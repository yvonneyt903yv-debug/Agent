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被访者是摩根大通董事长兼首席执行官杰米·戴蒙</w:t>
      </w:r>
    </w:p>
    <w:p>
      <w:pPr>
        <w:pStyle w:val="Heading2"/>
      </w:pPr>
      <w:r>
        <w:t>【被访者简介】</w:t>
      </w:r>
    </w:p>
    <w:p>
      <w:r>
        <w:t>被访者是摩根大通董事长兼首席执行官杰米·戴蒙。他被誉为当代最成功的银行家之一，在访谈中就全球经济、人工智能及地缘政治等议题发表了见解。</w:t>
      </w:r>
    </w:p>
    <w:p>
      <w:pPr>
        <w:pStyle w:val="Heading2"/>
      </w:pPr>
      <w:r>
        <w:t>【核心要点】</w:t>
      </w:r>
    </w:p>
    <w:p>
      <w:r>
        <w:t>• **人工智能的革命性影响**：戴蒙认为AI是堪比互联网或电力的技术革命，将深刻改变业务模式和劳动力市场，导致岗位被替代、改变和创造。</w:t>
      </w:r>
    </w:p>
    <w:p>
      <w:r>
        <w:t>• **地缘政治与美国政策**：他主张强化北约和欧洲实力以应对当前危险的局势，并对特朗普政府在关税、移民及联盟关系上的政策持复杂和批判性的看法。</w:t>
      </w:r>
    </w:p>
    <w:p>
      <w:r>
        <w:t>• **美国经济现状与建议**：戴蒙认为美国经济坚韧但呈K型分化，他强烈反对设置信用卡利率上限等价格干预政策，并建议通过扩大劳动所得税抵免等方式改善底层民生。</w:t>
      </w:r>
    </w:p>
    <w:p>
      <w:r>
        <w:t>• **对机构独立性的担忧**：他强调了美联储等独立机构的重要性，对通过“法律战”向其施压的做法表示担忧，并批评了司法部的长期越权行为。</w:t>
      </w:r>
    </w:p>
    <w:p>
      <w:pPr>
        <w:pStyle w:val="Heading2"/>
      </w:pPr>
      <w:r>
        <w:t>【正文实录】</w:t>
      </w:r>
    </w:p>
    <w:p>
      <w:pPr>
        <w:pStyle w:val="Heading1"/>
      </w:pPr>
      <w:r>
        <w:t>摩根大通首席执行官杰米·戴蒙2026年世界经济论坛访谈实录</w:t>
      </w:r>
    </w:p>
    <w:p>
      <w:r>
        <w:t>以下是2026年1月21日达沃斯世界经济论坛期间，摩根大通董事长兼首席执行官杰米·戴蒙与《经济学人》主编詹妮·明顿·贝多斯对话的完整实录。</w:t>
      </w:r>
    </w:p>
    <w:p>
      <w:pPr>
        <w:pStyle w:val="Heading2"/>
      </w:pPr>
      <w:r>
        <w:t>打造摩根大通：成功秘诀</w:t>
      </w:r>
    </w:p>
    <w:p>
      <w:r>
        <w:t>**詹妮·明顿·贝多斯**：大家好，欢迎参加本场会议。这位是无需介绍的杰米·戴蒙——我们这个时代最成功的银行家。过去20年间，您将摩根大通打造成一家卓越的银行——请相信这并非奉承——其规模甚至超过了美国排名紧随其后的三家银行总和。</w:t>
      </w:r>
    </w:p>
    <w:p>
      <w:r>
        <w:t>这20年里，地缘政治、经济政策和技术领域都发生了翻天覆地的变化。我们会逐一探讨这些话题。但首先请告诉我们：成功的秘诀是什么？用最简洁的话说，您为摩根大通的成功所做的最重要的一件事是什么？</w:t>
      </w:r>
    </w:p>
    <w:p>
      <w:r>
        <w:t>**杰米·戴蒙**：首先欢迎各位到来，很荣幸参与这场对话。回顾历程，我犯过不少错误。所谓的"独家秘方"我不想重复强调。关键在于持之以恒的韧劲、对细节的全方位关注、承认自身缺陷。问题若不能快速解决就会积重难返。犯错时要及时调整方向。最重要的是汇聚优秀人才，并充分授权。</w:t>
      </w:r>
    </w:p>
    <w:p>
      <w:r>
        <w:t>**詹妮·明顿·贝多斯**：听起来简单易行。那您希望自己当初在哪些方面采取不同做法？</w:t>
      </w:r>
    </w:p>
    <w:p>
      <w:r>
        <w:t>**杰米·戴蒙**：反思过往失误，正如您常从其他CEO那里听到的——往往是行动时机过晚。容忍了过多的官僚作风等问题。另一类失误关乎人事决策，未能及时识别问题，而后续修正往往耗时良久。至于导致资金损失等决策失误，我反而不太纠结。人事与时机是两大核心教训。</w:t>
      </w:r>
    </w:p>
    <w:p>
      <w:pPr>
        <w:pStyle w:val="Heading2"/>
      </w:pPr>
      <w:r>
        <w:t>摩根大通的人工智能革命</w:t>
      </w:r>
    </w:p>
    <w:p>
      <w:r>
        <w:t>**詹妮·明顿·贝多斯**：非常有意思。关于"行动过晚"这点，让我们结合当前所处的技术革命——人工智能革命来探讨。据悉贵司在技术投入上力度极大且态度积极。能否具体阐述您对AI的思考维度？摩根大通如何布局AI战略？目前实际推进了哪些举措？</w:t>
      </w:r>
    </w:p>
    <w:p>
      <w:r>
        <w:t>**杰米·戴蒙**：在我们看来，AI与技术本质一脉相承。技术始终是颠覆性力量，这是我整个职业生涯的切身体验。因此技术负责人始终参与管理层决策。我们开展任何业务评估时都会审视技术应用——无论是财务还是人力资源领域。重点在于：技术部署进展？运营优化方案？对标行业最佳实践？</w:t>
      </w:r>
    </w:p>
    <w:p>
      <w:r>
        <w:t>AI方面，我们将其从技术板块单列，虽与技术部门紧密协作，但已在管理层拥有独立席位。每次会议都会审议AI项目清单：各部门具体推进计划？实施进度？涵盖代码开发、OpenAI应用或受限系统等范畴。目前我们拥有500个应用场景，需要持续优化。</w:t>
      </w:r>
    </w:p>
    <w:p>
      <w:r>
        <w:t>AI技术迭代极快，我们内部有15万名员工每周使用的LLM系统。关键是要将其深度融入企业思维。但我认为这仅是冰山一角——AI的变革速度与规模将堪比互联网或电力革命。</w:t>
      </w:r>
    </w:p>
    <w:p>
      <w:r>
        <w:t>已超过二十年。目前的发展轨迹更为陡峭。</w:t>
      </w:r>
    </w:p>
    <w:p>
      <w:r>
        <w:t>**詹妮·明顿·贝多斯**：在思考人工智能的影响时，您是将其视为效率提升工具吗？您关注的是我们能否在所有业务单元中改进工作？还是认为这将在更基础的层面上彻底重塑摩根大通？</w:t>
      </w:r>
    </w:p>
    <w:p>
      <w:r>
        <w:t>**杰米·戴蒙**：我认为两者皆有可能。我们在风险管控、欺诈检测、市场营销、纠错、客户服务、创意生成、风险对冲等领域都有应用案例。它被广泛使用，信贷业务更是无处不在。</w:t>
      </w:r>
    </w:p>
    <w:p>
      <w:r>
        <w:t>但我确实认为，如果发展到下一阶段——智能代理，它可能会改变你的业务模式、事务处理速度以及人们访问我们系统的方式。是的，技术向来如此。回想四十年前，你需要打电话才能进行股票交易。现在用iPad就能操作，输入指令后算法自动执行交易。</w:t>
      </w:r>
    </w:p>
    <w:p>
      <w:r>
        <w:t>所以它将改变客户与我们互动的方式。我们必须灵活应对客户需求：您需要什么？作为客户，您希望以何种方式获取服务？是的，我认为这会带来诸多改变。</w:t>
      </w:r>
    </w:p>
    <w:p>
      <w:r>
        <w:t>**詹妮·明顿·贝多斯**：那么当您...</w:t>
      </w:r>
    </w:p>
    <w:p>
      <w:r>
        <w:t>**杰米·戴蒙**：（补充道）这可能导致我们在某些重要领域取得胜利或遭遇失败。</w:t>
      </w:r>
    </w:p>
    <w:p>
      <w:pPr>
        <w:pStyle w:val="Heading2"/>
      </w:pPr>
      <w:r>
        <w:t>人工智能时代的竞争</w:t>
      </w:r>
    </w:p>
    <w:p>
      <w:r>
        <w:t>**詹妮·明顿·贝多斯**：您认为这对现有企业威胁更大吗？是否更担心擅长此道的新兴金融科技公司超越传统优势？</w:t>
      </w:r>
    </w:p>
    <w:p>
      <w:r>
        <w:t>**杰米·戴蒙**：这点至关重要。二十年前我们的竞争对手是高盛、摩根士丹利、富国银行和美国银行。如今它们都发展良好。但现在我们面临Stripe、PayPal等金融科技公司，以及Chime、Dave、SoFi、Revolut这些优秀企业的挑战。</w:t>
      </w:r>
    </w:p>
    <w:p>
      <w:r>
        <w:t>它们正从不同维度切入——有的蚕细分业务，有的试图颠覆整个行业。投入其中的智力资源和资金规模惊人。如果我们不能加速转型，很快会被淘汰。</w:t>
      </w:r>
    </w:p>
    <w:p>
      <w:pPr>
        <w:pStyle w:val="Heading2"/>
      </w:pPr>
      <w:r>
        <w:t>人工智能对劳动力市场的影响</w:t>
      </w:r>
    </w:p>
    <w:p>
      <w:r>
        <w:t>**詹妮·明顿·贝多斯**：基于摩根大通的经验，您如何看待其对整体经济的影响？是否认同像达里奥·阿莫迪这样的观点——半数初级白领岗位将在1-5年内消失？您认为这将对劳动力市场造成颠覆性冲击吗？</w:t>
      </w:r>
    </w:p>
    <w:p>
      <w:r>
        <w:t>**杰米·戴蒙**：对此我不确定。作为企业管理者，我的观点是不要逃避现实。人工智能必将被广泛应用：它会取代岗位吗？会的。改变岗位性质吗？会的。创造新岗位吗？可能。这就是现实。</w:t>
      </w:r>
    </w:p>
    <w:p>
      <w:r>
        <w:t>我们可以期待理想图景，但必须面对现实——竞争对手和国家都在推进技术。不过我认为社会发展可能跟不上技术迭代速度。这时就需要政府与企业协作，制定人员再培训或渐进式转型方案。</w:t>
      </w:r>
    </w:p>
    <w:p>
      <w:r>
        <w:t>回顾历史，"贸易调整援助计划"初衷即在于此。当城镇因工厂关闭失业时，通过收入补助、异地安置、提前退休、技能培训等方式应对。我们现在可能也需要类似方案，而且已经在行动。</w:t>
      </w:r>
    </w:p>
    <w:p>
      <w:r>
        <w:t>**詹妮·明顿·贝多斯**：但美国这方面的实践并不成功，实施效果很不理想。</w:t>
      </w:r>
    </w:p>
    <w:p>
      <w:r>
        <w:t>**杰米·戴蒙**：确实失败了。这次我们必须准备好有效的解决方案。</w:t>
      </w:r>
    </w:p>
    <w:p>
      <w:r>
        <w:t>**詹妮·明顿·贝多斯**：考虑到技术迭代速度——这里我主要从公共政策层面讨论而非摩根大通——美国政府及其他国家政府当前应为社会做好哪些准备？</w:t>
      </w:r>
    </w:p>
    <w:p>
      <w:r>
        <w:t>**杰米·戴蒙**：需要制定人员再培训、异地安置和收入补助计划。举个思考实验：美国有200万辆商用卡车，可能发展到...</w:t>
      </w:r>
    </w:p>
    <w:p>
      <w:r>
        <w:t>在某个场景下，只需按下一个按钮就能挽救生命、提高效率并减少二氧化碳排放。这显然是合理的做法。</w:t>
      </w:r>
    </w:p>
    <w:p>
      <w:r>
        <w:t>但应该一步到位吗？如果两百万名年收入15万美元的卡车司机一夜之间失业，新工作可能只有2.5万美元年薪——这势必引发社会动荡。因此必须分阶段推进：开展大规模再培训，明确告知不能明天就解雇所有卡车司机，而是通过时间逐步过渡。</w:t>
      </w:r>
    </w:p>
    <w:p>
      <w:r>
        <w:t>**詹妮·明顿·贝多斯**：你希望政府下令禁止摩根大通大规模裁员吗？</w:t>
      </w:r>
    </w:p>
    <w:p>
      <w:r>
        <w:t>**杰米·戴蒙**：我们会同意。若要拯救社会就必须这样做——请记住，未来社会将更具生产力，能治愈多种癌症。我们不应阻碍进程，而应制定预案：当技术引发严重问题时，如何通过最佳方式化解危机？</w:t>
      </w:r>
    </w:p>
    <w:p>
      <w:r>
        <w:t>**詹妮·明顿·贝多斯**：这意味着需要政府层面下令禁止企业裁员？</w:t>
      </w:r>
    </w:p>
    <w:p>
      <w:r>
        <w:t>**杰米·戴蒙**：不，我认为更应在地方层面推进。比如政府向摩根大通提供激励政策，鼓励企业开展员工再培训；或要求放缓转型速度并提供收入补助。我们本就可以采取这类措施——毕竟我们不会明天就解雇所有员工，这不符合我们的价值观。</w:t>
      </w:r>
    </w:p>
    <w:p>
      <w:r>
        <w:t>**詹妮·明顿·贝多斯**：五年后摩根大通的员工数量会比现在少吗？</w:t>
      </w:r>
    </w:p>
    <w:p>
      <w:r>
        <w:t>**杰米·戴蒙**：如果发展顺利，虽然我们在全球仍在扩张，但我的推测是员工总数会减少。</w:t>
      </w:r>
    </w:p>
    <w:p>
      <w:pPr>
        <w:pStyle w:val="Heading2"/>
      </w:pPr>
      <w:r>
        <w:t>地缘政治格局</w:t>
      </w:r>
    </w:p>
    <w:p>
      <w:r>
        <w:t>**詹妮·明顿·贝多斯**：是的，五年后的情况。除了正在经历的技术革命与人工智能变革，我们还身处剧烈的地缘政治转变中。这里反复提到格陵兰岛——在具体讨论之前，你多年在股东信中强调地缘政治的重要性，此前也表达过担忧。当前的地缘政治局势有多危险？是你见过最严峻的时刻吗？</w:t>
      </w:r>
    </w:p>
    <w:p>
      <w:r>
        <w:t>**杰米·戴蒙**：我认为危险是累积的。当30万俄军入侵乌克兰时，世界惊醒了。我们曾以为世界很安全，但事实并非如此。</w:t>
      </w:r>
    </w:p>
    <w:p>
      <w:r>
        <w:t>因此我的观点是：如果让我掌权一天，我会主张强化北约力量。抱怨北约未尽职责是合理的——但覆水难收，关键是如何增强其实力？同时欧洲也需要更强韧，这既利于美国也利于欧洲。他们清楚需要推进德拉吉报告中的共同市场、储蓄与投资政策，但目前仍受制于过度官僚化和各种障碍。</w:t>
      </w:r>
    </w:p>
    <w:p>
      <w:r>
        <w:t>这不仅是贸易与关税问题。我依然认为维系西方世界团结的最佳方式是打造更安全、更强韧的民主环境，避免四十年后人们读到《西方为何衰落》这类书籍。</w:t>
      </w:r>
    </w:p>
    <w:p>
      <w:r>
        <w:t>**詹妮·明顿·贝多斯**：你认为特朗普政府正在让世界更安全、更强大，并增强北约实力吗？</w:t>
      </w:r>
    </w:p>
    <w:p>
      <w:r>
        <w:t>**杰米·戴蒙**：这不是非黑即白的问题。他们以自身方式指出了北约的弱点，这无可厚非。我不会在电视上这样表态，但私下可能会直言。关键在于指出欧洲弱点的同时保持礼貌——如果目标是增强欧洲而非分裂它，我认为这没有问题。</w:t>
      </w:r>
    </w:p>
    <w:p>
      <w:r>
        <w:t>**詹妮·明顿·贝多斯**：你认为这是目标吗？</w:t>
      </w:r>
    </w:p>
    <w:p>
      <w:r>
        <w:t>**杰米·戴蒙**：我不知道。我没听他们说过最终目标是什么。</w:t>
      </w:r>
    </w:p>
    <w:p>
      <w:r>
        <w:t>**詹妮·明顿·贝多斯**：但是，你知道，唯一一个……</w:t>
      </w:r>
    </w:p>
    <w:p>
      <w:r>
        <w:t>**杰米·戴蒙**：但请记住，我们并没有退出北约。所以对我来说，重要的是要明白，最初在特朗普获胜期间，人们说“哦，我们打算退出。”但我们并没有退出。他在国际舞台上活跃，你可能不完全同意他的做法，但这并不是美国某种形式的退缩。</w:t>
      </w:r>
    </w:p>
    <w:p>
      <w:r>
        <w:t>经济方面，我认为更为复杂，因为它涉及需要落实的非常细致的政策。如果我在那个位置上，我会运用我们的道德说服力、经济影响力、情报和军事力量，推动欧洲去做对欧洲有利的事情。</w:t>
      </w:r>
    </w:p>
    <w:p>
      <w:r>
        <w:t>而欧洲的领导层必须行动起来。这确实不能单靠美国来完成，但我们可以成为合作伙伴。</w:t>
      </w:r>
    </w:p>
    <w:p>
      <w:pPr>
        <w:pStyle w:val="Heading2"/>
      </w:pPr>
      <w:r>
        <w:t>地缘政治与外交政策</w:t>
      </w:r>
    </w:p>
    <w:p>
      <w:r>
        <w:t>**詹妮·明顿·贝多斯**：接着这点，我们马上会谈到经济方面。但在地缘政治上再问一个问题，因为你说得对，很难界定特朗普的主义是什么，如果可以这么说的话。它不是“美国优先”，也不是“美国独自行动”。它可能是“美国无约束”，但我们现在可以看出，这是一种交易型外交政策。这种外交政策实际上不太重视联盟关系。总体而言，这是一种霸凌式的外交政策。这种外交政策对美国有利吗？</w:t>
      </w:r>
    </w:p>
    <w:p>
      <w:r>
        <w:t>**杰米·戴蒙**：嗯，我不会评论所有这些，因为当你和媒体打交道时，你们总是希望所有事情都有非黑即白的答案。</w:t>
      </w:r>
    </w:p>
    <w:p>
      <w:r>
        <w:t>**詹妮·明顿·贝多斯**：我真心认为这是个合理的问题。对美国而言，实行这种政策是好事吗？</w:t>
      </w:r>
    </w:p>
    <w:p>
      <w:r>
        <w:t>**杰米·戴蒙**：让我稍微纠正你一下，好吗？当我和媒体交谈时，你知道，他们从未要求我评论。拜登所做的一切，我认为他在国内政策和外交政策上都做了一些糟糕的事情。我是否同意特朗普政府的一切？当然不，不同意。</w:t>
      </w:r>
    </w:p>
    <w:p>
      <w:r>
        <w:t>**詹妮·明顿·贝多斯**：但总体来看，总体来看，这是一种好的外交政策吗？</w:t>
      </w:r>
    </w:p>
    <w:p>
      <w:r>
        <w:t>**杰米·戴蒙**：我还不知道。如果他们在这里，如果我和总统谈话，我会直接说出我的想法。这应该是目标。这些是实现目标的方法。有些事情可能与此背道而驰。</w:t>
      </w:r>
    </w:p>
    <w:p>
      <w:r>
        <w:t>**詹妮·明顿·贝多斯**：那么有一种论点认为，中国实际上是这种方法的最大赢家，因为中国在关税问题上顶住了美国，并让美国让步。中国现在将自己标榜为多边主义的坚定支持者。你认为中国是赢家吗？</w:t>
      </w:r>
    </w:p>
    <w:p>
      <w:r>
        <w:t>**杰米·戴蒙**：我认为这种说法太牵强了。你知道，中国的人均GDP是1.5万美元。我们是8.5万美元。我们是有史以来最具活力、最繁荣的经济体。我们有40个军事同盟，140个经济同盟。他们只有一个。</w:t>
      </w:r>
    </w:p>
    <w:p>
      <w:r>
        <w:t>他们在很多方面做得非常出色，但他们每天仍要进口1000万桶石油。是的，这为他们创造了一些机会。但是，对于那些对美国不满的国家来说，中国会成为他们最好的经济或军事盟友吗？可能不会。</w:t>
      </w:r>
    </w:p>
    <w:p>
      <w:r>
        <w:t>所以，你知道，对此我需要深吸一口气，很容易说他们认为自己做对了。他们的经济存在严重问题。你知道，他们的经济有点像是双轨的，消费、房地产、资本错配，以及在技术上的巨额投资。我为他们鼓掌，比如在汽车、电池等领域。但这是否能长期奏效，我不知道。</w:t>
      </w:r>
    </w:p>
    <w:p>
      <w:r>
        <w:t>没有我们，他们靠自己发展。好吧。你们总是忘了提到这一点。韩国、日本、澳大利亚、菲律宾，他们都在自主重新武装。这是中国的行为导致的，不是美国的行为。我们也是其中的一部分。我记得拉姆·伊曼纽尔和他的大使们是如何与……合作的，他们……</w:t>
      </w:r>
    </w:p>
    <w:p>
      <w:r>
        <w:t>让韩国和日本开始合作。它们将要重整军备——我认为在当前形势下它们不得不这样做。</w:t>
      </w:r>
    </w:p>
    <w:p>
      <w:r>
        <w:t>是的，这里正在发生许多事情，而不仅仅是单一事件。因此我努力对所有这些问题保持开放心态，并尽我所能为我的国家或其他人提供最佳建议。</w:t>
      </w:r>
    </w:p>
    <w:p>
      <w:pPr>
        <w:pStyle w:val="Heading2"/>
      </w:pPr>
      <w:r>
        <w:t>战后秩序</w:t>
      </w:r>
    </w:p>
    <w:p>
      <w:r>
        <w:t>**詹妮·明顿·贝多斯**：许多事情正在同时发生。但我只是想从您这里感受一下此刻事态的规模。您认为这是——卡尼首相称之为一次“断裂”。您认为我们是否正在经历转变？我们所有人，包括您（我想在之前的股东信中也）谈论的那个战后秩序，它结束了吗？我们现在是否处于一个新世界中？</w:t>
      </w:r>
    </w:p>
    <w:p>
      <w:r>
        <w:t>**杰米·戴蒙**：再次强调，您把它说得非此即彼了。我不知道。我看了卡尼演讲的一部分。我非常尊重卡尼。他确实……您知道，我们正在做一些从长远来看可能对美国不利的事情。就像卡尼刚去了中国，现在他要去印度，诸如此类的事情。这不是一次“断裂”。如果您对我说美国变得不可靠了。不，这只是，这只是从过去的完全依赖变成了现在可靠性降低了。您知道，可能程度更深一些。</w:t>
      </w:r>
    </w:p>
    <w:p>
      <w:r>
        <w:t>**扎尼·明顿·贝多斯**：这就是了，现在我们说到点子上了。这是我的专业领域，不是您的。我的意思是，“可靠性降低”。在某个节点上，你就变得不可靠了。</w:t>
      </w:r>
    </w:p>
    <w:p>
      <w:r>
        <w:t>**杰米·戴蒙**：但我们仍然是那40个国家的军事盟友。当我和我们的军方人员交谈时，他们做好了保卫世界各地盟友的准备。您知道，特朗普并没有停止所有这些。所以我只是，您知道，我认为现在是人们稍微深呼吸、冷静一下的时候了。</w:t>
      </w:r>
    </w:p>
    <w:p>
      <w:r>
        <w:t>这并不意味着我喜欢这一切，您明白的。您知道，当然我所有的民主党朋友都给我发信息。你必须说这个，你必须说那个，你必须说这个。而我的观点是，不，他们从来不去了解任何细节。他们只是虚张声势、怒气冲冲，这没有用。所以，您知道，我清楚自己的信念。我打算在我的主席信中更多地阐述这一点，谈谈我认为哪些政策有效，哪些无效。这就是我打算做的。</w:t>
      </w:r>
    </w:p>
    <w:p>
      <w:pPr>
        <w:pStyle w:val="Heading2"/>
      </w:pPr>
      <w:r>
        <w:t>贸易与关税</w:t>
      </w:r>
    </w:p>
    <w:p>
      <w:r>
        <w:t>**扎尼·明顿·贝多斯**：那么我们来谈谈经济政策，这方面也发生了相当大的变化。有两个主要领域。美国从一个支持多边贸易规则的国家，变成了一个相信关税的国家。目前最终实施的关税平均约为10%，可能不像我们在解放日那天担心的那么高。您认为这是个好主意吗？</w:t>
      </w:r>
    </w:p>
    <w:p>
      <w:r>
        <w:t>**杰米·戴蒙**：再说一次，这不是非黑即白的问题。贸易包含三个部分。其中一些部分需要关税。没错。</w:t>
      </w:r>
    </w:p>
    <w:p>
      <w:r>
        <w:t>第一部分是国家安全。我们应该采取必要措施来确保在稀土、活性药物成分等领域的安全，其中一些可能需要非典型的政策，比如关税或长期合同，以便你能在这里建立所需的生产能力，以及一些先进制造业类别。如果没有壁垒、配额、关税或付费参与机制，这些公司是无法成功的。绝对如此。我会为了保护美国利益而做必须做的事情。</w:t>
      </w:r>
    </w:p>
    <w:p>
      <w:r>
        <w:t>第二部分是不公平贸易。我说不公平，是指重要的贸易。我只是不认为家具或T恤衫属于重要的贸易。但是，您知道，确实存在不公平贸易。在某些地方这没有被夸大，但是，您知道，如果（比如中国或任何国家）对其汽车、电池等等进行补贴，那么任何试图竞争的人都会因为补贴而被击垮。您知道，补贴可以有多种形式。</w:t>
      </w:r>
    </w:p>
    <w:p>
      <w:r>
        <w:t>那么你就应该对此采取反制措施。你可以用配额来反制，很多国家都有配额。你也可以用关税来反制。只要理由充分，这完全没问题。所以，但总的来说，我并不是一个支持关税的人。我认为一般来说它……</w:t>
      </w:r>
    </w:p>
    <w:p>
      <w:r>
        <w:t>好主意，但是，嗯，现实就是这样。</w:t>
      </w:r>
    </w:p>
    <w:p>
      <w:r>
        <w:t>**扎尼·明顿·贝多斯**：但总的来说，总统是支持关税的人。</w:t>
      </w:r>
    </w:p>
    <w:p>
      <w:r>
        <w:t>**杰米·戴蒙**：是的。</w:t>
      </w:r>
    </w:p>
    <w:p>
      <w:r>
        <w:t>**扎尼·明顿·贝多斯**：他喜欢关税。</w:t>
      </w:r>
    </w:p>
    <w:p>
      <w:r>
        <w:t>**杰米·戴蒙**：是的。</w:t>
      </w:r>
    </w:p>
    <w:p>
      <w:r>
        <w:t>**扎尼·明顿·贝多斯**：那么在这个问题上你们的看法不一致。</w:t>
      </w:r>
    </w:p>
    <w:p>
      <w:r>
        <w:t>**杰米·戴蒙**：确实如此。</w:t>
      </w:r>
    </w:p>
    <w:p>
      <w:pPr>
        <w:pStyle w:val="Heading2"/>
      </w:pPr>
      <w:r>
        <w:t>移民政策</w:t>
      </w:r>
    </w:p>
    <w:p>
      <w:r>
        <w:t>**扎尼·明顿·贝多斯**：好的。移民问题，这是移民政策的另一个重大转变。我们基本上从几乎不受限制的大规模移民——总统在竞选时明确主张并已着手改变这种状况——转变为一个对移民（无论是合法还是非法移民）持更加怀疑态度的美国。这是好事吗？</w:t>
      </w:r>
    </w:p>
    <w:p>
      <w:r>
        <w:t>**杰米·戴蒙**：我仍然对拜登政府放任自流的行为感到愤怒。我认为这严重损害了我们的国家。他们当时说“哦，对此你无能为力”。然后特朗普上台，砰，边境就关闭了。真是谢天谢地。国家必须控制自己的边境，否则会引发严重问题。欧洲各地都面临这种情况，甚至更糟，因为在美国，大多数来美国的人想成为美国人。他们是来工作的，他们迫不及待地想成为美利坚合众国的公民。而欧洲的大部分移民情况并非如此。</w:t>
      </w:r>
    </w:p>
    <w:p>
      <w:r>
        <w:t>特朗普胜选时我和他在一起，我对他说：“等你控制住边境后，把其他问题也解决好。‘童年抵美者暂缓遣返计划’要保留。”他说：“是的，要更注重择优。”他说：“当然。为勤奋工作的人提供获得公民身份的途径。这是必须的。”还有，你知道，合理的庇护制度。我当时敦促他这样做。我认为他可以做到，因为他控制了边境等等。</w:t>
      </w:r>
    </w:p>
    <w:p>
      <w:r>
        <w:t>所以，是的，我目前还没看到太多这方面的证据。至少现在还没有。在择优方面有一些迹象，你看到他们在某些场合谈论择优。当然，我不喜欢我看到的一些现象，比如，五个成年男人殴打弱小的女性。所以我认为我们应该在对移民的内部愤怒情绪上稍微冷静一点。</w:t>
      </w:r>
    </w:p>
    <w:p>
      <w:r>
        <w:t>而且，你知道，对于那些移民，我听过特朗普说，甚至在本届任期内也说过，我们需要这些人。他们在我们的医院、酒店、餐馆和农业领域工作。他们是好人，因为我们大家都认识他们，他们是好人。他们应该得到相应的对待。</w:t>
      </w:r>
    </w:p>
    <w:p>
      <w:r>
        <w:t>**扎尼·明顿·贝多斯**：但你在街头看到的并非如此。</w:t>
      </w:r>
    </w:p>
    <w:p>
      <w:r>
        <w:t>**杰米·戴蒙**：你知道吗？我没有……是的，并不总是你看到的那样。我认为围捕罪犯是一回事。我没有一张图表能显示——我这个人对细节很执着——给我看看被抓的是什么人。他们是合法居留吗？他们是罪犯吗？他们是否违反了某项法律？是否违反了美国法律？但我不喜欢我看到的一些现象。不过我也很难判断这究竟是自由派媒体的渲染，还是其中确有更多实情。</w:t>
      </w:r>
    </w:p>
    <w:p>
      <w:r>
        <w:t>**扎尼·明顿·贝多斯**：你这话听起来开始有点特朗普的风格了，比如“自由派媒体”。</w:t>
      </w:r>
    </w:p>
    <w:p>
      <w:r>
        <w:t>**杰米·戴蒙**：我并非特朗普风格。我只是一个现实主义者，我喜欢事实和细节，而不是整天充斥着的非此即彼的论调。我认为《经济学人》是世界上最好、最客观的媒体。你们应该继续保持。</w:t>
      </w:r>
    </w:p>
    <w:p>
      <w:pPr>
        <w:pStyle w:val="Heading2"/>
      </w:pPr>
      <w:r>
        <w:t>独立机构与美联储</w:t>
      </w:r>
    </w:p>
    <w:p>
      <w:r>
        <w:t>**扎尼·明顿·贝多斯**：绝对如此，我们是的，我们也在这样做。我们来谈谈另一个领域。关于机构，对机构的攻击以及削弱独立机构的行为。美联储是最明显的例子。一直存在——我认为我这么说并不过于二元论——很明显存在对美联储施压的情况。特别是十天前，主席鲍威尔宣布他收到了刑事调查的传票。这样做合适吗？</w:t>
      </w:r>
    </w:p>
    <w:p>
      <w:r>
        <w:t>**杰米·戴蒙**：我认识的每个人，包括特朗普总统，都说我们应该有一个独立的美联储，这至关重要。我从未见过任何人……实际上，美联储并非完全独立。需要说明的是，美联储有两部分职能。一部分是货币政策，这部分需要独立。另一部分是监管职能。这部分受到……</w:t>
      </w:r>
    </w:p>
    <w:p>
      <w:r>
        <w:t>**杰米·戴蒙**：那不是独立，那是法律。让我说完。</w:t>
      </w:r>
    </w:p>
    <w:p>
      <w:r>
        <w:t>我不喜欢——我认为那些损害独立性的事情是不好的。所以我不喜欢那些说法。我不喜欢“法律战”。我一生都在应对法律战。我的意思是，回顾过去，你知道，不断地被不公平地对待，有时是公平的，但常常被夸大其词。我认为这损害了独立性。</w:t>
      </w:r>
    </w:p>
    <w:p>
      <w:r>
        <w:t>所以我认为，鲍威尔将在五个月后离任。我认为，不停地发表声明是个错误。而且你要知道，美联储并不真正设定利率。好吧，请仔细听我说。如果通货膨胀上升会发生什么？他们提高利率。然后会发生什么？通货膨胀下降，他们就降低利率。他们是一个快速追随者。</w:t>
      </w:r>
    </w:p>
    <w:p>
      <w:r>
        <w:t>如果你看看美联储的全部历史，他们并非完全独立。每一位美国总统都希望降低利率。但上一次总统通过口头施压要求降低利率是在亚瑟·伯恩斯时期。你知道，尼克松总统，他当选时支持率有60%。当时通货膨胀只有3%。但它持续上升。当然，当时有水门事件和石油危机，但你知道，市场下跌了40%。他最终耻辱地辞职了。</w:t>
      </w:r>
    </w:p>
    <w:p>
      <w:r>
        <w:t>当时的赤字只有今天的一半——而赤字是通胀性的。通货膨胀率从4%、5%、6%上升到7%。你可以归因于更强大的工会、石油问题等等。但是，通货膨胀是一个棘手的问题。美联储必须应对通货膨胀。这是很多人的判断，这就是它的含义。</w:t>
      </w:r>
    </w:p>
    <w:p>
      <w:r>
        <w:t>**扎尼·明顿·贝多斯**：那么，但为了非常明确，我们现在看到的就是“法律战”，而你反对它。</w:t>
      </w:r>
    </w:p>
    <w:p>
      <w:r>
        <w:t>**杰米·戴蒙**：我不喜欢法院做那样的事情。我认为他们在决定是否受理此类事情时应该非常慎重。</w:t>
      </w:r>
    </w:p>
    <w:p>
      <w:r>
        <w:t>**扎尼·明顿·贝多斯**：总统最近宣布的另一项政策，这项政策一直在——</w:t>
      </w:r>
    </w:p>
    <w:p>
      <w:pPr>
        <w:pStyle w:val="Heading2"/>
      </w:pPr>
      <w:r>
        <w:t>司法部越权与制度独立性</w:t>
      </w:r>
    </w:p>
    <w:p>
      <w:r>
        <w:t>**杰米·戴蒙**：我一生也是如此。所以这不只是针对特朗普总统。我们要清楚司法部的越权行为。过去20年来这一直持续存在。在过去，司法部只有在民事或刑事方面被提请介入时才会介入某事。现在他们只是看看报纸就介入，这是个错误，因为对他们来说，他们是一把锤子。在他们眼里，一切都是钉子。</w:t>
      </w:r>
    </w:p>
    <w:p>
      <w:r>
        <w:t>**扎尼·明顿·贝多斯**：特朗普总统最近提出的一项将直接影响到你的提议，他这样做是为了提高可负担性，即对信用卡利率施加10%的上限。这是个坏主意吗？</w:t>
      </w:r>
    </w:p>
    <w:p>
      <w:pPr>
        <w:pStyle w:val="Heading2"/>
      </w:pPr>
      <w:r>
        <w:t>信用卡利率上限提议</w:t>
      </w:r>
    </w:p>
    <w:p>
      <w:r>
        <w:t>**杰米·戴蒙**：那将是一场经济灾难。我不是在编造，因为我们的业务会存活下来，顺便说一句。在最坏的情况下，你将不得不大幅缩减信用卡业务。我的意思是大幅缩减。比如80%。这将使80%的美国人失去信贷渠道，而这是他们的备用信贷。</w:t>
      </w:r>
    </w:p>
    <w:p>
      <w:r>
        <w:t>但我有一个好主意。既然共和党和民主党在这个问题上有巨大分歧，我认为我们应该测试一下。在我看来——我无法这样做，因为这会涉及反垄断，但政府可以做到——他们应该强制所有银行在两个州，佛蒙特州和马萨诸塞州，实施这个上限，看看会发生什么。</w:t>
      </w:r>
    </w:p>
    <w:p>
      <w:r>
        <w:t>然后我认为左派会得到一个真正的教训。所有认为可以操纵价格的人都会得到一个真正的教训。而抱怨最多的将不是信用卡公司。将是餐馆、零售商、旅游公司、学校、市政当局，因为人们将无法支付他们的水费、这个费用和那个费用。那将会是一番景象。我认为他们应该测试一下。</w:t>
      </w:r>
    </w:p>
    <w:p>
      <w:r>
        <w:t>**扎尼·明顿·贝多斯**：嗯，特朗普总统可能决心要更广泛地测试它。</w:t>
      </w:r>
    </w:p>
    <w:p>
      <w:r>
        <w:t>**杰米·戴蒙**：嗯，那么，好吧，不管是什么，我们会应对的。我认为政府广泛介入产品定价是错误的，但我必须面对现实。</w:t>
      </w:r>
    </w:p>
    <w:p>
      <w:r>
        <w:t>**扎尼·明顿·贝多斯**：这有点</w:t>
      </w:r>
    </w:p>
    <w:p>
      <w:r>
        <w:t>**杰米·戴蒙**：我们会在某个时候向他们提供关于这方面影响的实际分析。我们提供过一些，但不多。</w:t>
      </w:r>
    </w:p>
    <w:p>
      <w:r>
        <w:t>**扎尼·明顿·贝多斯**：这有点意思。当我问及直接影响摩根大通的事情时，你说这将是一场彻底的经济灾难。但当我更广泛地谈论地缘政治时，你却非常不愿意批评。</w:t>
      </w:r>
    </w:p>
    <w:p>
      <w:r>
        <w:t>**杰米·戴蒙**：嗯，这些是不同的。我清楚地知道经济影响。另一个则更偏向定性：它将如何运作，涉及哪些方面，它们的意图是什么，人们将如何回应？这不是一回事。但当你相信某件事是真实的，你就应该说出来。</w:t>
      </w:r>
    </w:p>
    <w:p>
      <w:r>
        <w:t>所以关于那张卡的经济影响，我们拭目以待。另一件事是，我确实没有看到任何人，无论是共和党人、参议员、企业、银行、信用合作社、社区银行，还是任何人，认为这是个好主意。</w:t>
      </w:r>
    </w:p>
    <w:p>
      <w:r>
        <w:t>**扎尼·明顿·贝多斯**：你认为这是吗？</w:t>
      </w:r>
    </w:p>
    <w:p>
      <w:pPr>
        <w:pStyle w:val="Heading2"/>
      </w:pPr>
      <w:r>
        <w:t>可负担性与经济政策</w:t>
      </w:r>
    </w:p>
    <w:p>
      <w:r>
        <w:t>**杰米·戴蒙**：但这又回到了关于“可负担性”这个词的讨论上。我们当然希望有可负担性。但可负担性并非民主党专有。我们作为一个国家搞砸的是围绕住房、抵押贷款、可负担性、医疗、移民等方面的糟糕政策。我们已经搞砸了太多政策，这些我都写过。现在是时候纠正它们了。</w:t>
      </w:r>
    </w:p>
    <w:p>
      <w:r>
        <w:t>而且我认为经济将有助于做到这一点，因为你们是非常聪明的人。而我们却持续推行这种未经深思熟虑的经济政策。我们已经把一半的公司赶出了公开市场。我们在做什么？为什么会发生这种情况？然后我们作为一个民族却无法再面对现实，因为我们希望对一切都有一个简单的答案。</w:t>
      </w:r>
    </w:p>
    <w:p>
      <w:r>
        <w:t>**扎尼·明顿·贝多斯**：那么，当你把我们讨论过的所有事情加起来，包括总统的政策（无论是地缘政治还是经济方面的），以及我们正在经历的科技变革，你认为美国经济总体上是处于更好的状态还是更糟的状态？</w:t>
      </w:r>
    </w:p>
    <w:p>
      <w:pPr>
        <w:pStyle w:val="Heading2"/>
      </w:pPr>
      <w:r>
        <w:t>美国经济现状</w:t>
      </w:r>
    </w:p>
    <w:p>
      <w:r>
        <w:t>**杰米·戴蒙**：它展现了巨大的韧性。状态相当不错。今年早些时候会有很多刺激措施。所以你会在多种形式上看到它，从那个庞大而美好的法案，到学生贷款的处理，再到一些抵押贷款购买。他们正在进行银行放松管制，这是真正的放松管制，这会激发动物精神。</w:t>
      </w:r>
    </w:p>
    <w:p>
      <w:r>
        <w:t>我们的经济体量如此庞大，如此一体化，如此复杂，很难总是判断清楚，但创新是难以置信的。你去硅谷走一趟，看看这些公司，会让人惊叹不已，脑力正用于解决问题、治愈癌症、修理机器。所以我认为这很棒。</w:t>
      </w:r>
    </w:p>
    <w:p>
      <w:r>
        <w:t>因此，当谈到经济政策时，我认为政府应该更多地关注有利于增长的政策。当然，你也有帮助老人、病人、长者等的政策。而在很多情况下，我们在这方面做得甚至并不好。所以我认为我们可以做得更好，让经济为每个人服务。</w:t>
      </w:r>
    </w:p>
    <w:p>
      <w:r>
        <w:t>现在有点像K型经济。我们确实看到高收入群体的境况要好得多。他们拥有房子和股票。低收入一方，他们回到了常态，也就是没有足够的应急储蓄。工作变得有点难找，收入增长有点停滞，我们对此有很清楚的认识。</w:t>
      </w:r>
    </w:p>
    <w:p>
      <w:r>
        <w:t>我认为我们可以做一些事情。例如，我们现在已经做了，所以我会将劳动所得税抵免翻倍。我会以负税的形式给工作的人更多钱。比如你赚了14000美元，你会从政府那里得到一张12000美元的支票。我会取消对子女的要求。这样你就是把钱给了那些真正用它来改善生活、在社区消费、照顾孩子的人，而不是由政府来规定你如何为所做的每一件小事花钱。所以我认为有真正的解决办法，但这能让社会更好地为每个人服务。</w:t>
      </w:r>
    </w:p>
    <w:p>
      <w:r>
        <w:t>**扎尼·明顿·贝多斯**：那么你会……</w:t>
      </w:r>
    </w:p>
    <w:p>
      <w:r>
        <w:t>你是通过加税来支付这些开支吗？</w:t>
      </w:r>
    </w:p>
    <w:p>
      <w:r>
        <w:t>**杰米·戴蒙**：我认为没必要。我觉得这会极大地推动经济增长。我之前算过一笔账，大约需要600亿美元的支出。但我想最终带来的经济增长和税收收入很可能会超过这个数字。即使真需要稍微加一点税，我觉得也没问题。</w:t>
      </w:r>
    </w:p>
    <w:p>
      <w:r>
        <w:t>不过话说回来，我不想争论这个。我不认识任何人——包括在座的各位，无论是民主党还是共和党——会认为再给华盛顿拨款一万亿美元能真正改善现状。所以当你提到加税时，如果说是加税并直接用于需要帮助的人，我会支持。但现实并非如此。</w:t>
      </w:r>
    </w:p>
    <w:p>
      <w:r>
        <w:t>**扎尼·明顿·贝多斯**：时间不多了。</w:t>
      </w:r>
    </w:p>
    <w:p>
      <w:pPr>
        <w:pStyle w:val="Heading2"/>
      </w:pPr>
      <w:r>
        <w:t>华盛顿的沼泽</w:t>
      </w:r>
    </w:p>
    <w:p>
      <w:r>
        <w:t>**杰米·戴蒙**：他们满足各种利益集团的需求，把资金分配给盟友等等，这正是民众称之为“沼泽”的原因。这确实像个沼泽。有1.7万个游说团体，银行公司也有责任。他们只顾争取自身利益，而不是考虑什么对国家有利。但国会就是这样运作的。</w:t>
      </w:r>
    </w:p>
    <w:p>
      <w:r>
        <w:t>你看看这些法案的执行过程。比如《芯片法案》本来是个好主意，结果却扯上工会、儿童保育、尿布这些无关事项。我们到底在干什么？我们一再重复这种模式，失败后又投入更多资金。问题在于我们投入的资金根本不够。</w:t>
      </w:r>
    </w:p>
    <w:p>
      <w:r>
        <w:t>**扎尼·明顿·贝多斯**：你是个观点鲜明的人，我们都知道这一点。最后这几分钟里，你毫不避讳地表达了看法。但令我惊讶的是，当我们谈到特朗普总统时你异常谨慎。你可是最大胆直言的企业领袖之一——请让我说完。美国CEO们普遍不愿发表批评意见，这点让我非常震惊。你们的国家是否存在一种恐惧氛围？你认同这个说法吗？又该如何应对？</w:t>
      </w:r>
    </w:p>
    <w:p>
      <w:pPr>
        <w:pStyle w:val="Heading2"/>
      </w:pPr>
      <w:r>
        <w:t>恐惧氛围与CEO的责任</w:t>
      </w:r>
    </w:p>
    <w:p>
      <w:r>
        <w:t>**杰米·戴蒙**：这可是达沃斯的知识精英圈子。这些年来我参加达沃斯会议，听了各种高谈阔论。但各位在改善世界方面做得并不出色。</w:t>
      </w:r>
    </w:p>
    <w:p>
      <w:r>
        <w:t>当然聚会交流是好事，但你想让我做的部分……</w:t>
      </w:r>
    </w:p>
    <w:p>
      <w:r>
        <w:t>**赞尼·明顿·贝多斯**：我希望你回答我的问题。</w:t>
      </w:r>
    </w:p>
    <w:p>
      <w:r>
        <w:t>**杰米·戴蒙**：这问题被刻意放大了。</w:t>
      </w:r>
    </w:p>
    <w:p>
      <w:r>
        <w:t>**赞尼·明顿·贝多斯**：不，并没有。杰米，这不是事实。我是真诚发问。</w:t>
      </w:r>
    </w:p>
    <w:p>
      <w:r>
        <w:t>**杰米·戴蒙**：我已经说得很清楚。我支持更强大的北约和欧洲。</w:t>
      </w:r>
    </w:p>
    <w:p>
      <w:r>
        <w:t>特朗普的某些政策有助于此，有些则不然。我不赞成关税手段，虽然我自己用过八次。我认为移民政策需要调整。</w:t>
      </w:r>
    </w:p>
    <w:p>
      <w:r>
        <w:t>这些我都公开说过。你还想让我说什么？</w:t>
      </w:r>
    </w:p>
    <w:p>
      <w:r>
        <w:t>**赞尼·明顿·贝多斯**：所以确实存在恐惧氛围？</w:t>
      </w:r>
    </w:p>
    <w:p>
      <w:r>
        <w:t>**杰米·戴蒙**：这再明显不过了。听着，我给你个新闻标题吧：我是全球主义者。</w:t>
      </w:r>
    </w:p>
    <w:p>
      <w:r>
        <w:t>**赞尼·明顿·贝多斯**：我不是来抢新闻的，而是想进行对话。不过这个标题很有意思。</w:t>
      </w:r>
    </w:p>
    <w:p>
      <w:r>
        <w:t>时间到了，非常感谢。</w:t>
      </w:r>
    </w:p>
    <w:p>
      <w:pPr>
        <w:pStyle w:val="Heading3"/>
      </w:pPr>
      <w:r>
        <w:t>相关文章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