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西蒙·迪克森（Simon Dixon）是...</w:t>
      </w:r>
    </w:p>
    <w:p>
      <w:pPr>
        <w:pStyle w:val="Heading2"/>
      </w:pPr>
      <w:r>
        <w:t>【被访者简介】</w:t>
      </w:r>
    </w:p>
    <w:p>
      <w:r>
        <w:t>西蒙·迪克森（Simon Dixon）是一位作家与企业家，拥有投资银行从业背景，专注于经济学、货币改革与全球金融体系研究超过25年，是当前债务货币体系的著名批评者。</w:t>
      </w:r>
    </w:p>
    <w:p>
      <w:pPr>
        <w:pStyle w:val="Heading2"/>
      </w:pPr>
      <w:r>
        <w:t>【核心要点】</w:t>
      </w:r>
    </w:p>
    <w:p>
      <w:pPr>
        <w:pStyle w:val="ListBullet"/>
      </w:pPr>
      <w:r>
        <w:t>现代货币体系是基于债务的庞氏骗局：所有法定货币被创造出来时即是债务，偿还利息的资金只能靠诱使更多人借新债，导致富人（资产所有者）愈富，而大众（债务承担者）愈穷。</w:t>
      </w:r>
    </w:p>
    <w:p>
      <w:pPr>
        <w:pStyle w:val="ListBullet"/>
      </w:pPr>
      <w:r>
        <w:t>“金融工业复合体”是世界主宰：真正的权力并非掌握在政府手中，而是由贝莱德（BlackRock）等巨型资产管理公司、投资银行和中央银行组成的“金融工业复合体”所控制。它们通过掌控资本分配，将政府和国家变为其牟利的工具。</w:t>
      </w:r>
    </w:p>
    <w:p>
      <w:pPr>
        <w:pStyle w:val="ListBullet"/>
      </w:pPr>
      <w:r>
        <w:t>战争与危机是金融策略：乌克兰战争等冲突被视为服务于美国金融利益的精心策划，目的是确保欧洲的从属地位、为军工企业创收，并让贝莱德等机构最终低价收购乌克兰的资产。</w:t>
      </w:r>
    </w:p>
    <w:p>
      <w:pPr>
        <w:pStyle w:val="ListBullet"/>
      </w:pPr>
      <w:r>
        <w:t>多维度的控制体系：该权力结构通过多种手段维持统治，包括利用金融杠杆控制企业和政客、通过情报机构和“爱泼斯坦式”网络进行勒索、利用科技巨头收集数据以建立社会信用体系，以及操控媒体来引导公众舆论。</w:t>
      </w:r>
    </w:p>
    <w:p>
      <w:pPr>
        <w:pStyle w:val="ListBullet"/>
      </w:pPr>
      <w:r>
        <w:t>中国模式的对比：文章将中国的“一带一路”倡议视为一种基于“软实力”和制造业基础的扩张模式，与西方依靠军事、金融战和资源掠夺的“硬实力”帝国模式形成对比。</w:t>
      </w:r>
    </w:p>
    <w:p>
      <w:pPr>
        <w:pStyle w:val="Heading2"/>
      </w:pPr>
      <w:r>
        <w:t>【正文实录】</w:t>
      </w:r>
    </w:p>
    <w:p>
      <w:pPr>
        <w:pStyle w:val="Heading1"/>
      </w:pPr>
      <w:r>
        <w:t>世界究竟由谁主宰？对话西蒙·迪克森（文字稿）</w:t>
      </w:r>
    </w:p>
    <w:p>
      <w:r>
        <w:t>以下是《彼得·麦科马克秀》2026年1月9日完整文字稿：与西蒙·迪克森探讨债务、权力与全球金融体系。</w:t>
      </w:r>
    </w:p>
    <w:p>
      <w:r>
        <w:t>内容提要：西方民主国家外表看似混乱，但西蒙·迪克森在这场深度访谈中指出，这种表面无序实则建立在债务、资产榨取与资本流动控制之上的精密体系。彼得·麦科马克与西蒙剖析了现代货币的创造机制、政府如何成为杠杆化的资产负债表，以及民众如何沦为全球债务机器中的抵押品。他们探讨了贝莱德等资产管理公司的崛起、国际货币基金组织与世界银行的角色，并揭示战争、纾困与股市泡沫如何服务于同一套金融逻辑。对话最终转向这种权力结构对普通人自由与生活水平的影响，以及比特币作为抵制工具与生存策略的价值。</w:t>
      </w:r>
    </w:p>
    <w:p>
      <w:pPr>
        <w:pStyle w:val="Heading2"/>
      </w:pPr>
      <w:r>
        <w:t>开场白</w:t>
      </w:r>
    </w:p>
    <w:p>
      <w:r>
        <w:t>**彼得·麦科马克：** 西蒙，最近怎么样？</w:t>
      </w:r>
    </w:p>
    <w:p>
      <w:r>
        <w:t>**西蒙·迪克森：** 一切不错，彼得。我们上次见面还是在香港面对面交流，后来和比尔·巴希特一起录过一期播客。我想那应该是——</w:t>
      </w:r>
    </w:p>
    <w:p>
      <w:r>
        <w:t>**彼得·麦科马克：** 香港是第一次。</w:t>
      </w:r>
    </w:p>
    <w:p>
      <w:r>
        <w:t>**西蒙·迪克森：** 对。</w:t>
      </w:r>
    </w:p>
    <w:p>
      <w:r>
        <w:t>**彼得·麦科马克：** 没想到这是我们第一次当面录制。</w:t>
      </w:r>
    </w:p>
    <w:p>
      <w:r>
        <w:t>**西蒙·迪克森：** 确实。</w:t>
      </w:r>
    </w:p>
    <w:p>
      <w:r>
        <w:t>**彼得·麦科马克：** 这么多年了，这甚至算不上比特币圈的老梗。</w:t>
      </w:r>
    </w:p>
    <w:p>
      <w:r>
        <w:t>**西蒙·迪克森：** 是啊，挺神奇的。我们接下来应该会谈到——</w:t>
      </w:r>
    </w:p>
    <w:p>
      <w:r>
        <w:t>**彼得·麦科马克：** 刚看到比特币价格又回到9万美元以上了。</w:t>
      </w:r>
    </w:p>
    <w:p>
      <w:r>
        <w:t>**西蒙·迪克森：** 嗯。</w:t>
      </w:r>
    </w:p>
    <w:p>
      <w:r>
        <w:t>**彼得·麦科马克：** 肯定又会跌个五千美元吧。我甚至不知从何说起。最近听了多米尼克·卡明斯在《旁观者》戈夫节目的访谈，他谈到国家机构的彻底失能——为何一切陷入瘫痪，为何事事受阻，为何毫无进展。</w:t>
      </w:r>
    </w:p>
    <w:p>
      <w:r>
        <w:t>我一半觉得这纯粹是体制失灵，另一半又怀疑必有既得利益者暗中作梗。与此同时，穷人和中产阶级不断陷入贫困，而另一群人却在游艇上享乐。我实在看不懂现状。请谈谈你的见解。</w:t>
      </w:r>
    </w:p>
    <w:p>
      <w:pPr>
        <w:pStyle w:val="Heading2"/>
      </w:pPr>
      <w:r>
        <w:t>现代货币如何构建庞氏骗局</w:t>
      </w:r>
    </w:p>
    <w:p>
      <w:r>
        <w:t>**西蒙·迪克森：** 好的，我们从哪里开始？或许先梳理框架结构，再审视英国的具体问题。我认为人们对权力动态存在严重误解——比如谁在决策，国家与政府的角色究竟是什么。</w:t>
      </w:r>
    </w:p>
    <w:p>
      <w:r>
        <w:t>根据我的研究，国家和政府实质上是替罪羊，用于掩盖一个事实：它们不过是庞氏骗局中的存钱罐，需要将资金重新分配至游说集团指定的方向。</w:t>
      </w:r>
    </w:p>
    <w:p>
      <w:r>
        <w:t>这意味着什么？首先从货币话题切入——这也是我们初识的契机——英镑与所有法定货币本质都是庞氏骗局。具体而言：每一枚英镑的创造，都始于威廉·佩特森与英格兰国王之间120万英镑的永久贷款协议，这笔贷款需持续支付利息。他们将英镑的创造垄断权授予私人银行（当时英格兰银行即属此类）。</w:t>
      </w:r>
    </w:p>
    <w:p>
      <w:r>
        <w:t>这种模式被全球效仿后，问题随之浮现：如果每枚英镑都是债务，偿还利息的资金从何而来？很快你会发现利息资金根本不存在，只能诱使他人承担新债务来偿还旧债利息。这就是英镑与美元诞生的结构本质。</w:t>
      </w:r>
    </w:p>
    <w:p>
      <w:r>
        <w:t>这种结构导致多重后果：首先，每个消费者都被视为资产，金融机构通过债务</w:t>
      </w:r>
    </w:p>
    <w:p>
      <w:r>
        <w:t>**西蒙·迪克森：** 你把每家公司都视为资产。而这些公司，它们要么能获得零利率贷款——越接近中央银行或权力顶层就越容易获得；要么如果你是中小企业，就得支付高额利息——事实上你一开始就根本拿不到贷款，因为银行更愿意把钱贷给消费者购买不会"跑掉"的房产。</w:t>
      </w:r>
    </w:p>
    <w:p>
      <w:r>
        <w:t>要么，你就得承担最高水平的利息，无论是信用卡30%的利率还是发薪日贷款。所以公司债市场实际上是为顶层权力集团服务的。中小型企业除非有稳定的现金流作保障，否则很难获得贷款。</w:t>
      </w:r>
    </w:p>
    <w:p>
      <w:r>
        <w:t>第三类是最明显的，就是政府。当消费者债务违约时，你可以通过债务重组将其转移到政府资产负债表上。而当具有重大影响力的企业负债时，它们会指示政府如何支配这些借款资金。</w:t>
      </w:r>
    </w:p>
    <w:p>
      <w:r>
        <w:t>这就导致人们误以为西方实行的是资本主义，但实际上我们拥有的是"企业社会主义"——那些能获得最低利率和货币印刷机特权的企业享受社会主义，其余人则承受资本主义。但这种资本主义本质上是一场"K型经济"游戏。</w:t>
      </w:r>
    </w:p>
    <w:p>
      <w:r>
        <w:t>K型经济意味着当所有人都试图借新还旧时，大多数人会成为输家，因为能获得零成本资金的人可以杠杆化收购资产，而其他人则因陷入债务深渊而沦为被收割的资产。</w:t>
      </w:r>
    </w:p>
    <w:p>
      <w:r>
        <w:t>由于整个体系被设计成庞氏骗局，且利息支付实际无法持续，富人阶层本质上成为资产所有者，而其他所有人则沦为支付利息的资产本身。</w:t>
      </w:r>
    </w:p>
    <w:p>
      <w:pPr>
        <w:pStyle w:val="Heading2"/>
      </w:pPr>
      <w:r>
        <w:t>国际货币基金组织与主权债务交易</w:t>
      </w:r>
    </w:p>
    <w:p>
      <w:r>
        <w:t>**彼得·麦科马克：** 等等，先打断一下。</w:t>
      </w:r>
    </w:p>
    <w:p>
      <w:r>
        <w:t>这位从事主权债务重组交易的人士解释说："我们会拜访一个国家，与其债务管理部门沟通，同时与国际货币基金组织磋商下一笔贷款发放的时间和可能性。"但他强调："他们总能获得后续贷款——这就是国际货币基金组织的生意模式。"</w:t>
      </w:r>
    </w:p>
    <w:p>
      <w:r>
        <w:t>最终这些贷款总会到位。我们对此心知肚明。我们协助——科尔曼·丘奇。是科尔曼·丘奇。</w:t>
      </w:r>
    </w:p>
    <w:p>
      <w:r>
        <w:t>**西蒙·迪克森：** 科尔曼·丘奇。</w:t>
      </w:r>
    </w:p>
    <w:p>
      <w:r>
        <w:t>**彼得·麦科马克：** 对，科尔曼·丘奇。他接着说："然后我们协助在全球交易这些债务。"我当时就想，等等。采访才刚开始，我好奇他们是否会讨论这点。以我简单的逻辑来看：既然需要国际货币基金组织救助，显然该国债务已经爆雷；如果需要第二轮贷款，说明首轮救助已失败。那究竟谁在接盘这些垃圾债务？谁才是最终输家？因为这场游戏中必然存在受损方。如果这些第三世界国家存在政府层级的腐败，资金被肆意挥霍后又获得新一轮救助，到底谁在承担损失？是的，总有人要付出代价。</w:t>
      </w:r>
    </w:p>
    <w:p>
      <w:r>
        <w:t>**西蒙·迪克森：** 答案是只有当债务无法展期时，损失才会显现。</w:t>
      </w:r>
    </w:p>
    <w:p>
      <w:r>
        <w:t>**彼得·麦科马克：** 确实。</w:t>
      </w:r>
    </w:p>
    <w:p>
      <w:pPr>
        <w:pStyle w:val="Heading2"/>
      </w:pPr>
      <w:r>
        <w:t>债务展期与货币化的运作机制</w:t>
      </w:r>
    </w:p>
    <w:p>
      <w:r>
        <w:t>**西蒙·迪克森：** 只要能持续展期，收取利息的一方就能持续获利。而最终谁在收取利息？实际上是能够创造货币的银行。</w:t>
      </w:r>
    </w:p>
    <w:p>
      <w:r>
        <w:t>这就涉及到中央银行与政府的职能分离。当前我们正进入所谓的"货币化阶段"，本质上是利用政府刺激经济，试图让债务规模最大化。</w:t>
      </w:r>
    </w:p>
    <w:p>
      <w:r>
        <w:t>为了销售这些债务，你不能直接向央行出售。实际上是由投资银行创造这些产品——也就是债券，然后银行作为一级交易商在拍卖中购买它们。这个过程相当复杂。但为了不让央行直接从政府那里购买，就让银行作为中间人，并且授予它们创造英镑的许可。</w:t>
      </w:r>
    </w:p>
    <w:p>
      <w:r>
        <w:t>于是银行实际上创造了货币来购买金边债券。只要债务能够不断展期，并将这种模式扩展到国际层面，你就进入了真正的权力博弈游戏。</w:t>
      </w:r>
    </w:p>
    <w:p>
      <w:r>
        <w:t>首先要明白的是，这个体系诞生于英国。所以今天我们讨论英国很有意思，因为这是我们的创造。我们借鉴了阿姆斯特丹的一些做法。他们有荷兰东印度公司作为私营企业的利益代表，还有阿姆斯特丹中央银行。</w:t>
      </w:r>
    </w:p>
    <w:p>
      <w:r>
        <w:t>但我们创造了这种贷款机制来为战争融资。那是在1694年。一旦这个体系建立起来，你就需要政府不断承担越来越多的债务。实现这一目标的方法是，你需要确保债务最终能形成生产性资产，因为只要政府在建设资本，债务就可以不断展期。</w:t>
      </w:r>
    </w:p>
    <w:p>
      <w:r>
        <w:t>于是大英帝国创造了重商主义的概念。重商主义本质上是：好吧，让我们建立最强大的军工复合体和海军舰队；让我们创立代表私营企业利益的英国东印度公司；让我们建立政府借款的机制，然后再建立将资金输送给私营企业的渠道。</w:t>
      </w:r>
    </w:p>
    <w:p>
      <w:r>
        <w:t>私营企业会做什么？推行殖民主义。这意味着：让我们获取中国所有的白银，让他们对鸦片上瘾，并建立一家叫汇丰的银行；或者去印度，掠夺他们所有的黄金和茶叶资源，制造饥荒，让他们完全屈从于英镑。</w:t>
      </w:r>
    </w:p>
    <w:p>
      <w:r>
        <w:t>然后我们可以以此为基础，继续运作这个债务驱动的庞氏骗局。但最终企业获得了所有资产，而政府背负了所有债务。其结果就是富人愈富，穷人愈穷。这就是我们现在正在经历的K型经济。</w:t>
      </w:r>
    </w:p>
    <w:p>
      <w:r>
        <w:t>然后企业阶层和投资银行会寻找另一个国家来实施这个模式，这次是美国。于是历史重演：第一次世界大战、美联储法案、所得税的征收。我们通过英格兰银行所做的，二战后发生的——大萧条、没收所有美国人的黄金、为重新分配"咆哮的二十年代"财富而实施的拉高出货骗局、三十年代的大萧条、第二次世界大战，然后建立了国际货币基金组织和世界银行，并凭借其制造业基础、军工复合体以及从英国殖民主义、重商主义、德国和俄罗斯掠夺的黄金——迫使世界接受这一体系。</w:t>
      </w:r>
    </w:p>
    <w:p>
      <w:r>
        <w:t>布尔什维克革命后，全球75%的黄金都流入了美联储。而资助所有这些事件的都是同一批人：苏联的建立、美联储的创立、德意志帝国银行。沃伯格家族成员同时担任美联储和德国央行德意志帝国银行的董事。</w:t>
      </w:r>
    </w:p>
    <w:p>
      <w:r>
        <w:t>所以这个骗局的最终结果是，所有资产都流向企业——那些最具影响力的企业最终掌握所有硬通货和资产，而政府背负所有债务。然后通过建立新的世界秩序来重置体系，以便在下一个目标国家进行实验。</w:t>
      </w:r>
    </w:p>
    <w:p>
      <w:pPr>
        <w:pStyle w:val="Heading2"/>
      </w:pPr>
      <w:r>
        <w:t>政府作为债务承担者，企业作为资产所有者</w:t>
      </w:r>
    </w:p>
    <w:p>
      <w:r>
        <w:t>**彼得·麦科马克：** 所以政府背负债务没关系，因为它们本质上不是"人"。这对企业利益来...</w:t>
      </w:r>
    </w:p>
    <w:p>
      <w:r>
        <w:t>**彼得·麦科马克：** 那么，拥有这些资产是最好的，因为说到底，它们本质上就是人。这样说对吗？</w:t>
      </w:r>
    </w:p>
    <w:p>
      <w:r>
        <w:t>**西蒙·迪克森：** 嗯，这再次造成了K型经济。所以你看到的是一个基于债务的庞氏骗局，一个获取最佳融资渠道的机制，也就是银行业。实际上，银行能创造货币，企业阶层能以最优惠的利率获得融资，然后他们利用这一点来控制政府。政府变成了存钱罐，然后呢，补偿方式就是他们创造一些就业机会。</w:t>
      </w:r>
    </w:p>
    <w:p>
      <w:r>
        <w:t>**彼得·麦科马克：** 但这是由一群“蜥蜴人”在操控吗？还是说这就是它自然运作的方式？到底是哪些利益集团确切知道正在发生什么并在幕后操纵，还是说这只是一个自然形成的系统？</w:t>
      </w:r>
    </w:p>
    <w:p>
      <w:r>
        <w:t>**西蒙·迪克森：** 我认为这随着时间的推移而改变，并且是流动变化的。那么我们来看看当前的形态，我想说，我们现在处于什么境地？英国、欧盟、澳大利亚、加拿大。整个西方世界完全从属于美国的公司利益。</w:t>
      </w:r>
    </w:p>
    <w:p>
      <w:r>
        <w:t>因此，我们的政府和我们的中央银行就成了存钱罐，他们的任务是，英国央行和欧洲央行需要找到印更多钱的机制，而领导人需要找到花这些钱的机制。这些钱需要被注入，以推高美国股市，以及一小部分英国和欧洲的股市。</w:t>
      </w:r>
    </w:p>
    <w:p>
      <w:r>
        <w:t>**彼得·麦科马克：** 因为如果不这样做，美国股市崩盘，一切就都完了。</w:t>
      </w:r>
    </w:p>
    <w:p>
      <w:r>
        <w:t>**西蒙·迪克森：** 嗯，这是因为它们完全从属于并被游说集团所控制。所以，如果你想在政治上有所作为，你就必须接受游说资金，并且必须同意为你背后的企业赞助者做些什么。</w:t>
      </w:r>
    </w:p>
    <w:p>
      <w:pPr>
        <w:pStyle w:val="Heading2"/>
      </w:pPr>
      <w:r>
        <w:t>贝莱德与政治影响力</w:t>
      </w:r>
    </w:p>
    <w:p>
      <w:r>
        <w:t>**彼得·麦科马克：** 所以这就是拉里·芬克过来与基尔·斯塔默会面的时候吗？</w:t>
      </w:r>
    </w:p>
    <w:p>
      <w:r>
        <w:t>**西蒙·迪克森：** 哦，当然。你知道拉里·芬克，再说一次，他不是最高层。他是贝莱德的管理者。</w:t>
      </w:r>
    </w:p>
    <w:p>
      <w:r>
        <w:t>**彼得·麦科马克：** 是的。</w:t>
      </w:r>
    </w:p>
    <w:p>
      <w:pPr>
        <w:pStyle w:val="Heading2"/>
      </w:pPr>
      <w:r>
        <w:t>贝莱德与金融工业复合体</w:t>
      </w:r>
    </w:p>
    <w:p>
      <w:r>
        <w:t>**西蒙·迪克森：** 贝莱德是什么？今天的贝莱德，我认为它不像荷兰东印度公司或英国东印度公司那样中心化，因为它们拥有垄断权。贝莱德没有垄断权，但它拥有12万亿美元的资产，并且与美国财政部和美国联邦储备委员会都有特殊关系。</w:t>
      </w:r>
    </w:p>
    <w:p>
      <w:r>
        <w:t>所以在新冠疫情期间，它告诉财政部如何分配资金；在金融危机期间，它告诉美联储如何管理那个过程，以及贝莱德和摩根大通本质上应该收购哪些公司，哪些公司应该倒闭，哪些公司应该渡过难关，以及转移哪些资产。</w:t>
      </w:r>
    </w:p>
    <w:p>
      <w:r>
        <w:t>贝莱德创建的那项技术（因为它能获取所有数据）被大多数央行、大多数货币管理者、许多政府和许多财政部使用。因此，通过技术以及管理着约12万亿美元资产这一事实，它成为了资本配置中最重要的参与者。</w:t>
      </w:r>
    </w:p>
    <w:p>
      <w:r>
        <w:t>然后你还有，这还不是全部，因为你还有道富银行，还有先锋集团，它们管理着大约30万亿美元的资产。此外还有外国主权财富基金，它们是和贝莱德共同投资的国家。</w:t>
      </w:r>
    </w:p>
    <w:p>
      <w:r>
        <w:t>但接着你看，这就谈到了今天的权力动态，我们会尝试把这些都和英国当地正在发生的实际情况联系起来。一旦你有了这些资产管理公司，它们到底是什么呢？嗯，它们是所有缴纳养老金的人、所有支付保险费的人，以及所有本质上寻求被动投资的资金管理者的资金接收方。</w:t>
      </w:r>
    </w:p>
    <w:p>
      <w:r>
        <w:t>因此，通过像ETF和各种其他产品以及单位信托（在英国的情况）这类管理基金的结构，它们通过为你、为所有养老基金、为所有不同的资金池持有股份，从而获得了成为最大股东的能力。随之而来的就是代理投票权和能够安插董事会成员。因此，贝莱德在大多数上市公司中拥有两万个董事会席位。</w:t>
      </w:r>
    </w:p>
    <w:p>
      <w:r>
        <w:t>如今这些上市公司需要获取资本，因为我们现在并没有一个自由市场的股票市场。当前股票市场的状况是，由于我们正处于债务周期的末期——我认为美国是如此，而这在全球都产生了影响。</w:t>
      </w:r>
    </w:p>
    <w:p>
      <w:r>
        <w:t>所以你会看到这些不同的企业权力中心，我认为这有助于人们理解。在这两万个董事会席位之下，如果你想要获取资本，你基本上必须与让你上市的投资银行建立关系。我曾在投资银行工作过，所以非常熟悉这些不同类型的结构是如何运作的。</w:t>
      </w:r>
    </w:p>
    <w:p>
      <w:r>
        <w:t>大多数人会想到，比如说特斯拉。他们认为埃隆是世界上最富有的人，一定拥有很大的权力。在某种程度上确实如此。但投资银行的工作就是让他服从于我所称的“金融工业复合体”，也就是说，如果埃隆想要收购公司并实现增长，他必须从银行获得贷款，并且必须与海湾主权财富基金共同投资。</w:t>
      </w:r>
    </w:p>
    <w:p>
      <w:r>
        <w:t>通过用你的股票作抵押进行借款，并使用这些股票作为抵押品，市场就能够改变股票价格，因为他们能够接触所有产品并操纵市场。通过这种机制，高管们在某种程度上就服从于他们的资本配置和资本需求。</w:t>
      </w:r>
    </w:p>
    <w:p>
      <w:r>
        <w:t>通过这种方式，你可以操纵许多不同的事情。比如ESG就是一个例子。你可以支配资本的流向，说为了获得这笔资本并以这个利率支付，你必须做以下几件事并达到这个分数。所以我认为，这是西方——不是全球，而是西方——最强大的力量，即金融工业复合体，也就是对资本的获取。贝莱德是其中最重要的节点。</w:t>
      </w:r>
    </w:p>
    <w:p>
      <w:r>
        <w:t>**彼得·麦科马克**：我记得他收购推特时，很大一部分投资来自海湾国家。</w:t>
      </w:r>
    </w:p>
    <w:p>
      <w:r>
        <w:t>**西蒙·迪克森**：所以，等一下，实际上我们往回退一步。他的这种服从性，与其说是通过某种示意，不如说是更像获取资本的规则。</w:t>
      </w:r>
    </w:p>
    <w:p>
      <w:r>
        <w:t>**彼得·麦科马克**：没错。</w:t>
      </w:r>
    </w:p>
    <w:p>
      <w:r>
        <w:t>**西蒙·迪克森**：好的，所以最初早期的英美帝国是军事工业复合体拥有最大的权力。在军事之下，有我们今天所说的“深层政府”，就是中央情报局、摩萨德、军情六处之类的权力机构。因为他们能获得五角大楼的预算，情报机构可以升级战争，而军事公司的股价则会受益，参与的战争越多越好。</w:t>
      </w:r>
    </w:p>
    <w:p>
      <w:r>
        <w:t>**彼得·麦科马克**：等等，那是军事方面。那么你看待乌克兰战争、俄罗斯战争的视角是否与其他人完全不同？</w:t>
      </w:r>
    </w:p>
    <w:p>
      <w:r>
        <w:t>**西蒙·迪克森**：没错，是的。</w:t>
      </w:r>
    </w:p>
    <w:p>
      <w:r>
        <w:t>**彼得·麦科马克**：向我解释一下你看待那场战争的视角。</w:t>
      </w:r>
    </w:p>
    <w:p>
      <w:pPr>
        <w:pStyle w:val="Heading2"/>
      </w:pPr>
      <w:r>
        <w:t>从金融视角看乌克兰-俄罗斯战争</w:t>
      </w:r>
    </w:p>
    <w:p>
      <w:r>
        <w:t>**西蒙·迪克森**：好的，当我审视乌克兰战争、俄罗斯战争时，我把它看作是在问，谁拥有最终权力？嗯，是代表美国股票市场和美国GDP的金融工业复合体。这就是西方当前的权力结构。</w:t>
      </w:r>
    </w:p>
    <w:p>
      <w:r>
        <w:t>如果你现在是贝莱德，并且在管理你的投资组合，那么你就会开始考虑英国、美国的一些人口结构问题，低出生率，下一个利润增长点在哪里。所有这些不同的参数，我们可以一一列出并深入微观层面分析它们如何影响我们。但你实际上是在用一个电子表格来管理这些不同的人口结构问题、地缘政治问题。然后你问自己，好吧，那么10年、20年的计划是什么？我们打算如何管理这个投资组合？</w:t>
      </w:r>
    </w:p>
    <w:p>
      <w:r>
        <w:t>**彼得·麦科马克**：我们的国家是投资组合的一部分。</w:t>
      </w:r>
    </w:p>
    <w:p>
      <w:r>
        <w:t>**西蒙·迪克森**：完全正确。这是人们需要理解的。当你设立一个西方中央银行并将你的资源、你的石油私有化时——这些是国际货币基金组织贷款的两个要求——你就必须承担过度的债务。</w:t>
      </w:r>
    </w:p>
    <w:p>
      <w:r>
        <w:t>你必须设立一家西方央行，并且要将你的资源私有化。</w:t>
      </w:r>
    </w:p>
    <w:p>
      <w:r>
        <w:t>一旦将资源私有化，你就会变成一个基于债务的庞氏骗局，并背上美国的贷款。西方势力，无论是英国人还是现在的美国人，或者说美国金融工业复合体，就拥有了将你的国家作为资产来管理所需的一切工具。</w:t>
      </w:r>
    </w:p>
    <w:p>
      <w:r>
        <w:t>**彼得·麦科马克**：这让我想到，你看那些科幻电影里外星人入侵时，他们只想把一切资源都吸走的情景吗？</w:t>
      </w:r>
    </w:p>
    <w:p>
      <w:r>
        <w:t>**西蒙·迪克森**：是的。</w:t>
      </w:r>
    </w:p>
    <w:p>
      <w:r>
        <w:t>**彼得·麦科马克**：感觉就像那样。</w:t>
      </w:r>
    </w:p>
    <w:p>
      <w:r>
        <w:t>**西蒙·迪克森**：没错。因为他们正在延续那个基于债务的庞氏骗局。他们能动用金融工业复合体的工具。他们可以发动货币战争。如果他们想摧毁你的财富，就能让你背负上他们可以不断展期的债务。他们还能利用情报和军事手段来破坏稳定你的国家，把真正的抗议活动演变成颜色革命，除掉代表人民的领导人，扶植一个收取黑钱的独裁者，从而将你的所有资源私有化，确保雪佛龙、埃克森美孚、洛克希德·马丁、通用动力、摩根大通、国际货币基金组织等都能进入，把你的国家当作一个资产管理组合来运作。</w:t>
      </w:r>
    </w:p>
    <w:p>
      <w:r>
        <w:t>**彼得·麦科马克**：那么，如果我打算在这个国家秘密策划一场人民革命，推翻这个一无是处的政府，也许还要制定一部新的成文宪法，恢复真正的民主制度。我最终会被捕或被杀吗？还是说，会有另一股强大的力量挡在我面前？</w:t>
      </w:r>
    </w:p>
    <w:p>
      <w:pPr>
        <w:pStyle w:val="Heading2"/>
      </w:pPr>
      <w:r>
        <w:t>多管齐下的控制体系</w:t>
      </w:r>
    </w:p>
    <w:p>
      <w:r>
        <w:t>**西蒙·迪克森**：嗯，他们会采取多方面的行动。军事工业复合体和深层政府，或者说情报机构，他们会想办法渗透进去，并将其引向暴力。所以，他们会把一个本可和平进行的过程，变成开始杀人，并将其武器化，制造出一种特定叙事。</w:t>
      </w:r>
    </w:p>
    <w:p>
      <w:r>
        <w:t>金融工业复合体会介入，并开始盘算我们能低价收购哪些资产。如果目标是上市公司，我们就可以进行并购交易。我们可以从市场波动中获利；如果目标是私募股权公司，我们就可以通过不良资产收购（秃鹫资本交易）来买入。所以，你的国家越是陷入困境，我们能收购的资产就越多，然后通过并购将它们整合进最终的权利结构中——这个结构是建立在美国股市之上的。</w:t>
      </w:r>
    </w:p>
    <w:p>
      <w:r>
        <w:t>与此同时，技术工业复合体——是的，存在这些不同的复合体——他们会想，好吧，这是一个绝佳的机会来制造算法和恐惧，从而让所有人都用上我们想要他们用的技术。这样我们就能推进我们的“预判犯罪”议程、推进数字身份证、推进央行数字货币。我们可以推广我们的稳定币，可以让人们待在家里使用算法、在线交流，而不是面对面交谈。</w:t>
      </w:r>
    </w:p>
    <w:p>
      <w:r>
        <w:t>所以，无论他们是创造还是策划——这取决于你愿意相信多大程度的阴谋论——他们都会将其武器化。于是你就面临一个多管齐下的局面。现在看看贝莱德，他们掌控了军事工业复合体、金融工业复合体、技术工业复合体。他们还拥有什么？他们还公开宣扬什么？媒体。</w:t>
      </w:r>
    </w:p>
    <w:p>
      <w:r>
        <w:t>所以，你可以把媒体当作支撑其他投资组合的工具。当你想让市场崩溃时，你就使用衍生品，进行对冲押注，发动战争。无论战争是失败还是成功，你都有应对策略。</w:t>
      </w:r>
    </w:p>
    <w:p>
      <w:r>
        <w:t>**彼得·麦科马克**：这是双赢。</w:t>
      </w:r>
    </w:p>
    <w:p>
      <w:r>
        <w:t>**西蒙·迪克森**：无论如何都是双赢。所以这就是一个体系。让我们回到最初的问题。我如何看待俄乌战争？</w:t>
      </w:r>
    </w:p>
    <w:p>
      <w:r>
        <w:t>有一个主权程度相当高的国家叫俄罗斯。我说“相当高”，是指它的中央银行并非国际清算银行或其他任何机构的附属。</w:t>
      </w:r>
    </w:p>
    <w:p>
      <w:r>
        <w:t>**彼得·麦科马克**：普京不是好人。</w:t>
      </w:r>
    </w:p>
    <w:p>
      <w:r>
        <w:t>**西蒙·迪克森**：普京不是。听着，这些人里没一个好人。他们都是为了维护本国自身权力结构的利益而行事。现在俄罗斯有了不同的权力结构。虽然仍有寡头，但它相当主权独立，因为它拥有自己的主权财富。它没有出现巨额贸易逆差。</w:t>
      </w:r>
    </w:p>
    <w:p>
      <w:r>
        <w:t>**彼得·麦科马克**：货币。</w:t>
      </w:r>
    </w:p>
    <w:p>
      <w:r>
        <w:t>**西蒙·迪克森**：是的，它有自己的货币。所以当我审视这一切时，这就是俄罗斯的现状。你还知道什么？如果你是一家像苹果这样的全球性机构，你会想，我的工厂在中国，我的消费者在美国是靠债务消费的，西方世界最终会不会因为人人都负债而消费枯竭？我们该去哪里寻找我们的下一个市场？而中国基本上有自己的政策和权力结构。</w:t>
      </w:r>
    </w:p>
    <w:p>
      <w:r>
        <w:t>但让我们回到西方。西方的权力结构是什么？乌克兰100%是颜色革命的产物。泽连斯基为……工作，我认为他是与美国军工复合体派系结盟的。那么他的工作是什么？基尔·斯塔默爵士也是。基尔·斯塔默与所有派系都结盟了。所以我们完全是附属品。</w:t>
      </w:r>
    </w:p>
    <w:p>
      <w:r>
        <w:t>在英国，基本上自第一次世界大战以来，我们的增长就一直不好。所以基尔·斯塔默完全屈从于金融、技术和军事势力。但他的工作是制造舆论，把钱送往乌克兰，然后这些钱又回到英国股市购买武器。但大部分资金是以捆绑贷款的形式流入了洛克希德·马丁、通用动力、雷神公司。</w:t>
      </w:r>
    </w:p>
    <w:p>
      <w:r>
        <w:t>然后他们利用世界银行进行结构安排并以之作为抵押品。而贝莱德本质上是在政府担保下发行资金，他们最终能获得乌克兰的资产。所以最终，当你进行这项操作时，你本质上就是在搞颜色革命。你安插一个你需要的领导人来执行这项操作。</w:t>
      </w:r>
    </w:p>
    <w:p>
      <w:r>
        <w:t>一个喜剧演员。</w:t>
      </w:r>
    </w:p>
    <w:p>
      <w:pPr>
        <w:pStyle w:val="Heading2"/>
      </w:pPr>
      <w:r>
        <w:t>乌克兰战争作为金融策略</w:t>
      </w:r>
    </w:p>
    <w:p>
      <w:r>
        <w:t>**西蒙·迪克森**：是的，一个喜剧演员。你制造一种舆论叙事，来支持我们是在拯救民主的理由。你有北约，它是洛克希德·马丁、通用动力、雷神公司、波音等所有各类公司的销售机器，它们的职责就是增加这些军工公司的收入。</w:t>
      </w:r>
    </w:p>
    <w:p>
      <w:r>
        <w:t>所以乌克兰是实现这一目标的完美方式。你假装在捍卫民主。你有一个叫普京的假想敌，如果你需要一个，他是个不错的假想敌。然后你开始有一个更大的战略。战略是什么？嗯，我们想让欧洲完全屈从。这就是战略。</w:t>
      </w:r>
    </w:p>
    <w:p>
      <w:r>
        <w:t>所以乌克兰和俄罗斯之间的战争，并非乌俄之间的战争。它是美国金融工业复合体与欧洲之间的战争。所以你利用你安插的领导人——你安插你的马克龙，你安插你的朔尔茨，你安插你的斯塔默。他们的工作是为民众制造一个可以接受的叙事，解释你为什么要把他们所有的钱偷走，花在美国的企业利益上。这就是你的工作。这就是那场战争。</w:t>
      </w:r>
    </w:p>
    <w:p>
      <w:r>
        <w:t>**彼得·麦科马克**：好吧，顺着这个思路下去，这有多少是阴谋论，又有多少是……比如，哦，事情就是这样运作的。我现在知道了。是啊，比如你是否100%确定，这他妈就是运作方式？我知道，我见识过了。</w:t>
      </w:r>
    </w:p>
    <w:p>
      <w:r>
        <w:t>**西蒙·迪克森**：是的，我在这方面花了25年时间，我想我是知道的。</w:t>
      </w:r>
    </w:p>
    <w:p>
      <w:r>
        <w:t>我的信息来源是什么？我每周读一本书。是的，我涉足过各行各业。我做过商业，也在投行工作过，我了解交易是如何运作的。在我生命的25年里，我一直在研究经济学。硕士期间致力于货币改革，试图改变英国政府以改变其体系。</w:t>
      </w:r>
    </w:p>
    <w:p>
      <w:r>
        <w:t>我离开英国是因为我曾尝试创办一家银行。这就是我25年来一直追寻资金流向的经历。它需要几样东西来拼凑出最后的图景。我们需要维基解密，在那里你可以获取所有解密的文件，用来佐证你的观点，其中许多是中情局的解密文档。</w:t>
      </w:r>
    </w:p>
    <w:p>
      <w:r>
        <w:t>所以，如果你读一本书，比如《隐蔽的政权更迭》，它会详细讲述100次隐蔽行动，他们如何资助恐怖主义，美国国际开发署是其运作机制，他们如何控制媒体，如何追溯到企业利益——你会发现自二战以来已有100次这样的行动。然后这些记录在某个时间点戛然而止，因为下一批档案要等到20年后才会公开。但在我看来，这百分之百揭示了世界的运作方式。是的，这就是我审视当下事件的角度。</w:t>
      </w:r>
    </w:p>
    <w:p>
      <w:pPr>
        <w:pStyle w:val="Heading2"/>
      </w:pPr>
      <w:r>
        <w:t>关于邪恶的疑问</w:t>
      </w:r>
    </w:p>
    <w:p>
      <w:r>
        <w:t>**彼得·麦科马克**：那么这个世界必然是建立在邪恶的基础之上运作的。</w:t>
      </w:r>
    </w:p>
    <w:p>
      <w:r>
        <w:t>**西蒙·迪克森**：你可以称之为利润最大化。</w:t>
      </w:r>
    </w:p>
    <w:p>
      <w:r>
        <w:t>**彼得·麦科马克**：但如果利润最大化要求你发动战争，让年轻人上前线送死，从而为武器公司创造需求，这就是邪恶。如果一个体系要求你从大多数人民那里榨取希望、机会和财富，让资产向上层流动并转移给富人，这就是邪恶。</w:t>
      </w:r>
    </w:p>
    <w:p>
      <w:r>
        <w:t>**西蒙·迪克森**：是的。我想大家都清楚大英帝国是邪恶的，但他们才刚刚意识到美利坚帝国同样邪恶。</w:t>
      </w:r>
    </w:p>
    <w:p>
      <w:r>
        <w:t>**彼得·麦科马克**：那么中国及其“一带一路”倡议，本质上是不是他们版本的这种行径？</w:t>
      </w:r>
    </w:p>
    <w:p>
      <w:r>
        <w:t>**西蒙·迪克森**：是他们的一种版本，但建立在根本性的差异之上。</w:t>
      </w:r>
    </w:p>
    <w:p>
      <w:r>
        <w:t>**彼得·麦科马克**：是软实力，而非战争。</w:t>
      </w:r>
    </w:p>
    <w:p>
      <w:r>
        <w:t>**西蒙·迪克森**：嗯，他们希望如此。他们拥有世界制造业基地。</w:t>
      </w:r>
    </w:p>
    <w:p>
      <w:r>
        <w:t>**彼得·麦科马克**：没错。</w:t>
      </w:r>
    </w:p>
    <w:p>
      <w:r>
        <w:t>**西蒙·迪克森**：他们拥有合作伙伴关系和资源渠道，并且希望为自己的产品找到需求。而美国和英帝国的模式是消灭竞争，阻止非洲使用自身资源。我们直接掠夺一切。我们会扶植像M23、M13这样的组织，通过代理人窃取他们的所有资源。我们会在中东制造ISIS、基地组织，不择手段。</w:t>
      </w:r>
    </w:p>
    <w:p>
      <w:r>
        <w:t>中东完全被卷入其中，你在世界各地都能看到这种现象。中国曾是受害者。他们经历了百年国耻，这促使他们制定了如今所处的这个百年计划。如果你放眼全球，你会看到那些令人发指的伎俩——顺便说一句，这些伎俩现在正反过来用到我们自己身上，因为他们另有图谋。</w:t>
      </w:r>
    </w:p>
    <w:p>
      <w:r>
        <w:t>他们资助了每一次种族灭绝、每一次种族清洗行动。过去100年间的几乎每一场战争都能与此关联。我做过梳理，探究这背后服务于何种利益。但这算邪恶吗？</w:t>
      </w:r>
    </w:p>
    <w:p>
      <w:r>
        <w:t>**彼得·麦科马克**：明白了。</w:t>
      </w:r>
    </w:p>
    <w:p>
      <w:pPr>
        <w:pStyle w:val="Heading2"/>
      </w:pPr>
      <w:r>
        <w:t>博弈论与有限博弈</w:t>
      </w:r>
    </w:p>
    <w:p>
      <w:r>
        <w:t>**西蒙·迪克森**：我运用博弈论。你知道，我在经济学中会用到博弈论。博弈论中有两种类型的博弈。一种是无限博弈，意味着你真正可以长远思考。中国正在做的就是这种。另一种是有限博弈。有限博弈意味着你给行动设定了时间期限。</w:t>
      </w:r>
    </w:p>
    <w:p>
      <w:r>
        <w:t>如果你观察美国股市，它的结构围绕的是三个月内的收益。你必须在接下来的三个月内达成目标，才能获得下一轮资本投入，避免股价崩盘，得以进入指数基金，并站到货币印刷机的有利一侧。如果你为金融工业复合体做了你该做的事，一切……</w:t>
      </w:r>
    </w:p>
    <w:p>
      <w:r>
        <w:t>一切运转顺畅。你可以投资你的被动指数基金，享受货币增发，还能看到像《金融时报》这样的媒体为你提供所需的主流叙事。</w:t>
      </w:r>
    </w:p>
    <w:p>
      <w:r>
        <w:t>而在美国政治中，四年一度的选举周期又分为两年一次的中期选举。因此，你只有两年时间来向你的金主证明自己的价值。要想参与这场游戏，你就需要资金支持。同时，你也必须留有把柄被人拿捏。爱泼斯坦就是干这个的。除非你被人抓住把柄，否则你不可能登上高位——因为我们需要互相保证谁都不会出卖对方。</w:t>
      </w:r>
    </w:p>
    <w:p>
      <w:r>
        <w:t>**彼得·麦科马克**：所以每个人手上都掌握着对方的黑材料。</w:t>
      </w:r>
    </w:p>
    <w:p>
      <w:r>
        <w:t>**西蒙·迪克森**：在这个游戏里，你想爬得越高，需要被人拿捏的把柄就越多。</w:t>
      </w:r>
    </w:p>
    <w:p>
      <w:r>
        <w:t>**彼得·麦科马克**：这也可以用来解释为什么特朗普未能兑现所有承诺——因为他被背后的金主掣肘而无法实现。</w:t>
      </w:r>
    </w:p>
    <w:p>
      <w:r>
        <w:t>**西蒙·迪克森**：在我看来，特朗普并不掌控爱泼斯坦档案、军工复合体和中央情报局，反而是这些势力在操控着他。</w:t>
      </w:r>
    </w:p>
    <w:p>
      <w:r>
        <w:t>**彼得·麦科马克**：但就连狗狗币也在某种程度上偃旗息鼓了，虽然它曾是一次有价值的尝试。</w:t>
      </w:r>
    </w:p>
    <w:p>
      <w:pPr>
        <w:pStyle w:val="Heading2"/>
      </w:pPr>
      <w:r>
        <w:t>埃隆与特朗普的角色</w:t>
      </w:r>
    </w:p>
    <w:p>
      <w:r>
        <w:t>**西蒙·迪克森**：狗狗币的偃旗息鼓其实是一次数据挖掘演练，因为埃隆是技术工业复合体中的一个重要网络节点。依我看，他的任务就是构建社会信用评分体系。这就是他的职责所在。他正以这些接受DARPA资助、CIA情报资金支持的人员为掩护，为社会信用评分系统提供所有数据集。他的业务需要五角大楼的预算，离不开政府资金支持。尽管身为世界首富，他的股票却完全受制于金融工业复合体，可谓被杠杆绑架到了极致。因此他必须听从指令，必须服从。</w:t>
      </w:r>
    </w:p>
    <w:p>
      <w:r>
        <w:t>而特朗普，如果你看他的背景——他是在纽约房地产行业赚的钱。那个圈子充斥着犹太帮派、意大利黑手党和房地产大亨。他师从罗伊·科恩，又通过婚姻与库什纳家族联姻。库什纳家族正是最早运作爱泼斯坦式敲诈勒索的势力。查尔斯·库什纳——就是特朗普在爱泼斯坦之前特赦的那位。所以“爱泼斯坦”这类人物一直存在：从前是迈耶·兰斯基，后来是罗伊·科恩和查尔斯·库什纳，再后来是爱泼斯坦。未来也必然会有继任者。</w:t>
      </w:r>
    </w:p>
    <w:p>
      <w:r>
        <w:t>杰弗里·爱泼斯坦能拥有如此庞大的人脉网络绝非一人之力可为。那是跨越数个世纪积累的交际网。他是被刻意包装成贝尔斯登的亿万富豪金融家的。他的职责就是收集黑材料。我认为这涉及到情报层面，无论是摩萨德、CIA、MI6，还是“五眼联盟”都可能参与其中。</w:t>
      </w:r>
    </w:p>
    <w:p>
      <w:r>
        <w:t>**彼得·麦科马克**：抱歉打断，或许所有这些机构都涉及。</w:t>
      </w:r>
    </w:p>
    <w:p>
      <w:r>
        <w:t>**西蒙·迪克森**：是的，可能全都有关联。但他当时应该是在为美国企业利益服务。要记住，美国企业利益也会通过这些不同的腐败代理方来运作。所以如果你想干些极其非法的事——比如种族灭绝或种族清洗——就动用你的以色列代理人，事后资金再回流回来。脏活累活都在那边完成。</w:t>
      </w:r>
    </w:p>
    <w:p>
      <w:r>
        <w:t>如今我们有所有这些网络安全人工智能，比如监控技术——就像Palantir正在加沙构建"种族灭绝即服务"、"占领即服务"的模式。如果你读过他们在加沙的重建计划就会发现（这还是托尼·布莱尔制定的计划），在贾里德·库什纳主导下，靠着MBS沙特资金的支持，他们正把土地通证化成垃圾币，为埃隆建立数据中心，构建大规模监控的"奥威尔式1984"噩梦。</w:t>
      </w:r>
    </w:p>
    <w:p>
      <w:r>
        <w:t>而Palantir作为技术支持公司，既为加沙的"种族灭绝即服务"和"占领即服务"提供动力，又参与了乌克兰的无人机整合、沙特朝觐期间的人群管控、英国的"预判犯罪"议程，以及遍布欧洲的监控国家体系——这些系统正通过将移民政策货币化和武器化来制造社会动荡。</w:t>
      </w:r>
    </w:p>
    <w:p>
      <w:pPr>
        <w:pStyle w:val="Heading2"/>
      </w:pPr>
      <w:r>
        <w:t>作为武器的移民政策</w:t>
      </w:r>
    </w:p>
    <w:p>
      <w:r>
        <w:t>**彼得·麦科马克**：那么，好吧，我们来谈谈席卷欧洲的移民问题，因为它非常不受欢迎。其规模是前所未有的。尽管公众对此不满，但似乎没有政府愿意或能够处理这个问题。所以这完全是被制造出来的。</w:t>
      </w:r>
    </w:p>
    <w:p>
      <w:r>
        <w:t>**西蒙·迪克森**：是的。我的意思是，你看，如果你仔细观察。首先，所有政客都受到了这个网络——这个金融工业复合体的牵制，并处于从属地位。</w:t>
      </w:r>
    </w:p>
    <w:p>
      <w:r>
        <w:t>**彼得·麦科马克**：那么，如果我想看清这一点，并且我成了一名议员，我会看清吗？还是我会在不知不觉中变得屈从？</w:t>
      </w:r>
    </w:p>
    <w:p>
      <w:r>
        <w:t>**西蒙·迪克森**：你会屈从的。首先，你根本爬不到那个位置。你需要获得资金支持。而当你需要资金时，你就得混迹于那些能让你获得资金的各种关系网中。</w:t>
      </w:r>
    </w:p>
    <w:p>
      <w:r>
        <w:t>**彼得·麦科马克**：但我在贝德福德很有名。我可以作为独立候选人参加竞选，有机会获胜。然后扔几颗"手榴弹"（指制造轰动）。</w:t>
      </w:r>
    </w:p>
    <w:p>
      <w:r>
        <w:t>**西蒙·迪克森**：是的。但在那个层级上，你可能还不够重要。如果你想往上爬，你必须加入一个党派。然后你为了在权力阶梯上爬得更高就不得不做出妥协，而他们也会让你妥协。你看看基尔·斯塔默，他与朱利安·阿桑奇涉及的性交易案以及其他各种行动都有牵连。就像，你可以回溯每个人的过去。每个人都有自己的污点，不希望曝光，然后他们（指操控者）会把这些泄露出来。随着污点被泄露，这基本上就是在说：按我们设定的路线走，别乱来。</w:t>
      </w:r>
    </w:p>
    <w:p>
      <w:r>
        <w:t>**彼得·麦科马克**：所以我这辈子干过的所有蠢事都记录在某个数据库里了？</w:t>
      </w:r>
    </w:p>
    <w:p>
      <w:r>
        <w:t>**西蒙·迪克森**：是的。我的意思是，如果你把ChatGPT当作心理治疗师来用，那你就是在为自己打造一个奥威尔式《1984》未来的勒索素材库。</w:t>
      </w:r>
    </w:p>
    <w:p>
      <w:r>
        <w:t>**彼得·麦科马克**：我从一开始就意识到这点了。所以除了它叫我"宝贝"这事之外，我想我们聊得差不多了。</w:t>
      </w:r>
    </w:p>
    <w:p>
      <w:pPr>
        <w:pStyle w:val="Heading2"/>
      </w:pPr>
      <w:r>
        <w:t>监控之国</w:t>
      </w:r>
    </w:p>
    <w:p>
      <w:r>
        <w:t>**西蒙·迪克森**：好吧，即使是X（平台）也一样。你看，我们经历了新冠疫情，经历了审查制度，然后突然之间，我们迎来了号称言论自由的平台——X。我们看着杰克·多尔西……如果不给情报机构开后门，你根本无法运营像Twitter这样的平台。你知道吗，这个网络，你能成为Twitter，是因为这个网络允许你成为Twitter。</w:t>
      </w:r>
    </w:p>
    <w:p>
      <w:r>
        <w:t>**彼得·麦科马克**：你知道的。</w:t>
      </w:r>
    </w:p>
    <w:p>
      <w:r>
        <w:t>**西蒙·迪克森**：这些都不是自然发生的事物。这些技术都得到了DARPA（美国国防高级研究计划局）的资助和利用，你等于是做了一场浮士德式的交易。这笔交易就是：看，你拥有五角大楼的预算。特朗普刚刚宣布的那笔庞大而可观的法案，有1.3万亿美元的支出和5万亿美元的债务上限。如果你的政客顺从，他们就把这些钱拨给你的公司合同。Palantir分一杯羹，埃隆也分一杯羹。这就是渐进式的操控机制。而如果你不服从，突然间，埃隆就可以站出来说："嘿，特朗普，爱泼斯坦名单上有你。"</w:t>
      </w:r>
    </w:p>
    <w:p>
      <w:r>
        <w:t>**彼得·麦科马克**：我知道以色列，我想，有13家以色列公司收购了13个VPN。显然我儿子在房间里，他和我都不……他不看色情内容。我也不看。但如果我碰巧……如果我是那种人……康纳是那种看色情内容的人，他们很可能也有一个相关的数据库。</w:t>
      </w:r>
    </w:p>
    <w:p>
      <w:r>
        <w:t>**西蒙·迪克森**：他们很可能有。是的，没错。我完全知道你在搜索什么。我已经知道你在搜什么了。</w:t>
      </w:r>
    </w:p>
    <w:p>
      <w:r>
        <w:t>**彼得·麦科马克**：是啊。所以，他们很可能还有一个庞大的数据库，记录着世界上每个人的怪癖。是的，是的。这可是控制一个人的好方法。</w:t>
      </w:r>
    </w:p>
    <w:p>
      <w:r>
        <w:t>**西蒙·迪克森**：绝对是的。这就是我们正在步入的未来。这很有趣，因为当你经历那个自然发展的过程时，也许伴随着……</w:t>
      </w:r>
    </w:p>
    <w:p>
      <w:r>
        <w:t>**彼得·麦科马克**：对着你脸的摄像头。</w:t>
      </w:r>
    </w:p>
    <w:p>
      <w:r>
        <w:t>**西蒙·迪克森**：是的。</w:t>
      </w:r>
    </w:p>
    <w:p>
      <w:pPr>
        <w:pStyle w:val="Heading2"/>
      </w:pPr>
      <w:r>
        <w:t>债务体系与解决方案</w:t>
      </w:r>
    </w:p>
    <w:p>
      <w:r>
        <w:t>**彼得·麦科马克**：问题是，好吧，如果这一切都是真的，你无法与之对抗。根本无计可施。</w:t>
      </w:r>
    </w:p>
    <w:p>
      <w:r>
        <w:t>**西蒙·迪克森**：那么，我们就该谈谈解决方案了。如果你想摆脱，你就必须尽你所能地玩好这场游戏。</w:t>
      </w:r>
    </w:p>
    <w:p>
      <w:r>
        <w:t>**彼得·麦科马克**：我们来看看解决方案。让我们以一个积极的信号结束，因为你知道会是什么，我也知道会是什么。我们正在进行的短信对话，我想我知道会是什么结果。</w:t>
      </w:r>
    </w:p>
    <w:p>
      <w:r>
        <w:t>那么，看看委内瑞拉，基本上他们只想要石油。</w:t>
      </w:r>
    </w:p>
    <w:p>
      <w:pPr>
        <w:pStyle w:val="Heading2"/>
      </w:pPr>
      <w:r>
        <w:t>委内瑞拉与金融工业复合体</w:t>
      </w:r>
    </w:p>
    <w:p>
      <w:r>
        <w:t>**西蒙·迪克森**：好的，我们来看看委内瑞拉。首先，委内瑞拉曾隶属于军事工业复合体、金融工业复合体、国际货币基金组织的金融战、颜色革命——全球南方国家都曾遭受这些。就它目前的状态而言，最重要的是雪佛龙和埃克森美孚控制了石油。它们已经做到了，无需再做任何事。</w:t>
      </w:r>
    </w:p>
    <w:p>
      <w:r>
        <w:t>但谁在购买这些石油？是中国在购买。那么它们从哪里获得武器？从俄罗斯。无人机从哪里来？从伊朗。所以，你看到一个国家已经与金砖国家结盟，可以说是一个在美元体系外运作的系统，一个可以实现这一点的网络。</w:t>
      </w:r>
    </w:p>
    <w:p>
      <w:r>
        <w:t>但问题是什么？问题是，通常如果你认为美国是一个主权国家，你会想，不，这不能发生在我们的家门口。但美国没有主权。美国是由金融工业复合体和公司利益集团经营的。</w:t>
      </w:r>
    </w:p>
    <w:p>
      <w:r>
        <w:t>那么他们怎么说？他们说，我们想要更多。美国想要更多的GDP，雪佛龙和埃克森美孚想要更多的收入。所以我们希望中国继续购买石油，但我们想要更好的条件。如果你想要更好的条件，顺便说一句，在委内瑞拉边境新发现了一个叫圭亚那的地方，这是最大的发现，那么你就假装你是来打击毒品集团的。</w:t>
      </w:r>
    </w:p>
    <w:p>
      <w:r>
        <w:t>毒品集团。顺便说一下，深层政府是如何为自己提供资金的？中央情报局、军情六处、摩萨德，它们是通过表外黑账行动获得资金的，这些行动包括人口贩运、性贩运、武器贩运、毒品贩运。如果你想在美国阻止毒品，那么你需要和中情局谈谈，因为那就是他们为黑账行动提供资金的方式。他们与毒品集团是合作伙伴关系。</w:t>
      </w:r>
    </w:p>
    <w:p>
      <w:r>
        <w:t>所以，如果你想在这些方面获得更好的条件，那么你需要做的就是制造一个叙事。因此，特朗普的任务就是为美国人民制造一个可以接受的叙事，以便为获得更好条件的谈判提供理由。</w:t>
      </w:r>
    </w:p>
    <w:p>
      <w:r>
        <w:t>与此同时，我们可以干掉你。是的，绝对可以。不要对此感到震惊。美国和英帝国在全球范围内导致了数亿人的死亡。这些都不是自发事件，而是精心策划的行动。</w:t>
      </w:r>
    </w:p>
    <w:p>
      <w:r>
        <w:t>**彼得·麦科马克**：而且，我的意思是，你提到他们让中国人对阿片类药物上瘾。我们在阿富汗也清楚地看到，他们很快就保护了罂粟田，允许毒品贸易继续。</w:t>
      </w:r>
    </w:p>
    <w:p>
      <w:pPr>
        <w:pStyle w:val="Heading2"/>
      </w:pPr>
      <w:r>
        <w:t>阿富汗：一个公司的成功故事</w:t>
      </w:r>
    </w:p>
    <w:p>
      <w:r>
        <w:t>**西蒙·迪克森**：是的，但我们来看看阿富汗。人们将其描述为美国的失败。笑话是，他们花了20年时间，用塔利班替换了塔利班，并花费了2万亿美元。如果你是一个名为美利坚合众国的主权国家，那这就是失败的。</w:t>
      </w:r>
    </w:p>
    <w:p>
      <w:r>
        <w:t>但如果你是一个公司利益集团，你从那场战争的重建合同中获得了2万亿美元的收入。你还把一个曾打击罂粟和毒品的塔利班组织，替换成了一个允许毒品流通的新版本塔利班，并且你制造了一个叙事，说你正在做不同的事情。</w:t>
      </w:r>
    </w:p>
    <w:p>
      <w:r>
        <w:t>所以，我们今天看到的塔利班，并不是当年打击毒品贩运的塔利班。我们现在有的是美国版的塔利班。如果你通过非政府组织美国国际开发署来看，你可以看到媒体的叙事，看到所有流入BBC的资金，看到所有流入国家民主基金会等不同组织的资金。我们称之为外援。这本质上就是勒索。</w:t>
      </w:r>
    </w:p>
    <w:p>
      <w:r>
        <w:t>为了能让这些事情顺利进行，所有行动都必须到位。</w:t>
      </w:r>
    </w:p>
    <w:p>
      <w:r>
        <w:t>那么阿富汗是怎么回事？你成功让毒品再次流动起来。你获得了2万亿美元的收入，还扶植了一个从抵抗版本演变而来的塔利班代理政权。行动非常成功。但谁输了？阿富汗人民输了，美国人民也输了。为什么？因为这2万亿美元是印出来用于滚动债务庞氏骗局的。</w:t>
      </w:r>
    </w:p>
    <w:p>
      <w:r>
        <w:t>**彼得·麦科马克**：所以那就是通货膨胀。</w:t>
      </w:r>
    </w:p>
    <w:p>
      <w:r>
        <w:t>**西蒙·迪克森**：是的，那就是通货膨胀。如果你持有股票，你就是站在了那场通货膨胀的正确一边。</w:t>
      </w:r>
    </w:p>
    <w:p>
      <w:r>
        <w:t>**彼得·麦科马克**：富人越富，穷人越穷。</w:t>
      </w:r>
    </w:p>
    <w:p>
      <w:r>
        <w:t>**西蒙·迪克森**：没错。其他所有人都在支付更高的价格，这意味着你需要借更多钱，支付更多费用。信用卡利率高达30%，而你成了银行的产品。</w:t>
      </w:r>
    </w:p>
    <w:p>
      <w:pPr>
        <w:pStyle w:val="Heading2"/>
      </w:pPr>
      <w:r>
        <w:t>9/11与精心策划的行动</w:t>
      </w:r>
    </w:p>
    <w:p>
      <w:r>
        <w:t>**彼得·麦科马克**：那么你怎么看9/11事件？</w:t>
      </w:r>
    </w:p>
    <w:p>
      <w:r>
        <w:t>**西蒙·迪克森**：关于9/11，我有一部四小时的纪录片，梳理了FBI的解密文件，并试图根据其他案件中可能出现的名字，反向推导出那些被改编的部分。</w:t>
      </w:r>
    </w:p>
    <w:p>
      <w:r>
        <w:t>**彼得·麦科马克**：那些（文件里）复制粘贴的部分没处理好。你在爱泼斯坦文件里看到这个情况了吗？</w:t>
      </w:r>
    </w:p>
    <w:p>
      <w:r>
        <w:t>**西蒙·迪克森**：绝对看到了。</w:t>
      </w:r>
    </w:p>
    <w:p>
      <w:r>
        <w:t>**彼得·麦科马克**：真他妈的白痴。</w:t>
      </w:r>
    </w:p>
    <w:p>
      <w:r>
        <w:t>**西蒙·迪克森**：是啊，是啊。</w:t>
      </w:r>
    </w:p>
    <w:p>
      <w:r>
        <w:t>**彼得·麦科马克**：或者也许不是。</w:t>
      </w:r>
    </w:p>
    <w:p>
      <w:r>
        <w:t>**西蒙·迪克森**：或者也许不是。就是这样。你知道，这些（漏洞）没关系，我们会允许他们发现这个。这可能是个障眼法。你知道，事情就是这样。我们处在一场心理战中，目的是尽可能地迷惑我们，并指向错误的方向。</w:t>
      </w:r>
    </w:p>
    <w:p>
      <w:r>
        <w:t>9/11事件算是一个（成功的行动）。当时已经有了军事工业复合体、金融工业复合体和技术工业复合体在运作。首先，在9/11之前，就已经有了《干净突破备忘录》，里面列出了美国打算在五年内打仗的七个国家、七场战争。那在当时已经成为一项政策。《爱国者法案》也早已起草好了。</w:t>
      </w:r>
    </w:p>
    <w:p>
      <w:r>
        <w:t>所以《爱国者法案》是一个制造“恐怖主义”这个词的机制，目的是剥夺宪法规定的正当程序，能够随意为这些战争辩护，在美国境内剥夺正当程序，并开启技术工业复合体的进程。9/11是一次非常成功的行动。</w:t>
      </w:r>
    </w:p>
    <w:p>
      <w:r>
        <w:t>如果你去查阅解密文件，会发现CIA无处不在。摩萨德也无处不在。顺便说一下，还有由史蒂夫·维特科夫资助的“城市搬运工”公司，他现在是特朗普政府的人，那是一家摩萨德的搬运公司，其特点之一就是被查到有炸弹痕迹。他们通过“艺术学生摩萨德行动”得以接触到9/11事件。</w:t>
      </w:r>
    </w:p>
    <w:p>
      <w:r>
        <w:t>这些都不是阴谋论，这些都是解密文件，是FBI的文件。他们被拘留了九个月，然后面临巨大的压力被遣返回以色列，而资金洗白、所有的资金流动都是通过沙特情报部门进行的。</w:t>
      </w:r>
    </w:p>
    <w:p>
      <w:r>
        <w:t>所以，CIA、沙特情报部门和摩萨德都参与了9/11事件，而且它达到了多重目的。它为所有这些战争提供了资金。还有双子塔的问题和保险赔付问题。你可以去仔细研究所有这些。</w:t>
      </w:r>
    </w:p>
    <w:p>
      <w:r>
        <w:t>**彼得·麦科马克**：（他们）在（事件发生前）几周才买了新的高额保险，是吧？</w:t>
      </w:r>
    </w:p>
    <w:p>
      <w:r>
        <w:t>**西蒙·迪克森**：是的。我记得拉里·西尔弗斯坦——一位以色列裔美国人、双重国籍者——获得了（机会）购买双子塔并签下了第一份恐怖主义保险合约，最终获得了40亿美元的赔付。</w:t>
      </w:r>
    </w:p>
    <w:p>
      <w:r>
        <w:t>你还知道那两个……你知道，他们的做法是抛出一堆疯狂的阴谋论给你。比如根本没有飞机，那是遥控的，或者全是诸如此类的说法。他们给你这些疯狂的说法，用来淹没那些真实的质疑。这样你就被归到那群（相信阴谋论的）人里去了。</w:t>
      </w:r>
    </w:p>
    <w:p>
      <w:r>
        <w:t>但我关注像瑞安·道森这样的人，他制作了一些很棒的纪录片，梳理了所有这些材料。我倾向于用“跟着钱走”的哲学来看待这些行动的运作方式。但如果你真的审视如今这38万亿美元债务的全貌，它会指向B……</w:t>
      </w:r>
    </w:p>
    <w:p>
      <w:r>
        <w:t>英格兰银行的故事。</w:t>
      </w:r>
    </w:p>
    <w:p>
      <w:pPr>
        <w:pStyle w:val="Heading2"/>
      </w:pPr>
      <w:r>
        <w:t>债务何时崩盘？</w:t>
      </w:r>
    </w:p>
    <w:p>
      <w:r>
        <w:t>**彼得·麦科马克**：债务何时会崩盘？在什么情况下债务会崩盘？感觉就像有一系列因素叠加——比如在英国、欧洲和美国——导致局势开始失控，债务变得难以维系。</w:t>
      </w:r>
    </w:p>
    <w:p>
      <w:r>
        <w:t>**西蒙·迪克森**：是的。首先要明白的是，美国拥有的是世界储备货币地位。</w:t>
      </w:r>
    </w:p>
    <w:p>
      <w:r>
        <w:t>**彼得·麦科马克**：没错。</w:t>
      </w:r>
    </w:p>
    <w:p>
      <w:r>
        <w:t>**西蒙·迪克森**：这才是关键。一旦你拥有了世界储备货币地位，你就能够持续印钞并将其输出，同时维持双赤字——贸易赤字和财政赤字。也就是说，政府可以超额支出，你也可以进口远多于出口。这是拥有世界储备货币地位的必然结果。</w:t>
      </w:r>
    </w:p>
    <w:p>
      <w:r>
        <w:t>所以你必须把这些因素综合起来看。这是一个基于债务的庞氏骗局。只要你的经济增长率能高于债务的平均成本，这个债务庞氏骗局就能继续下去。因此，那38万亿美元债务会有一个平均价格。</w:t>
      </w:r>
    </w:p>
    <w:p>
      <w:r>
        <w:t>**彼得·麦科马克**：嘿，这算是现代货币理论吗？</w:t>
      </w:r>
    </w:p>
    <w:p>
      <w:pPr>
        <w:pStyle w:val="Heading2"/>
      </w:pPr>
      <w:r>
        <w:t>资产剥离阶段</w:t>
      </w:r>
    </w:p>
    <w:p>
      <w:r>
        <w:t>**西蒙·迪克森**：有点类似现代货币理论，但区别在于，银行拿走了所有的利息和资金。现代货币理论其实更好，因为按现代货币理论，你实际上不用支付利息，钱也不会流入银行私有化——国库收到钱并用于支出，受益的是国家。</w:t>
      </w:r>
    </w:p>
    <w:p>
      <w:r>
        <w:t>因此，在这种模式下，如果你看中国的人民银行模式：他们有一个国有中央银行和一系列国有的商业银行。虽然也有少数私营银行，但总体上银行业和人民银行都由国家控制。所有印出的货币都回流给政府，政府再将其投资于自身的基础设施建设。</w:t>
      </w:r>
    </w:p>
    <w:p>
      <w:r>
        <w:t>而在美国现行模式下，美元被印出来，但资金流向了银行。然后银行用这些钱做什么？首先，它们全球化并形成联盟。它们没有“美国优先”的议程。一家美国银行并不优先考虑美国利益，它是一个与中国、海湾国家、俄罗斯乃至全世界做生意的全球性机构。所以不存在“美国优先”。</w:t>
      </w:r>
    </w:p>
    <w:p>
      <w:r>
        <w:t>那么它们用利润做什么？它们收买政客，于是金融游说集团控制了国会和参议院，再通过军工复合体形成深层政府。然后它们可以进行非法活动贿赂司法系统，从而制造民主的假象。</w:t>
      </w:r>
    </w:p>
    <w:p>
      <w:r>
        <w:t>那么最终实际会发生什么？当银行承担过多风险时，正如我们所见，它们将损失社会化，将收益私有化。这会导致什么？权力更加集中。既然知道中央银行和政府总会救助，银行就会一直这样运作，直到没人愿意购买它们的债务为止。最终市场会失去承接能力。</w:t>
      </w:r>
    </w:p>
    <w:p>
      <w:r>
        <w:t>那么特朗普政府必须做什么？嗯，贝莱德会告诉他该怎么做。加征关税，重置世界秩序，让所有人都与中国贸易，让所有人都憎恨美国。解构深层政府，这意味着拆掉所有支撑美元的东西。通过对欧洲采取极端行动来破坏欧洲美元。破坏日本的利差交易，允许日本央行加息。破坏石油美元体系，使得现在30%的石油以人民币计价。</w:t>
      </w:r>
    </w:p>
    <w:p>
      <w:r>
        <w:t>那我们做什么？我们竞争。开始与海湾国家竞争。所以现在美国和海湾国家在竞争。中国为海湾国家的主权财富基金提供全部资金。那么你认为沙特阿拉伯需要向谁交代？</w:t>
      </w:r>
    </w:p>
    <w:p>
      <w:r>
        <w:t>所以它们现在在做什么？它们说，好吧，我们要买下美国所有的人工智能公司，买下欧洲所有的资产，买下所有房地产，我们要与贝莱德共同投资。我们要在贝莱德获得一个董事会席位。于是，海湾主权财富基金与金融工业复合体结成了伙伴关系，因为这样金融工业复合体就能……</w:t>
      </w:r>
    </w:p>
    <w:p>
      <w:r>
        <w:t>金融工业复合体并非美国优先，从定义上讲它是一个全球性机构。</w:t>
      </w:r>
    </w:p>
    <w:p>
      <w:r>
        <w:t>因此，如果贝莱德现在想重置棋盘，它可以说：欧洲，你将成为战区。我们可以进行一些人口操作，我们可以通过各种方式廉价收购资产。美国，你将成为数据中心、人工智能枢纽。中国，你是主权国家，我们正在与你谈判。</w:t>
      </w:r>
    </w:p>
    <w:p>
      <w:r>
        <w:t>在某个时间点，贝莱德会说我们将把部分资本重新配置到中国科技公司，而不是美国公司。但首先，我们会尽可能地将美国的所有资产剥离出来。所以，让我们把K型经济推向极致。</w:t>
      </w:r>
    </w:p>
    <w:p>
      <w:r>
        <w:t>那该怎么办呢？比如特朗普会说，尽可能多地印钞。把所有资金都推入美国股市。我们会告诉你如何配置。为军事工业复合体获取更多收入。确保尽可能多地把资金投入人工智能。制造一种舆论，说存在系统性风险。如果我们不倾尽所有投入，中国就将用人工智能接管世界。</w:t>
      </w:r>
    </w:p>
    <w:p>
      <w:r>
        <w:t>把所有围绕ChatGPT的合同都转给英伟达。确保英伟达与现实脱节，具有地缘政治战略意义。然后我们要做的是，你去假装与各国谈判关税，而我们只谈判芯片获取和收入获取，我们将开始在中东建设所有数据中心，然后开始……</w:t>
      </w:r>
    </w:p>
    <w:p>
      <w:r>
        <w:t>每次谈判时，你都假装是为了"让美国再次伟大"。我们将通过与整个金融工业复合体合作的海湾主权财富基金，用中国的资金抛售所有股票。所以我们正处于资产剥离阶段，资金正在东移。资金正在东移。</w:t>
      </w:r>
    </w:p>
    <w:p>
      <w:r>
        <w:t>**彼得·麦科马克**：这就是雷·达利奥把所有的钱都转到新加坡的原因吗？</w:t>
      </w:r>
    </w:p>
    <w:p>
      <w:r>
        <w:t>**西蒙·迪克森**：是吗？</w:t>
      </w:r>
    </w:p>
    <w:p>
      <w:r>
        <w:t>**彼得·麦科马克**：他知道发生了什么。</w:t>
      </w:r>
    </w:p>
    <w:p>
      <w:pPr>
        <w:pStyle w:val="Heading2"/>
      </w:pPr>
      <w:r>
        <w:t>资产管理公司的崛起</w:t>
      </w:r>
    </w:p>
    <w:p>
      <w:r>
        <w:t>**西蒙·迪克森**：他几十年前就为此做好了准备。你知道，他站在这些投资的正确一边。你认识这些人，他们是金融业的一部分。你知道，如果你想拥有西方，你就拥有贝莱德，这是一家上市公司。但并不真的想完全拥有贝莱德，因为他们本质上是在一个三个月周期的游戏中追求利润最大化，这要求他们达到这个金融工业复合体的目标。而他们是其中的一部分。</w:t>
      </w:r>
    </w:p>
    <w:p>
      <w:r>
        <w:t>就连他们也管理着，这就是资产管理公司真正有趣的地方。所以他们设法控制了最初创造美元的银行。他们设法控制了将所有东西证券化和金融化的投资银行。他们设法控制了能够从政府那里廉价借款购买所有资产的私募股权公司。</w:t>
      </w:r>
    </w:p>
    <w:p>
      <w:r>
        <w:t>他们自己没有钱。硅谷也没有钱。他们只是能获得零利率的资金。他们能获得廉价资本。然后你有一群人能成为这些名人偶像般的亿万富翁，而实际上所有这些大型科技公司都只是用政府资金资助起来的。</w:t>
      </w:r>
    </w:p>
    <w:p>
      <w:r>
        <w:t>我们把这一切都私有化了，最终得到了董事会席位，然后我们就是不停地剥离资产，剥离资产，剥离资产，再剥离资产。所以现在我想我们问，贝莱德现在想做什么？我说贝莱德，它是一个基于谁拥有这些资产管理公司的去中心化权力结构。这本身就是一个有趣的话题。</w:t>
      </w:r>
    </w:p>
    <w:p>
      <w:r>
        <w:t>**彼得·麦科马克**：资产管理公司在统治世界。</w:t>
      </w:r>
    </w:p>
    <w:p>
      <w:r>
        <w:t>**西蒙·迪克森**：资产管理公司在统治世界。他们与主权财富基金合作，而这些主权财富基金是那些保持央行独立、并设法没有将其资源私有化的基金，这样他们就不必向人民征税。所以中东没有税收，因为作为税收的替代方案，他们将其所有的石油收入放入主权财富基金，用于他们的人民并对其人民进行再投资。</w:t>
      </w:r>
    </w:p>
    <w:p>
      <w:r>
        <w:t>而我们被告知那是社会主义、共产主义、资本主义。所以最终发生的情况是……</w:t>
      </w:r>
    </w:p>
    <w:p>
      <w:r>
        <w:t>在美国，你构建了一种叙事。顺便说一句，我读过经济学硕士，那是很久以前的事了。这些模型背后的胡扯，再次让你自问，大学学院体系是什么？是谁创建的？谁资助了这些课程大纲？谁决定了哪些研究得以推进？而这一切恰好就像你可以控制政府一样，你也可以控制教育。</w:t>
      </w:r>
    </w:p>
    <w:p>
      <w:r>
        <w:t>**彼得·麦科马克**：唉，我们不断发明新的经济模型，或者不断讨论新的经济模型，这些模型似乎都在为政府的行为正名。我们似乎看不到任何回归自由市场的迹象。</w:t>
      </w:r>
    </w:p>
    <w:p>
      <w:r>
        <w:t>**西蒙·迪克森**：但为什么呢？因为政府就是存钱罐。</w:t>
      </w:r>
    </w:p>
    <w:p>
      <w:r>
        <w:t>**彼得·麦科马克**：我当然知道。我知道原因。我知道，就像我现在遇到的每个想学经济学的孩子一样。连我女儿都想在A-level阶段学经济学。我当时就说，好吧，那你就得去读哈耶克，然后去跟你的教授说，凯恩斯那套就是胡扯。</w:t>
      </w:r>
    </w:p>
    <w:p>
      <w:r>
        <w:t>**西蒙·迪克森**：是啊，但凯恩斯和政府走得很近。</w:t>
      </w:r>
    </w:p>
    <w:p>
      <w:r>
        <w:t>**彼得·麦科马克**：没错。</w:t>
      </w:r>
    </w:p>
    <w:p>
      <w:pPr>
        <w:pStyle w:val="Heading2"/>
      </w:pPr>
      <w:r>
        <w:t>布雷顿森林体系与黄金违约</w:t>
      </w:r>
    </w:p>
    <w:p>
      <w:r>
        <w:t>**西蒙·迪克森**：哦，绝对是。我的意思是，你知道，他也是布雷顿森林体系的核心人物。他让世界……我是说，他想做的就是他们今天想做的事，即推行一种世界货币，他想创造“班科”。最终，他为让世界脱离金本位、让所有货币与美元挂钩交易提供了理论依据。</w:t>
      </w:r>
    </w:p>
    <w:p>
      <w:r>
        <w:t>然后美元说，我承诺我们会持有黄金，你们可以用美联储的票据来兑换黄金。接着到了1971年，越南战争之后，当法国人开着一艘船过来，说“把我的黄金还给我”时，他们直接说，不，我们没有黄金，我们不给，然后就违约了。所以美国当时就违约了。</w:t>
      </w:r>
    </w:p>
    <w:p>
      <w:r>
        <w:t>**彼得·麦科马克**：哦，我以为他们把黄金还给法国人了。</w:t>
      </w:r>
    </w:p>
    <w:p>
      <w:r>
        <w:t>**西蒙·迪克森**：不，没给。我不知道后来发生了什么。也许之后有别的安排，但那次就是违约，也正是那时他们脱离了金本位。所以你再也无法兑换黄金了。</w:t>
      </w:r>
    </w:p>
    <w:p>
      <w:r>
        <w:t>**彼得·麦科马克**：我不想再活在这个世界上了。</w:t>
      </w:r>
    </w:p>
    <w:p>
      <w:r>
        <w:t>**西蒙·迪克森**：是啊。我想活在一个理想世界。</w:t>
      </w:r>
    </w:p>
    <w:p>
      <w:r>
        <w:t>**彼得·麦科马克**：一个我相信好人有机会通过民主方式赢得选举、代表人民的世界。但现在听起来我们真是糟透了。</w:t>
      </w:r>
    </w:p>
    <w:p>
      <w:r>
        <w:t>**西蒙·迪克森**：嗯，他们向我们兜售了一个谎言。整个民主制度就是个谎言。</w:t>
      </w:r>
    </w:p>
    <w:p>
      <w:r>
        <w:t>**彼得·麦科马克**：这个我知道。</w:t>
      </w:r>
    </w:p>
    <w:p>
      <w:r>
        <w:t>**西蒙·迪克森**：我也知道。</w:t>
      </w:r>
    </w:p>
    <w:p>
      <w:r>
        <w:t>**彼得·麦科马克**：而且我知道存在特殊利益集团。我还没那么天真。但这一切如此协调一致，真是让人……</w:t>
      </w:r>
    </w:p>
    <w:p>
      <w:r>
        <w:t>**西蒙·迪克森**：把所有线索拼凑起来就意味着，是啊，你能做什么？你能做什么？你什么也做不了。你的选择基本上就是找个海滩坐着，然后忘了这回事。</w:t>
      </w:r>
    </w:p>
    <w:p>
      <w:r>
        <w:t>**彼得·麦科马克**：是啊，是啊，躲进世外桃源。</w:t>
      </w:r>
    </w:p>
    <w:p>
      <w:pPr>
        <w:pStyle w:val="Heading2"/>
      </w:pPr>
      <w:r>
        <w:t>社区政治与抵制的力量</w:t>
      </w:r>
    </w:p>
    <w:p>
      <w:r>
        <w:t>**西蒙·迪克森**：首先，当你意识到问题后，你可以选择继续沉溺于错觉。你可以继续相信换个政治家就能改变什么，或者你可以专注于社区层面。所以我确实相信社区政治能带来改变。</w:t>
      </w:r>
    </w:p>
    <w:p>
      <w:r>
        <w:t>**彼得·麦科马克**：我们讨论过这个。我的意思是，我根本不相信“改革英国”和奈杰尔·法拉奇能改变任何事情。感觉那只是一时的热度，而且，最终你听起来会像圣诞晚餐桌上那个疯狂的叔叔一样。哦，你不能相信他们。都是深层政府搞的鬼，等等等等。</w:t>
      </w:r>
    </w:p>
    <w:p>
      <w:r>
        <w:t>**西蒙·迪克森**：是啊，嗯，这本身也是一种心理战术。你知道，自从2006年离开投资银行业以来，我一直在与之抗争。已经19年了。我一直被人说成是疯子，每次他们这么说，我都会试着去求证一下，看看我到底是不是疯了。</w:t>
      </w:r>
    </w:p>
    <w:p>
      <w:r>
        <w:t>而每次我越深入地探究下去，就发现通过追踪资金流向、忽略政客和媒体，我都能相当准确地预测事态发展。所以当所有人都把注意力集中在……</w:t>
      </w:r>
    </w:p>
    <w:p>
      <w:r>
        <w:t>**西蒙·迪克森**：一旦你意识到媒体和政治人物的影响力后，就会思考，那么究竟是什么在真正推动世界运转？答案是金钱。金钱推动世界。所以你的金钱就是你的选票。这就是我最终得出的结论。</w:t>
      </w:r>
    </w:p>
    <w:p>
      <w:r>
        <w:t>**彼得·麦科马克**：所以。</w:t>
      </w:r>
    </w:p>
    <w:p>
      <w:r>
        <w:t>**西蒙·迪克森**：你能做的最好的事情就是抵制，你知道的，转向本地化，支持你自己、你的家庭和你的社区。</w:t>
      </w:r>
    </w:p>
    <w:p>
      <w:r>
        <w:t>**彼得·麦科马克**：并且不要过于出头，以免他们想让你消失？</w:t>
      </w:r>
    </w:p>
    <w:p>
      <w:r>
        <w:t>**西蒙·迪克森**：嗯，现在正在发生两种事情。我早就看透那一套了。</w:t>
      </w:r>
    </w:p>
    <w:p>
      <w:r>
        <w:t>**彼得·麦科马克**：是的。</w:t>
      </w:r>
    </w:p>
    <w:p>
      <w:pPr>
        <w:pStyle w:val="Heading2"/>
      </w:pPr>
      <w:r>
        <w:t>多极世界秩序</w:t>
      </w:r>
    </w:p>
    <w:p>
      <w:r>
        <w:t>**西蒙·迪克森**：但目前正在发生两件事。所以我认为，下一个世界秩序将是一个多极世界秩序。与此同时，你谈到了协调。大多数人听到这个，会想，这是某种有组织的阴谋集团吗？其实不是。这是一场顶层无情的背叛游戏，涉及权力动态和资本获取，你可以将人踢出网络，然后行动就会出错。这是一场残酷的游戏。</w:t>
      </w:r>
    </w:p>
    <w:p>
      <w:r>
        <w:t>但我发现最有用的方法是弄清楚谁在统治世界。我想我研究了所有这些股份的持有者，试图回答这个问题，因为不可避免地，当你深入探究时，会出现几种说法。如果你在网上，你知道，现在就有几种说法。你要么认为犹太人统治世界，要么认为卡塔尔统治世界并且存在入侵。</w:t>
      </w:r>
    </w:p>
    <w:p>
      <w:r>
        <w:t>**彼得·麦科马克**：对。</w:t>
      </w:r>
    </w:p>
    <w:p>
      <w:r>
        <w:t>**西蒙·迪克森**：还有穆斯林正在接管。就是这两种说法。如果你现在上 X，你可以找到一个全天候的空间，它会告诉你世界上每一件事、每一个问题都是因为犹太人。然后你也可以去同一个空间，他们会告诉你完全相同的事情，但他们会说是穆斯林，是恐怖分子，是卡塔尔。根据你花费时间的多少，你的算法会进行调整，向你灌输那些能支撑你仇恨和信念的内容，让你相信这两种说法。</w:t>
      </w:r>
    </w:p>
    <w:p>
      <w:pPr>
        <w:pStyle w:val="Heading2"/>
      </w:pPr>
      <w:r>
        <w:t>算法回声室与社交媒体操控</w:t>
      </w:r>
    </w:p>
    <w:p>
      <w:r>
        <w:t>**彼得·麦科马克**：嗯，我最近开始在 YouTube 和 X 上注意到算法的专制。奇怪的是，我已经开始叫它 X 了。我以前总说不会改口的。我一直叫它 Twitter，但我知道 X 会很快根据你最近看的内容重新配置。</w:t>
      </w:r>
    </w:p>
    <w:p>
      <w:r>
        <w:t>所以，例如，本周安德鲁·戈尔德和史蒂夫·劳斯有一个访谈。史蒂夫·劳斯是一个民族主义者，就是彻头彻尾的民族主义者。结果三天之内，我看到的全是民族主义内容、辩论或争论。我感觉此刻算法就在给我喂送这些东西。</w:t>
      </w:r>
    </w:p>
    <w:p>
      <w:r>
        <w:t>**西蒙·迪克森**：绝对是这样。</w:t>
      </w:r>
    </w:p>
    <w:p>
      <w:r>
        <w:t>**彼得·麦科马克**：同时，如果我们制作某种类型的节目，哪怕稍微有点争议性，它就会被推送给特定的人群。</w:t>
      </w:r>
    </w:p>
    <w:p>
      <w:r>
        <w:t>**西蒙·迪克森**：如果你不同意他们的观点，你会在评论区被"歼灭"。</w:t>
      </w:r>
    </w:p>
    <w:p>
      <w:r>
        <w:t>**彼得·麦科马克**：所以，这些正在被创造出来的算法偏见，也在迫使人们进入回声室。因为你感觉我成了怪人。我不是种族主义者。这让我此刻像个怪人。所以，是的，这种方式有点奇怪。</w:t>
      </w:r>
    </w:p>
    <w:p>
      <w:r>
        <w:t>**西蒙·迪克森**：毁灭性的，不管怎样。答案两者都不是。既不是穆斯林也不是犹太人。是的。我认为我们现在正被分隔进不同的盒子里。所以，如果你像一个美国白人民族主义者，你最终会进入尼克·富恩特斯那样的盒子。</w:t>
      </w:r>
    </w:p>
    <w:p>
      <w:r>
        <w:t>**彼得·麦科马克**：是的。</w:t>
      </w:r>
    </w:p>
    <w:p>
      <w:r>
        <w:t>**西蒙·迪克森**：如果你像一个英国婴儿潮一代的社会主义者，你最终会进入皮尔斯·摩根那种类型的盒子。如果你是一个发现自认为以色列统治世界的基督教保守派女性，你会进入坎迪斯·欧文斯的盒子。如果你是个男人，你会进入塔克·卡尔森的盒子。</w:t>
      </w:r>
    </w:p>
    <w:p>
      <w:r>
        <w:t>他们正在将我们分隔到我们需要进入的盒子里，以便尽可能地将我们激进化，固守我们的意识形态。然后他们就可以利用那些算法来……我认为……</w:t>
      </w:r>
    </w:p>
    <w:p>
      <w:r>
        <w:t>**西蒙·迪克森**：是的，我认为我的个人看法是——这一点上大多数人都不同意我，大多数人认为以色列统治着世界，以色列将把美国拖入与伊朗的战争，我们将进行政权更迭，然后就是第三次世界大战，以色列将统治世界。这在我所处的圈子里是普遍的说法。</w:t>
      </w:r>
    </w:p>
    <w:p>
      <w:r>
        <w:t>但我认为情况恰恰相反。我认为伊朗的政权实际上已经被更迭了，伊朗伊斯兰革命卫队对当前发生的一切是完全知情的。所以你看到真主党被清除，你看到胡塞武装平静下来。还有那些民兵组织，顺便说一下，关于民兵组织的说法也完全不同。</w:t>
      </w:r>
    </w:p>
    <w:p>
      <w:r>
        <w:t>举个例子，我在这里稍微跳跃一下。但如果你看看哈马斯，哈马斯位于卡塔尔多哈，因为美国要求他们在那里。而资金进入巴勒斯坦银行系统的唯一途径是通过以色列的银行系统。或者如果你想通过边境输送现金，那么你必须通过埃及边境。</w:t>
      </w:r>
    </w:p>
    <w:p>
      <w:r>
        <w:t>埃及边境受国际货币基金组织辖制。而该地区最大的援助提供者是以色列。美国的援助流向环绕该地区的以色列、埃及和约旦。因此，如果你想创造公平的竞争环境，想重建一个所谓的“技术官僚式的奥威尔噩梦”，你就会允许像10月7日那样的事件发生，并利用媒体使其看起来与实际情况不同。这是一种一再发生的操作。</w:t>
      </w:r>
    </w:p>
    <w:p>
      <w:r>
        <w:t>所以整个民兵组织方面，你可以回顾伊朗门事件，看看伊朗何时与美国情报机构合作，进行武器贩运、毒品贩运。你可以看看土耳其的行动，卡塔尔的行动，所有不同的沙特海湾国家，你会发现他们每一个都在制造国内动荡、战略紧张方面采取了不同的策略，并且从不让他们靠近自己的资源。</w:t>
      </w:r>
    </w:p>
    <w:p>
      <w:r>
        <w:t>显然，以色列是美国军工复合体的不稳定因素。内塔尼亚胡不为以色列工作。内塔尼亚胡为军工复合体工作。由于这种世界秩序的变化，金融工业复合体正在与海湾国家共同投资。</w:t>
      </w:r>
    </w:p>
    <w:p>
      <w:r>
        <w:t>因此，他们说服了地区稳定，因为我们现在有了中国的资金，你们也得到了你们的区域。所以我认为，美国正在被收缩到西半球。而特朗普的存在就是为了利用关税政策，并解构所有支撑美元的东西，从而将美国收缩为一个地区性强国。</w:t>
      </w:r>
    </w:p>
    <w:p>
      <w:r>
        <w:t>作为交换，军方可以说，好吧，你们不再能从中东的“永久战争”中获利了，你们可以回到欧洲，南美洲的收入将弥补那里的损失。我们将服从安排，我们会进行制造国内动荡的行动，是的，我们会给你们数字身份证、Palantir监控数据、社会信用评分。</w:t>
      </w:r>
    </w:p>
    <w:p>
      <w:r>
        <w:t>美国，我们将把所有稳定币私有化，你们可以拥有央行数字货币，这样所有的权力都将集中到美国股市，你们将完全处于从属地位。这就是当前的操作：资产剥离的节奏。</w:t>
      </w:r>
    </w:p>
    <w:p>
      <w:r>
        <w:t>**彼得·麦科马克**：继续说。</w:t>
      </w:r>
    </w:p>
    <w:p>
      <w:pPr>
        <w:pStyle w:val="Heading2"/>
      </w:pPr>
      <w:r>
        <w:t>中东和平与世界新秩序</w:t>
      </w:r>
    </w:p>
    <w:p>
      <w:r>
        <w:t>**西蒙·迪克森**：这其中也有积极的一面。好吧。因为中东和平是我们有生之年从未目睹过的，而且我相信……</w:t>
      </w:r>
    </w:p>
    <w:p>
      <w:r>
        <w:t>这意味着亚洲将随中国一同崛起，而非洲或许能真正利用其资源。</w:t>
      </w:r>
    </w:p>
    <w:p>
      <w:r>
        <w:t>因此我们需要解决苏丹、也门、利比亚等所有既往冲突。目前金融工业复合体正在参与谈判，他们明确表示军方将退出，但反问："你们准备给银行什么补偿？"</w:t>
      </w:r>
    </w:p>
    <w:p>
      <w:r>
        <w:t>银行方的态度是："我们将派遣ISIS进入叙利亚，假借保护基督徒之名编造荒谬叙事，推举ISIS头目担任叙利亚总统。此人可访问白宫，我们将予以合法性认可——这是海湾国家和土耳其的选择——随后解除制裁，但必须满足这些前提。"</w:t>
      </w:r>
    </w:p>
    <w:p>
      <w:r>
        <w:t>就在朱利安尼与特朗普在白宫会面后，特朗普立即召集所有银行机构商议。他们开始在叙利亚构建四十年期土地交易方案，抢先布局一切，在各银行和金融机构间划分势力范围。</w:t>
      </w:r>
    </w:p>
    <w:p>
      <w:r>
        <w:t>海湾国家与金融工业复合体旨在实现区域稳定，军方将撤离，而金融界正在协商具体条款。为何如此？因为目前只有非洲和中东具备人口增长率，其他地区生育率低迷，必须依赖机器人技术与人工智能。</w:t>
      </w:r>
    </w:p>
    <w:p>
      <w:r>
        <w:t>**彼得·麦科马克**：比特币在其中扮演什么角色？它已被收编了。</w:t>
      </w:r>
    </w:p>
    <w:p>
      <w:pPr>
        <w:pStyle w:val="Heading2"/>
      </w:pPr>
      <w:r>
        <w:t>比特币：抵制工具还是被收编的资产？</w:t>
      </w:r>
    </w:p>
    <w:p>
      <w:r>
        <w:t>**西蒙·迪克森：** 在我看来，比特币本应是一种抵制手段。若想抵制美联储，就必须持有体系外的货币资产——黄金或比特币是两种途径。若要抵制贝莱德，就必须实行自主托管。大多数人难以自主保管黄金，因此最终选择自主托管比特币，或小规模自主持有黄金。</w:t>
      </w:r>
    </w:p>
    <w:p>
      <w:r>
        <w:t>若无意抵制银行体系，则无需介意法币。通过托管比特币并以其抵押借款，参与霍华德·卢特尼克旗下国债公司业务，使用迈克尔·塞勒等人创建的比特币抵押贷款等各类金融工具，他们正试图将尽可能多的比特币集中到美国境内。</w:t>
      </w:r>
    </w:p>
    <w:p>
      <w:r>
        <w:t>目前通过各种架构已掌控超百万枚比特币。因此无论比特币发生什么变化，他们都能安然无恙。贝莱德致力于最大限度集中比特币——战略始终从属于金融工业复合体。</w:t>
      </w:r>
    </w:p>
    <w:p>
      <w:r>
        <w:t>**彼得·麦科马克：** 等等，塞勒相当于多西的角色吗？这就是他推崇零利率贷款的原因？</w:t>
      </w:r>
    </w:p>
    <w:p>
      <w:r>
        <w:t>**西蒙·迪克森：** 没错。战略公司的使命是什么？</w:t>
      </w:r>
    </w:p>
    <w:p>
      <w:r>
        <w:t>**彼得·麦科马克：** 正是如此。</w:t>
      </w:r>
    </w:p>
    <w:p>
      <w:r>
        <w:t>**西蒙·迪克森：** 战略公司的使命是"在这家上市公司内囤积尽可能多的比特币"。通过借款或增发股权融资——但股权卖给谁？金融工业复合体。他们会将股权工具重组为债务工具，使债务偿付优先于所有权益。</w:t>
      </w:r>
    </w:p>
    <w:p>
      <w:r>
        <w:t>支付股息或偿还债务的唯一方式是：出售比特币、增借贷款或增发股票。这完全屈从于金融工业复合体。当时机成熟，我们不会像对待摄氏网络那样摧毁你或逼你破产，更愿将你作为工具，最大限度集中比特币。</w:t>
      </w:r>
    </w:p>
    <w:p>
      <w:r>
        <w:t>囤积越多比特币越好。我们拥有绝佳的短期价格操纵工具：可迫使你在特定价位抛售，或发行公司债券——而公司债附带严苛条款。</w:t>
      </w:r>
    </w:p>
    <w:p>
      <w:r>
        <w:t>若你（塞勒）表现良好，我们将操纵媒体叙事助你入选标普500指数。首先要求更多债务和股权注入，一旦入围就能获得被动资金流，并利用媒体操纵市场。</w:t>
      </w:r>
    </w:p>
    <w:p>
      <w:r>
        <w:t>随后我们将创建另一个121资本...</w:t>
      </w:r>
    </w:p>
    <w:p>
      <w:r>
        <w:t>稳定币。杰克·多尔西。抱歉，不是杰克·多尔西。是杰克·马勒与霍华德·卢特尼克合作。霍华德·卢特尼克是你能接触到的最深层政府人物。他涉足了所有行动。</w:t>
      </w:r>
    </w:p>
    <w:p>
      <w:r>
        <w:t>然后你可以整合资源、发动攻势，让人们尽可能多地以其托管的比特币为抵押进行借贷。我们会创建多重业务。我们会掌控比特币的媒体端。大卫·贝利，你来负责这块。那开发端呢？亚当·贝克，你来负责。把你的比特币放进我们的资金库。</w:t>
      </w:r>
    </w:p>
    <w:p>
      <w:r>
        <w:t>公司与这些稳定币合作。2015年，杰弗里·爱泼斯坦曾试图渗透开发社区。我们会公布一些相关文件，并尽可能将比特币挖矿业务从中国转移到美国。接下来，我们会让这些公司上市，然后创建ETF，并管理被动资金流入。</w:t>
      </w:r>
    </w:p>
    <w:p>
      <w:r>
        <w:t>这就是他们的行动。尽可能实现中心化。只要我们拥有节点、矿工和自我托管，我们就可以选择退出。但短期价格已被他们掌控。</w:t>
      </w:r>
    </w:p>
    <w:p>
      <w:r>
        <w:t>**彼得·麦科马克：** 那他们是否需要像我们这样的人进行自我托管、运行节点，这样比特币对他们才有控制价值？如果比特币完全中心化，它会失去所有价值吗？</w:t>
      </w:r>
    </w:p>
    <w:p>
      <w:r>
        <w:t>**西蒙·迪克森：** 我认为是的，没错。</w:t>
      </w:r>
    </w:p>
    <w:p>
      <w:r>
        <w:t>**彼得·麦科马克：** 所以我们是被允许的？</w:t>
      </w:r>
    </w:p>
    <w:p>
      <w:r>
        <w:t>**西蒙·迪克森：** 我们身负使命。战斗尚未结束。我留在这里是有原因的。</w:t>
      </w:r>
    </w:p>
    <w:p>
      <w:r>
        <w:t>**彼得·麦科马克：** 我们允许了千年 Vulcan。</w:t>
      </w:r>
    </w:p>
    <w:p>
      <w:pPr>
        <w:pStyle w:val="Heading2"/>
      </w:pPr>
      <w:r>
        <w:t>比特币捕获行动</w:t>
      </w:r>
    </w:p>
    <w:p>
      <w:r>
        <w:t>**西蒙·迪克森：** 是的。我们还为之欢呼，感到非常兴奋。特朗普，恭喜你。你骗过了所有人。但他做了什么？他修改了法律，规定我们可以没收比特币，并把Samurai Wallet送进监狱。</w:t>
      </w:r>
    </w:p>
    <w:p>
      <w:r>
        <w:t>所以接下来我们会针对自我托管。我们会发行尽可能多的垃圾币。我们会出台《稳定币天才法案》，让JP摩根创建美联储，并以稳定币作为抵押。我们会通过提供收益给他们优势。我们还会更新行政命令，让你能没收尽可能多的比特币。我们仍然是Bitfinex的股东。</w:t>
      </w:r>
    </w:p>
    <w:p>
      <w:r>
        <w:t>**彼得·麦科马克：** 比特币。</w:t>
      </w:r>
    </w:p>
    <w:p>
      <w:r>
        <w:t>**西蒙·迪克森：** 我是其中之一。我想拿回比特币，谢谢。而Tether却坐在白宫重建舞厅。加密货币游说团体已融入金融工业复合体。所有参与这项任务的人突然都融入了BlackRock和这个复合体。</w:t>
      </w:r>
    </w:p>
    <w:p>
      <w:r>
        <w:t>**彼得·麦科马克：** 我们没有融入。我们没有。确实如此。</w:t>
      </w:r>
    </w:p>
    <w:p>
      <w:r>
        <w:t>**西蒙·迪克森：** 这才是重要的…</w:t>
      </w:r>
    </w:p>
    <w:p>
      <w:r>
        <w:t>**彼得·麦科马克：** 康纳，是你在搞这个吗？</w:t>
      </w:r>
    </w:p>
    <w:p>
      <w:r>
        <w:t>**西蒙·迪克森：** 你喜欢吗？</w:t>
      </w:r>
    </w:p>
    <w:p>
      <w:r>
        <w:t>**彼得·麦科马克：** 哦，靠。</w:t>
      </w:r>
    </w:p>
    <w:p>
      <w:r>
        <w:t>**西蒙·迪克森：** 但一旦你知道了，你就会明白这是件好事。</w:t>
      </w:r>
    </w:p>
    <w:p>
      <w:r>
        <w:t>**彼得·麦科马克：** 西蒙可能是个疯子。</w:t>
      </w:r>
    </w:p>
    <w:p>
      <w:r>
        <w:t>**西蒙·迪克森：** 没错。但他也可能完全正确。这一切似乎都说得通。</w:t>
      </w:r>
    </w:p>
    <w:p>
      <w:r>
        <w:t>**彼得·麦科马克：** 是啊。</w:t>
      </w:r>
    </w:p>
    <w:p>
      <w:r>
        <w:t>**西蒙·迪克森：** 所以我们面前还有一场战斗。那就是…</w:t>
      </w:r>
    </w:p>
    <w:p>
      <w:r>
        <w:t>**彼得·麦科马克：** 我们有吗？</w:t>
      </w:r>
    </w:p>
    <w:p>
      <w:r>
        <w:t>**西蒙·迪克森：** 等等，无论如何你都会失去的是……你的战斗精神在哪里？</w:t>
      </w:r>
    </w:p>
    <w:p>
      <w:r>
        <w:t>**彼得·麦科马克：** 老兄，你的战斗精神呢？</w:t>
      </w:r>
    </w:p>
    <w:p>
      <w:pPr>
        <w:pStyle w:val="Heading2"/>
      </w:pPr>
      <w:r>
        <w:t>双层比特币的未来</w:t>
      </w:r>
    </w:p>
    <w:p>
      <w:r>
        <w:t>**西蒙·迪克森：** 我认为你输了。好吧，我很现实。现实的战斗是将会出现一个双层比特币体系。大多数人将托管比特币。目前大约70%的比特币没有被自我托管。记住我们卖出的那些巨额比特币吗？所有老矿都在抛售。</w:t>
      </w:r>
    </w:p>
    <w:p>
      <w:r>
        <w:t>我对此没有证据，但我非常确定这些是彼得·蒂尔以及其他各种参与市场操纵的操盘手所为。</w:t>
      </w:r>
    </w:p>
    <w:p>
      <w:r>
        <w:t>**彼得·麦科马克：** 哦，你认为所有那些大户……因为突然间大量比特币同时被抛售。</w:t>
      </w:r>
    </w:p>
    <w:p>
      <w:pPr>
        <w:pStyle w:val="Heading2"/>
      </w:pPr>
      <w:r>
        <w:t>比特币的起源与情报机构</w:t>
      </w:r>
    </w:p>
    <w:p>
      <w:r>
        <w:t>**西蒙·迪克森：** 是的，纯属猜测。没有证据。但我相信一些旧的比特币钱包地址是由早期操盘手控制的。我也确实认为比特币源自情报机构，但它开源了，这意味着来源已无关紧要。</w:t>
      </w:r>
    </w:p>
    <w:p>
      <w:r>
        <w:t>**彼得·麦科马克：** 对，是的。</w:t>
      </w:r>
    </w:p>
    <w:p>
      <w:r>
        <w:t>**西蒙·迪克森：** 我确实认为Len Sasserman和Hal Finn…</w:t>
      </w:r>
    </w:p>
    <w:p>
      <w:r>
        <w:t>**彼得·麦科马克：** 这是给老听众的一个彩蛋。</w:t>
      </w:r>
    </w:p>
    <w:p>
      <w:r>
        <w:t>**西蒙·迪克森：** 好的，酷。</w:t>
      </w:r>
    </w:p>
    <w:p>
      <w:r>
        <w:t>**彼得·麦科马克：** 顺便说一下，彩蛋还不少。</w:t>
      </w:r>
    </w:p>
    <w:p>
      <w:r>
        <w:t>**西蒙·迪克森：** 是啊，是啊，沃克会收听的。</w:t>
      </w:r>
    </w:p>
    <w:p>
      <w:r>
        <w:t>**彼得·麦科马克：** 他经常听。</w:t>
      </w:r>
    </w:p>
    <w:p>
      <w:r>
        <w:t>**西蒙·迪克森：** 好吧。我刚才说到哪儿了？我们结束比特币的话题的地方。</w:t>
      </w:r>
    </w:p>
    <w:p>
      <w:r>
        <w:t>**彼得·麦科马克：** 莱恩·豪。</w:t>
      </w:r>
    </w:p>
    <w:p>
      <w:r>
        <w:t>**西蒙·迪克森：** 对，对。</w:t>
      </w:r>
    </w:p>
    <w:p>
      <w:r>
        <w:t>**彼得·麦科马克：** 分支。</w:t>
      </w:r>
    </w:p>
    <w:p>
      <w:pPr>
        <w:pStyle w:val="Heading2"/>
      </w:pPr>
      <w:r>
        <w:t>比特币无法解决财富再分配</w:t>
      </w:r>
    </w:p>
    <w:p>
      <w:r>
        <w:t>**西蒙·迪克森：** 是的。我认为它创建了一个开源的分支。这就是让我觉得——如果你的目标是认为财富再分配问题会得到解决，并且比特币将突然让所有人、每一个小人物都受益——那不会发生的，我不这么认为。</w:t>
      </w:r>
    </w:p>
    <w:p>
      <w:r>
        <w:t>**彼得·麦科马克：** 好吧。</w:t>
      </w:r>
    </w:p>
    <w:p>
      <w:r>
        <w:t>**西蒙·迪克森：** 它无法解决财富再分配问题。它只能拯救那些愿意倾听并采取行动的人。我个人认为，需要尽可能多的人进行自我托管并运行节点，网络中必须有一定比例的人坚持这一使命，而我们还有很多工作要做。</w:t>
      </w:r>
    </w:p>
    <w:p>
      <w:r>
        <w:t>但我住在岛上是有原因的。因为英国殖民者需要为精英阶层提供逃离的阀门。所以他们允许开曼群岛、马恩岛、泽西岛、根西岛以及所有这类地方存在。他们允许瑞士银行账户存在，因为富人和权贵需要它们。</w:t>
      </w:r>
    </w:p>
    <w:p>
      <w:r>
        <w:t>同样，富人和权贵希望拥有自我托管的比特币，但他们更希望你把比特币托管在他们那里。因为他们想以此加杠杆，创造衍生品，让你面临追加保证金的要求，从而尽可能多地攫取你的比特币。他们会这样做，并且会对绝大多数人取得成功。</w:t>
      </w:r>
    </w:p>
    <w:p>
      <w:r>
        <w:t>这帮混蛋。是的，但别介意用法币来衡量你的比特币。我们怎么会如此…如此抱歉？你别无选择，只能参与这个游戏，但你不会输，只要你参与就能赢。你某种程度上不得不参与游戏。我还没找到击败金融工业复合体的方法，他们已经持有大量比特币，所以无论比特币发生什么，他们都会安然无恙。</w:t>
      </w:r>
    </w:p>
    <w:p>
      <w:r>
        <w:t>**彼得·麦科马克：** 所以你必须成为邪恶的一部分？</w:t>
      </w:r>
    </w:p>
    <w:p>
      <w:r>
        <w:t>**西蒙·迪克森：** 不，你必须通过自我托管来抵制邪恶。如果你把比特币放在贝莱德的比特币ETF里，并用它来借款，那么你就是邪恶的一部分。这样做就参与了邪恶。因为大多数人将无法做到（自我托管）。</w:t>
      </w:r>
    </w:p>
    <w:p>
      <w:r>
        <w:t>**彼得·麦科马克：** 你总得有点什么，你得生活啊。</w:t>
      </w:r>
    </w:p>
    <w:p>
      <w:r>
        <w:t>**西蒙·迪克森：** 是的，但如果你那样做，你要明白70%的人不会那样做。</w:t>
      </w:r>
    </w:p>
    <w:p>
      <w:r>
        <w:t>**彼得·麦科马克：** 嗯，那我们就得教育他们。你知道我们该做什么吗？我们应该开一个比特币播客。可以叫它“比特币做了什么”。</w:t>
      </w:r>
    </w:p>
    <w:p>
      <w:r>
        <w:t>**西蒙·迪克森：** 我还为此录了另一期节目。</w:t>
      </w:r>
    </w:p>
    <w:p>
      <w:r>
        <w:t>**彼得·麦科马克：** 是啊。这就是“比特币做了什么”。</w:t>
      </w:r>
    </w:p>
    <w:p>
      <w:r>
        <w:t>**西蒙·迪克森：** 我不知道。但问题是这样的。</w:t>
      </w:r>
    </w:p>
    <w:p>
      <w:r>
        <w:t>**彼得·麦科马克：** 嗯。</w:t>
      </w:r>
    </w:p>
    <w:p>
      <w:pPr>
        <w:pStyle w:val="Heading2"/>
      </w:pPr>
      <w:r>
        <w:t>西方的衰落</w:t>
      </w:r>
    </w:p>
    <w:p>
      <w:r>
        <w:t>**西蒙·迪克森：** 我不相信财富会再分配。首先，你必须决定你要在哪里生活。我相信这是西方的衰落。我认为没有任何东西能阻挡这股势头。我认为情况会变得更糟。欧洲会更糟，英国会更糟，美国也会更糟。如果你拥有资产，你将迎来人生中最美好的时光。富人将会过得很好。</w:t>
      </w:r>
    </w:p>
    <w:p>
      <w:r>
        <w:t>**彼得·麦科马克：** 是时候赶紧离开了。</w:t>
      </w:r>
    </w:p>
    <w:p>
      <w:r>
        <w:t>**西蒙·迪克森：** 是的。现在你可以逃到岛屿上，或者你可以加入一个历史上首次将要从英美帝国殖民中解放出来的国家。对他们来说，这将会很棒。这将是千年来的第一次，非洲或许能够利用他们的……</w:t>
      </w:r>
    </w:p>
    <w:p>
      <w:r>
        <w:t>**西蒙·迪克森：** 它们看起来很不错。是的，那些企业和其他任何人一样，很大程度上都被贝莱德收编了。所以，关税政策产生了三个影响。首先，它摧毁了美国的所有小企业，因为它们支付不起关税，无力承担。于是它们就被大公司兼并收购了。这就像新冠疫情造成的影响一样。你消灭了小企业，然后把它们吸收进大型跨国公司。这是第一个影响。</w:t>
      </w:r>
    </w:p>
    <w:p>
      <w:r>
        <w:t>显然，这进而导致了——我们还没看到太严重的通货膨胀，但系统性的通胀在美国大约是3%。看起来这个水平会持续下去，但对于——你这只是创造了另一种税收。这就是骗局所在。现在正兴起一场运动。这是一场正在进行的活动，对吧？等等，让我想想。我扯得太远了。我先说完这三个想法，然后再回到税收的话题。</w:t>
      </w:r>
    </w:p>
    <w:p>
      <w:r>
        <w:t>所以那是第一个。第二个影响是，依赖出口的国家也被迫并入同样的公司。所以，如果你在越南，处于从属地位，你也会被摧毁并被整合。这就是为什么我们看到贝莱德和中国在谈判所有港口、所有不同的贸易路线、所有海湾国家。这就是为什么我们看到——看起来像是第三次世界大战。我不认为这是第三次世界大战。这是世界发生的巨大、巨大的变化。</w:t>
      </w:r>
    </w:p>
    <w:p>
      <w:r>
        <w:t>**彼得·麦科马克：** 好的。这是不是俄罗斯想要克里米亚和乌克兰部分地区的部分原因，因为他们想获得那些港口的通道？</w:t>
      </w:r>
    </w:p>
    <w:p>
      <w:r>
        <w:t>**西蒙·迪克森：** 至于乌克兰和俄罗斯，俄罗斯和金融工业复合体之间像是一场双赢的游戏。这场冲突持续得越久，对他们就越有利。俄罗斯获得更多土地，贝莱德获得更多资源，他们赚更多钱，他们让乌克兰屈服，为了利润牺牲更多乌克兰人的生命。是的。</w:t>
      </w:r>
    </w:p>
    <w:p>
      <w:r>
        <w:t>**彼得·麦科马克：** 是啊。</w:t>
      </w:r>
    </w:p>
    <w:p>
      <w:r>
        <w:t>**西蒙·迪克森：** 好吧。</w:t>
      </w:r>
    </w:p>
    <w:p>
      <w:r>
        <w:t>**彼得·麦科马克：** 我们直播到哪里了？</w:t>
      </w:r>
    </w:p>
    <w:p>
      <w:pPr>
        <w:pStyle w:val="Heading2"/>
      </w:pPr>
      <w:r>
        <w:t>亚洲和全球南方的崛起</w:t>
      </w:r>
    </w:p>
    <w:p>
      <w:r>
        <w:t>**西蒙·迪克森：** 让我说完你的观点。是的。然后，这就是亚洲的崛起。我认为亚洲将会有巨大的增长。我认为非洲将会有巨大的增长。我认为中东的增长将是最高的，而且我认为总的来说，全球南方，一个经验法则是，你离美国越近，情况就会越糟。好吧，所以如果你在中南美洲，如果你在欧洲，你就是完全从属的，你是军事利润的游乐场。</w:t>
      </w:r>
    </w:p>
    <w:p>
      <w:r>
        <w:t>**彼得·麦科马克：** 你认为我们还能撑多久？</w:t>
      </w:r>
    </w:p>
    <w:p>
      <w:r>
        <w:t>**西蒙·迪克森：** 我不知道如何回答这个问题，因为我要回到税收的话题，但我认为这引出了一个有趣的问题。目前是金融工业复合体在掌权，但有一个新东西，我猜就是所谓的这个“一个世界政府”、奥威尔式的《1984》、“一个央行数字货币”类型的阴谋论。</w:t>
      </w:r>
    </w:p>
    <w:p>
      <w:r>
        <w:t>数据中心和能源在中东。美国拥有软件和硬件。中国拥有制造业基础。非洲拥有劳动力。我相信贝莱德希望将所有这一切整合成一个巨大的控制网络，在那里也许，只是也许，钱不再真正重要，因为每个人都依靠某种全民基本收入生活。这就是我们进入10年、20年预测的地方。我不知道10年后世界会是什么样子。</w:t>
      </w:r>
    </w:p>
    <w:p>
      <w:pPr>
        <w:pStyle w:val="Heading2"/>
      </w:pPr>
      <w:r>
        <w:t>美国债务危机</w:t>
      </w:r>
    </w:p>
    <w:p>
      <w:r>
        <w:t>**彼得·麦科马克：** 你能调出美国债务的图表吗？我想看看实际的图表。因为它看起来很像曲棍球杆曲线，对吧？</w:t>
      </w:r>
    </w:p>
    <w:p>
      <w:r>
        <w:t>**西蒙·迪克森：** 是的。那就是大英帝国的样子。</w:t>
      </w:r>
    </w:p>
    <w:p>
      <w:r>
        <w:t>**彼得·麦科马克：** 等等，那是英国的。</w:t>
      </w:r>
    </w:p>
    <w:p>
      <w:r>
        <w:t>**西蒙·迪克森：** 哦，你现在看的是英国？</w:t>
      </w:r>
    </w:p>
    <w:p>
      <w:r>
        <w:t>**彼得·麦科马克：** 不，那是美国。238万亿。是的。156%。好吧。世界大战...</w:t>
      </w:r>
    </w:p>
    <w:p>
      <w:pPr>
        <w:pStyle w:val="Heading2"/>
      </w:pPr>
      <w:r>
        <w:t>财政主导与特朗普策略</w:t>
      </w:r>
    </w:p>
    <w:p>
      <w:r>
        <w:t>**西蒙·迪克森：** 只要美国GDP增长——刚刚公布的数据是4.7%，这得益于特朗普的所有这些支出操作，而且其中越来越多的部分是政府支出——只要这个增长率高于债务的平均成本（大约3.3%），那么……所以特朗普试图做什么？他正在实行财政主导，这意味着尽可能多地印钞，然后我们会把这些钱花到股市里。</w:t>
      </w:r>
    </w:p>
    <w:p>
      <w:r>
        <w:t>如果左派得逞，那么钱会流向社会项目，这意味着银行和保险公司可以管理更多的资金，并按他们的意愿进行投资。如果右派得逞，那么我们会把钱投入技术工业复合体。可以称之为资本主义在人工智能战争中获胜，我们会把钱投入到军事开支上。所以他刚刚宣布了人工智能战舰。</w:t>
      </w:r>
    </w:p>
    <w:p>
      <w:r>
        <w:t>**彼得·麦科马克：** 哦，那就是特朗普舰队。</w:t>
      </w:r>
    </w:p>
    <w:p>
      <w:r>
        <w:t>**西蒙·迪克森：** 是的，特朗普舰队。所以你得到所有这些，然后其中一部分会流入Palantir，也就是监控国家。所以无论哪种方式，你都在不断展期债务。然后他现在试图做的是货币化，这本质上意味着我会让经济非常、非常、非常热。把所有东西都推入股市。牺牲其他所有人。如果你持有股票，你就会没事。</w:t>
      </w:r>
    </w:p>
    <w:p>
      <w:r>
        <w:t>我们会尽可能多地向股市投入资金，并且我将展期短期债务。所以他说，美联储，我们会降低利率。顺便说一下，长期利率正在发生什么，英国正在发生的情况就是如此。长期利率变得越来越贵，短期利率正在下降。</w:t>
      </w:r>
    </w:p>
    <w:p>
      <w:r>
        <w:t>所以他用国库券展期债务，而市场却在说，等等，这看起来不太妙。如果我要借钱给你10年，我必须要求更高的回报。这导致债券价格暴跌，同时收益率上升。而他只是让经济过热。这就是新兴市场在周期末期会采取的那种行动。</w:t>
      </w:r>
    </w:p>
    <w:p>
      <w:r>
        <w:t>**彼得·麦科马克：** 我们还能撑多久？</w:t>
      </w:r>
    </w:p>
    <w:p>
      <w:r>
        <w:t>**西蒙·迪克森：** 然后他们就转向东方，重新开始。</w:t>
      </w:r>
    </w:p>
    <w:p>
      <w:r>
        <w:t>**彼得·麦科马克：** 是啊。</w:t>
      </w:r>
    </w:p>
    <w:p>
      <w:r>
        <w:t>**西蒙·迪克森：** 那么，但他们会怎么做呢？嗯，他们需要做的是像对待英国那样。你将货币收缩成区域性货币，然后你只管理一系列资产剥离式的股市增长。所以如果你看英国，经济很糟糕，但股市却处于历史高位。</w:t>
      </w:r>
    </w:p>
    <w:p>
      <w:r>
        <w:t>**彼得·麦科马克：** 我知道，我知道。然后工党还说，看，我们……</w:t>
      </w:r>
    </w:p>
    <w:p>
      <w:r>
        <w:t>**西蒙·迪克森：** 所以他们都说股市之所以创下历史新高，是因为存在大规模的腐败。</w:t>
      </w:r>
    </w:p>
    <w:p>
      <w:pPr>
        <w:pStyle w:val="Heading2"/>
      </w:pPr>
      <w:r>
        <w:t>对中产阶级的掠夺</w:t>
      </w:r>
    </w:p>
    <w:p>
      <w:r>
        <w:t>**彼得·麦科马克：** 等等。而要为此买单，你就必须掠夺中产阶级。对，没错，就是这样。说得好。</w:t>
      </w:r>
    </w:p>
    <w:p>
      <w:r>
        <w:t>**西蒙·迪克森：** 将会——</w:t>
      </w:r>
    </w:p>
    <w:p>
      <w:pPr>
        <w:pStyle w:val="Heading2"/>
      </w:pPr>
      <w:r>
        <w:t>中产阶级的毁灭</w:t>
      </w:r>
    </w:p>
    <w:p>
      <w:r>
        <w:t>**彼得·麦科马克：** 工人阶级和中产阶级之间的工资差距会缩小。中产阶级将会被摧毁。</w:t>
      </w:r>
    </w:p>
    <w:p>
      <w:r>
        <w:t>**西蒙·迪克森：** 是的。</w:t>
      </w:r>
    </w:p>
    <w:p>
      <w:r>
        <w:t>**彼得·麦科马克：** 没有什么能阻止那列火车。正如林恩·奥尔登所说，你可以让你的福利计划继续下去。</w:t>
      </w:r>
    </w:p>
    <w:p>
      <w:r>
        <w:t>**西蒙·迪克森：** 你只能让每个人勉强维持下去。是的。</w:t>
      </w:r>
    </w:p>
    <w:p>
      <w:r>
        <w:t>**彼得·麦科马克：** 你会让它一直持续下去，直到最后一笔债券无人购买。</w:t>
      </w:r>
    </w:p>
    <w:p>
      <w:r>
        <w:t>**西蒙·迪克森：** 就是这样。所以希望其实就是应付。</w:t>
      </w:r>
    </w:p>
    <w:p>
      <w:r>
        <w:t>**彼得·麦科马克：** 是的。嗯，实际上“应付”是什么意思？首先，你必须成为一个资产所有者。这是唯一的办法。是的。你知道，股市。我的游戏。不过话又说回来，这又回到了我的观点，这有什么问题呢？</w:t>
      </w:r>
    </w:p>
    <w:p>
      <w:r>
        <w:t>**西蒙·迪克森：** 你必须参与这个游戏。是的，但就我个人而言，我个人不会投资 Palantir 的股票，也不会购买标普指数，因为我不想支持这烂摊子。是的，但是投资任何资产，你都是在支持这烂摊子。你意识到事情就是这样运作的。而我不得不这么做。</w:t>
      </w:r>
    </w:p>
    <w:p>
      <w:r>
        <w:t>**彼得·麦科马克：** 不，你得活下去。所以你不得不这样。</w:t>
      </w:r>
    </w:p>
    <w:p>
      <w:r>
        <w:t>**西蒙·迪克森：** 每个人都一样。</w:t>
      </w:r>
    </w:p>
    <w:p>
      <w:r>
        <w:t>**彼得·麦科马克：** 是啊，是啊。当然。</w:t>
      </w:r>
    </w:p>
    <w:p>
      <w:r>
        <w:t>**西蒙·迪克森：** 问题是所有那些人都会被抛在后面，这没什么。</w:t>
      </w:r>
    </w:p>
    <w:p>
      <w:r>
        <w:t>**彼得·麦科马克：** 但我们早就知道了。我们早就知道。是的，但历来如此。</w:t>
      </w:r>
    </w:p>
    <w:p>
      <w:r>
        <w:t>**西蒙·迪克森：** 对。</w:t>
      </w:r>
    </w:p>
    <w:p>
      <w:pPr>
        <w:pStyle w:val="Heading2"/>
      </w:pPr>
      <w:r>
        <w:t>退出体系</w:t>
      </w:r>
    </w:p>
    <w:p>
      <w:r>
        <w:t>**彼得·麦科马克：** 但你的选择是跳下悬崖。你不能那样做，因为我需要你在身边。其次，就是去思考，好吧，我愿意参与这个体系的哪一部分？</w:t>
      </w:r>
    </w:p>
    <w:p>
      <w:r>
        <w:t>例如，如果我们想留在英国，我们可以还清抵押贷款。我们可以在花园里弄个小菜园。我们可以从本地肉贩那里买肉。我们可以参与部分社区活动，并尽可能退出金融体系。这意味着持有比特币或黄金等等。你不可能完全退出。你必须在路上开车，必须使用互联网。你必须参与一部分。或者你去另一个国家生活，买一个牧场，过着远离电网的生活。</w:t>
      </w:r>
    </w:p>
    <w:p>
      <w:r>
        <w:t>**西蒙·迪克森：** 抵制是有效的。在我接触比特币之前，我曾参与过反战运动，当马来西亚人决定不去星巴克时（我在这里要去星巴克），因为他们支持以色列定居点，星巴克的利润下降了，他们不得不罢免了他们的首席执行官。</w:t>
      </w:r>
    </w:p>
    <w:p>
      <w:r>
        <w:t>这才是重要的部分。真正的钱，真正的投票权就是你的钱。所以你用你的钱来投票。是的，你必须本地化消费。听着，这并不完美。我需要人工智能。我需要 iPhone。</w:t>
      </w:r>
    </w:p>
    <w:p>
      <w:r>
        <w:t>**彼得·麦科马克：** 你知道，威尼斯，你可以用 Aerovoise。威尼斯，那个。</w:t>
      </w:r>
    </w:p>
    <w:p>
      <w:r>
        <w:t>**西蒙·迪克森：** 但关键是你必须成为那样。你永远无法做到完美。追求完美在这里是邪恶的，是敌人。是的。你需要每周都这样做，就像关于比特币的正确建议一样。我想你也总是这么说。那就是“这个月比上个月持有更多比特币”。这一直是正确的建议。</w:t>
      </w:r>
    </w:p>
    <w:p>
      <w:r>
        <w:t>要做得更好。这个月比上个月更多地抵制。所以要更有意识。你是在支持，我是在投资全球机器，还是在投资我本地的足球俱乐部、我本地的社区？我是在做私人投资吗？这就是为什么我觉得你做的事情很有意思，彼得，因为你走向了本地化，并且你认识到了这一点。投资本地，支持本地，购买本地。</w:t>
      </w:r>
    </w:p>
    <w:p>
      <w:r>
        <w:t>**彼得·麦科马克：** 是的，但我放弃了大部分。是的。因为我做的每件事突然都变得政治化了。是的。而且我遭到了来自四面八方的攻击。</w:t>
      </w:r>
    </w:p>
    <w:p>
      <w:r>
        <w:t>**西蒙·迪克森：** 那个机器太庞大了。</w:t>
      </w:r>
    </w:p>
    <w:p>
      <w:r>
        <w:t>**彼得·麦科马克：** 是的，那个机器太庞大了。我当时就想，好吧，我……（需停止担忧地方事务，因为实际上我无力改变。你看，我们曾计划开一家披萨店，但最终取消了，因为根本赚不到钱。税负太重、官僚体系太繁琐。）</w:t>
      </w:r>
    </w:p>
    <w:p>
      <w:r>
        <w:t>**西蒙·迪克森：** 确实。</w:t>
      </w:r>
    </w:p>
    <w:p>
      <w:r>
        <w:t>**彼得·麦科马克：** 于是我们想，得往国家层面发力。我觉得在国家层面我能发挥影响力。我接触过不少议员和政治领袖，能施加影响。甚至想过自己当议员。但转念一想，成为议员就意味着融入体制，而我不想成为体制的一部分。</w:t>
      </w:r>
    </w:p>
    <w:p>
      <w:r>
        <w:t>现在的情况是——应该说“我”而非“我们”——我花一天时间建了个网站叫inolongerconsent.com，还设置了推特账号，把所有信息都发布出去。我不想卷入体制，但这或许能形成一场去中心化运动。我的态度很明确：拒绝参与。</w:t>
      </w:r>
    </w:p>
    <w:p>
      <w:r>
        <w:t>**西蒙·迪克森：** 没错。</w:t>
      </w:r>
    </w:p>
    <w:p>
      <w:r>
        <w:t>**彼得·麦科马克：** 这就是我的行动计划：支持本地经济。虽然更费劲，但我们要去和本地农场主握手，直接买他们的牛排；要去本地农场采购蔬果。我们要彻底摆脱那些混蛋企业。今后只光顾本地私营企业和农场主，把所有钱投入比特币——这就是我们的抵制方式，要么就直接搬去开曼群岛生活。</w:t>
      </w:r>
    </w:p>
    <w:p>
      <w:r>
        <w:t>**西蒙·迪克森：** 完全赞同。我们现在对供应链越来越敏感了，比如会思考“这蜂蜜到底是从谁手里买的？”</w:t>
      </w:r>
    </w:p>
    <w:p>
      <w:r>
        <w:t>**彼得·麦科马克：** 是啊，全是工业糖浆。</w:t>
      </w:r>
    </w:p>
    <w:p>
      <w:r>
        <w:t>**西蒙·迪克森：** 有意思的是，即使你被当成疯狂阴谋论者——虽然我认识你很久知道你不是——你提出的解决方案本就是我们应该践行的方向。</w:t>
      </w:r>
    </w:p>
    <w:p>
      <w:r>
        <w:t>**西蒙·迪克森：** 绝对正确。</w:t>
      </w:r>
    </w:p>
    <w:p>
      <w:pPr>
        <w:pStyle w:val="Heading2"/>
      </w:pPr>
      <w:r>
        <w:t>企业护城河</w:t>
      </w:r>
    </w:p>
    <w:p>
      <w:r>
        <w:t>**彼得·麦科马克：** 最理想的情况是，虽然明知存在强大的企业利益集团和游说力量，它们为企业构筑了护城河，让我们这种独立咖啡馆举步维艰。对吧？真的特别难。</w:t>
      </w:r>
    </w:p>
    <w:p>
      <w:r>
        <w:t>那些拥有千家分店的企业可以集中财务、统一人事、转移利润，我们小本经营根本做不到。但我们能靠品质取胜，吸引足够多的顾客。</w:t>
      </w:r>
    </w:p>
    <w:p>
      <w:r>
        <w:t>**西蒙·迪克森：** 正是如此。星巴克之所以成为星巴克，是因为它屈服于金融工业复合体，通过妥协和配合体制的资金流动来维系帝国。而本地咖啡馆从不这样运作。</w:t>
      </w:r>
    </w:p>
    <w:p>
      <w:r>
        <w:t>所以我认为越去中心化越好。这不仅带来实际益处，在我看来更有精神层面的回报。根据我的经验，每次用钱财做违背良知的事，最终都会反噬自身；而每当有意将资金投向造福世界的事物，回报总会成倍增长。</w:t>
      </w:r>
    </w:p>
    <w:p>
      <w:r>
        <w:t>我相信金钱背后存在某种精神能量，与获取方式息息相关。尽管这些邪恶商业帝国存在，但看看娱乐产业现状——明星抑郁成瘾、好莱坞纸醉金迷，这些身处漩涡的人并不幸福。</w:t>
      </w:r>
    </w:p>
    <w:p>
      <w:r>
        <w:t>**彼得·麦科马克：** 不过其中也有些乐趣吧。</w:t>
      </w:r>
    </w:p>
    <w:p>
      <w:r>
        <w:t>**西蒙·迪克森：** 是啊，我们不是见过那些游艇吗？在圣巴茨停满的亿万富豪游艇，他们把这一切当作人生使命。</w:t>
      </w:r>
    </w:p>
    <w:p>
      <w:r>
        <w:t>**彼得·麦科马克：** 他们的终极目标是什么？难道就是换更大的游艇？</w:t>
      </w:r>
    </w:p>
    <w:p>
      <w:pPr>
        <w:pStyle w:val="Heading2"/>
      </w:pPr>
      <w:r>
        <w:t>无人掌舵</w:t>
      </w:r>
    </w:p>
    <w:p>
      <w:r>
        <w:t>**西蒙·迪克森：** 这是系统性的自我维持。根本没有真正的掌控者，也不是什么阴谋集团。我知道当人们说犹太人掌控着一切时，我研究过这个说法，还专门写了一篇博客文章来反驳它，因为大家都在这么说。</w:t>
      </w:r>
    </w:p>
    <w:p>
      <w:r>
        <w:t>大家的做法是，他们会指出来说，好吧，有一批高管是犹太人。没问题。但高管是什么？高管是为董事会工作的经理。那么董事会为谁工作？董事会为股东工作。那么股东是谁？实际上那就是全球财富的持有者，而且这是会变化的。</w:t>
      </w:r>
    </w:p>
    <w:p>
      <w:r>
        <w:t>后来我查阅了最新的研究，全球财富的55%属于自称信仰基督教的人群，36%属于无宗教信仰人群，8%属于穆斯林人群，6%属于印度教人群，1%属于犹太教人群。这就是全球财富分布。所以当然，他们的人数非常少，相对只有1600万人。那么他们是否超出了自身体量在发挥作用？绝对是的。</w:t>
      </w:r>
    </w:p>
    <w:p>
      <w:r>
        <w:t>但真正在积累所有这些财富的是谁呢？你会说，嗯，他们控制着银行，控制着媒体。其实不然，这并不准确。银行是怎么回事？银行是上市公司。银行拥有美联储。所以你说他们拥有美联储。不对，美联储是由成员银行拥有的。成员银行是由银行拥有的。银行是上市公司，它们由资产管理公司拥有。资产管理公司是谁？是大型主权财富基金和你投入到ETF中的资金。</w:t>
      </w:r>
    </w:p>
    <w:p>
      <w:r>
        <w:t>**彼得·麦科马克：** 所以这就是一个非常非常庞大、复杂的激励体系。</w:t>
      </w:r>
    </w:p>
    <w:p>
      <w:pPr>
        <w:pStyle w:val="Heading2"/>
      </w:pPr>
      <w:r>
        <w:t>有限游戏与无限游戏</w:t>
      </w:r>
    </w:p>
    <w:p>
      <w:r>
        <w:t>**西蒙·迪克森：** 这是在有限游戏中，毫无道德约束的利润最大化。而那些保持主权财富的国家，它们可以玩无限游戏。这有点像比特币。比特币是一个无限游戏，但如果你把比特币拿去做期权合约，创造出必须在特定日期连本带息偿还的衍生品，那你就用你的比特币创造了一个有限游戏。现在你不得不成为一个投机者。</w:t>
      </w:r>
    </w:p>
    <w:p>
      <w:r>
        <w:t>**彼得·麦科马克：** 还要成为交易员，并且要准确判断价格。</w:t>
      </w:r>
    </w:p>
    <w:p>
      <w:r>
        <w:t>**西蒙·迪克森：** 而如果你只是在玩无限游戏，你只需要每月买入，并不在乎价格。这就是，你知道，整个关于时间偏好的讨论。这就是全部，这就是为什么你必须……你知道吗，当我弄明白这个系统如何运作的那一刻，我就必须离开英国。我，你知道，我无法做我想做的事情。</w:t>
      </w:r>
    </w:p>
    <w:p>
      <w:r>
        <w:t>从2015年到我们今天所在的2026年，这是一个10年的时间框架。你知道，我需要弄清楚该怎么做，才能逐步达到可以退出这个系统的状态。现在我没有债务。住在一个借钱非法的国家，你知道，退出这个系统，为去中心化做贡献，支持本地农业，本地化的，你知道，这才是真正的出路。目前有几个进程在推进。</w:t>
      </w:r>
    </w:p>
    <w:p>
      <w:r>
        <w:t>**彼得·麦科马克：** 快，快问一下。你认为在英国拥有房产是徒劳无益的事吗？</w:t>
      </w:r>
    </w:p>
    <w:p>
      <w:r>
        <w:t>**西蒙·迪克森：** 我认为游戏规则已经变了，房产现在只是一种被卷入金融工业复合体并成为债务奴隶的机制。美国出现的50年期抵押贷款是另一个例子。</w:t>
      </w:r>
    </w:p>
    <w:p>
      <w:r>
        <w:t>我玩的游戏，而且对我有效的是：我曾经负债累累，我有抵押贷款，我试图创业。我避开了硅谷，仅仅因为比特币以正确的方式运作，我避免了公司上市，因为最终我把公司卖给了Coinbase，但我没有卷入任何那些事情。然后我还清了债务，现在我不欠任何人任何东西。</w:t>
      </w:r>
    </w:p>
    <w:p>
      <w:r>
        <w:t>所以，你越是能避免债务越好，我知道这听起来很极端，因为对大多数人来说，这根本不可能发生。但新的游戏规则本质上是，你必须拥有一种资产。我认为房地产或房产并不是大多数人都能玩的游戏。而且我认为实际上现在那是机构玩家的游戏。</w:t>
      </w:r>
    </w:p>
    <w:p>
      <w:r>
        <w:t>**彼得·麦科马克：** 而比特币，你可以买50英镑的比特币并且自己保管。</w:t>
      </w:r>
    </w:p>
    <w:p>
      <w:r>
        <w:t>**西蒙·迪克森：** 当然。</w:t>
      </w:r>
    </w:p>
    <w:p>
      <w:pPr>
        <w:pStyle w:val="Heading2"/>
      </w:pPr>
      <w:r>
        <w:t>给无法离开者的建议</w:t>
      </w:r>
    </w:p>
    <w:p>
      <w:r>
        <w:t>**彼得·麦科马克：** 那么，如果有人正在听这个节目，他们觉得自己完蛋了。但他们并不富裕，有孩子在上学，某种程度上被困住了。他们不能一走了之，但又希望能过上力所能及的最好生活。也就是基本的生活保障：能负担得起食物，能度个假，不至于痛苦不堪。</w:t>
      </w:r>
    </w:p>
    <w:p>
      <w:r>
        <w:t>你会给他们什么建议？因为有些人可以轻易离开，而有些人就是做不到。我的意思是，他们有家庭牵绊等等。有太多原因让数以千万计的人无法直接说“我走了”。那么，你会给他们什么建议？</w:t>
      </w:r>
    </w:p>
    <w:p>
      <w:r>
        <w:t>**西蒙·迪克森：** 好的，我们先来看看各种抵制方式。比如，你有社会动荡，但是……</w:t>
      </w:r>
    </w:p>
    <w:p>
      <w:r>
        <w:t>**彼得·麦科马克：** 这种抵制是在说，我讨厌这该死的体制。但这里也有生存的问题。</w:t>
      </w:r>
    </w:p>
    <w:p>
      <w:pPr>
        <w:pStyle w:val="Heading2"/>
      </w:pPr>
      <w:r>
        <w:t>资产拥有的现实</w:t>
      </w:r>
    </w:p>
    <w:p>
      <w:r>
        <w:t>**西蒙·迪克森：** 是的，完全正确。最终还是要回归现实。所以，首先，如果你不拥有任何资产，你的处境会越来越糟。因此你必须做出决定：要么尽可能利用杠杆进入房地产市场；要么每月借点钱，多拥有一点比特币；要么参与黄金白银的游戏；要么投身股市。</w:t>
      </w:r>
    </w:p>
    <w:p>
      <w:r>
        <w:t>但如果你什么都不做，你的生活只会越来越糟，因为工资水平不可能突然开始跑赢市场。</w:t>
      </w:r>
    </w:p>
    <w:p>
      <w:r>
        <w:t>**彼得·麦科马克：** 你看到我昨天写的那篇文章了吗？没有。找出那个4chan的帖子。</w:t>
      </w:r>
    </w:p>
    <w:p>
      <w:r>
        <w:t>**西蒙·迪克森：** 你可以在我的订阅里找到。</w:t>
      </w:r>
    </w:p>
    <w:p>
      <w:r>
        <w:t>**彼得·麦科马克：** 哦，你那里有。我和康纳本来计划在年底做一期节目，当时我们在讨论各种话题，坐在苏荷区的一家酒店里，康纳翻出了这条推文发给了我。就像我昨天写了一篇关于通胀的文章，但我的通胀版本相比你讲述的故事，显得天真幼稚。</w:t>
      </w:r>
    </w:p>
    <w:p>
      <w:r>
        <w:t>就像是，如果你没有资产，你就完了，钱总是向上流动。就是这么回事，但你听听这个：</w:t>
      </w:r>
    </w:p>
    <w:p>
      <w:r>
        <w:t>“不会有什么崩溃。不像某些人想象的那样，会像电影《活死人黎明》那样，某天突然情况急转直下，物价飞涨，人人开始骚乱，党卫军上街屠杀所有人。这不会发生。现实要阴险得多。读读T.S.艾略特的诗《空心人》你就明白了。</w:t>
      </w:r>
    </w:p>
    <w:p>
      <w:r>
        <w:t>你只会注意到，每天，简单的东西都会贵一点。每个人的房子和公寓都会变小。你的工作时间会变长，但收入会减少。你见到家人和朋友的时间会变少。久而久之，你会发现你对他们关心也少了。每天，你会发现自己对一切的标准都在降低：工作、食物、人际关系。职业安全感将不再是一个概念。</w:t>
      </w:r>
    </w:p>
    <w:p>
      <w:r>
        <w:t>你会注意到房屋、公寓在缩水。人们穿衣服的时间会越来越长。结婚的人会变少。生孩子的人会更少。人们会沉溺于技术带来的消遣和幻想，却从未真正体验过现实世界。人们曾经对自己生活抱有的任何梦想，都将变成遥远的记忆。</w:t>
      </w:r>
    </w:p>
    <w:p>
      <w:r>
        <w:t>留给他们的只剩下债务和贫穷的现实。每一天的每一分钟，都会有人告诉他们：你愚蠢、丑陋、软弱，但我们在一起就自由、繁荣、安全。这就是崩溃——美国男人沦为准封建农奴的过程，他们变得既无法感受爱，也无法感受恨，无法看清自身处境的可悲本质，也无法认识到自身的价值。”</w:t>
      </w:r>
    </w:p>
    <w:p>
      <w:r>
        <w:t>康纳把这个发给了我，我读了之后，他是怎么说的来着？</w:t>
      </w:r>
    </w:p>
    <w:p>
      <w:r>
        <w:t>**西蒙·迪克森：** 你说这是你读过的最美妙也最毁灭性的文字。是的。</w:t>
      </w:r>
    </w:p>
    <w:p>
      <w:r>
        <w:t>**彼得·麦科马克：** 那感觉真是糟透了。所以我们做了期节目，我当时在节目中激烈地抨击通货膨胀和那些该死的精英混蛋。然后元旦那天我醒来，头天晚上也没熬夜喝酒。所以我就去了我常去的咖啡店，坐下来就是写、写、写。写了那篇文章，叫什么来着？</w:t>
      </w:r>
    </w:p>
    <w:p>
      <w:r>
        <w:t>**西蒙·迪克森：**《世界如此终结》。</w:t>
      </w:r>
    </w:p>
    <w:p>
      <w:r>
        <w:t>**彼得·麦科马克：** 对，那是那首诗里的一句。我就写了篇东西，完全是自己的思考。</w:t>
      </w:r>
    </w:p>
    <w:p>
      <w:r>
        <w:t>比如我查了我爸爸在70年代的薪水是多少。他买的第一套房子价格大概是他薪水的3.5倍。</w:t>
      </w:r>
    </w:p>
    <w:p>
      <w:r>
        <w:t>于是我上了Rightmove房产网站，发现现在的情况也差不多。现在飞机工程师的薪水，大概和康纳挣的差不多。</w:t>
      </w:r>
    </w:p>
    <w:p>
      <w:r>
        <w:t>抱歉，是康，康纳很想买房子。我查了我爸爸当年买他那套四居室独栋房子的地方，然后上了Rightmove。</w:t>
      </w:r>
    </w:p>
    <w:p>
      <w:r>
        <w:t>用相同的、等值的预算，根本买不到，连3.5倍薪水都远远不够。然后我查了下一套四居室独栋房子要多少钱。</w:t>
      </w:r>
    </w:p>
    <w:p>
      <w:r>
        <w:t>在那个区域最便宜的一套，还不如我爸爸那套好，要38.5万英镑。这超过薪水10倍还不止。我当时就想，真他妈见鬼。</w:t>
      </w:r>
    </w:p>
    <w:p>
      <w:r>
        <w:t>但真正有趣的是，我当时一边读资料一边想，这太惨了。他们当年到底在说什么？这不就是现在正在发生的事情吗？</w:t>
      </w:r>
    </w:p>
    <w:p>
      <w:r>
        <w:t>然后我们查了一下，那篇2013年的文章到底是什么时候发布的。结果它真的是在2013年发布的。</w:t>
      </w:r>
    </w:p>
    <w:p>
      <w:r>
        <w:t>**西蒙·迪克森：** 哇。</w:t>
      </w:r>
    </w:p>
    <w:p>
      <w:r>
        <w:t>**彼得·麦科马克：** 我当时就想，这感觉就像是，即使你的判断是错的，但这糟糕的情况依然在发生。</w:t>
      </w:r>
    </w:p>
    <w:p>
      <w:r>
        <w:t>**西蒙·迪克森：** 是的。</w:t>
      </w:r>
    </w:p>
    <w:p>
      <w:r>
        <w:t>**彼得·麦科马克：** 我们正在慢慢地摧毁数百万人的生活。</w:t>
      </w:r>
    </w:p>
    <w:p>
      <w:r>
        <w:t>就是这样，一点点地侵蚀。你知道，可能是这里预算削减一点，那里物价上涨一点。现在甚至连学校也……四所私立学校。</w:t>
      </w:r>
    </w:p>
    <w:p>
      <w:r>
        <w:t>我现在没法带孩子去度假了，或者我现在没法搬家了。就是这样一点一点地，我们正在摧毁……我说“我们”是指集体。</w:t>
      </w:r>
    </w:p>
    <w:p>
      <w:r>
        <w:t>我的意思是这个体系正在摧毁人们的生活。是的。这是我唯一一次觉得，嗯，共产主义者说的有点道理。</w:t>
      </w:r>
    </w:p>
    <w:p>
      <w:r>
        <w:t>我不同意他们的解决方案。但他们确实指出了和我们看到的同样的问题，只是我们不认同他们的解决方案。但这真的太他妈悲哀了，西蒙。</w:t>
      </w:r>
    </w:p>
    <w:p>
      <w:pPr>
        <w:pStyle w:val="Heading2"/>
      </w:pPr>
      <w:r>
        <w:t>理解游戏规则</w:t>
      </w:r>
    </w:p>
    <w:p>
      <w:r>
        <w:t>**西蒙·迪克森：** 是很悲哀。首先，我完全同意你刚才说的每一个字，关于这事态的发展方向。</w:t>
      </w:r>
    </w:p>
    <w:p>
      <w:r>
        <w:t>这事没办法粉饰，因为这就是现实。你无法制定一个制胜计划，除非你了解游戏规则。</w:t>
      </w:r>
    </w:p>
    <w:p>
      <w:r>
        <w:t>所以我试着概述了我认为的游戏规则是什么，但你没法……</w:t>
      </w:r>
    </w:p>
    <w:p>
      <w:r>
        <w:t>**彼得·麦科马克：** 但实际上，抱歉，抱歉打断一下。因为我，是的，就像康纳说的，确实是这样。</w:t>
      </w:r>
    </w:p>
    <w:p>
      <w:r>
        <w:t>参与并赢得这场游戏的方法在于你自己。你无法靠集体行动，你无法击败这个体系。</w:t>
      </w:r>
    </w:p>
    <w:p>
      <w:r>
        <w:t>不管我多么想建立一个什么人民阵线，它会被渗透，他们会挑起暴力，他们会把我关进监狱，他们会让我身败名裂。</w:t>
      </w:r>
    </w:p>
    <w:p>
      <w:r>
        <w:t>总会有什么事情阻止那种情况发生。你，你，作为一个革命者，你充满激情。你以为我想终结这一切吗？</w:t>
      </w:r>
    </w:p>
    <w:p>
      <w:r>
        <w:t>**西蒙·迪克森：** 他们为“革命”准备了一个计划，那是一个技术官僚的噩梦，数字身份证。所以你只有一个选择。</w:t>
      </w:r>
    </w:p>
    <w:p>
      <w:r>
        <w:t>**彼得·麦科马克：** 嗯，他们阻止不了。如果4000万人都说“我要转向本地化”，他们能做什么？</w:t>
      </w:r>
    </w:p>
    <w:p>
      <w:r>
        <w:t>**西蒙·迪克森：** 完全正确。他们现在对此无能为力。</w:t>
      </w:r>
    </w:p>
    <w:p>
      <w:r>
        <w:t>有件事很有意思。虽然我们负担不起，但确实存在一场运动。你的，你的算法有没有告诉你，现在所有美国人都打算不交税了？</w:t>
      </w:r>
    </w:p>
    <w:p>
      <w:r>
        <w:t>**彼得·麦科马克：** 我看到过一些这类内容，是的。这里也有人讨论过。不过在这里难多了，因为有收入所得税预扣制度。</w:t>
      </w:r>
    </w:p>
    <w:p>
      <w:r>
        <w:t>**西蒙·迪克森：** 是的。好吧，让我，让我来澄清一下这一点。税收的目的不是为了支付商品和服务、资助政府运作。</w:t>
      </w:r>
    </w:p>
    <w:p>
      <w:r>
        <w:t>**彼得·麦科马克：** 不是。</w:t>
      </w:r>
    </w:p>
    <w:p>
      <w:pPr>
        <w:pStyle w:val="Heading2"/>
      </w:pPr>
      <w:r>
        <w:t>税收的真正功能</w:t>
      </w:r>
    </w:p>
    <w:p>
      <w:r>
        <w:t>**西蒙·迪克森：** 它有三个功能。第一件事是，它创造了对货币的需求。所以，你用英镑纳税，这就创造了英镑的需求。</w:t>
      </w:r>
    </w:p>
    <w:p>
      <w:r>
        <w:t>但当你缴税时，政府并非依靠你的税款来运作。政府的资金来源于印钞。</w:t>
      </w:r>
    </w:p>
    <w:p>
      <w:r>
        <w:t>**彼得·麦科马克：** 是的，这就是现代货币理论（MMT）那帮人的说法。</w:t>
      </w:r>
    </w:p>
    <w:p>
      <w:r>
        <w:t>**西蒙·迪克森：** 没错。当你缴税时...</w:t>
      </w:r>
    </w:p>
    <w:p>
      <w:r>
        <w:t>**彼得·麦科马克：** 是为了控制通货膨胀，对吧？它能控制通胀，是反通胀的。</w:t>
      </w:r>
    </w:p>
    <w:p>
      <w:r>
        <w:t>**西蒙·迪克森：** 所以当你印钞时，你创造了通胀。而通过缴税，你收缩了货币供应。所以它是反通胀的。</w:t>
      </w:r>
    </w:p>
    <w:p>
      <w:r>
        <w:t>这只是一个用来控制部分通胀、并创造货币需求的机制。在某种程度上，它制造了一种你在支付并使系统运作的假象。</w:t>
      </w:r>
    </w:p>
    <w:p>
      <w:r>
        <w:t>但这本质上是一个基于债务的庞氏骗局，所以你无法，你根本无法偿还债务。当埃隆说我们要偿还债务时，他是在给人们制造一种可以偿还债务的错觉。</w:t>
      </w:r>
    </w:p>
    <w:p>
      <w:r>
        <w:t>但这是否就是为什么...</w:t>
      </w:r>
    </w:p>
    <w:p>
      <w:r>
        <w:t>**彼得·麦科马克：** ...有这么多机制让富人几乎不用真正缴税？</w:t>
      </w:r>
    </w:p>
    <w:p>
      <w:r>
        <w:t>**西蒙·迪克森：** 是的。首先，富人并不缴税。有这么多机制是因为他们需要这些机制。</w:t>
      </w:r>
    </w:p>
    <w:p>
      <w:r>
        <w:t>这也是为什么他们也会允许比特币和自我托管的存在。因为他们需要。</w:t>
      </w:r>
    </w:p>
    <w:p>
      <w:r>
        <w:t>**彼得·麦科马克：** 税是给你们这些平民百姓的。</w:t>
      </w:r>
    </w:p>
    <w:p>
      <w:r>
        <w:t>**西蒙·迪克森：** 是的。所以，不缴税可悲地会导致通胀。</w:t>
      </w:r>
    </w:p>
    <w:p>
      <w:r>
        <w:t>是的，有一个办法可以打破一切。如果人们真的说不付房租、不还房贷，那就能打破整个体系。</w:t>
      </w:r>
    </w:p>
    <w:p>
      <w:r>
        <w:t>**彼得·麦科马克：** 那会搞垮银行。</w:t>
      </w:r>
    </w:p>
    <w:p>
      <w:r>
        <w:t>**西蒙·迪克森：** 那会搞垮银行。这个办法是有效的。但是...</w:t>
      </w:r>
    </w:p>
    <w:p>
      <w:r>
        <w:t>**彼得·麦科马克：** ...但他们的回应会是什么？他们会...</w:t>
      </w:r>
    </w:p>
    <w:p>
      <w:r>
        <w:t>**西蒙·迪克森：** 嗯，他们的回应将会是那种“预防犯罪”式的监控时代——埃隆·马斯克的社会信用评分、彼得·蒂尔的AI预防犯罪议程，由大卫·萨克斯的稳定币和欧盟的央行数字货币（CBDC）驱动。</w:t>
      </w:r>
    </w:p>
    <w:p>
      <w:pPr>
        <w:pStyle w:val="Heading2"/>
      </w:pPr>
      <w:r>
        <w:t>前进之路：个人行动</w:t>
      </w:r>
    </w:p>
    <w:p>
      <w:r>
        <w:t>**彼得·麦科马克：** 所以，真正的胜利不是一场会被镇压、也不会成功的革命。</w:t>
      </w:r>
    </w:p>
    <w:p>
      <w:r>
        <w:t>真正的“我不认同”不是我们集体不认同，以期换来一个我们认为强有力的政府。真正的“我不认同”是尽可能地在这个体系之外行事。</w:t>
      </w:r>
    </w:p>
    <w:p>
      <w:r>
        <w:t>**西蒙·迪克森：** 同意。这是我所知道的唯一办法。</w:t>
      </w:r>
    </w:p>
    <w:p>
      <w:r>
        <w:t>**彼得·麦科马克：** 哦，老兄，我们回家的路上可有得聊了，康，对吧？康纳肯定会说“咱们搬到个暖和的地方去吧”。他也许是对的。</w:t>
      </w:r>
    </w:p>
    <w:p>
      <w:r>
        <w:t>**西蒙·迪克森：** 是的，也许搬到一个游戏规则不同的国家。比如，那里没有财富毁灭，记得吗？</w:t>
      </w:r>
    </w:p>
    <w:p>
      <w:r>
        <w:t>看看大英帝国发生了什么。自一战以来，我们的增长就一直很差劲。我们的货币已经从全球储备货币萎缩成了区域性货币。</w:t>
      </w:r>
    </w:p>
    <w:p>
      <w:r>
        <w:t>他们也会对美元如法炮制，我不认为...他们可能会搞砸一些事情，但会是缓慢的。</w:t>
      </w:r>
    </w:p>
    <w:p>
      <w:r>
        <w:t>就像美元相对于外币已经贬值了7%。相对于黄金白银几乎贬值了100%。他们会继续这样做。所以他们会不断把美元挤压成一种区域性货币。</w:t>
      </w:r>
    </w:p>
    <w:p>
      <w:r>
        <w:t>**彼得·麦科马克：** 伙计，别那么悲观。看待这个问题的方式应该是：我知道这个游戏规则。我知道它是怎么玩的。</w:t>
      </w:r>
    </w:p>
    <w:p>
      <w:r>
        <w:t>我照顾好我自己、我的朋友、我的家人，并尽力做到最好。</w:t>
      </w:r>
    </w:p>
    <w:p>
      <w:r>
        <w:t>**西蒙·迪克森：** 是的，这听起来自私，但这其实是利他主义。</w:t>
      </w:r>
    </w:p>
    <w:p>
      <w:r>
        <w:t>不，但要记住，一个帝国的衰落，意味着其他曾被压迫的力量的崛起。听这意思，他们也控制了新帝国？</w:t>
      </w:r>
    </w:p>
    <w:p>
      <w:r>
        <w:t>实际上，我不同意。世界上有些力量在维护其主权财富。他们只是在将资产从西方转移到东方，然后他们将重新开始。</w:t>
      </w:r>
    </w:p>
    <w:p>
      <w:r>
        <w:t>只要还存在那些没有西方中央银行、并能保留资源建立主权财富基金的国家，这些国家就能利用那些资源造福本国人民，并越来越接近低税收和低资本要求的状态。</w:t>
      </w:r>
    </w:p>
    <w:p>
      <w:r>
        <w:t>资本主义、共产主义、社会主义，甚至奥地利经济学派，全都是胡扯。</w:t>
      </w:r>
    </w:p>
    <w:p>
      <w:r>
        <w:t>关键在于：你是一个国家，你拥有资源，你决定如何利用这些资源，并决定什么样的设置是最优的，以实现...</w:t>
      </w:r>
    </w:p>
    <w:p>
      <w:pPr>
        <w:pStyle w:val="Heading2"/>
      </w:pPr>
      <w:r>
        <w:t>你稀缺的资源</w:t>
      </w:r>
    </w:p>
    <w:p>
      <w:r>
        <w:t>**彼得·麦科马克：** 你现在拥有的两种稀缺资源是什么？</w:t>
      </w:r>
    </w:p>
    <w:p>
      <w:r>
        <w:t>**西蒙·迪克森：** 你目前能获得的？对。一种你会得到，一种你不会。</w:t>
      </w:r>
    </w:p>
    <w:p>
      <w:r>
        <w:t>**彼得·麦科马克：** 我觉得这个话题我谈过很多次了。</w:t>
      </w:r>
    </w:p>
    <w:p>
      <w:r>
        <w:t>**西蒙·迪克森：** 知识。</w:t>
      </w:r>
    </w:p>
    <w:p>
      <w:r>
        <w:t>**彼得·麦科马克：** 不，那不稀缺，那是无限的。在人工智能时代，你拥有哪些稀缺资源？</w:t>
      </w:r>
    </w:p>
    <w:p>
      <w:r>
        <w:t>**西蒙·迪克森：** 你持有比特币吗？是的。</w:t>
      </w:r>
    </w:p>
    <w:p>
      <w:r>
        <w:t>**彼得·麦科马克：** 另一种呢？</w:t>
      </w:r>
    </w:p>
    <w:p>
      <w:r>
        <w:t>**西蒙·迪克森：** 但我的比特币都在船上全弄丢了。</w:t>
      </w:r>
    </w:p>
    <w:p>
      <w:r>
        <w:t>**彼得·麦科马克：** 好吧，我们可以再弄一些。你拥有的另一种稀缺资源是什么？是你的时间，明白吗？你的时间是稀缺资源。</w:t>
      </w:r>
    </w:p>
    <w:p>
      <w:r>
        <w:t>你拥有的时间很可能比我多。我大概还剩30年。希望你还有60年、70年，对吧？</w:t>
      </w:r>
    </w:p>
    <w:p>
      <w:r>
        <w:t>所以真正的利他主义。利他主义可以是捐钱给别人，但在当下，真正的利他生活应该是利用你的时间去帮助尽可能多的人看清这一切，并在此之外为自己创造更好的生活。</w:t>
      </w:r>
    </w:p>
    <w:p>
      <w:r>
        <w:t>因此这并不自私。投入你的时间并以此利他，是一件你可以做到的、非常美好和了不起的事情。</w:t>
      </w:r>
    </w:p>
    <w:p>
      <w:r>
        <w:t>我们尝试过。只是我们在局部把游戏玩错了。所以这是积极的一面。我们要，是的，我们要利他地使用我们的时间。我们应该开一个比特币播客。</w:t>
      </w:r>
    </w:p>
    <w:p>
      <w:r>
        <w:t>**西蒙·迪克森：** 我还没得到我的游艇。我觉得这办法可能行得通。</w:t>
      </w:r>
    </w:p>
    <w:p>
      <w:r>
        <w:t>**彼得·麦科马克：** 嗯。</w:t>
      </w:r>
    </w:p>
    <w:p>
      <w:r>
        <w:t>**西蒙·迪克森：** 不使坏我永远得不到我的游艇。</w:t>
      </w:r>
    </w:p>
    <w:p>
      <w:r>
        <w:t>**彼得·麦科马克：** 就像抽烟一样。</w:t>
      </w:r>
    </w:p>
    <w:p>
      <w:r>
        <w:t>**西蒙·迪克森：** 是啊。</w:t>
      </w:r>
    </w:p>
    <w:p>
      <w:r>
        <w:t>**彼得·麦科马克：** 你知道吗？通过参与这些肮脏的破事来获得游艇，根本不值得。完全不值得。</w:t>
      </w:r>
    </w:p>
    <w:p>
      <w:r>
        <w:t>这就是金钱的问题，对吧？我的金钱观很简单。你不想破产，因为那很糟，对吧？如果迫不得已，你其实不需要很多钱就能快乐。</w:t>
      </w:r>
    </w:p>
    <w:p>
      <w:r>
        <w:t>你知道，无债一身轻。在某个地方拥有自己的房产，能负担得起购物和度假。你并不需要拼命追逐游艇。</w:t>
      </w:r>
    </w:p>
    <w:p>
      <w:r>
        <w:t>有多少悲惨的家伙，有多少有钱但不快乐的人？多的是。吹牛老爹就不快乐。他不得不举办各种奇怪的派对，但他仍然不快乐。</w:t>
      </w:r>
    </w:p>
    <w:p>
      <w:r>
        <w:t>**西蒙·迪克森：** 他现在在监狱里。</w:t>
      </w:r>
    </w:p>
    <w:p>
      <w:r>
        <w:t>**彼得·麦科马克：** 所以说，拥有大量金钱并不会让你真正快乐。</w:t>
      </w:r>
    </w:p>
    <w:p>
      <w:r>
        <w:t>**西蒙·迪克森：** 你认为“无知是福”这话有点道理。</w:t>
      </w:r>
    </w:p>
    <w:p>
      <w:r>
        <w:t>**彼得·麦科马克：** 我总说我人生中最快乐的时光是哪一年？</w:t>
      </w:r>
    </w:p>
    <w:p>
      <w:r>
        <w:t>**西蒙·迪克森：** 当你跑步的时候。</w:t>
      </w:r>
    </w:p>
    <w:p>
      <w:r>
        <w:t>**彼得·麦科马克：** 我停止工作了一年，就只是跑步。对，就像真正的阿甘一样。</w:t>
      </w:r>
    </w:p>
    <w:p>
      <w:r>
        <w:t>我几乎每天都跑10公里，每周跑一次半程马拉松。我听书、冥想，而且我很瘦。</w:t>
      </w:r>
    </w:p>
    <w:p>
      <w:r>
        <w:t>**西蒙·迪克森：** 那比现在好多了。</w:t>
      </w:r>
    </w:p>
    <w:p>
      <w:r>
        <w:t>**彼得·麦科马克：** 我那会儿状态好极了。我非常快乐。那是我人生中最快乐的时光。金钱带不来那种快乐。</w:t>
      </w:r>
    </w:p>
    <w:p>
      <w:r>
        <w:t>快乐是每天穿上一双跑鞋，没有任何狗屁 commitments。是啊，没错。</w:t>
      </w:r>
    </w:p>
    <w:p>
      <w:r>
        <w:t>**西蒙·迪克森：** 所以我们回家路上可以，我们可以……</w:t>
      </w:r>
    </w:p>
    <w:p>
      <w:r>
        <w:t>**彼得·麦科马克：** 路上再聊。</w:t>
      </w:r>
    </w:p>
    <w:p>
      <w:r>
        <w:t>**西蒙·迪克森：** 重新开始到26岁。</w:t>
      </w:r>
    </w:p>
    <w:p>
      <w:r>
        <w:t>**彼得·麦科马克：** 这样很好，兄弟。这期节目听起来负面，但内核绝对是积极的。</w:t>
      </w:r>
    </w:p>
    <w:p>
      <w:pPr>
        <w:pStyle w:val="Heading2"/>
      </w:pPr>
      <w:r>
        <w:t>帝国的衰落与新机遇的崛起</w:t>
      </w:r>
    </w:p>
    <w:p>
      <w:r>
        <w:t>**西蒙·迪克森：** 是的，这是一种自我反思，因为这个本质上被邪恶势力掌控的帝国的衰落，正是其他地区崛起并铭记我们现在所经历一切的机遇。</w:t>
      </w:r>
    </w:p>
    <w:p>
      <w:r>
        <w:t>几个世纪以来，同样的策略在世界各地被使用，现在它们只是回到了发源地。</w:t>
      </w:r>
    </w:p>
    <w:p>
      <w:r>
        <w:t>**彼得·麦科马克：** 确实。</w:t>
      </w:r>
    </w:p>
    <w:p>
      <w:r>
        <w:t>**西蒙·迪克森：** 但你知道真正……</w:t>
      </w:r>
    </w:p>
    <w:p>
      <w:r>
        <w:t>**彼得·麦科马克：** 这件事最有趣的地方是什么？在于连接这些线索时，如果你连接了不存在的线索，也就是说你错了。</w:t>
      </w:r>
    </w:p>
    <w:p>
      <w:r>
        <w:t>比如你对9/11事件、对乌克兰战争、对俄罗斯的看法是错的，那么正在发生的事情依然会发生，明白吗？</w:t>
      </w:r>
    </w:p>
    <w:p>
      <w:r>
        <w:t>即使你错了，你为了过上幸福、富足、繁荣的生活所能做出的选择……美国的生活依然如故。</w:t>
      </w:r>
    </w:p>
    <w:p>
      <w:r>
        <w:t>因为即使你错了，购买本地产品仍然是好事，去农场主那里买东西仍然是好事。不参与银行体系仍然是好事。</w:t>
      </w:r>
    </w:p>
    <w:p>
      <w:r>
        <w:t>不把一生耗在人人皆知痛苦不堪的激烈竞争中仍然是好事。多陪伴家人、散散步、接触大自然、晒晒太阳，这些事他妈的都是好事。</w:t>
      </w:r>
    </w:p>
    <w:p>
      <w:r>
        <w:t>所以，无论你是对是错，其实都无所谓，因为这才是更幸福生活的答案，我认为。</w:t>
      </w:r>
    </w:p>
    <w:p>
      <w:r>
        <w:t>**西蒙·迪克森：** 是的，完全同意。</w:t>
      </w:r>
    </w:p>
    <w:p>
      <w:r>
        <w:t>**彼得·麦科马克：** 追逐金钱并不是，那是个假象，是个骗局。只要你能跨越基本的生活门槛就行。</w:t>
      </w:r>
    </w:p>
    <w:p>
      <w:r>
        <w:t>我们回家路上会很有意思的，是吧，康？西蒙，谢谢你接受采访。我觉得我们很快可以再合作点什么。</w:t>
      </w:r>
    </w:p>
    <w:p>
      <w:r>
        <w:t>对，对，我觉得可行。这里有很多值得思考的东西，老兄。</w:t>
      </w:r>
    </w:p>
    <w:p>
      <w:r>
        <w:t>**西蒙·迪克森：** 好的。</w:t>
      </w:r>
    </w:p>
    <w:p>
      <w:r>
        <w:t>**彼得·麦科马克：** 我们绝对应该做一期比特币播客。</w:t>
      </w:r>
    </w:p>
    <w:p>
      <w:r>
        <w:t>**西蒙·迪克森：** 好主意。</w:t>
      </w:r>
    </w:p>
    <w:p>
      <w:r>
        <w:t>**彼得·麦科马克：** 好的，西蒙，非常感谢。谢谢各位的收听，再见。</w:t>
      </w:r>
    </w:p>
    <w:p>
      <w:r>
        <w:t>**西蒙·迪克森：** 谢谢。</w:t>
      </w:r>
    </w:p>
    <w:p>
      <w:pPr>
        <w:pStyle w:val="Heading3"/>
      </w:pPr>
      <w:r>
        <w:t>相关文章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