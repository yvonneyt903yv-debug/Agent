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ID3 - 美国时政</w:t>
      </w:r>
    </w:p>
    <w:p>
      <w:r>
        <w:t>存档时间：2026-01-22 17:58:47</w:t>
      </w:r>
    </w:p>
    <w:p>
      <w:r>
        <w:t>敏感性判断：False</w:t>
      </w:r>
    </w:p>
    <w:p>
      <w:pPr>
        <w:pStyle w:val="Heading2"/>
      </w:pPr>
      <w:r>
        <w:t>【Gemini 摘要】</w:t>
      </w:r>
    </w:p>
    <w:p>
      <w:r>
        <w:t>**简介**：被访者是美国佛蒙特州参议员伯尼·桑德斯。他曾任众议员和市长，是美国政坛一位重要的进步派人物，长期关注工薪阶层、医疗保健和竞选资金改革等议题。</w:t>
      </w:r>
    </w:p>
    <w:p>
      <w:r>
        <w:t>**要点**：</w:t>
      </w:r>
    </w:p>
    <w:p>
      <w:r>
        <w:t>• 批判美国破碎的医疗体系，指出其成本高昂、覆盖不足，并被保险和制药公司的利润所驱动，倡导“全民医保”。</w:t>
      </w:r>
    </w:p>
    <w:p>
      <w:r>
        <w:t>• 揭示严重的财富不平等和腐败的竞选资金体系，认为亿万富翁和超级政治行动委员会（Super PACs）破坏了民主，使政府为少数富人服务。</w:t>
      </w:r>
    </w:p>
    <w:p>
      <w:r>
        <w:t>• 支持工会和工人运动（如护士罢工），强调保障工人权益对于提供高质量公共服务和对抗企业贪婪至关重要。</w:t>
      </w:r>
    </w:p>
    <w:p>
      <w:r>
        <w:t>• 探讨美国政治的未来，分析民主党内部的进步派与建制派之争，并对民主前景表示担忧，但同时呼吁通过草根运动带来改变。</w:t>
      </w:r>
    </w:p>
    <w:p>
      <w:r>
        <w:t>---</w:t>
      </w:r>
    </w:p>
    <w:p>
      <w:pPr>
        <w:pStyle w:val="Heading2"/>
      </w:pPr>
      <w:r>
        <w:t>【中文全译文】</w:t>
      </w:r>
    </w:p>
    <w:p>
      <w:pPr>
        <w:pStyle w:val="Heading1"/>
      </w:pPr>
      <w:r>
        <w:t>伯尼·桑德斯议员访谈录 #635：上周末（文字版）</w:t>
      </w:r>
    </w:p>
    <w:p>
      <w:r>
        <w:t>阅读伯尼·桑德斯议员于2026年1月21日接受《上周末》节目西奥·冯访谈的完整文字记录。</w:t>
      </w:r>
    </w:p>
    <w:p>
      <w:r>
        <w:t>简要说明：伯尼·桑德斯议员再次做客《上周末》节目，与主持人西奥·冯就美国工薪阶层的现状以及当今政治真正服务于谁的问题进行了坦诚对话。从破败的医院、亿万富翁资助的超级政治行动委员会，到移民及海关执法局的突击搜查和腐败的竞选资金问题，桑德斯阐述了为何两党都在失去普通民众的支持，以及必须做出哪些改变来扭转局面。他解释了自己推动全民医保、加强工会力量和推翻"公民联合"判决的努力，并分享了在护士罢工前线以及与AOC全国巡演中的故事。这场对话融合了政策讨论与个人经历，为不平等、民主问题以及如何重建一个真正惠及大多数美国人的经济提供了 grounded 的视角。</w:t>
      </w:r>
    </w:p>
    <w:p>
      <w:pPr>
        <w:pStyle w:val="Heading2"/>
      </w:pPr>
      <w:r>
        <w:t>引言</w:t>
      </w:r>
    </w:p>
    <w:p>
      <w:r>
        <w:t>**西奥·冯**：今天的嘉宾是来自佛蒙特州的参议员。在此之前，他曾是众议员、市长。他其实还是个"戴手套"的网络红人。非常感谢他再次来到我们的节目。今天的嘉宾是伯尼·桑德斯参议员。</w:t>
      </w:r>
    </w:p>
    <w:p>
      <w:pPr>
        <w:pStyle w:val="Heading2"/>
      </w:pPr>
      <w:r>
        <w:t>莱昂纳德·科恩与纽约市青年合唱团</w:t>
      </w:r>
    </w:p>
    <w:p>
      <w:r>
        <w:t>**伯尼·桑德斯参议员**：这是一家有历史意义的酒店。</w:t>
      </w:r>
    </w:p>
    <w:p>
      <w:r>
        <w:t>**西奥·冯**：哦，是的。莱昂纳德·科恩以前常来这里。我小时候妈妈常给我们放莱昂纳多·科恩的歌。她很喜欢他，所以她常放他的《当墙倒塌时》。还记得吗？</w:t>
      </w:r>
    </w:p>
    <w:p>
      <w:r>
        <w:t>**伯尼·桑德斯参议员**：记得。还有这首《哈利路亚》。</w:t>
      </w:r>
    </w:p>
    <w:p>
      <w:r>
        <w:t>**西奥·冯**：哦，是的。哦，是的。是的。</w:t>
      </w:r>
    </w:p>
    <w:p>
      <w:r>
        <w:t>**伯尼·桑德斯参议员**：在纽约市，有一个……是的，叫做纽约市青年合唱团。你有印象吗？是一群孩子。搜一下看看。</w:t>
      </w:r>
    </w:p>
    <w:p>
      <w:r>
        <w:t>**西奥·冯**：纽约市青年合唱团。</w:t>
      </w:r>
    </w:p>
    <w:p>
      <w:r>
        <w:t>**伯尼·桑德斯参议员**：是这个吗？是的。非常棒。他们演唱的科恩的《哈利路亚》尤为动听，我非常喜欢。</w:t>
      </w:r>
    </w:p>
    <w:p>
      <w:r>
        <w:t>**西奥·冯**：是的，我还没去看过他们的演出。不过我倒想去看看。他们演出频繁吗？</w:t>
      </w:r>
    </w:p>
    <w:p>
      <w:r>
        <w:t>**伯尼·桑德斯参议员**：它美在哪里呢？这些孩子来自纽约市，通常是工薪阶层的孩子。负责人做得非常出色，演出质量真的很棒。我们正努力在那里做些事情。是的。天哪，在这里不能说错一个字。就在那里。就是那些孩子。美好而精彩。</w:t>
      </w:r>
    </w:p>
    <w:p>
      <w:r>
        <w:t>**西奥·冯**：哦，是的是的。那很好。不，我还没去看过。我做了什么？我去看了场尼克斯队的比赛。他们已经53年没拿过冠军了。</w:t>
      </w:r>
    </w:p>
    <w:p>
      <w:r>
        <w:t>**伯尼·桑德斯参议员**：对吧？</w:t>
      </w:r>
    </w:p>
    <w:p>
      <w:r>
        <w:t>**西奥·冯**：我之前都没意识到。</w:t>
      </w:r>
    </w:p>
    <w:p>
      <w:r>
        <w:t>**伯尼·桑德斯参议员**：嗯，妈妈，丹尼是市长了。情况会改变的。</w:t>
      </w:r>
    </w:p>
    <w:p>
      <w:r>
        <w:t>**西奥·冯**：是的。说得对。</w:t>
      </w:r>
    </w:p>
    <w:p>
      <w:r>
        <w:t>**伯尼·桑德斯参议员**：嗯？就是这样。</w:t>
      </w:r>
    </w:p>
    <w:p>
      <w:pPr>
        <w:pStyle w:val="Heading2"/>
      </w:pPr>
      <w:r>
        <w:t>关于护士罢工前线</w:t>
      </w:r>
    </w:p>
    <w:p>
      <w:r>
        <w:t>**西奥·冯**：嘿，也许我们可以引进更多外籍球员。嘿，欧洲步方面有些不错的球员。改变了很多事情。我看到你当时在护士罢工前线。是纽约护士工会吗？</w:t>
      </w:r>
    </w:p>
    <w:p>
      <w:r>
        <w:t>**伯尼·桑德斯参议员**：是的。没错。</w:t>
      </w:r>
    </w:p>
    <w:p>
      <w:r>
        <w:t>**西奥·冯**：太棒了。我们前几天也去了。我们玩得很开心。</w:t>
      </w:r>
    </w:p>
    <w:p>
      <w:r>
        <w:t>**伯尼·桑德斯参议员**：哦，哇，人真多啊。</w:t>
      </w:r>
    </w:p>
    <w:p>
      <w:r>
        <w:t>**西奥·冯**：那是你在的时候。就是那次。就是那个。</w:t>
      </w:r>
    </w:p>
    <w:p>
      <w:r>
        <w:t>**伯尼·桑德斯参议员**：哦，这是今天的我。这是我。</w:t>
      </w:r>
    </w:p>
    <w:p>
      <w:r>
        <w:t>**西奥·冯**：那是你，那个学生。</w:t>
      </w:r>
    </w:p>
    <w:p>
      <w:r>
        <w:t>**伯尼·桑德斯参议员**：那个穿棕色外套的帅小伙是谁？哦，没错，是我。他身边那个孩子是谁？哦，那是市长。</w:t>
      </w:r>
    </w:p>
    <w:p>
      <w:r>
        <w:t>**西奥·冯**：哦，是的，那是佐兰，对吧？</w:t>
      </w:r>
    </w:p>
    <w:p>
      <w:r>
        <w:t>**伯尼·桑德斯参议员**：是的。没错。</w:t>
      </w:r>
    </w:p>
    <w:p>
      <w:r>
        <w:t>**西奥·冯**：我们当时在那儿。我们前几天去了。我们玩得很开心。我们待了几个小时，四处走走，摇了摇铃铛。</w:t>
      </w:r>
    </w:p>
    <w:p>
      <w:r>
        <w:t>**伯尼·桑德斯参议员**：太好了。</w:t>
      </w:r>
    </w:p>
    <w:p>
      <w:r>
        <w:t>**西奥·冯**：出去了。我姐姐。</w:t>
      </w:r>
    </w:p>
    <w:p>
      <w:r>
        <w:t>**伯尼·桑德斯参议员**：我爱护士们。</w:t>
      </w:r>
    </w:p>
    <w:p>
      <w:r>
        <w:t>**西奥·冯**：我姐姐就是一名护士。</w:t>
      </w:r>
    </w:p>
    <w:p>
      <w:r>
        <w:t>**伯尼·桑德斯参议员**：她在哪里做护士？</w:t>
      </w:r>
    </w:p>
    <w:p>
      <w:r>
        <w:t>**西奥·冯**：她在路易斯安那州当护士。</w:t>
      </w:r>
    </w:p>
    <w:p>
      <w:r>
        <w:t>**伯尼·桑德斯参议员**：很好。</w:t>
      </w:r>
    </w:p>
    <w:p>
      <w:r>
        <w:t>**西奥·冯**：但我想，如果事情从纽约这里开始，很多大事情就……</w:t>
      </w:r>
    </w:p>
    <w:p>
      <w:r>
        <w:t>**伯尼·桑德斯参议员：** 西奥，我想说几句。我真的很感谢你以及各位播客主持人所做的工作。这是技术革命中真正有益的方面。有时候我上电视，他们要求我在七秒钟内讨论一个问题。我做不到。你也做不到，对吧？是的，确实需要一点时间。所以，感谢你所做的一切。</w:t>
      </w:r>
    </w:p>
    <w:p>
      <w:r>
        <w:t>**西奥·冯：** 嗯，我很感谢你这么说。是的。我们也在努力边做边学，而且情况变化很快。不过，你是在西奈山医院吗？你去的是哪家？</w:t>
      </w:r>
    </w:p>
    <w:p>
      <w:r>
        <w:t>**伯尼·桑德斯参议员：** 西奈山医院。是的。</w:t>
      </w:r>
    </w:p>
    <w:p>
      <w:r>
        <w:t>**西奥·冯：** 我们去的也是那家。</w:t>
      </w:r>
    </w:p>
    <w:p>
      <w:pPr>
        <w:pStyle w:val="Heading2"/>
      </w:pPr>
      <w:r>
        <w:t>医疗保健的脊梁</w:t>
      </w:r>
    </w:p>
    <w:p>
      <w:r>
        <w:t>**伯尼·桑德斯参议员：** 是的，是的。嗯，告诉你，我真的很自豪能去那里，并与市长佐兰·马姆达尼并肩。我是健康教育劳工委员会的前任主席。而且我要告诉你，西奥，我见过全国各地的护士。我热爱护士。</w:t>
      </w:r>
    </w:p>
    <w:p>
      <w:r>
        <w:t>我们的医疗体系已经崩溃，这不是什么大秘密。大家都知道这一点。而真正维持这个体系运转的，其实是护士。她们在你孩子出生时陪伴你，在你离世时陪伴你，在你人生的所有阶段都陪伴着你。她们就在你的床边。她们是医疗保健系统的脊梁，我热爱她们。</w:t>
      </w:r>
    </w:p>
    <w:p>
      <w:r>
        <w:t>我还要告诉你，一次又一次，护士们来到我的办公室，她们开始交谈，然后突然就哭了起来。你知道她们为什么哭吗？她们哭是因为她们无法做她们受过培训、想要做的工作，因为她们没有足够的人手，没有所需的护患比例。她们崩溃了。</w:t>
      </w:r>
    </w:p>
    <w:p>
      <w:r>
        <w:t>就在几年前，新泽西州新不伦瑞克市发生的情况，和现在纽约市的情况没什么不同。这些护士罢工了。你知道她们为什么罢工吗？因为她们需要帮助，以便提供更好的病人护理。</w:t>
      </w:r>
    </w:p>
    <w:p>
      <w:r>
        <w:t>**西奥·冯：** 没错。她们就是在说，嘿，我甚至没法好好当护士了。这是我的人生使命，我却连基本的工作都做不好。</w:t>
      </w:r>
    </w:p>
    <w:p>
      <w:r>
        <w:t>**伯尼·桑德斯参议员：** 正是如此。</w:t>
      </w:r>
    </w:p>
    <w:p>
      <w:r>
        <w:t>**西奥·冯：** 这已经够难的了。我们昨晚聊过，上次也聊过，病人们已经压力山大，不仅要应对身体上的病痛，还得乞求保险公司的支持，所有这些事。而现在你还要让护士们承受同样的压力。</w:t>
      </w:r>
    </w:p>
    <w:p>
      <w:r>
        <w:t>**伯尼·桑德斯参议员：** 没错。这太可悲了。我相信你也知道。那些大型医院的CEO们，有人年薪2600万美元，另一个我想是1600万美元，还有人是500万美元。他们花数亿美元请来这些流动护士，而不是坐下来与这些尽职尽责的护士谈判一份像样的合同。嗯，他们就是这样。你把他们都摆在台面上了。</w:t>
      </w:r>
    </w:p>
    <w:p>
      <w:r>
        <w:t>**西奥·冯：** 是的。</w:t>
      </w:r>
    </w:p>
    <w:p>
      <w:r>
        <w:t>**伯尼·桑德斯参议员：** 我很感激。</w:t>
      </w:r>
    </w:p>
    <w:p>
      <w:pPr>
        <w:pStyle w:val="Heading2"/>
      </w:pPr>
      <w:r>
        <w:t>点名CEO们</w:t>
      </w:r>
    </w:p>
    <w:p>
      <w:r>
        <w:t>**西奥·冯：** 我今天就想点名说说这些“了不起”的CEO们，只是因为，你看，现在是时候让人们知道是谁在做这些选择了。那么，我们有布伦丹·卡尔，我知道，他在西奈山医院。布莱恩·唐纳利。就是他。看那张大笑脸。如果我今年赚了1500万美元，我也会这么笑。</w:t>
      </w:r>
    </w:p>
    <w:p>
      <w:r>
        <w:t>那是菲利普·奥祖阿，他看起来像《猜猜我是谁》游戏里的人物。还有斯蒂芬·科温，像是垄断集团的人。我不知道。这些都是指控。这些是现任的CEO。我想其中一位刚离开他的某个职位。这些人是谁？这些就是护士们请求帮助的对象。对吧？伯尼，说清楚点，护士们到底在要求什么？</w:t>
      </w:r>
    </w:p>
    <w:p>
      <w:r>
        <w:t>**伯尼·桑德斯参议员：** 她们要求的是她们所谓的“安全护患比”。意思是，如果一个值班护士需要照顾的病人太多，她就无法做好工作。病人呼叫需要帮助，你却过不去。所以她们希望增加人手，以便能够提供病人应得的高质量护理。</w:t>
      </w:r>
    </w:p>
    <w:p>
      <w:r>
        <w:t>**THEO VON：** 除此之外，我知道他们还想确保医保福利不被削减。</w:t>
      </w:r>
    </w:p>
    <w:p>
      <w:r>
        <w:t>**SEN. BERNIE SANDERS：** 是的，为他们自己。</w:t>
      </w:r>
    </w:p>
    <w:p>
      <w:r>
        <w:t>**THEO VON：** 这挺……想想看，护士们，护士们……</w:t>
      </w:r>
    </w:p>
    <w:p>
      <w:r>
        <w:t>**SEN. BERNIE SANDERS：** 挺疯狂的，是吧？</w:t>
      </w:r>
    </w:p>
    <w:p>
      <w:r>
        <w:t>**THEO VON：** 却无法获得医保。她们无法确定自己是否能享有医保。她们整天与病人打交道。我们却不能说：“嘿，我们会尽力确保你们不生病。”</w:t>
      </w:r>
    </w:p>
    <w:p>
      <w:r>
        <w:t>**SEN. BERNIE SANDERS：** 这确实很疯狂。他们担心的另一件事是人工智能和机器人技术，我希望我们可以稍作讨论。他们也提出了这个问题。</w:t>
      </w:r>
    </w:p>
    <w:p>
      <w:pPr>
        <w:pStyle w:val="Heading2"/>
      </w:pPr>
      <w:r>
        <w:t>人工智能与机器人技术在医疗保健领域的应用</w:t>
      </w:r>
    </w:p>
    <w:p>
      <w:r>
        <w:t>**THEO VON：** 他们真的提了？</w:t>
      </w:r>
    </w:p>
    <w:p>
      <w:r>
        <w:t>**SEN. BERNIE SANDERS：** 是的。前几天，现任华盛顿CMS负责人的奥兹医生提到过。让我确认一下，我想那是在阿拉巴马州，乡村地区。他们那儿的产科医生数量不足。而他当时正自豪地谈论他们现在如何用机器人为孕妇进行检查。</w:t>
      </w:r>
    </w:p>
    <w:p>
      <w:r>
        <w:t>**THEO VON：** 那谁来控制这些机器人呢？该不会是哪个待在家里的变态吧？</w:t>
      </w:r>
    </w:p>
    <w:p>
      <w:r>
        <w:t>**SEN. BERNIE SANDERS：** 嗯，但问题是，如果你是一名病人，你真的愿意让机器人给你做检查吗？</w:t>
      </w:r>
    </w:p>
    <w:p>
      <w:r>
        <w:t>**THEO VON：** 确实。</w:t>
      </w:r>
    </w:p>
    <w:p>
      <w:pPr>
        <w:pStyle w:val="Heading2"/>
      </w:pPr>
      <w:r>
        <w:t>美国破碎的医疗保健体系</w:t>
      </w:r>
    </w:p>
    <w:p>
      <w:r>
        <w:t>**SEN. BERNIE SANDERS：** 所以，我的意思是，我认为所有这些，西奥，都指向一个事实——我告诉你，我走遍了全国，无论到哪里我都会谈到这个。无论你是保守派、温和派还是进步派，你都明白我们的医疗保健体系已经崩溃了。</w:t>
      </w:r>
    </w:p>
    <w:p>
      <w:r>
        <w:t>如今，我们的开销，这太疯狂了。你知道我们人均医疗花费是多少吗？包括医疗补助、医疗保险、个人自付费用等等。你知道美利坚合众国在每个人身上的医疗花费是多少吗？数字非常惊人。猜猜看。</w:t>
      </w:r>
    </w:p>
    <w:p>
      <w:r>
        <w:t>**THEO VON：** 每年吗？</w:t>
      </w:r>
    </w:p>
    <w:p>
      <w:r>
        <w:t>**SEN. BERNIE SANDERS：** 不，人均。每个人。每人15,000美元。所以一个四口之家理论上要花费60,000美元。</w:t>
      </w:r>
    </w:p>
    <w:p>
      <w:r>
        <w:t>**THEO VON：** 哦，哇。</w:t>
      </w:r>
    </w:p>
    <w:p>
      <w:r>
        <w:t>**SEN. BERNIE SANDERS：** 这是地球上其他任何国家花费的两倍。明白了吧。</w:t>
      </w:r>
    </w:p>
    <w:p>
      <w:r>
        <w:t>**THEO VON：** 是的。</w:t>
      </w:r>
    </w:p>
    <w:p>
      <w:r>
        <w:t>**SEN. BERNIE SANDERS：** 你可能会想，如果我花10万美元买车，你花5万美元买车，那我的车应该比你的车好一点才对。对吧？然而，尽管有如此巨大的支出，我们的体系却比其他国家的更糟糕。我们是唯一一个不保障全民医保的主要国家。</w:t>
      </w:r>
    </w:p>
    <w:p>
      <w:r>
        <w:t>**THEO VON：** 但这背后是医院和保险公司之间那些更阴暗的协议，对吧？还有药品的成本问题。</w:t>
      </w:r>
    </w:p>
    <w:p>
      <w:r>
        <w:t>**SEN. BERNIE SANDERS：** 是的，本质上，这涉及到……你看，在这个时代，运营一个医疗保健体系非常困难。技术日新月异，这并不容易。我承认这一点。但一个理性的医疗保健体系的目标应该是什么？首先是回答一个根本性问题：医疗保健是一项人权吗？你怎么看？是否应该不论收入，让每个人都享有医疗保健？</w:t>
      </w:r>
    </w:p>
    <w:p>
      <w:r>
        <w:t>**THEO VON：** 基于我们国家拥有的财富，我认为不向人民提供医保是错误的，因为我们在其他那么多方面都在浪费钱财。</w:t>
      </w:r>
    </w:p>
    <w:p>
      <w:pPr>
        <w:pStyle w:val="Heading2"/>
      </w:pPr>
      <w:r>
        <w:t>全民医疗保险</w:t>
      </w:r>
    </w:p>
    <w:p>
      <w:r>
        <w:t>**SEN. BERNIE SANDERS：** 好的，说得好。那么问题就在于，为什么世界上最富裕的国家——美利坚合众国——是唯一一个不保障全民医保的主要国家？好的。这对我来说是一个根本性问题。</w:t>
      </w:r>
    </w:p>
    <w:p>
      <w:r>
        <w:t>所以今天，尽管花了这么多钱，仍有8500万美国人没有保险或保险不足。如果特朗普得逞，再将1500万人踢出医疗补助计划，这个数字将增加到大约1亿。好的。有估计表明，当有如此多的人没有保险或保险不足（意味着高免赔额）时……</w:t>
      </w:r>
    </w:p>
    <w:p>
      <w:r>
        <w:t>如果你有高免赔额，你可能算是有保险。我遇到过一些人，我想你也遇到过。他们的免赔额每年高达1万甚至1.5万美元。对吧。如果你根本没有钱，那你怎么可能去看……</w:t>
      </w:r>
    </w:p>
    <w:p>
      <w:r>
        <w:t>医生？</w:t>
      </w:r>
    </w:p>
    <w:p>
      <w:r>
        <w:t>**提奥·冯：** 对，没错。</w:t>
      </w:r>
    </w:p>
    <w:p>
      <w:r>
        <w:t>**伯尼·桑德斯参议员：** 所以综合来看，人们生病了却看不起医生。在美国，每年有大约5万到6万人因为没能及时就医而死亡，这本来是完全不必要的。这相当离谱。</w:t>
      </w:r>
    </w:p>
    <w:p>
      <w:r>
        <w:t>所以在我看来，我极力推动引入一项我们称之为“全民医保”的立法，旨在扩大医疗保险范围，覆盖所有男人、女人和儿童，且无需自付费用。正如你所说，我们完全可以在不增加一分钱额外开支的情况下做到这一点。</w:t>
      </w:r>
    </w:p>
    <w:p>
      <w:r>
        <w:t>**提奥·冯：** 是的。但我们怎样才能推动这件事呢？为什么这件事总是停滞不前？为什么总感觉根本没人真正想照顾我们？</w:t>
      </w:r>
    </w:p>
    <w:p>
      <w:pPr>
        <w:pStyle w:val="Heading2"/>
      </w:pPr>
      <w:r>
        <w:t>医疗体系真正为谁服务</w:t>
      </w:r>
    </w:p>
    <w:p>
      <w:r>
        <w:t>**伯尼·桑德斯参议员：** 哦，你现在触及到另一个问题了。好吧，你想深入谈谈这个吗？</w:t>
      </w:r>
    </w:p>
    <w:p>
      <w:r>
        <w:t>**提奥·冯：** 我的意思是，是的，我觉得我们可以探讨几个这方面的问题。</w:t>
      </w:r>
    </w:p>
    <w:p>
      <w:r>
        <w:t>**伯尼·桑德斯参议员：** 好的，我们来谈谈。好吧，你看，从某个角度说，医疗体系运行得非常好。但不是对普通百姓，不是对你，也不是对我。它对那些赚取巨额利润的保险公司非常有利，对那些向我们收取全球最高处方药价格的制药公司也非常有利。这就是当前医疗体系的功能。</w:t>
      </w:r>
    </w:p>
    <w:p>
      <w:r>
        <w:t>**提奥·冯：** 没错。</w:t>
      </w:r>
    </w:p>
    <w:p>
      <w:pPr>
        <w:pStyle w:val="Heading2"/>
      </w:pPr>
      <w:r>
        <w:t>医疗体系与企业利润</w:t>
      </w:r>
    </w:p>
    <w:p>
      <w:r>
        <w:t>**伯尼·桑德斯参议员：** 好的，所以再次强调，你知道，运行一个医疗体系，无论是在加拿大、欧洲还是其他地方，都不是件容易的事。它们都会犯错，都存在问题。但如果我们的目标是，假设你和我坐下来商量：好吧，我们如何才能向所有人提供医疗保健，并且以一种成本效益高的方式来实现？那么，我们能想出一个完美的体系吗？不能，但那是我们的目标。</w:t>
      </w:r>
    </w:p>
    <w:p>
      <w:r>
        <w:t>**提奥·冯：** 对吧？</w:t>
      </w:r>
    </w:p>
    <w:p>
      <w:r>
        <w:t>**伯尼·桑德斯参议员：** 但如果我们坐在这里说：好吧，我们怎样才能收取全球最高的处方药价格，并在明年赚取380亿美元的利润？嗯。我们怎样才能拒绝人们获得他们花钱购买的保险？对吧。拒绝他们花钱购买的福利？那完全是另一种骗局。而这就是我们正在努力应对的骗局。</w:t>
      </w:r>
    </w:p>
    <w:p>
      <w:r>
        <w:t>这套体系的目的就是为制药公司和保险公司攫取巨额利润。这就是为什么我们必须终结这个破败的体系。我还要告诉你，我走遍了这个国家，没有人或很少有人认为现在的医疗体系是有效的。我们必须用四年时间扩大医疗保险，覆盖每一个男人、女人和儿童。</w:t>
      </w:r>
    </w:p>
    <w:p>
      <w:r>
        <w:t>**提奥·冯：** 但有切实可行的办法实现这个目标吗？</w:t>
      </w:r>
    </w:p>
    <w:p>
      <w:r>
        <w:t>**伯尼·桑德斯参议员：** 有的。你看，目标就是这个，而这又把我们带到了另一个领域。你知道，你问为什么？为什么我们也许是地球上唯一不保障全民医保的国家？为什么加拿大，你现在就在加拿大。我住在离边境50英里的地方。如果你在加拿大患重病住院一个月，你知道出院时账单是多少吗？是零。</w:t>
      </w:r>
    </w:p>
    <w:p>
      <w:r>
        <w:t>**提奥·冯：** 是啊。</w:t>
      </w:r>
    </w:p>
    <w:p>
      <w:r>
        <w:t>**伯尼·桑德斯参议员：** 没错。而且他们的人均医疗支出只有我们的一半。</w:t>
      </w:r>
    </w:p>
    <w:p>
      <w:r>
        <w:t>**提奥·冯：** 而且他们体态也很好。你去过那边吗？</w:t>
      </w:r>
    </w:p>
    <w:p>
      <w:pPr>
        <w:pStyle w:val="Heading2"/>
      </w:pPr>
      <w:r>
        <w:t>竞选资金与亿万富翁的影响力</w:t>
      </w:r>
    </w:p>
    <w:p>
      <w:r>
        <w:t>**伯尼·桑德斯参议员：** 是的，当然去过。所以问题的答案很大程度上在于谁控制着美国，以及我们腐败的竞选资金体系。好吧，假设我是保险公司或制药公司，而你在四处奔走竞选，并说（就像我一样），我们要把处方药成本削减一半。我们要保障所有人的医疗保健。那我会怎么做？</w:t>
      </w:r>
    </w:p>
    <w:p>
      <w:r>
        <w:t>我会花大把的钱资助候选人来击败你。对吧。所以我们有一个腐败的竞选资金体系，两党中的亿万富翁（顺便说一句，我认为共和党获得的资助比民主党多）都会投入巨额资金。比如地球上最富有的人埃隆·马斯克，就花了大约2.7亿美元来资助……</w:t>
      </w:r>
    </w:p>
    <w:p>
      <w:r>
        <w:t>**伯尼·桑德斯：** 你知道，马斯克有自己的议程。他想让特朗普当总统。其他亿万富翁也有自己的议程。这就是所谓的腐败体制。在我看来，民主应该是这样的——当然你可以和我辩论——就是你我。你去竞选公职，你想和我竞争。很好。你的主张是什么？把你的主张带给人民。如果人民更喜欢你的主张，你就会赢。对吧？</w:t>
      </w:r>
    </w:p>
    <w:p>
      <w:r>
        <w:t>而不是我去筹集数亿、数千万美元来击败你，对你造谣诽谤，在电视上投放丑化你的30秒广告。</w:t>
      </w:r>
    </w:p>
    <w:p>
      <w:r>
        <w:t>**西奥·冯：** 对，对。</w:t>
      </w:r>
    </w:p>
    <w:p>
      <w:r>
        <w:t>**伯尼·桑德斯：** 这才是民主。就议题进行真正的辩论。</w:t>
      </w:r>
    </w:p>
    <w:p>
      <w:r>
        <w:t>**西奥·冯：** 是的。</w:t>
      </w:r>
    </w:p>
    <w:p>
      <w:r>
        <w:t>**伯尼·桑德斯：** 不同意我的观点？那又怎样？这就是民主，对吧？没错。但美国的政治越来越多地是关于超级政治行动委员会的，你知道，如果你是亿万富翁，你就可以投入——马斯克就是这么做的——数亿美元的资金。而且，不仅仅是马斯克，民主党的亿万富翁们也这么做。</w:t>
      </w:r>
    </w:p>
    <w:p>
      <w:r>
        <w:t>**西奥·冯：** 哦，是的，这些年来有科赫兄弟，有阿德尔森夫妇，有各种各样财力雄厚的势力在影响着一切。</w:t>
      </w:r>
    </w:p>
    <w:p>
      <w:r>
        <w:t>**伯尼·桑德斯：** 绝对是这样，没错。几十亿的资金。所以当这些人控制了政治进程时，你就不可能有一个为普通民众服务的政府。这不仅仅是医疗保健问题，还涉及许多许多其他议题。所以在我看来，顺便说一句，当我们谈到进行必要的改革时，这个国家需要我们的竞选财务改革，需要废除“联合公民”案那个糟糕的最高法院判决。这是重中之重，“联合公民”案。</w:t>
      </w:r>
    </w:p>
    <w:p>
      <w:r>
        <w:t>**西奥·冯：** 请解释一下那个判决。</w:t>
      </w:r>
    </w:p>
    <w:p>
      <w:r>
        <w:t>**伯尼·桑德斯：** “联合公民”案是最高法院的一项判决，它说，你是一个亿万富翁。好吧，你有钱。你有言论自由权，第一修正案赋予你权利，可以随心所欲地评论伯尼·桑德斯。你想在电视上投放广告，你可以花费巨资。言论自由。“联合公民”案就是这么说的。这显然破坏了民主，因为它允许亿万富翁有权购买选举。</w:t>
      </w:r>
    </w:p>
    <w:p>
      <w:r>
        <w:t>**西奥·冯：** 我们能对此重新进行投票吗？比如，迈克·约翰逊会对此重新进行投票吗？</w:t>
      </w:r>
    </w:p>
    <w:p>
      <w:r>
        <w:t>**伯尼·桑德斯：** 不会，他喜欢“联合公民”案，因为它对那些家伙非常有利。而且我得告诉你，一些民主党人也喜欢它。但我认为，美国人民——你走出去和各行各业的人谈谈——他们都明白，当亿万富翁可以购买选举时，你就不是一个民主国家了。</w:t>
      </w:r>
    </w:p>
    <w:p>
      <w:pPr>
        <w:pStyle w:val="Heading2"/>
      </w:pPr>
      <w:r>
        <w:t>政客与选民之间的脱节</w:t>
      </w:r>
    </w:p>
    <w:p>
      <w:r>
        <w:t>**西奥·冯：** 是啊，问题是现在感觉这两个党都不是在为任何人服务了。过去几年，这种感觉越来越明显，感觉所有这些家伙都在为别人工作，而我们只是下面的另一群人。</w:t>
      </w:r>
    </w:p>
    <w:p>
      <w:r>
        <w:t>因为有些政客在网上为了某些事情向选民喊话寻求支持。但我们就想，是我们投票选了你啊。你应该向上喊话，而不是向下。我不知道，只是……是的，现在感觉完全是一条死路。感觉现在大多数人只是想当选，然后自己从中牟利。这几乎感觉像是一桩商业冒险，如果你想参与的话。</w:t>
      </w:r>
    </w:p>
    <w:p>
      <w:r>
        <w:t>**伯尼·桑德斯：** 从这个角度来理解。我可能会……这么理解。</w:t>
      </w:r>
    </w:p>
    <w:p>
      <w:r>
        <w:t>**西奥·冯：** 作为一个普通人，感觉就是这样。抱歉，很多时候看起来就是这样。</w:t>
      </w:r>
    </w:p>
    <w:p>
      <w:r>
        <w:t>**伯尼·桑德斯：** 好吧，好吧。我得说，当国会议员或参议员是挺酷的。</w:t>
      </w:r>
    </w:p>
    <w:p>
      <w:r>
        <w:t>**西奥·冯：** 哦，那超级酷。</w:t>
      </w:r>
    </w:p>
    <w:p>
      <w:r>
        <w:t>**伯尼·桑德斯：** 你的名字会上报纸，你能上像这样好的节目，等等。你拥有一定的权力。是的，我的意思是，这是实实在在的。而且你能和富人、名人交往，我想那也很酷。</w:t>
      </w:r>
    </w:p>
    <w:p>
      <w:r>
        <w:t>但你知道，这反映了我们国家今天的现状。而这里是，我……</w:t>
      </w:r>
    </w:p>
    <w:p>
      <w:r>
        <w:t>我想，这或许是我最想强调的核心观点。理论上讲，你们生活在人类历史上最富有的国家，这至少应该意味着我们所有人都能享有体面的生活水准，对吧？我们不该让离这儿几个街区远的地方就有人露宿街头，不该让人们负担不起医疗费用，不该让孩子们上不起大学，更不该有人连养家糊口都成问题。</w:t>
      </w:r>
    </w:p>
    <w:p>
      <w:r>
        <w:t>然而在当今的美国——我知道这事实令人震惊——西奥，有60%的人靠着薪水过日子，挣一分花一分。我出身于这样的家庭，不清楚你的背景，但我的家庭就是如此。</w:t>
      </w:r>
    </w:p>
    <w:p>
      <w:r>
        <w:t>**西奥·冯：** 哦，是啊。我太清楚家里有多少钱了，每周剩多少钱我都知道，就放在妈妈的钱包里，你懂吧？没错。</w:t>
      </w:r>
    </w:p>
    <w:p>
      <w:pPr>
        <w:pStyle w:val="Heading2"/>
      </w:pPr>
      <w:r>
        <w:t>美国的财富不平等</w:t>
      </w:r>
    </w:p>
    <w:p>
      <w:r>
        <w:t>**伯尼·桑德斯参议员：** 那么我们要问自己的一个简单问题就是：我们作何感想？要知道，你完全可以不同意我的观点。但我们今天所处的社会，收入与财富不平等的程度已创下国家历史之最。最顶尖的1%人群财富惊人，拥有的财富比底层93%的人还要多。像马斯克先生这样的人，一个人拥有的财富就超过了全美底层52%的家庭总和。你怎么看？</w:t>
      </w:r>
    </w:p>
    <w:p>
      <w:r>
        <w:t>**西奥·冯：** 我觉得这问题很棘手。我认为可以从两个角度看待。从更宏观的层面看，是的，这些亿万富翁，这些拥有巨额财富的人，确实让人觉得不公平。以前常有人说，一个人钱多并不意味着别人钱就少了。但光从表面看，这根本不像是事实。在我眼里，真相并非如此。是否应该对个人财富设上限？我个人认为应该设限。打心眼里觉得，人们并不需要那么多钱和那么大的控制权。</w:t>
      </w:r>
    </w:p>
    <w:p>
      <w:r>
        <w:t>**伯尼·桑德斯参议员：** 关键就在这儿。我认为大多数人都这么想，我也相信如此。你看，你去创业赚钱，这很好，我们为你高兴。但你真的需要成千上万亿的财富吗？</w:t>
      </w:r>
    </w:p>
    <w:p>
      <w:r>
        <w:t>**西奥·冯：** 不需要。</w:t>
      </w:r>
    </w:p>
    <w:p>
      <w:r>
        <w:t>**伯尼·桑德斯参议员：** 真的吗？</w:t>
      </w:r>
    </w:p>
    <w:p>
      <w:r>
        <w:t>**西奥·冯：** 不需要。</w:t>
      </w:r>
    </w:p>
    <w:p>
      <w:r>
        <w:t>**伯尼·桑德斯参议员：** 到了那种程度，无论是扎克伯格还是贝索斯，他们拥有了自己的岛屿、私人飞机、太空飞船，还有各种乱七八糟的避难所。没错，就是这样。总之，我并不嫉妒这些人。有好点子，努力赚钱，这很好，但当人们还在为温饱、为医疗费用挣扎时，你实在不需要几百亿几千亿的财富。所以，这就是我现在关注的问题之一，当我谈到要对抗寡头政治时……我前段时间在进行巡回演讲。</w:t>
      </w:r>
    </w:p>
    <w:p>
      <w:r>
        <w:t>**西奥·冯：** 哦对，你和AOC一起的巡回演讲是吧？你们去了多少个城市？</w:t>
      </w:r>
    </w:p>
    <w:p>
      <w:r>
        <w:t>**伯尼·桑德斯参议员：** 我们目前已经……昨晚我在新泽西州，这是我去的第24个州。大概举办了35场活动，参加人数远超30万。而且我得告诉你，我去过一些保守地区。这个国家的人民对当前这种极少数人——我是说，真的只有一小撮人——掌握如此巨大的政治和经济权力的状况非常不满。是的，这不该是美国应有的样子。有富有穷，这没问题，但不该是极少数人对我们的经济和政治体系拥有如此巨大的控制力。</w:t>
      </w:r>
    </w:p>
    <w:p>
      <w:pPr>
        <w:pStyle w:val="Heading2"/>
      </w:pPr>
      <w:r>
        <w:t>亿万富翁、就业创造与税收</w:t>
      </w:r>
    </w:p>
    <w:p>
      <w:r>
        <w:t>**西奥·冯：** 嗯，我是这么想的。但我在想，不知道是不是……我们总说，要对这些人征税，对吧？这是很多人的说法。我们需要对他们征更多税。或许确实该这样？但有时候对于亿万富翁，我至少会觉得……</w:t>
      </w:r>
    </w:p>
    <w:p>
      <w:r>
        <w:t>我把他们视为创造者，更常见的是创造就业机会的人，他们创造了能让其他人有机会赚钱的环境。</w:t>
      </w:r>
    </w:p>
    <w:p>
      <w:r>
        <w:t>比如你有拉里·埃里森。有很多有抱负的人。亚马逊员工、甲骨文员工、数据行业从业者。你有埃隆·马斯克。有很多人为特斯拉工作，或者，如果他搞起来的话，可能会为他的类似优步的公司工作。但至少这些人正在创造就业机会。大量的就业机会。那么，他们是否还应该拥有或持有如此巨额的财富？我认为不应该。</w:t>
      </w:r>
    </w:p>
    <w:p>
      <w:r>
        <w:t>但另一方面，也有这样一种论点，比如，让他们缴税。但然后你就会遇到一些事情，比如在明尼苏达州，像这种索马里诈骗案，对吧？比如，有个叫尼克·雪利的年轻人，一直在四处活动，挨家挨户，有点像玩“不给糖就捣乱”的把戏，但实际上是搞诈骗，对吧？而且查出来，这几乎就像是，为什么还要让人们缴税呢？如果我们就这样让他们从底层溜走，那谁还在乎缴税呢？</w:t>
      </w:r>
    </w:p>
    <w:p>
      <w:pPr>
        <w:pStyle w:val="Heading2"/>
      </w:pPr>
      <w:r>
        <w:t>诈骗与政府问责</w:t>
      </w:r>
    </w:p>
    <w:p>
      <w:r>
        <w:t>**伯尼·桑德斯参议员：** 但答案是，诈骗行为令人作呕。尤其是偷窃饥饿儿童的钱。如果你有一个项目是为了喂养饥饿的儿童，你却偷了那笔钱。这大概是最恶劣的行为了。我记得早在20年代初，在拜登政府时期，他们就启动了一项调查。那些人应该受到严惩。我不管你是索马里人，是绿的，是蓝的，不管你是什么人，对吧？</w:t>
      </w:r>
    </w:p>
    <w:p>
      <w:r>
        <w:t>**西奥·冯：** 我用“索马里问题”这个词是因为人们现在差不多都在用这个词。</w:t>
      </w:r>
    </w:p>
    <w:p>
      <w:r>
        <w:t>**伯尼·桑德斯参议员：** 但不管怎样，这种行为应该受到惩罚。那是令人恶心的行为。但是你要知道，而且我相信你也知道，诈骗不仅仅存在于明尼苏达州的一个儿童营养项目中。我，嗯，对这方面有所了解。我们每年在军事上花费一万亿美元，对吧？没有一家大型国防承包商没有被指控犯有欺诈罪。欺诈指的是，嗯，对美国政府进行欺诈。</w:t>
      </w:r>
    </w:p>
    <w:p>
      <w:r>
        <w:t>他们的首席执行官获得巨额薪酬。他们甚至无法接受独立审计。他们是唯一的政府机构（指国防承包商与政府关系特殊），以至于连他们自己拥有什么都不知道。我的意思是，这问题非常严重。但是没有人，没有人，没有人，无论是共和党人、民主党人还是无党派人士，没有人怀疑存在大规模的欺诈行为。不幸的是，在这个国家，欺诈无处不在。我们必须尽最大努力消除这种现象。</w:t>
      </w:r>
    </w:p>
    <w:p>
      <w:r>
        <w:t>但归根结底，我的意思是，在我看来，我们必须重振我们的民主。我们必须让民选官员承担责任。我们必须建立一个成本效益高、高效的政府。</w:t>
      </w:r>
    </w:p>
    <w:p>
      <w:pPr>
        <w:pStyle w:val="Heading2"/>
      </w:pPr>
      <w:r>
        <w:t>美国政治现状</w:t>
      </w:r>
    </w:p>
    <w:p>
      <w:r>
        <w:t>**西奥·冯：** 您在政府任职很长时间了，您认为这些事情真的有可能实现吗？还是说到了某个阶段，您会觉得……我们输了。还有希望吗？因为作为一个普通人，感觉我们的政治体系在与我们作对，它在为大型企业的利益服务。这甚至已经不是一个值得争论的问题了。</w:t>
      </w:r>
    </w:p>
    <w:p>
      <w:r>
        <w:t>感觉能找到一个在政界工作、看起来还有点人样、似乎还有点人情味的人就算幸运了。至少他们会谈论一些他们觉得自己真正想做的事情，或者通过一些行动表现出来。但除此之外，感觉相当绝望。您有同感吗？</w:t>
      </w:r>
    </w:p>
    <w:p>
      <w:r>
        <w:t>**伯尼·桑德斯参议员：** 越来越有这种感觉，是也不是。再说一次，什么？我给你举几个例子。你知道，这是我个人的政治观点。你同意我也好，不同意也罢，都没关系。就在纽约市，我们现在就坐在纽约。一年前，有个叫佐兰·曼丹尼的人，没人听说过他，是纽约州的一位议员。没人听说过他。他决定要竞选市长。他当时在民意调查中的支持率是1%。</w:t>
      </w:r>
    </w:p>
    <w:p>
      <w:r>
        <w:t>他在挑战民主党建制派。那么你认为他是什么样的人？你在挑战</w:t>
      </w:r>
    </w:p>
    <w:p>
      <w:r>
        <w:t>**共和党建制派，对抗城市寡头，对抗人民。**《纽约时报》头版。我们要花费数千万美元来击败这个人。</w:t>
      </w:r>
    </w:p>
    <w:p>
      <w:r>
        <w:t>**泰欧·冯：** 是啊。</w:t>
      </w:r>
    </w:p>
    <w:p>
      <w:r>
        <w:t>**伯尼·桑德斯参议员：** 你知道他做了什么吗？不仅如此，我的意思是，他本身是个聪明人，也是个非常出色的政治家，但更重要的是，他有这个城市里超过九万人为他挨家挨户敲门拉票。所以你问我，我是否乐观？我们能带来改变吗？我会说，纽约市就是一个很好的例子，它展示了当人们行动起来时会发生什么。他说，你知道吗？我要让这座城市为工薪阶层服务，而不仅仅是为亿万富翁阶级服务。</w:t>
      </w:r>
    </w:p>
    <w:p>
      <w:r>
        <w:t>**泰欧·冯：** 阿门。</w:t>
      </w:r>
    </w:p>
    <w:p>
      <w:r>
        <w:t>**伯尼·桑德斯参议员：** 他才上任三四个星期。我认为他做得非常棒。但你问我为什么乐观，当我看到九万人走上街头为这个人做志愿者，而他也正在落实承诺。他今天出去了。我们之前谈到今天要去护士的纠察线。他就在那里，和我一起支持护士们。</w:t>
      </w:r>
    </w:p>
    <w:p>
      <w:r>
        <w:t>所以，是的，而且我也看到了国会里其他优秀的成员。你知道，媒体做得并不好，但众议院里有几十位优秀的年轻男性和女性，他们是强有力的工薪阶层候选人和国会议员。所以从这个意义上说，我是乐观的。</w:t>
      </w:r>
    </w:p>
    <w:p>
      <w:r>
        <w:t>另一方面，你知道，唐纳德·特朗普让我非常、非常担忧。你记得吗，这里有个有趣的故事。大约一年前他刚就职，我当时在场。不管什么原因，我被推到了前排。</w:t>
      </w:r>
    </w:p>
    <w:p>
      <w:r>
        <w:t>**泰欧·冯：** 我……我从椅子上摔下来了。我坐的那把椅子坏了。</w:t>
      </w:r>
    </w:p>
    <w:p>
      <w:r>
        <w:t>**伯尼·桑德斯参议员：** 是啊，嗯，我的椅子没坏，但我离特朗普的距离几乎就像我现在离你这么近。你还记得特朗普就职典礼时站在他身后的是谁吗？</w:t>
      </w:r>
    </w:p>
    <w:p>
      <w:r>
        <w:t>**泰欧·冯：** 哦，是啊。台上都有谁？有扎克伯格，有埃隆，有贝索斯。</w:t>
      </w:r>
    </w:p>
    <w:p>
      <w:pPr>
        <w:pStyle w:val="Heading2"/>
      </w:pPr>
      <w:r>
        <w:t>亿万富翁的政府</w:t>
      </w:r>
    </w:p>
    <w:p>
      <w:r>
        <w:t>**伯尼·桑德斯参议员：** 你说对了。他身边还有十几位亿万富翁。好吧，所以你问我什么时候会感到悲观，你知道，毫不夸张地说，我真是这么想的，这是事实。我当时在想，你记得亚伯拉罕·林肯在葛底斯堡的演说吗？林肯去了葛底斯堡，那是内战期间一场惨烈战役的发生地，成千上万的士兵阵亡。</w:t>
      </w:r>
    </w:p>
    <w:p>
      <w:r>
        <w:t>几天后，林肯来到战场，他草草写下一些笔记，我基本上是在转述他的意思。他说，这些为反对奴隶制而战的士兵们没有白白牺牲。他们牺牲是为了让我们能够继续拥有一个民有、民治、民享的政府。</w:t>
      </w:r>
    </w:p>
    <w:p>
      <w:r>
        <w:t>**泰欧·冯：** 阿门。</w:t>
      </w:r>
    </w:p>
    <w:p>
      <w:r>
        <w:t>**伯尼·桑德斯参议员：** 然后我看着特朗普和他的就职典礼，我看到了这些亿万富翁。于是我想，这成了一个亿万富翁有、亿万富翁治、亿万富翁享的政府。情况差不多就是这样。</w:t>
      </w:r>
    </w:p>
    <w:p>
      <w:r>
        <w:t>**泰欧·冯：** 我一点也不惊讶……我只是，我一点也不惊讶我们会走到这一步。你知道，我不知道这是否是一夜之间发生的。感觉上这不像是随着特朗普一夜之间发生的。感觉上是随着时间的推移越来越严重。至少在我看来，特朗普的做法是乱来的，但至少他把他的亿万富翁们带到台上炫耀了一番。</w:t>
      </w:r>
    </w:p>
    <w:p>
      <w:r>
        <w:t>**伯尼·桑德斯参议员：** 你知道，你说得对。</w:t>
      </w:r>
    </w:p>
    <w:p>
      <w:r>
        <w:t>**泰欧·冯：** 这是他有点疯狂的地方。但我喜欢你对此表现出的那种劲头。就像，是啊，我们该如何保持希望，对吧？当一切看起来几乎不可能时，我们该如何保持希望？你怎么可能选出一个能顺应这股潮流的人呢？</w:t>
      </w:r>
    </w:p>
    <w:p>
      <w:pPr>
        <w:pStyle w:val="Heading2"/>
      </w:pPr>
      <w:r>
        <w:t>为民主而战</w:t>
      </w:r>
    </w:p>
    <w:p>
      <w:r>
        <w:t>**伯尼·桑德斯参议员：** 泰欧，这就是我们需要深吸一口气，承担起作为公民的非常严肃的责任的时候了。好吗？你回想一下，我不想把这事浪漫化，但你回想一下美国历史，我们大概在三年级时都读过这些。你知道，那些人都是相当勇敢的人，乔治·华盛顿、杰斐逊……</w:t>
      </w:r>
    </w:p>
    <w:p>
      <w:r>
        <w:t>以及所有那些与大英帝国抗争的人们。要知道，在那之前百万年里都没人敢想能击败大英帝国，但他们做到了。成千上万的人付出了生命，那是段血流成河的历史。</w:t>
      </w:r>
    </w:p>
    <w:p>
      <w:r>
        <w:t>再想想南北战争，那些勇敢的人们毅然宣告：奴隶制是道德的沦丧，我们绝不再容忍。这场战争的惨烈程度超乎想象，双方都有数十万人丧生。</w:t>
      </w:r>
    </w:p>
    <w:p>
      <w:r>
        <w:t>我时常思考这段历史。记得1941年12月7日吗？珍珠港遭遇袭击时美国完全措手不及。我们要同时应对太平洋战场和欧洲战场的希特勒，却能在两三年内扭转战局让纳粹转入守势——整个国家凝聚起来，汽车工厂转而生产坦克飞机，最终赢得战争。</w:t>
      </w:r>
    </w:p>
    <w:p>
      <w:r>
        <w:t>在我看来，当前或许是美国现代史上最艰难的时刻。因为特朗普是个不认同民主原则的威权主义者，而且我认为他道德败坏。虽然形势严峻，但历史上我们赢得过更艰苦的战斗。只要不让人心涣散，我们不仅能战胜特朗普主义（这是我致力实现的），更能建成理想中的国家。</w:t>
      </w:r>
    </w:p>
    <w:p>
      <w:r>
        <w:t>医疗保健应是基本人权，孩子们理应获得充分教育。我们不是贫困的第三世界国家，必须明确国家的发展方向。只要坚持奋斗、凝聚人心，我们就能成功。</w:t>
      </w:r>
    </w:p>
    <w:p>
      <w:r>
        <w:t>**西奥·冯**：你和曼达尼这类人交流时，会给他建议吗？</w:t>
      </w:r>
    </w:p>
    <w:p>
      <w:r>
        <w:t>**伯尼·桑德斯参议员**：他其实仔细研究过我的从政经历，包括八十年代我担任伯灵顿市长时的竞选策略。我们偶尔交流，他的活力和智慧令我印象深刻，亲民特质也很突出，相信他会为纽约市做出卓越贡献。</w:t>
      </w:r>
    </w:p>
    <w:p>
      <w:r>
        <w:t>**西奥·冯**：你觉得民主党真把他当作未来选举或总统竞选的潜在候选人吗？</w:t>
      </w:r>
    </w:p>
    <w:p>
      <w:r>
        <w:t>**伯尼·桑德斯参议员**：这问题有些敏感。</w:t>
      </w:r>
    </w:p>
    <w:p>
      <w:r>
        <w:t>**西奥·冯**：确实敏感吗？</w:t>
      </w:r>
    </w:p>
    <w:p>
      <w:r>
        <w:t>**伯尼·桑德斯参议员**：是敏感话题。</w:t>
      </w:r>
    </w:p>
    <w:p>
      <w:r>
        <w:t>**西奥·冯**：那他们是否只把他看作临时性的局外人？</w:t>
      </w:r>
    </w:p>
    <w:p>
      <w:pPr>
        <w:pStyle w:val="Heading2"/>
      </w:pPr>
      <w:r>
        <w:t>建制派与草根运动之争</w:t>
      </w:r>
    </w:p>
    <w:p>
      <w:r>
        <w:t>**伯尼·桑德斯参议员**：所谓建制派，在腐败政治体系里就是打电话给亿万富翁朋友说："我要成立超级政治行动委员会，需要你们每人投三千万美元，凑够三亿资金下周启动广告战。"而曼达尼这样的人却宣称："不要你们的钱，还要挑战你们这些家伙。"建制派当然不愿看到这种情况。</w:t>
      </w:r>
    </w:p>
    <w:p>
      <w:r>
        <w:t>目前民主党内部存在分歧。我是独立议员——说实话是国会资历最深的独立人士，虽然与民主党协同投票，但以独立身份为荣。</w:t>
      </w:r>
    </w:p>
    <w:p>
      <w:r>
        <w:t>**西奥·冯**：我注意到每到提名阶段，他们也会强调你的独立身份。</w:t>
      </w:r>
    </w:p>
    <w:p>
      <w:r>
        <w:t>**伯尼·桑德斯参议员**：（谈话继续）</w:t>
      </w:r>
    </w:p>
    <w:p>
      <w:r>
        <w:t>**伯尼·桑德斯：** 这样才公平，你知道的。所以我和亚历山大·奥卡西奥-科尔特兹、普里莫·杰巴尔、罗·卡纳等一群人合作。我们正努力推动民主党成为一个与美国的工人阶级站在一起，并有勇气对抗强大特殊利益集团的政党。</w:t>
      </w:r>
    </w:p>
    <w:p>
      <w:r>
        <w:t>现在民主党内有另一个派系，我认为他们出于很多正当理由不喜欢特朗普，我也同意这一点，但他们基本上是与金钱利益集团亲近的。这就是我们所看到的局面。曼达尼是我帮助努力建立的运动的一部分，亚历山大也是，还有其他人，很多很多人。所以这就是我们在民主党内部看到的那种分裂。明白了吧。</w:t>
      </w:r>
    </w:p>
    <w:p>
      <w:r>
        <w:t>**西奥·冯：** 你是否觉得自己从政很久了，而且……正在成长为一个成年人？</w:t>
      </w:r>
    </w:p>
    <w:p>
      <w:r>
        <w:t>**伯尼·桑德斯参议员：** 在你看来……按你的标准，成年？我知道我的孙辈们会告诉你我不是，但我不确定。</w:t>
      </w:r>
    </w:p>
    <w:p>
      <w:pPr>
        <w:pStyle w:val="Heading2"/>
      </w:pPr>
      <w:r>
        <w:t>成立新政党的问题</w:t>
      </w:r>
    </w:p>
    <w:p>
      <w:r>
        <w:t>**西奥·冯：** 但我的意思是，你是否觉得在某个时候，比如比以往任何时候都更强烈地觉得，是时候成立一个新政党了？你知道吗，因为你有像……你谈到像罗·卡纳这样的人，受他鼓舞的人。比如，你知道吗，我有机会和他坐下来聊过。我喜欢他说的很多观点。他是个好人，比如提出"互联网权利法案"。我觉得他……你知道，他是个有远见的思想家。</w:t>
      </w:r>
    </w:p>
    <w:p>
      <w:r>
        <w:t>**伯尼·桑德斯参议员：** 是的，他是。聪明人。</w:t>
      </w:r>
    </w:p>
    <w:p>
      <w:r>
        <w:t>**西奥·冯：** 没错。所以我觉得如果你有一群人，要找到热爱美好事物的人并不那么难。</w:t>
      </w:r>
    </w:p>
    <w:p>
      <w:r>
        <w:t>**伯尼·桑德斯参议员：** 好吧。我考虑过这件事吗？是的，大概考虑了"四百年"那么久吧。</w:t>
      </w:r>
    </w:p>
    <w:p>
      <w:r>
        <w:t>**西奥·冯：** 你就是这么考虑这件事的？</w:t>
      </w:r>
    </w:p>
    <w:p>
      <w:pPr>
        <w:pStyle w:val="Heading2"/>
      </w:pPr>
      <w:r>
        <w:t>第三政党和政治转型的挑战</w:t>
      </w:r>
    </w:p>
    <w:p>
      <w:r>
        <w:t>**伯尼·桑德斯参议员：** 好吧。但是好吧，情况是这样的。这是我每天必须面对的现实。在我看来，共和党过去是一个保守党派，一个小政府类型的党派，但在特朗普领导下，已经变成了某种右翼极端主义政党。好吧。当然也有一些例外，但大体情况就是这样。</w:t>
      </w:r>
    </w:p>
    <w:p>
      <w:r>
        <w:t>民主党，正如我跟你提到的，其建制派或多或少想要维持现状。而我们这些人则希望从根本上改变国家的经济和政治生活。这就是目前的状况。成立第三个政党是回事。我担任伯灵顿市长时，从某种意义上说，我们做得还不错。我挑战并击败了一位民主党市长。</w:t>
      </w:r>
    </w:p>
    <w:p>
      <w:r>
        <w:t>**西奥·冯：** 是的。</w:t>
      </w:r>
    </w:p>
    <w:p>
      <w:r>
        <w:t>**伯尼·桑德斯参议员：** 所以我们当时有共和党人，有民主党人，然后我们——</w:t>
      </w:r>
    </w:p>
    <w:p>
      <w:r>
        <w:t>**西奥·冯：** 那感觉一定棒极了。</w:t>
      </w:r>
    </w:p>
    <w:p>
      <w:r>
        <w:t>**伯尼·桑德斯参议员：** 你知道，感觉相当好。那个家伙已经当了十年市长，没人认为我们能赢。我们赢了十票。</w:t>
      </w:r>
    </w:p>
    <w:p>
      <w:r>
        <w:t>**西奥·冯：** 哦，是啊。</w:t>
      </w:r>
    </w:p>
    <w:p>
      <w:r>
        <w:t>**伯尼·桑德斯参议员：** 顺便说一句，我跟别人也这么说。如果你觉得很难，你也可以做到。我们做到了。好吧，那是很久以前的事了。我们当时算是非正式地成立了一个，我们称之为某种独立党派。所以这是可以做到的。而且今天也有强大的独立人士竞选公职，他们有机会获胜。</w:t>
      </w:r>
    </w:p>
    <w:p>
      <w:r>
        <w:t>但你问的是在当今政治气候下成立一个政党，这非常困难。好吧。例如，你想在许多州成立一个政党，你将不得不在该州的每个县获得大量签名，才能仅仅获得 ballot 上的资格，因为两党制当然不希望你在选票上。好吧。而且你知道，你可能没有那么多钱去做所有这些事情，所以这并不容易。</w:t>
      </w:r>
    </w:p>
    <w:p>
      <w:r>
        <w:t>但现在确实有人在考虑这件事。我的精力所在是改造民主党。你知道，很多年前，在富兰克林·德拉诺·罗斯福和哈里·杜鲁门领导下，民主党曾被认为是美国工人阶级的政党。不幸的是，这已经改变了。</w:t>
      </w:r>
    </w:p>
    <w:p>
      <w:r>
        <w:t>多年来我一直秉持这一信念。我再次希望看到一个有胆量的民主党，敢于对抗亿万富翁阶层，创造一个惠及所有人而非仅服务于超级富豪的经济体系。</w:t>
      </w:r>
    </w:p>
    <w:p>
      <w:pPr>
        <w:pStyle w:val="Heading2"/>
      </w:pPr>
      <w:r>
        <w:t>全民基本收入与科技行业掌控</w:t>
      </w:r>
    </w:p>
    <w:p>
      <w:r>
        <w:t>**泰奥·冯：** 你知道，我们经常听到这类讨论——我们采访过不少科技公司CEO和亿万富翁，他们常提到全民基本收入这个概念。但这类方案总让人觉得是由科技行业主导的。如果这种方式得以推行，和政府主导的方案感觉截然不同。你认同这种感受吗？</w:t>
      </w:r>
    </w:p>
    <w:p>
      <w:r>
        <w:t>因为政府资助的方案更像...它给人的掌控感不同。当然，两者其实都有控制属性，只是掌控方不同。</w:t>
      </w:r>
    </w:p>
    <w:p>
      <w:r>
        <w:t>**伯尼·桑德斯参议员：** 重申我的立场，我相信你我也抱有同样的期待——我们不应该用"政府不是特斯拉公司"这样的比喻。民主社会中的政府理论上是人民的代表。某种程度上，如果你不满意官员的表现，可以通过选举更替他们。我们的使命是建设更民主的体制（这里指的是小写的民主，而非民主党），让政府真正响应人民需求。</w:t>
      </w:r>
    </w:p>
    <w:p>
      <w:r>
        <w:t>但我想就你刚才提到的问题补充一点。过去半年间，我对人工智能和机器人技术产生了深切担忧。原因有很多：首先最显而易见的是数据中心的问题。不知道你是否关注相关动态？</w:t>
      </w:r>
    </w:p>
    <w:p>
      <w:r>
        <w:t>**泰奥·冯：** 当然，这现象太疯狂了。这些数据中心正在侵占社区资源，比如大量消耗水资源。路易斯安那州巴斯金市附近新建的数据中心就是例证。更讽刺的是，这些设施正式运营后能提供的就业岗位寥寥无几。</w:t>
      </w:r>
    </w:p>
    <w:p>
      <w:r>
        <w:t>**伯尼·桑德斯参议员：** 建设阶段确实能创造不少建筑岗位对吧？</w:t>
      </w:r>
    </w:p>
    <w:p>
      <w:r>
        <w:t>**泰奥·冯：** 但建成后的就业机会微乎其微。</w:t>
      </w:r>
    </w:p>
    <w:p>
      <w:r>
        <w:t>**伯尼·桑德斯参议员：** 日常运维几乎不需要人力。</w:t>
      </w:r>
    </w:p>
    <w:p>
      <w:r>
        <w:t>**泰奥·冯：** 基本上只需要保安人员。</w:t>
      </w:r>
    </w:p>
    <w:p>
      <w:pPr>
        <w:pStyle w:val="Heading2"/>
      </w:pPr>
      <w:r>
        <w:t>人工智能革命与就业冲击</w:t>
      </w:r>
    </w:p>
    <w:p>
      <w:r>
        <w:t>**伯尼·桑德斯参议员：** 正是如此。正如你所说，这会消耗稀缺的水资源，还会推高电费成本。这是第一点。更关键的是第二点——请允许我引用埃隆·马斯克的原话，我特意记录了这段话。</w:t>
      </w:r>
    </w:p>
    <w:p>
      <w:r>
        <w:t>要知道，理解人工智能和机器人技术的关键在于认清现实：地球上最富有的少数人正在投入数千亿美元，包括马斯克、贝索斯、埃里森、盖茨等人。他们为何这样做？难道会彻夜不眠地为劳动者谋福利？会投入巨资思考如何改善劳动者处境？</w:t>
      </w:r>
    </w:p>
    <w:p>
      <w:r>
        <w:t>私下说，我对此深表怀疑。这些富豪已经拥有巨额财富，但正如你之前指出的，他们仍渴望更多财富和权力。那么人工智能和机器人技术会带来什么？最直接的就是取代人类工作岗位。</w:t>
      </w:r>
    </w:p>
    <w:p>
      <w:r>
        <w:t>**泰奥·冯：** 但人们需要生活目标。</w:t>
      </w:r>
    </w:p>
    <w:p>
      <w:r>
        <w:t>**伯尼·桑德斯参议员：** 完全正确！你切中了要害。这就是问题的起点——目前无人能准确预测未来一年、五年会发生什么。这项技术的领军人物马斯克明确表示："人工智能和机器人将取代所有工作，劳动将成为可选项。"他后来补充说，打理后院花园作为爱好固然不错，但那并非必需。而斥资数百亿的比尔·盖茨...</w:t>
      </w:r>
    </w:p>
    <w:p>
      <w:r>
        <w:t>在微软，人类“对于大多数事情来说将不再被需要”。Anthropic的负责人Dario Amodei表示，“半数初级岗位将消失”。</w:t>
      </w:r>
    </w:p>
    <w:p>
      <w:r>
        <w:t>还有其他预测指出，未来几年内——虽然没人能确切知道具体时间——将有数千万工作岗位消失。那么请告诉我，当人们赖以为生的数千万工作岗位消失时，会发生什么？这些人将何去何从？</w:t>
      </w:r>
    </w:p>
    <w:p>
      <w:r>
        <w:t>**THEO VON：** 我觉得...我听说的是一些这些公司届时会提供某种份额。很多时候这种说法很模糊，比如什么全民基本收入代币之类的。</w:t>
      </w:r>
    </w:p>
    <w:p>
      <w:r>
        <w:t>**SEN. BERNIE SANDERS：** 真的吗？开玩笑吧。</w:t>
      </w:r>
    </w:p>
    <w:p>
      <w:r>
        <w:t>**THEO VON：** 我同意。</w:t>
      </w:r>
    </w:p>
    <w:p>
      <w:r>
        <w:t>**SEN. BERNIE SANDERS：** 你能拿到多少？</w:t>
      </w:r>
    </w:p>
    <w:p>
      <w:r>
        <w:t>**THEO VON：** 我一分没有。</w:t>
      </w:r>
    </w:p>
    <w:p>
      <w:r>
        <w:t>**SEN. BERNIE SANDERS：** 那由谁来决定分配标准？</w:t>
      </w:r>
    </w:p>
    <w:p>
      <w:r>
        <w:t>**THEO VON：** 听起来像是每两周给你十一分之一个魔方之类的。但我在想，如果能达到那种状态，让人们重新找到目标感、平静感或归属感，或许会是好事。有可能...说不定会变得很美好。</w:t>
      </w:r>
    </w:p>
    <w:p>
      <w:r>
        <w:t>**SEN. BERNIE SANDERS：** 好吧，存在这种可能性。说得好，我同意你的看法。</w:t>
      </w:r>
    </w:p>
    <w:p>
      <w:r>
        <w:t>**THEO VON：** 但我的疑问是：我们最终会不会只是为发放全民基本收入的这些公司工作？这会产生什么心理影响？长期效应会怎样？如果无事可做，我们还能保持个性吗？会不会变成《机器人总动员》里那些小孩的样子？能把那个画面调出来吗？对，就像年轻时的Bert Kreischer那样。</w:t>
      </w:r>
    </w:p>
    <w:p>
      <w:pPr>
        <w:pStyle w:val="Heading2"/>
      </w:pPr>
      <w:r>
        <w:t>暂停数据中心的必要性</w:t>
      </w:r>
    </w:p>
    <w:p>
      <w:r>
        <w:t>**SEN. BERNIE SANDERS：** 所以我们需要冷静思考，因为技术发展太快了。你在网上看过那些机器人视频吗？</w:t>
      </w:r>
    </w:p>
    <w:p>
      <w:r>
        <w:t>**THEO VON：** 老实说，我不该访问某些网站...但确实看过。</w:t>
      </w:r>
    </w:p>
    <w:p>
      <w:r>
        <w:t>**SEN. BERNIE SANDERS：** 它们的发展速度非常惊人。</w:t>
      </w:r>
    </w:p>
    <w:p>
      <w:r>
        <w:t>**THEO VON：** 亚特兰大那边的确实如此。</w:t>
      </w:r>
    </w:p>
    <w:p>
      <w:r>
        <w:t>**SEN. BERNIE SANDERS：** 亚马逊公司据说已有半数员工被替代——虽然我不完全确定。</w:t>
      </w:r>
    </w:p>
    <w:p>
      <w:r>
        <w:t>**THEO VON：** 要是连Waymo自动驾驶汽车都开始接单，人们该怎么办？这将会非常艰难。有人为最初两年制定应对计划吗？</w:t>
      </w:r>
    </w:p>
    <w:p>
      <w:r>
        <w:t>**SEN. BERNIE SANDERS：** 说到点子上了。关键在于变革速度堪比革命。作为参议员，我可以明确告诉你国会完全没做好准备。如果美国遭遇袭击，我们还有军队应对。但根本没人思考如何应对这场席卷全美的巨变。因此我提议——虽然天天为此挨批——暂停数据中心建设。首要目的是保护社区资源：电力、铁路、供水等。但更重要的是我们需要冷静思考：到底发生了什么？</w:t>
      </w:r>
    </w:p>
    <w:p>
      <w:r>
        <w:t>**THEO VON：** 没错。</w:t>
      </w:r>
    </w:p>
    <w:p>
      <w:r>
        <w:t>**SEN. BERNIE SANDERS：** 如果未来十年数千万人失业，我们做好准备了吗？他们如何生存？经济问题只是表象，我想更深入探讨。现在要进入科幻领域了——虽然这已不是科幻。</w:t>
      </w:r>
    </w:p>
    <w:p>
      <w:r>
        <w:t>**THEO VON：** 我们已身处其中。</w:t>
      </w:r>
    </w:p>
    <w:p>
      <w:r>
        <w:t>**SEN. BERNIE SANDERS：** 没错。那么你理解这种人工智能了吧？现在你明白...</w:t>
      </w:r>
    </w:p>
    <w:p>
      <w:r>
        <w:t>你知道，基于你所读过的、你所看到的、你的人生经历，对吧？我也一样。每个人，每一个人类，都一样。而这些人工智能已经吸收了所有的知识。每一本写过的书、每一个数学公式、每一个物理学命题，它们都掌握了。这就是它们的本事。</w:t>
      </w:r>
    </w:p>
    <w:p>
      <w:r>
        <w:t>而令人担忧的，不仅仅是我。就是这样。你还记得吗？是什么来着，2001年？那部电影？你看过那部电影吗？</w:t>
      </w:r>
    </w:p>
    <w:p>
      <w:r>
        <w:t>**THEO VON:** 哦，是的。《太空漫游》。</w:t>
      </w:r>
    </w:p>
    <w:p>
      <w:pPr>
        <w:pStyle w:val="Heading2"/>
      </w:pPr>
      <w:r>
        <w:t>人工智能的存在性风险</w:t>
      </w:r>
    </w:p>
    <w:p>
      <w:r>
        <w:t>**SEN. BERNIE SANDERS:** 是的，《太空漫游》。好吧。你还记得吗，这是很多年前拍的电影。HAL 是那艘宇宙飞船的控制电脑。有一天，宇航员对 HAL 说，我希望你做这件事。HAL 却说，抱歉，我不会做的。这是一次反叛，对吧？所有人都……哦，真的吗？你知道，像个大笑话。挺有趣的。</w:t>
      </w:r>
    </w:p>
    <w:p>
      <w:r>
        <w:t>几个月前，我在乔治敦参加了一个公开会议，遇到一个叫 Geoffrey Hinton 的人。他人非常好。</w:t>
      </w:r>
    </w:p>
    <w:p>
      <w:r>
        <w:t>**THEO VON:** 是的。他是人工智能教父，对吧？</w:t>
      </w:r>
    </w:p>
    <w:p>
      <w:r>
        <w:t>**SEN. BERNIE SANDERS:** 对。就是这个人。他一直在研究这个问题。</w:t>
      </w:r>
    </w:p>
    <w:p>
      <w:r>
        <w:t>**THEO VON:** 据说是这样。</w:t>
      </w:r>
    </w:p>
    <w:p>
      <w:r>
        <w:t>**SEN. BERNIE SANDERS:** 是的，他研究这个问题已经几十年了。他获得了诺贝尔物理学奖。好吧。这可是件大事。</w:t>
      </w:r>
    </w:p>
    <w:p>
      <w:r>
        <w:t>**THEO VON:** 就是他本人。我听过几次他的演讲。</w:t>
      </w:r>
    </w:p>
    <w:p>
      <w:r>
        <w:t>**SEN. BERNIE SANDERS:** 是的。他是这么说的。他说，他确信无疑，在某个时间点，或早或晚，人工智能将比人类更聪明。而且，担心人工智能是否会用一种人类不懂的语言（那不会是英语）相互交流，这并非科幻小说里的情节。它们可能会将人类视为其进步的障碍。好吧，你明白我的意思吗？好吧。那就是末日场景。</w:t>
      </w:r>
    </w:p>
    <w:p>
      <w:r>
        <w:t>**THEO VON:** 所以电脑会想，天哪，这些人拖慢了我们的进度。</w:t>
      </w:r>
    </w:p>
    <w:p>
      <w:r>
        <w:t>**SEN. BERNIE SANDERS:** 你明白了吧？好吧，现在再想想，你知道，有些人，我是说，我认为现在没人再觉得那种想法是疯狂的了。有些人说，嗯，你知道，这不太可能发生，也许几率是五分之一，也许是十分之一，但这风险极其巨大，而且它们没有保护我们的安全措施。</w:t>
      </w:r>
    </w:p>
    <w:p>
      <w:r>
        <w:t>好吧，现在让我跟你说说我今天看到，你也看到的情况，那就是我们生活在一个充满情感困扰的国家，对吧？由于种种原因，很多年轻人正在转向人工智能寻求情感陪伴。好吧。我和女朋友分手了。</w:t>
      </w:r>
    </w:p>
    <w:p>
      <w:r>
        <w:t>**THEO VON:** 是的，这太荒谬了。</w:t>
      </w:r>
    </w:p>
    <w:p>
      <w:r>
        <w:t>**SEN. BERNIE SANDERS:** 对吧？然后，你知道，我该怎么办？或者，你知道，我妈妈病了。所以我们看到人们不再与其他人建立联系，而是与人工智能建立联系。这会产生什么样的长期影响？我早些时候提到，机器人现在正在治疗病人。马斯克谈到未来几年通过特斯拉制造数百万台机器人。</w:t>
      </w:r>
    </w:p>
    <w:p>
      <w:pPr>
        <w:pStyle w:val="Heading2"/>
      </w:pPr>
      <w:r>
        <w:t>奥威尔式的未来与人工智能控制</w:t>
      </w:r>
    </w:p>
    <w:p>
      <w:r>
        <w:t>**THEO VON:** 哦，奥威尔式的。在某个时刻，情况会变得非常微妙，我们甚至会不会……我的问题是：从我们认为自己拥有控制权、为自己做选择的那一天，到我们只是遵循计算机指令的那一天，我们甚至会不会注意到这个转变？你认为我们会注意到吗？</w:t>
      </w:r>
    </w:p>
    <w:p>
      <w:r>
        <w:t>**SEN. BERNIE SANDERS:** 也许不会，因为它们会创造出那种环境。</w:t>
      </w:r>
    </w:p>
    <w:p>
      <w:r>
        <w:t>**THEO VON:** 你知道，该死的，小鸟儿。</w:t>
      </w:r>
    </w:p>
    <w:p>
      <w:r>
        <w:t>**SEN. BERNIE SANDERS:** 这玩意儿相当疯狂。</w:t>
      </w:r>
    </w:p>
    <w:p>
      <w:r>
        <w:t>**THEO VON:** 是很疯狂。</w:t>
      </w:r>
    </w:p>
    <w:p>
      <w:r>
        <w:t>**SEN. BERNIE SANDERS:** 然后你甚至会遇到像战争这样的事情。对吧？你知道，至少在某种程度上，现在的情况是，当然不是在乌克兰，也不是在加沙……但在某种程度上，政治领导人在发动战争方面是受到约束的，因为他们不想去告诉那些在战争中失去儿女的父母。</w:t>
      </w:r>
    </w:p>
    <w:p>
      <w:r>
        <w:t>**THEO VON:** 嗯，似乎每周都有一个新的地方是我们试图攻击、欺凌或占领的。</w:t>
      </w:r>
    </w:p>
    <w:p>
      <w:r>
        <w:t>**SEN. BERNIE SANDERS:** 哦，不，不，我们稍后会谈到那个。但是伊斯特曼将军，现在会发生……发生什么？如果我是美国总统，我不必派你的……</w:t>
      </w:r>
    </w:p>
    <w:p>
      <w:r>
        <w:t>孩子们上战场。</w:t>
      </w:r>
    </w:p>
    <w:p>
      <w:r>
        <w:t>**伯尼·桑德斯参议员：** 我派机器人上战场。这对国际……意味着什么？难道我要去入侵世界上每一个国家吗？我不必告诉任何父母他们的孩子牺牲了。</w:t>
      </w:r>
    </w:p>
    <w:p>
      <w:r>
        <w:t>**西奥·冯：** 你可以晚上坐在你的……白宫之类的地方，直接用遥控器操作。</w:t>
      </w:r>
    </w:p>
    <w:p>
      <w:r>
        <w:t>**伯尼·桑德斯参议员：** 没错。而且没有人员伤亡。</w:t>
      </w:r>
    </w:p>
    <w:p>
      <w:r>
        <w:t>**西奥·冯：** 对。</w:t>
      </w:r>
    </w:p>
    <w:p>
      <w:r>
        <w:t>**伯尼·桑德斯参议员：** 好吧，那么这意味着什么？</w:t>
      </w:r>
    </w:p>
    <w:p>
      <w:r>
        <w:t>**西奥·冯：** 不是在这里，至少对我们来说不是。</w:t>
      </w:r>
    </w:p>
    <w:p>
      <w:r>
        <w:t>**伯尼·桑德斯参议员：** 对，对，完全正确。那么这对国际局势不稳定意味着什么？这太不可思议了。</w:t>
      </w:r>
    </w:p>
    <w:p>
      <w:r>
        <w:t>**西奥·冯：** 嗯，你知道，现在沟通不多了。如果别人不知道，如果一架无人机半夜突然出现，并对他们的国家做了一堆可怕的事情。</w:t>
      </w:r>
    </w:p>
    <w:p>
      <w:r>
        <w:t>**伯尼·桑德斯参议员：** 你说对了。好吧，所以我要说的是，我认为这些事情发展得非常、非常快，它是由世界上最富有的人推动的，在我看来，这些人根本不在乎普通民众，他们只想要更多的财富和更大的权力。当然，他们否认所有这些。这是我的看法。</w:t>
      </w:r>
    </w:p>
    <w:p>
      <w:r>
        <w:t>我认为我们必须放慢脚步，思考你提出的那个问题。好吧，如果人工智能能够——它确实能做些不错的医疗诊断，做些不错的血液检测——这是好事吗？如果你在工厂做着一份糟糕的工作，这是好事吗？是的。你知道，它可以提高工人的生产力。这样你每周就可以工作20小时，而不是40小时。这是好事吗？我认为是的。诸如此类，等等。</w:t>
      </w:r>
    </w:p>
    <w:p>
      <w:r>
        <w:t>**西奥·冯：** 对。如果公司随后将与工人劳动创造的部分利润分享给工人，那才是关键。</w:t>
      </w:r>
    </w:p>
    <w:p>
      <w:r>
        <w:t>**伯尼·桑德斯参议员：** 这是个非常简单的命题。人工智能和机器人技术将为谁服务？它是用来改善人类生活，还是用来让亿万富翁更加富有？这就是我们必须关注的问题。</w:t>
      </w:r>
    </w:p>
    <w:p>
      <w:r>
        <w:t>**西奥·冯：** 是啊，是啊，它肯定在渗透进来。肯定……</w:t>
      </w:r>
    </w:p>
    <w:p>
      <w:r>
        <w:t>**伯尼·桑德斯参议员：** 是的。我想建议你在节目里继续讨论这个话题，邀请知识渊博的人来参加。你知道，我有我的看法。其他人有不同的看法。但我告诉你，这是……这是意义重大的事情，而我们还没有做好准备。我们需要大量地讨论它。</w:t>
      </w:r>
    </w:p>
    <w:p>
      <w:pPr>
        <w:pStyle w:val="Heading2"/>
      </w:pPr>
      <w:r>
        <w:t>Y2K 与人工智能的未知未来</w:t>
      </w:r>
    </w:p>
    <w:p>
      <w:r>
        <w:t>**西奥·冯：** 嗯，感觉像是……我的意思是，感觉我们不会……我不知道，开始让人觉得有点绝望，感觉我们不会有能够改变未来走向的东西。或者开始觉得，在人工智能方面，我们行动得太晚了。</w:t>
      </w:r>
    </w:p>
    <w:p>
      <w:r>
        <w:t>但同时，人工智能也开始让人觉得，还记得互联网吗？还记得千禧年危机（Y2K）吗？当时人们觉得会天下大乱，或者所有东西都会消失，觉得一个网站域名会是天大的事。但那些最终也没造成什么实质影响。</w:t>
      </w:r>
    </w:p>
    <w:p>
      <w:r>
        <w:t>**伯尼·桑德斯参议员：** 对。所以答案是我们不知道。</w:t>
      </w:r>
    </w:p>
    <w:p>
      <w:r>
        <w:t>**西奥·冯：** 我们不知道。</w:t>
      </w:r>
    </w:p>
    <w:p>
      <w:r>
        <w:t>**伯尼·桑德斯参议员：** 我的意思是，这很公平。你知道，我不是……我只是在告诉你我百分之百的担忧。</w:t>
      </w:r>
    </w:p>
    <w:p>
      <w:r>
        <w:t>**西奥·冯：** 而且我认为那也是很多人的担忧。你知道。</w:t>
      </w:r>
    </w:p>
    <w:p>
      <w:r>
        <w:t>**伯尼·桑德斯参议员：** 你知道吗？他们可以弄出一个看起来跟你一模一样的AI形象。</w:t>
      </w:r>
    </w:p>
    <w:p>
      <w:r>
        <w:t>**西奥·冯：** 是啊。</w:t>
      </w:r>
    </w:p>
    <w:p>
      <w:r>
        <w:t>**伯尼·桑德斯参议员：** 声音也跟你一模一样。说一些你从未说过的话。这事已经发生在我身上了。是的。好吧。而且这很容易做到，这就引出了，你知道，等到选举季，你会看到某个人，哇，他怎么会说那种话？不能投给那个人。结果发现那完全是个骗局，对吧？</w:t>
      </w:r>
    </w:p>
    <w:p>
      <w:r>
        <w:t>**西奥·冯：** 是啊。</w:t>
      </w:r>
    </w:p>
    <w:p>
      <w:r>
        <w:t>**伯尼·桑德斯参议员：** 好吧。</w:t>
      </w:r>
    </w:p>
    <w:p>
      <w:pPr>
        <w:pStyle w:val="Heading2"/>
      </w:pPr>
      <w:r>
        <w:t>政治革命的需要</w:t>
      </w:r>
    </w:p>
    <w:p>
      <w:r>
        <w:t>**西奥·冯：** 你是否觉得现在是一个我们比以往任何时候都更需要走上街头的时代，人们需要反抗？你认为改变需要一场革命吗？真正能带来改变的是什么？似乎投票并不能……</w:t>
      </w:r>
    </w:p>
    <w:p>
      <w:r>
        <w:t>带我们抵达彼岸。</w:t>
      </w:r>
    </w:p>
    <w:p>
      <w:r>
        <w:t>我确实欣赏这样一种理念：像曼达尼这样的人能激励你，让你感到希望，让你觉得与众不同，即使他反对的只是一个地方建制派。无论那是什么，他让人觉得这就是不同之处。没错，我同意。这令人振奋，令人欣喜。但问题是……像他这样的人……像汤姆·索亚那样的人，能否穿越密西西比河那肮脏的急流险滩？那可是该死的政治斗争。能否带我们抵达接近……</w:t>
      </w:r>
    </w:p>
    <w:p>
      <w:r>
        <w:t>**伯尼·桑德斯参议员：** 他不是救世主。他会成为一名好市长。我们需要一百个曼达尼。我们需要我所说的“政治革命”。而这就是建制派的做法。他们是非常贪婪的人。他们根本不在乎普通民众。他们想要更多的财富和权力。</w:t>
      </w:r>
    </w:p>
    <w:p>
      <w:r>
        <w:t>但他们做的最恶劣的事情，是通过他们掌控的媒体等等，告诉人们他们是无能为力的，他们没有力量。而答案是，当人们组织起来、团结一致时，他们确实拥有力量。</w:t>
      </w:r>
    </w:p>
    <w:p>
      <w:r>
        <w:t>这就是我们正在全国努力做的事情。把人们聚集起来，不让特朗普和他的朋友们得逞。我不在乎你是黑人、白人、同性恋者还是异性恋者，谁在乎呢？你是穆斯林，你是犹太人，无论你是谁，让我们站在一起。</w:t>
      </w:r>
    </w:p>
    <w:p>
      <w:r>
        <w:t>因为，我走遍了全国。人们明白医疗保健是应有的权利。他们想要良好的教育体系。他们认为1%的人不应拥有比底层93%的人更多的财富。他们关心气候变化。他们不希望这个国家卷入无休止的战争。</w:t>
      </w:r>
    </w:p>
    <w:p>
      <w:r>
        <w:t>我们在堕胎和其他问题上存在分歧吗？确实存在，但总的来说，你会感到惊讶。几个月前，我去了西弗吉尼亚州的明戈县。你知道那地方吗？</w:t>
      </w:r>
    </w:p>
    <w:p>
      <w:r>
        <w:t>**西奥·冯：** 我不知道在哪。不过我在西弗吉尼亚州待过一段时间。我喜欢那里。</w:t>
      </w:r>
    </w:p>
    <w:p>
      <w:pPr>
        <w:pStyle w:val="Heading2"/>
      </w:pPr>
      <w:r>
        <w:t>特朗普的地盘与共同价值观</w:t>
      </w:r>
    </w:p>
    <w:p>
      <w:r>
        <w:t>**伯尼·桑德斯参议员：** 是的，我也喜欢。那是个美丽的州，也是个贫穷的州。我去了那个县……西奥，特朗普赢了。特朗普在西弗吉尼亚州赢得了超过70%的选票。我去了他表现最好的那个县。他在那里获得了74%的选票。我正是因为他得了74%的选票才去那个县的。我想听听人们是怎么想的。</w:t>
      </w:r>
    </w:p>
    <w:p>
      <w:r>
        <w:t>走进一个集会现场。那不是我们举办过的最大的集会。在一个偏远的地方，有四五百人。那地方确实很偏远。嗯，就是这样。那里有张照片。很多人以为你……</w:t>
      </w:r>
    </w:p>
    <w:p>
      <w:r>
        <w:t>**西奥·冯：** 可能是在那里免费发放Ben and Jerry's冰淇淋吧。</w:t>
      </w:r>
    </w:p>
    <w:p>
      <w:r>
        <w:t>**伯尼·桑德斯参议员：** 没人给她……</w:t>
      </w:r>
    </w:p>
    <w:p>
      <w:r>
        <w:t>**西奥·冯：** 没有。</w:t>
      </w:r>
    </w:p>
    <w:p>
      <w:r>
        <w:t>**伯尼·桑德斯参议员：** 就在那儿。有张照片是……</w:t>
      </w:r>
    </w:p>
    <w:p>
      <w:r>
        <w:t>**西奥·冯：** 哦，那挺好的。</w:t>
      </w:r>
    </w:p>
    <w:p>
      <w:r>
        <w:t>**伯尼·桑德斯参议员：** 是的。那里有个大体育馆。结果证明这里是特朗普的地盘。这些都是正派的人。他们担心自己的孩子。一位退伍军人在那里担心退伍军人的需求，你知道，一位母亲担心她的婴儿。所以我并不是说，佛蒙特州是个自由派州，西弗吉尼亚州是个保守派州。我并不是说没有意见分歧。</w:t>
      </w:r>
    </w:p>
    <w:p>
      <w:r>
        <w:t>**西奥·冯：** 确实有分歧。哦，是的。</w:t>
      </w:r>
    </w:p>
    <w:p>
      <w:r>
        <w:t>**伯尼·桑德斯参议员：** 但你会感到惊讶。这是个好消息，作为美国人，我们共享许多共同的价值观。我们知道有那么多人为民主而奋斗和牺牲。民主意味着什么？意味着即使我是总统，我也没有权利让你闭嘴。我无权因为你是我的反对者而对你进行政治迫害。</w:t>
      </w:r>
    </w:p>
    <w:p>
      <w:r>
        <w:t>**西奥·冯：** 是的。</w:t>
      </w:r>
    </w:p>
    <w:p>
      <w:r>
        <w:t>**伯尼·桑德斯参议员：** 你不同意我的观点，没问题。我会和你辩论。你在选举中击败了我，没问题。我会不高兴。生活就是这样，对吧？看，美国人民不希望少数人，亿万富翁，控制经济。他们不想要一个专制社会。他们想要一个为所有人服务的经济。这些是共同的脉络。我认为我们可以围绕这些建立一场政治运动。</w:t>
      </w:r>
    </w:p>
    <w:p>
      <w:pPr>
        <w:pStyle w:val="Heading2"/>
      </w:pPr>
      <w:r>
        <w:t>超越党派界限</w:t>
      </w:r>
    </w:p>
    <w:p>
      <w:r>
        <w:t>**西奥·冯：** 嗯，我认为人们不在乎</w:t>
      </w:r>
    </w:p>
    <w:p>
      <w:r>
        <w:t>如果他们是……我认为人们越来越少与某个政党产生认同感了。我觉得确实如此。过去两年里……在我看来，这种情况比以往任何时候都更明显。感觉就像是……</w:t>
      </w:r>
    </w:p>
    <w:p>
      <w:r>
        <w:t>**伯尼·桑德斯参议员：** 怎么……</w:t>
      </w:r>
    </w:p>
    <w:p>
      <w:r>
        <w:t>**西奥·冯：** 就像……比如，你看看明尼阿波利斯市的欺诈案，我知道我们并不掌握所有信息。但事实是，一个像义务警员那样的记者类型的孩子，就是这个叫尼克·雪莉的年轻人，不得不挨家挨户去调查，甚至还在传播那些事……他说的每件事是否真实或属实，我不清楚。</w:t>
      </w:r>
    </w:p>
    <w:p>
      <w:r>
        <w:t>**伯尼·桑德斯参议员：** 我对那个问题的理解是。再次声明，我没有深入研究过，我是佛蒙特州的参议员，但我认为在儿童营养方面存在大规模的欺诈。好吧，完全正确。我相信这件事在2021年曾被拜登的司法部长调查过，实际上，我相信有几十人被逮捕了。所以这确实是个问题，而且很丑陋、令人作呕，因为再说一次，从饥饿的儿童那里偷钱，我想不出还有比这更恶劣的事了。</w:t>
      </w:r>
    </w:p>
    <w:p>
      <w:r>
        <w:t>**西奥·冯：** 是的，就像，怎么……</w:t>
      </w:r>
    </w:p>
    <w:p>
      <w:r>
        <w:t>**伯尼·桑德斯参议员：** 但关于托儿服务的问题，我认为很大程度上被夸大了，我不这么认为。你知道，你可以拿着摄像机去某个地方，发现托儿中心关门了之类的。哦，没人在那儿。对。我不认为托儿服务是个问题。营养问题才是真实存在的。</w:t>
      </w:r>
    </w:p>
    <w:p>
      <w:pPr>
        <w:pStyle w:val="Heading2"/>
      </w:pPr>
      <w:r>
        <w:t>义务警员式新闻与对政府的信任</w:t>
      </w:r>
    </w:p>
    <w:p>
      <w:r>
        <w:t>**西奥·冯：** 是的，我认为……是的，我同意。我觉得有些部分……嗯，我同意确实有些部分让人难以判断。如果你只看到一个片段，很难了解全部真相。对，我同意。</w:t>
      </w:r>
    </w:p>
    <w:p>
      <w:r>
        <w:t>但对我来说……嗯，有两件事。一是我们正处在一个境地，义务警员式新闻，即有人走上街头，敲开人家的门，就像你说的，无论是为了让人去投票，还是为了让人们接受一个新想法，或是为了确保他们税款所投入的项目能落到实处……这变得比以往任何时候都更加重要。而且我认为这种情况会越来越普遍。</w:t>
      </w:r>
    </w:p>
    <w:p>
      <w:r>
        <w:t>但第二点是，这让人觉得，为什么我们的直觉……为什么，感觉……这让我们作为普通人觉得，哥们儿，我们甚至不能相信我们的政府能为我们解决这个问题，感觉钱就像是从底下的漏洞哗哗地流走了。</w:t>
      </w:r>
    </w:p>
    <w:p>
      <w:r>
        <w:t>**伯尼·桑德斯参议员：** 听着，答案是肯定的。</w:t>
      </w:r>
    </w:p>
    <w:p>
      <w:r>
        <w:t>**西奥·冯：** 然后这就导致……人们可能对两党都不在乎了。这就是我想说的。</w:t>
      </w:r>
    </w:p>
    <w:p>
      <w:r>
        <w:t>**伯尼·桑德斯参议员：** 好吧，但是……好的，让我们从更宏观的背景来看待这件事。</w:t>
      </w:r>
    </w:p>
    <w:p>
      <w:r>
        <w:t>**西奥·冯：** 好吗？</w:t>
      </w:r>
    </w:p>
    <w:p>
      <w:r>
        <w:t>**伯尼·桑德斯参议员：** 答案是你说的都是真的。就是这样。好吧。</w:t>
      </w:r>
    </w:p>
    <w:p>
      <w:r>
        <w:t>**西奥·冯：** 我并不是在冲你嚷嚷。我是……</w:t>
      </w:r>
    </w:p>
    <w:p>
      <w:r>
        <w:t>**伯尼·桑德斯参议员：** 不，不，不。</w:t>
      </w:r>
    </w:p>
    <w:p>
      <w:r>
        <w:t>**西奥·冯：** 好的，很好。</w:t>
      </w:r>
    </w:p>
    <w:p>
      <w:r>
        <w:t>**伯尼·桑德斯参议员：** 好吧。但是背景。我们这个国家有3.4亿人。你猜怎么着？他们中有很多人是不诚实的。</w:t>
      </w:r>
    </w:p>
    <w:p>
      <w:r>
        <w:t>**西奥·冯：** 是的。是的。</w:t>
      </w:r>
    </w:p>
    <w:p>
      <w:r>
        <w:t>**伯尼·桑德斯参议员：** 有不诚实的政客。有不诚实的商人。有不诚实的媒体人。这就是现实。</w:t>
      </w:r>
    </w:p>
    <w:p>
      <w:r>
        <w:t>**西奥·冯：** 对吧？</w:t>
      </w:r>
    </w:p>
    <w:p>
      <w:pPr>
        <w:pStyle w:val="Heading1"/>
      </w:pPr>
      <w:r>
        <w:t>欺诈的代价与社会项目的现实</w:t>
      </w:r>
    </w:p>
    <w:p>
      <w:r>
        <w:t>**伯尼·桑德斯参议员：**</w:t>
      </w:r>
    </w:p>
    <w:p>
      <w:r>
        <w:t>我之前跟你提过，我们每年在军事上花费8万亿美元。每一家主要的国防承包商都曾涉及欺诈。他们就是干这个的。保险公司每天都在欺骗人们。制药公司每天都在撒谎。化石燃料公司说，哦，碳排放不会导致气候变化。完全是彻头彻尾的谎言。</w:t>
      </w:r>
    </w:p>
    <w:p>
      <w:r>
        <w:t>烟草公司说，哦，你一天抽九包烟也没事。不会导致你生病。所以你看，欺诈是存在的。我们必须尽一切可能与之斗争，无论是在政府内部还是在私营部门。这一点毫无疑问。你说得对，当人们在政府中看到欺诈行为时，会让他们感到气馁。</w:t>
      </w:r>
    </w:p>
    <w:p>
      <w:r>
        <w:t>但你必须把它放在更广阔的背景下看待。例如，我们的</w:t>
      </w:r>
    </w:p>
    <w:p>
      <w:r>
        <w:t>社会保障体系。超过99%的支票都发放给了真正需要的人。你明白的。我想说的是，当你面对数亿人口时，确实可能会出现个别异常案例或欺诈行为。但要看整体情况。明白了。</w:t>
      </w:r>
    </w:p>
    <w:p>
      <w:r>
        <w:t>**THEO VON：**</w:t>
      </w:r>
    </w:p>
    <w:p>
      <w:r>
        <w:t>理解了。</w:t>
      </w:r>
    </w:p>
    <w:p>
      <w:pPr>
        <w:pStyle w:val="Heading2"/>
      </w:pPr>
      <w:r>
        <w:t>以色列、加沙与美国在战争罪中的角色</w:t>
      </w:r>
    </w:p>
    <w:p>
      <w:r>
        <w:t>我认为还有一点深刻改变了很多年轻人看法的，是特朗普的关系以及我们对以色列的资助，尤其是在加沙冲突期间。这可以说是我们生平头一次如此直观地看到儿童遭杀害的惨状。我知道巴勒斯坦和以色列之间存在冲突，也知道10月7日事件的历史背景。</w:t>
      </w:r>
    </w:p>
    <w:p>
      <w:r>
        <w:t>但感觉特朗普似乎对内塔尼亚胡在那里的所作所为全盘接受。作为一个普通美国人，还觉得我们本应在某些情况下出面调解。很多年轻人对我们与以色列的关系感到失望。这意味着什么？特别是考虑到像AIPAC（美国以色列公共事务委员会）这类组织对我们选举的影响等等。</w:t>
      </w:r>
    </w:p>
    <w:p>
      <w:r>
        <w:t>**SEN. BERNIE SANDERS：**</w:t>
      </w:r>
    </w:p>
    <w:p>
      <w:r>
        <w:t>关于这点我想说几句，因为我深度参与过相关议题。10月7日，哈马斯发动了袭击。他们入侵以色列，杀害了1200名男女老少，包括许多儿童，还实施了性侵等暴行。行为令人发指。他们是恐怖组织。以色列有权像任何遭受攻击的政府一样做出回应。</w:t>
      </w:r>
    </w:p>
    <w:p>
      <w:r>
        <w:t>但以色列无权对整个巴勒斯坦人民发动战争。加沙地带只有220万人口，规模并不大。纽约市就有八九百万人。而这220万人生活贫困。</w:t>
      </w:r>
    </w:p>
    <w:p>
      <w:r>
        <w:t>过去几年间，以色列已杀害超过7万人，其中多数是妇女、儿童和老人，另有约16万甚至更多人受伤。这意味着超过10%的人口伤亡。还有成为孤儿的儿童、年迈的老人。以色列阻挠人道主义援助进入，导致儿童在饥荒中死亡，这违反了所有国际法。而美国，无论是拜登还是特朗普执政时期，都持续资助着我认为是战犯的人。战争本身就是丑恶的。</w:t>
      </w:r>
    </w:p>
    <w:p>
      <w:r>
        <w:t>**THEO VON：**</w:t>
      </w:r>
    </w:p>
    <w:p>
      <w:r>
        <w:t>但国际刑事法院（ICC）不是裁定他为战犯了吗？</w:t>
      </w:r>
    </w:p>
    <w:p>
      <w:r>
        <w:t>**SEN. BERNIE SANDERS：**</w:t>
      </w:r>
    </w:p>
    <w:p>
      <w:r>
        <w:t>是的。</w:t>
      </w:r>
    </w:p>
    <w:p>
      <w:r>
        <w:t>**THEO VON：**</w:t>
      </w:r>
    </w:p>
    <w:p>
      <w:r>
        <w:t>除了美国不承认。</w:t>
      </w:r>
    </w:p>
    <w:p>
      <w:r>
        <w:t>**SEN. BERNIE SANDERS：**</w:t>
      </w:r>
    </w:p>
    <w:p>
      <w:r>
        <w:t>没错。战争是丑恶的，但别忘了二战后的《日内瓦公约》。公约明确指出：战争虽丑恶，但不得让儿童饿死。你要消灭敌人可以，但战争也有规则。让儿童饿死在任何定义下都是暴行。而这正是发生过的事实。轰炸更是如此——人们可能没意识到，不仅造成人员伤亡，几乎所有医疗设施、学校、供排水系统都被炸毁，整个地区沦为废墟。这些都是战争罪。</w:t>
      </w:r>
    </w:p>
    <w:p>
      <w:r>
        <w:t>我尽力进行了干预，并取得了一定成效。战争初期，几乎所有人都盲目支持以色列和内塔尼亚胡。但这种态度已经转变。你提到的一点很关键：国会这些转变的推动力很多来自年轻人，不仅仅是左翼，连保守派共和党的年轻一代也开始质疑资助内塔尼亚胡的合理性。</w:t>
      </w:r>
    </w:p>
    <w:p>
      <w:pPr>
        <w:pStyle w:val="Heading2"/>
      </w:pPr>
      <w:r>
        <w:t>AIPAC与竞选资金影响</w:t>
      </w:r>
    </w:p>
    <w:p>
      <w:r>
        <w:t>**THEO VON：**</w:t>
      </w:r>
    </w:p>
    <w:p>
      <w:r>
        <w:t>您认为以色列对我们有多大影响力？因为那些暴行似乎让……</w:t>
      </w:r>
    </w:p>
    <w:p>
      <w:r>
        <w:t>**SEN. BERNIE SANDERS：**</w:t>
      </w:r>
    </w:p>
    <w:p>
      <w:r>
        <w:t>是的。</w:t>
      </w:r>
    </w:p>
    <w:p>
      <w:r>
        <w:t>**THEO VON：**</w:t>
      </w:r>
    </w:p>
    <w:p>
      <w:r>
        <w:t>这使得……</w:t>
      </w:r>
    </w:p>
    <w:p>
      <w:r>
        <w:t>这让许多美国人质疑我们为何要资助以色列。我们为什么给钱？</w:t>
      </w:r>
    </w:p>
    <w:p>
      <w:r>
        <w:t>**伯尼·桑德斯参议员：**</w:t>
      </w:r>
    </w:p>
    <w:p>
      <w:r>
        <w:t>答案要追溯到腐败的竞选资金体系。如果你查一下记录——再说一次，这不仅仅是AIPAC的问题。加密货币行业、保险公司、制药公司都是如此。但AIPAC是国会数百名议员的重要资助者，我想是这样。</w:t>
      </w:r>
    </w:p>
    <w:p>
      <w:r>
        <w:t>这已成惯例。你在那个位置上，我们就会给你开一张一万美元的支票。如果你是领导层成员，我们可能在几年内给你几十万美元。你进了这个圈子，你就会支持以色列。</w:t>
      </w:r>
    </w:p>
    <w:p>
      <w:r>
        <w:t>但话说回来，出于你提到的所有原因，我们看到越来越多的人表示：AIPAC，谢谢，但我其实不想要你的钱，因为我选区的民众对内塔尼亚胡的所作所为不满意。所以我认为我们正在逐渐扭转这种情况。</w:t>
      </w:r>
    </w:p>
    <w:p>
      <w:r>
        <w:t>但在我看来，我长期主张不要再给内塔尼亚胡政府一分钱。而且问题不只在内塔尼亚胡。我们把视角稍微转向世界那个地区。还有沙特阿拉伯，对吧？你知道，统治沙特的那个人，叫穆罕默德·本·萨勒曼。记得吗？根据美国情报机构的说法，穆罕默德就在这里杀了人。</w:t>
      </w:r>
    </w:p>
    <w:p>
      <w:r>
        <w:t>**西奥·冯：**</w:t>
      </w:r>
    </w:p>
    <w:p>
      <w:r>
        <w:t>是的。他们叫他“披萨头”。</w:t>
      </w:r>
    </w:p>
    <w:p>
      <w:r>
        <w:t>**伯尼·桑德斯参议员：**</w:t>
      </w:r>
    </w:p>
    <w:p>
      <w:r>
        <w:t>有个叫贾马尔·卡舒吉的人。这对你来说没什么吗？记得他吗？</w:t>
      </w:r>
    </w:p>
    <w:p>
      <w:r>
        <w:t>**西奥·冯：**</w:t>
      </w:r>
    </w:p>
    <w:p>
      <w:r>
        <w:t>他是个被杀的记者。</w:t>
      </w:r>
    </w:p>
    <w:p>
      <w:r>
        <w:t>**伯尼·桑德斯参议员：**</w:t>
      </w:r>
    </w:p>
    <w:p>
      <w:r>
        <w:t>他是《华盛顿邮报》的。就是他。</w:t>
      </w:r>
    </w:p>
    <w:p>
      <w:r>
        <w:t>**西奥·冯：**</w:t>
      </w:r>
    </w:p>
    <w:p>
      <w:r>
        <w:t>那是在他统治下发生的，对吧？</w:t>
      </w:r>
    </w:p>
    <w:p>
      <w:pPr>
        <w:pStyle w:val="Heading2"/>
      </w:pPr>
      <w:r>
        <w:t>沙特阿拉伯与威权主义联盟</w:t>
      </w:r>
    </w:p>
    <w:p>
      <w:r>
        <w:t>**伯尼·桑德斯参议员：**</w:t>
      </w:r>
    </w:p>
    <w:p>
      <w:r>
        <w:t>没错。情报机构说，沙特阿拉伯的领导人穆罕默德·本·萨勒曼先生谋杀了这个人——卡舒吉。他走进某个大使馆，是在土耳其还是什么地方，我记不清具体位置了。走进大使馆，然后被肢解装进了手提箱。他被谋杀了。</w:t>
      </w:r>
    </w:p>
    <w:p>
      <w:r>
        <w:t>然而，当本·萨勒曼来到美国时——记得几个月前吗？白宫铺上了红地毯。海军陆战队士兵在那儿列队欢迎他。这是为什么？为什么一个被美国情报机构指认为杀人犯的人——顺便说一下，他还是统治那个国家的人——你要抗议他的统治试试看？</w:t>
      </w:r>
    </w:p>
    <w:p>
      <w:r>
        <w:t>**西奥·冯：**</w:t>
      </w:r>
    </w:p>
    <w:p>
      <w:r>
        <w:t>根本做不到，是吧？</w:t>
      </w:r>
    </w:p>
    <w:p>
      <w:r>
        <w:t>**伯尼·桑德斯参议员：**</w:t>
      </w:r>
    </w:p>
    <w:p>
      <w:r>
        <w:t>祝你好运。我是说，成千上万的人被关进监狱。他们处决民众。不允许有任何异议。</w:t>
      </w:r>
    </w:p>
    <w:p>
      <w:r>
        <w:t>**西奥·冯：**</w:t>
      </w:r>
    </w:p>
    <w:p>
      <w:r>
        <w:t>就像内塔尼亚胡来访时，他还为他拉出椅子。记得吗？对普通人来说，这种事让他们觉得：我们在干什么？感觉我们的情报机构不是为我们服务的。</w:t>
      </w:r>
    </w:p>
    <w:p>
      <w:r>
        <w:t>**伯尼·桑德斯参议员：**</w:t>
      </w:r>
    </w:p>
    <w:p>
      <w:r>
        <w:t>好吧，这倒不是情报机构的问题。他们工作了。问题是，为什么马斯克要在沙特阿拉伯投入巨资？为什么特朗普喜欢这家伙？为什么沙特阿拉伯现在允许特朗普家族在那里建设——我不知道是什么——度假村、高尔夫球场，管他们搞什么。为什么呢？</w:t>
      </w:r>
    </w:p>
    <w:p>
      <w:r>
        <w:t>答案是——这可能会让一些人不快——我认为那是因为特朗普喜欢那种类型的政府。那是威权政府。他们不容忍异议。由那个家族统治，而那个家族恰好是世界上最富有的家族。本·萨勒曼。</w:t>
      </w:r>
    </w:p>
    <w:p>
      <w:r>
        <w:t>**西奥·冯：**</w:t>
      </w:r>
    </w:p>
    <w:p>
      <w:r>
        <w:t>本·萨勒曼。</w:t>
      </w:r>
    </w:p>
    <w:p>
      <w:r>
        <w:t>**伯尼·桑德斯参议员：**</w:t>
      </w:r>
    </w:p>
    <w:p>
      <w:r>
        <w:t>是的，我认为他们的财富加起来——你知道，他们可能比马斯克那些人还有钱。而与此同时，我们每天都在攻击欧洲。知道吗，我们还要入侵格陵兰岛，就因为特朗普没得到什么奖还是怎么的。</w:t>
      </w:r>
    </w:p>
    <w:p>
      <w:r>
        <w:t>**西奥·冯：**</w:t>
      </w:r>
    </w:p>
    <w:p>
      <w:r>
        <w:t>这挺疯狂的。</w:t>
      </w:r>
    </w:p>
    <w:p>
      <w:r>
        <w:t>**伯尼·桑德斯参议员：**</w:t>
      </w:r>
    </w:p>
    <w:p>
      <w:r>
        <w:t>确实非常疯狂。</w:t>
      </w:r>
    </w:p>
    <w:p>
      <w:r>
        <w:t>**西奥·冯：**</w:t>
      </w:r>
    </w:p>
    <w:p>
      <w:r>
        <w:t>我是说，有那么一刻，确实。这太疯狂了。</w:t>
      </w:r>
    </w:p>
    <w:p>
      <w:r>
        <w:t>**伯尼·桑德斯参议员：**</w:t>
      </w:r>
    </w:p>
    <w:p>
      <w:r>
        <w:t>有时候你只能一笑置之。</w:t>
      </w:r>
    </w:p>
    <w:p>
      <w:r>
        <w:t>**西奥·冯：**</w:t>
      </w:r>
    </w:p>
    <w:p>
      <w:r>
        <w:t>你不得不笑。就像我们节目来过一些警官，他们说有时候，你知道，里面会有谋杀案，会有受害者，人……</w:t>
      </w:r>
    </w:p>
    <w:p>
      <w:r>
        <w:t>有人遭到枪击和谋杀，发生着种种可怕的事情。但你会看到我们在前院放声大笑。因为有时候你不得不如此。你必须暂时跳出这种荒诞，笑上一会儿。</w:t>
      </w:r>
    </w:p>
    <w:p>
      <w:pPr>
        <w:pStyle w:val="Heading2"/>
      </w:pPr>
      <w:r>
        <w:t>民主与威权主义</w:t>
      </w:r>
    </w:p>
    <w:p>
      <w:r>
        <w:t>**伯尼·桑德斯参议员：**</w:t>
      </w:r>
    </w:p>
    <w:p>
      <w:r>
        <w:t>好的，我想说的是——这需要更深入的讨论——美国曾一度是民主制度的坚定倡导者。我们成为世界各国的典范，大家都说希望效仿美国。我们的宪法、权利法案和独立宣言激励了无数人。</w:t>
      </w:r>
    </w:p>
    <w:p>
      <w:r>
        <w:t>而如今，美国总统却与沙特阿拉伯的独裁者称兄道弟，支持以色列的战犯内塔尼亚胡等人。顺便说一句，甚至还要——希望不是字面意义上的，至少是象征性地——与欧洲开战。这是为什么？欧洲是民主政体，有些国家保守些，有些进步些，但都是由人民选举产生的。特朗普不喜欢民主。这让我感到极其忧虑。</w:t>
      </w:r>
    </w:p>
    <w:p>
      <w:r>
        <w:t>好的，或许我们还能再回答一两个问题。</w:t>
      </w:r>
    </w:p>
    <w:p>
      <w:pPr>
        <w:pStyle w:val="Heading2"/>
      </w:pPr>
      <w:r>
        <w:t>移民及海关执法局突袭与移民政策</w:t>
      </w:r>
    </w:p>
    <w:p>
      <w:r>
        <w:t>**西奥·冯：**</w:t>
      </w:r>
    </w:p>
    <w:p>
      <w:r>
        <w:t>好的，太棒了。这听起来不错。最近移民及海关执法局在明尼苏达州进行了突击行动，而且这类行动到处都在发生。我的意思是，这已经成了大事件。对我来说，这很大程度上是对之前边境政策的回应——那种政策允许大量额外人员滞留 here，对吧？这些额外人员没有按规定向监督官员报到——不是缓刑官，而是类似监管官员的情况。</w:t>
      </w:r>
    </w:p>
    <w:p>
      <w:r>
        <w:t>所以结果就是，这种情况下我们不得不额外雇佣大量移民及海关执法局人员，其中一些人甚至并不合格。总之，这让我们在美国处于一个独特的境地。但这也是另一个街头民众不得不自行摸索应对的领域，而我们所有人却在网上争论不休。</w:t>
      </w:r>
    </w:p>
    <w:p>
      <w:pPr>
        <w:pStyle w:val="Heading2"/>
      </w:pPr>
      <w:r>
        <w:t>移民改革与边境安全</w:t>
      </w:r>
    </w:p>
    <w:p>
      <w:r>
        <w:t>**伯尼·桑德斯参议员：**</w:t>
      </w:r>
    </w:p>
    <w:p>
      <w:r>
        <w:t>我简要谈谈我的看法。有人会同意，也有人不会同意。我认同你的观点，我们的边境安全过去确实薄弱。这是无可辩驳的。我父亲来自波兰，你知道，其他人的父母来自世界各地。人们试图偷渡到美国是有原因的。</w:t>
      </w:r>
    </w:p>
    <w:p>
      <w:r>
        <w:t>99%的情况是因为贫困、暴力、毒品暴力等问题，无论是在墨西哥、危地马拉还是其他地方。但这是非法的，应当被禁止。我们需要强大的边境管控。在我看来，我们需要一个有序的移民程序。这是第一点。</w:t>
      </w:r>
    </w:p>
    <w:p>
      <w:r>
        <w:t>第二点，我们国家目前有1000万到1400万无证移民。具体数字没人确切知道。</w:t>
      </w:r>
    </w:p>
    <w:p>
      <w:r>
        <w:t>**西奥·冯：** 是的。</w:t>
      </w:r>
    </w:p>
    <w:p>
      <w:r>
        <w:t>**伯尼·桑德斯参议员：**</w:t>
      </w:r>
    </w:p>
    <w:p>
      <w:r>
        <w:t>好的。但这些人的绝大多数都勤奋工作，遵守美国法律。顺便说一句，在新冠疫情期间，正是这些人在肉类加工厂工作。他们是感染病毒风险很高的人群。他们是为此失去生命的人。他们在很多方面维持了经济的运转。</w:t>
      </w:r>
    </w:p>
    <w:p>
      <w:r>
        <w:t>在我看来，也是我认为大多数美国人会同意的：如果你已经生活在这个国家，即使当初是非法越境，但只要你遵守美国规则，没有犯罪记录，勤奋工作，养育家庭，你就应该作为全面移民改革的一部分，获得通往公民身份的途径。况且，鉴于我们全国都存在劳动力短缺，我们需要这些工人。我认为这就是我们所需要的。</w:t>
      </w:r>
    </w:p>
    <w:p>
      <w:r>
        <w:t>**西奥·冯：** 尤其是技术劳动力，我们现在非常需要。</w:t>
      </w:r>
    </w:p>
    <w:p>
      <w:r>
        <w:t>**伯尼·桑德斯参议员：**</w:t>
      </w:r>
    </w:p>
    <w:p>
      <w:r>
        <w:t>没错，没错。而且这些人中有很多都在从事重要工作，维持着经济运转。特朗普在他的那个"宏大美好"法案中，大幅增加了对移民及海关执法局的拨款。而在我看来，他的所作所为根本……</w:t>
      </w:r>
    </w:p>
    <w:p>
      <w:r>
        <w:t>**伯尼·桑德斯：** 而且，顺便说一句，过去我们是想把罪犯驱逐出美国。还记得吗。</w:t>
      </w:r>
    </w:p>
    <w:p>
      <w:r>
        <w:t>**西奥·冯：** 是的。</w:t>
      </w:r>
    </w:p>
    <w:p>
      <w:r>
        <w:t>**伯尼·桑德斯：** 你知道，比如强奸犯和杀人犯。但现在我们早已超越了那个阶段。他们是在敲美国公民的门，逮捕那些从未有过……</w:t>
      </w:r>
    </w:p>
    <w:p>
      <w:r>
        <w:t>**西奥·冯：** 现在他们是在找任何会做美味西班牙小吃的人。</w:t>
      </w:r>
    </w:p>
    <w:p>
      <w:r>
        <w:t>**伯尼·桑德斯：** 你说对了。没错。完全正确。好的。我认为这正是让我感到害怕的地方。特朗普现在利用 ICE 进行的是国内军事行动，这是这种恐吓的一部分。如果你站出来反抗，就像明尼苏达州的那个女人，古德是她的名字。</w:t>
      </w:r>
    </w:p>
    <w:p>
      <w:r>
        <w:t>**西奥·冯：** 蕾妮·古德。</w:t>
      </w:r>
    </w:p>
    <w:p>
      <w:r>
        <w:t>**伯尼·桑德斯：** 蕾妮·古德。好吧。我看了那个视频。你知道，你不应该朝车里的人头部开枪。我认为这是特朗普在说："我有权力。我们有一支国内军队，叫做 ICE。我们要出动，我们要逮捕，我们要恐吓。"</w:t>
      </w:r>
    </w:p>
    <w:p>
      <w:r>
        <w:t>而这其中一部分，就是特朗普主义的本质。它就是恐吓。好吧，你在媒体工作，你是 CBS。你说错话，我就要起诉你。你知道，西奥，你说我不喜欢的话，我可能也会起诉你。你知道，我不喜欢委内瑞拉。我就要派军队进去。我有权力，而且我要使用它。</w:t>
      </w:r>
    </w:p>
    <w:p>
      <w:r>
        <w:t>我真的……这让我害怕，因为这就是威权主义的本质。那么，我们是否应该通过全面改革来处理移民问题？绝对应该。我认为这是美国人民想要的。我们想要那些蒙面人把人们从公寓里、从车里拖出来吗？你知道，我认为不是。我不认为那是美国人民想要的。人们对这种做法越来越反感。</w:t>
      </w:r>
    </w:p>
    <w:p>
      <w:pPr>
        <w:pStyle w:val="Heading2"/>
      </w:pPr>
      <w:r>
        <w:t>视觉媒体的力量</w:t>
      </w:r>
    </w:p>
    <w:p>
      <w:r>
        <w:t>**西奥·冯：** 我们现在处境也很艰难，因为我们现在看到的东西更多了。对吧？我们能看到所有事情。我们亲眼所见。以前你只是听说，你知道有个计划，但你没有亲眼看到它的视觉效果，以及这种视觉效果带给你的感受。</w:t>
      </w:r>
    </w:p>
    <w:p>
      <w:r>
        <w:t>**伯尼·桑德斯：** 手机彻底改变了政治，就是这样，每个人都有手机可以拍摄。</w:t>
      </w:r>
    </w:p>
    <w:p>
      <w:r>
        <w:t>**西奥·冯：** 我认为这也是副作用之一。就像，我同意，特朗普身上有一种威权主义的能量。对吧。这里面，你知道，有积极的方面，也有消极的方面。</w:t>
      </w:r>
    </w:p>
    <w:p>
      <w:r>
        <w:t>**伯尼·桑德斯：** 不，我不同意威权主义有任何积极之处。</w:t>
      </w:r>
    </w:p>
    <w:p>
      <w:r>
        <w:t>**西奥·冯：** 嗯，也许威权主义本身没有。我想说的是像那种……</w:t>
      </w:r>
    </w:p>
    <w:p>
      <w:r>
        <w:t>**伯尼·桑德斯：** 果断。</w:t>
      </w:r>
    </w:p>
    <w:p>
      <w:r>
        <w:t>**西奥·冯：** 对，我就是这个意思。</w:t>
      </w:r>
    </w:p>
    <w:p>
      <w:r>
        <w:t>**伯尼·桑德斯：** 那就说果断。是的。做出大胆的决定。是，是，但那不是威权主义。威权主义是无视宪法和法治。抱歉。</w:t>
      </w:r>
    </w:p>
    <w:p>
      <w:pPr>
        <w:pStyle w:val="Heading2"/>
      </w:pPr>
      <w:r>
        <w:t>医疗保健公司CEO与护士罢工</w:t>
      </w:r>
    </w:p>
    <w:p>
      <w:r>
        <w:t>**西奥·冯：** 不，我同意。我同意你的说法，我就是那个意思。在你离开之前最后一个问题，桑德斯先生，尼克，你能再提一下那些CEO吗？我只是想看看那些据称赚了1500万，我相信还有一位据称赚了2600万的善良绅士们的脸。</w:t>
      </w:r>
    </w:p>
    <w:p>
      <w:r>
        <w:t>**伯尼·桑德斯：** 不是"据称"。我认为那是事实。</w:t>
      </w:r>
    </w:p>
    <w:p>
      <w:r>
        <w:t>**西奥·冯：** 哦，说得好，伯尼。我接受这个说法。</w:t>
      </w:r>
    </w:p>
    <w:p>
      <w:r>
        <w:t>**伯尼·桑德斯：** 而护士们……</w:t>
      </w:r>
    </w:p>
    <w:p>
      <w:r>
        <w:t>**西奥·冯：** 护士们则在努力确保她们的医疗保险不会在某些时候被中断。简单说一句，人们可以通过向 NYSNA 困难基金捐款来参与支持。我们会放上链接，告诉大家在哪里可以到场支持罢工。现在每天都在进行。</w:t>
      </w:r>
    </w:p>
    <w:p>
      <w:pPr>
        <w:pStyle w:val="Heading2"/>
      </w:pPr>
      <w:r>
        <w:t>爱泼斯坦档案与双轨司法</w:t>
      </w:r>
    </w:p>
    <w:p>
      <w:r>
        <w:t>人们还有另一个大的担忧，就是关于爱泼斯坦的事情，确实有人在保护娈童癖者。你认为这个问题有人们想的那么严重吗？还是你认为这更像是一个被踢来踢去的政治皮球？</w:t>
      </w:r>
    </w:p>
    <w:p>
      <w:r>
        <w:t>**伯尼·桑德斯：** 很难说。我们不知道。我只能告诉你……</w:t>
      </w:r>
    </w:p>
    <w:p>
      <w:r>
        <w:t>当特朗普竞选总统时，他说了什么？“全部公开，”他强调的是全部文件。</w:t>
      </w:r>
    </w:p>
    <w:p>
      <w:r>
        <w:t>**THEO VON：** 是的。</w:t>
      </w:r>
    </w:p>
    <w:p>
      <w:r>
        <w:t>**BERNIE SANDERS 参议员：** 好的。我认为你应该这么做。而且我认为爱泼斯坦文件的关键在于，它触及了我们讨论的所有问题。这给人一种感觉，我们仿佛生活在两个世界里。你出门，闯了个红灯，或者干了什么蠢事，比如酒驾，你就会被逮捕。</w:t>
      </w:r>
    </w:p>
    <w:p>
      <w:r>
        <w:t>**THEO VON：** 没错，没错。</w:t>
      </w:r>
    </w:p>
    <w:p>
      <w:r>
        <w:t>**BERNIE SANDERS 参议员：** 但如果你是个非常、非常富有的人，你对妇女和女孩们做了一些真正令人作呕的事情，嗯，因为你富有、有权势、有朋友，你就不用付出代价，即使是伤害了孩子。</w:t>
      </w:r>
    </w:p>
    <w:p>
      <w:r>
        <w:t>**THEO VON：** 就像你说的，这真是让人担忧，我们甚至连自己的孩子都保护不了。</w:t>
      </w:r>
    </w:p>
    <w:p>
      <w:r>
        <w:t>**BERNIE SANDERS 参议员：** 但是，这些人却能逍遥法外。这就是双标体系。如果你是普通人，你会受到惩罚。但如果你是亿万富翁，即使你做了可怕、恶心的事情，嘿，也没问题。现实就是如此。所以我的观点是，特朗普说过，“公开所有文件。”那就公开所有文件。</w:t>
      </w:r>
    </w:p>
    <w:p>
      <w:r>
        <w:t>**THEO VON：** 我们应该公开它们。你公开了吗？但你从来不知道。不过情况好像并非如此。但你并没有听到什么我们不知道的惊天内容。</w:t>
      </w:r>
    </w:p>
    <w:p>
      <w:r>
        <w:t>**BERNIE SANDERS 参议员：** 处于你的位置，你听到的都是猜测。我不想参与那种猜测。只需公开所有信息，让人们自己去判断。</w:t>
      </w:r>
    </w:p>
    <w:p>
      <w:r>
        <w:t>**THEO VON：** 让人们自己去判断。</w:t>
      </w:r>
    </w:p>
    <w:p>
      <w:r>
        <w:t>**BERNIE SANDERS 参议员：** 对吧？</w:t>
      </w:r>
    </w:p>
    <w:p>
      <w:r>
        <w:t>**THEO VON：** 是的。再问一次。把那些CEO们带上来。我只是想看看他们。伯尼·桑德斯，非常感谢你。是的，非常感谢你抽出时间。</w:t>
      </w:r>
    </w:p>
    <w:p>
      <w:r>
        <w:t>**BERNIE SANDERS 参议员：** 嗯，这是我的荣幸。也非常感谢你所做的工作。</w:t>
      </w:r>
    </w:p>
    <w:p>
      <w:r>
        <w:t>**THEO VON：** 我们在努力，老兄。你知道，这是个……我是一边做一边学。</w:t>
      </w:r>
    </w:p>
    <w:p>
      <w:r>
        <w:t>**BERNIE SANDERS 参议员：** 听着，西奥，重要的是，说实话，你和我可以意见一致或不一致，但就重大问题进行严肃的讨论，正是这个国家现在所需要的。</w:t>
      </w:r>
    </w:p>
    <w:p>
      <w:r>
        <w:t>**THEO VON：** 是的，嗯，谢谢你，老兄。是的，我确实在乎。我知道这一点。</w:t>
      </w:r>
    </w:p>
    <w:p>
      <w:r>
        <w:t>**BERNIE SANDERS 参议员：** 我知道你在乎。</w:t>
      </w:r>
    </w:p>
    <w:p>
      <w:pPr>
        <w:pStyle w:val="Heading3"/>
      </w:pPr>
      <w:r>
        <w:t>相关文章</w:t>
      </w:r>
    </w:p>
    <w:p>
      <w:r>
        <w:t>---</w:t>
      </w:r>
    </w:p>
    <w:p>
      <w:pPr>
        <w:pStyle w:val="Heading2"/>
      </w:pPr>
      <w:r>
        <w:t>【英文原文】</w:t>
      </w:r>
    </w:p>
    <w:p>
      <w:pPr>
        <w:pStyle w:val="Heading1"/>
      </w:pPr>
      <w:r>
        <w:t>This Past Weekend: #635 with Sen. Bernie Sanders (Transcript)</w:t>
      </w:r>
    </w:p>
    <w:p>
      <w:r>
        <w:t>Read the full transcript of Senator Bernie Sanders’ interview on This Past Weekend w/ Theo Von, January 21, 2026.</w:t>
      </w:r>
    </w:p>
    <w:p>
      <w:r>
        <w:t>Brief Notes: Senator Bernie Sanders returns to This Past Weekend for a candid sit-down with Theo Von about the state of working-class America and who politics is really serving today. From broken hospitals and billionaire-backed super PACs to ICE raids and corrupt campaign finance, Sanders lays out why both parties are losing ordinary people and what must change to fix it. He explains his push for Medicare for All, stronger unions, and rolling back Citizens United, while sharing stories from nurses’ picket lines and his national tour with AOC. The conversation blends policy and personal history, giving a grounded look at inequality, democracy, and what it would take to rebuild an economy that actually works for most Americans.</w:t>
      </w:r>
    </w:p>
    <w:p>
      <w:pPr>
        <w:pStyle w:val="Heading2"/>
      </w:pPr>
      <w:r>
        <w:t>Introduction</w:t>
      </w:r>
    </w:p>
    <w:p>
      <w:r>
        <w:t>THEO VON: Today’s guest is a senator from the state of Vermont. Before that, he was a congressman. He was a mayor. He’s a mittened meme, actually. I’m thankful for his return to the show. Today’s guest is Senator Bernie Sanders.</w:t>
      </w:r>
    </w:p>
    <w:p>
      <w:pPr>
        <w:pStyle w:val="Heading2"/>
      </w:pPr>
      <w:r>
        <w:t>Leonard Cohen and the Youth Choir</w:t>
      </w:r>
    </w:p>
    <w:p>
      <w:r>
        <w:t>SEN. BERNIE SANDERS: This is a historic hotel.</w:t>
      </w:r>
    </w:p>
    <w:p>
      <w:r>
        <w:t>THEO VON: Oh, yeah. Leonard Cohen used to spend time in here. Yeah, my mom used to play Leonard Cohen for us when we were kids. She liked him, and so she would play his “When the Walls Came Down.” Remember that?</w:t>
      </w:r>
    </w:p>
    <w:p>
      <w:r>
        <w:t>SEN. BERNIE SANDERS: Yeah. And here is “Hallelujah.”</w:t>
      </w:r>
    </w:p>
    <w:p>
      <w:r>
        <w:t>THEO VON: Oh, yeah. Oh, yeah. Yeah.</w:t>
      </w:r>
    </w:p>
    <w:p>
      <w:r>
        <w:t>SEN. BERNIE SANDERS: There’s a, here in New York City, there is a, yeah, it’s called the Youth Choir of New York City. Does that ring any bells? It’s kids. Pull them up.</w:t>
      </w:r>
    </w:p>
    <w:p>
      <w:r>
        <w:t>THEO VON: The Youth Choir of New York City.</w:t>
      </w:r>
    </w:p>
    <w:p>
      <w:r>
        <w:t>SEN. BERNIE SANDERS: Is that it? Yeah. It’s beautiful. And among other things, they do a beautiful, beautiful rendition of Cohen’s “Hallelujah,” which I love very much.</w:t>
      </w:r>
    </w:p>
    <w:p>
      <w:r>
        <w:t>THEO VON: Yeah, I haven’t been to see them. I would like to go check them out, though. Do they perform pretty often?</w:t>
      </w:r>
    </w:p>
    <w:p>
      <w:r>
        <w:t>SEN. BERNIE SANDERS: What’s beautiful about it? These are kids from the city, often working class kids. The guy does a fantastic job, and the quality is really wonderful. And we’re trying to do something in there. It is. God, you can’t say a word here. It’s up in there. It is. Those are the kids. And beautiful and wonderful.</w:t>
      </w:r>
    </w:p>
    <w:p>
      <w:r>
        <w:t>THEO VON: Oh, yeah, yeah. That’s nice. No, I haven’t gone and see that. What did I do? I went to see a Knicks game. They haven’t won a championship in 53 years.</w:t>
      </w:r>
    </w:p>
    <w:p>
      <w:r>
        <w:t>SEN. BERNIE SANDERS: Right?</w:t>
      </w:r>
    </w:p>
    <w:p>
      <w:r>
        <w:t>THEO VON: I didn’t even realize that.</w:t>
      </w:r>
    </w:p>
    <w:p>
      <w:r>
        <w:t>SEN. BERNIE SANDERS: Well, Mom, Danny’s mayor. That’ll change.</w:t>
      </w:r>
    </w:p>
    <w:p>
      <w:r>
        <w:t>THEO VON: Yeah. There we go.</w:t>
      </w:r>
    </w:p>
    <w:p>
      <w:r>
        <w:t>SEN. BERNIE SANDERS: Huh? That’s what.</w:t>
      </w:r>
    </w:p>
    <w:p>
      <w:pPr>
        <w:pStyle w:val="Heading2"/>
      </w:pPr>
      <w:r>
        <w:t>On the Nurses’ Picket Line</w:t>
      </w:r>
    </w:p>
    <w:p>
      <w:r>
        <w:t>THEO VON: Hey, we’ll start maybe getting some more foreign players. Hey, they got some good guys at the Euro Step. Changed a lot of things. I saw that you were out there on the nurses’ picket line. The New York Nurses?</w:t>
      </w:r>
    </w:p>
    <w:p>
      <w:r>
        <w:t>SEN. BERNIE SANDERS: Yep. Yeah.</w:t>
      </w:r>
    </w:p>
    <w:p>
      <w:r>
        <w:t>THEO VON: That’s awesome. We went the other day, too. We had a great time.</w:t>
      </w:r>
    </w:p>
    <w:p>
      <w:r>
        <w:t>SEN. BERNIE SANDERS: Oh, wow, that’s a nice crowd.</w:t>
      </w:r>
    </w:p>
    <w:p>
      <w:r>
        <w:t>THEO VON: That’s when you were. That was. There was that.</w:t>
      </w:r>
    </w:p>
    <w:p>
      <w:r>
        <w:t>SEN. BERNIE SANDERS: Oh, that’s me today. There I am.</w:t>
      </w:r>
    </w:p>
    <w:p>
      <w:r>
        <w:t>THEO VON: That’s you, the student.</w:t>
      </w:r>
    </w:p>
    <w:p>
      <w:r>
        <w:t>SEN. BERNIE SANDERS: Who’s that handsome guy in the brown coat? Oh, that’s me, all right. Who’s that kid with him? Oh, that’s the mayor.</w:t>
      </w:r>
    </w:p>
    <w:p>
      <w:r>
        <w:t>THEO VON: Oh, yeah, that’s Zoran, huh?</w:t>
      </w:r>
    </w:p>
    <w:p>
      <w:r>
        <w:t>SEN. BERNIE SANDERS: Yeah. Yeah.</w:t>
      </w:r>
    </w:p>
    <w:p>
      <w:r>
        <w:t>THEO VON: There we were. We went out there the other day. We had a good time. We stayed for a few hours, walked around, shook some bells.</w:t>
      </w:r>
    </w:p>
    <w:p>
      <w:r>
        <w:t>SEN. BERNIE SANDERS: Great.</w:t>
      </w:r>
    </w:p>
    <w:p>
      <w:r>
        <w:t>THEO VON: Got out there. My sister.</w:t>
      </w:r>
    </w:p>
    <w:p>
      <w:r>
        <w:t>SEN. BERNIE SANDERS: I love nurses.</w:t>
      </w:r>
    </w:p>
    <w:p>
      <w:r>
        <w:t>THEO VON: My sister’s a nurse.</w:t>
      </w:r>
    </w:p>
    <w:p>
      <w:r>
        <w:t>SEN. BERNIE SANDERS: Where is she a nurse?</w:t>
      </w:r>
    </w:p>
    <w:p>
      <w:r>
        <w:t>THEO VON: She’s a nurse down in Louisiana.</w:t>
      </w:r>
    </w:p>
    <w:p>
      <w:r>
        <w:t>SEN. BERNIE SANDERS: Good.</w:t>
      </w:r>
    </w:p>
    <w:p>
      <w:r>
        <w:t>THEO VON: But I figured that if things start here in New York, a lot of big things start here.</w:t>
      </w:r>
    </w:p>
    <w:p>
      <w:r>
        <w:t>SEN. BERNIE SANDERS: Theo, let me just say something. I really appreciate the work you do and other podcasters do. This is one of the technological revolutions that is really good. Sometimes I go on TV and I’m asked to deal with an issue in seven seconds. I can’t deal with it. You can’t deal with it, right? Yeah. Takes a little bit of time. So thank you for what you’re doing.</w:t>
      </w:r>
    </w:p>
    <w:p>
      <w:r>
        <w:t>THEO VON: Well, I appreciate that. Yeah. We’re trying to learn as we go, too, and it changes a lot. But were you at Mount Sinai? Which one did you go?</w:t>
      </w:r>
    </w:p>
    <w:p>
      <w:r>
        <w:t>SEN. BERNIE SANDERS: Mount Sinai. Yeah.</w:t>
      </w:r>
    </w:p>
    <w:p>
      <w:r>
        <w:t>THEO VON: That’s where we went.</w:t>
      </w:r>
    </w:p>
    <w:p>
      <w:pPr>
        <w:pStyle w:val="Heading2"/>
      </w:pPr>
      <w:r>
        <w:t>The Backbone of Healthcare</w:t>
      </w:r>
    </w:p>
    <w:p>
      <w:r>
        <w:t>SEN. BERNIE SANDERS: Yeah. Yeah. Well, I tell you, I was really proud to go there and be alongside Mayor Zoran Mamdani. I’m the former chairman of the Health Education Labor Committee. And I’ll tell you, Theo, I have met with nurses all over this country. I love nurses.</w:t>
      </w:r>
    </w:p>
    <w:p>
      <w:r>
        <w:t>It’s no great secret that our healthcare system is broken. Everybody knows that. And the people who are keeping it going are, in fact, the nurses. They’re with you when babies are born, they’re with you when you die, they’re with you in between. They’re at your bedside. They’re the backbone of the healthcare system, and I love them.</w:t>
      </w:r>
    </w:p>
    <w:p>
      <w:r>
        <w:t>And I’ll tell you something. Time and time again, nurses would come into my office and they’d start talking, and suddenly they’d start crying. You know what they were crying about? They were crying about the fact that they were unable to do the jobs, to do the work that they were trained and wanted to do, that they didn’t have the number of nurses they need, the staffing ratios that they needed. They broke down.</w:t>
      </w:r>
    </w:p>
    <w:p>
      <w:r>
        <w:t>And I was just a couple years ago, not dissimilar for what’s going on in New York City right now in New Brunswick, New Jersey. These nurses went on strike. You know why they went on strike? Because they needed help to provide better patient care.</w:t>
      </w:r>
    </w:p>
    <w:p>
      <w:r>
        <w:t>THEO VON: Right. They’re just saying, hey, I can’t even be a nurse. This is my calling in the world, and I can’t even do it to a decent potential.</w:t>
      </w:r>
    </w:p>
    <w:p>
      <w:r>
        <w:t>SEN. BERNIE SANDERS: Exactly.</w:t>
      </w:r>
    </w:p>
    <w:p>
      <w:r>
        <w:t>THEO VON: And it’s tough enough. We talked last night, we talked last time about patients being stressed to the gills, not only dealing with their physical ailments, but having to deal with the stress of begging for insurance companies to support, just all of that. And now you’re going to put the nurses under the same stress.</w:t>
      </w:r>
    </w:p>
    <w:p>
      <w:r>
        <w:t>SEN. BERNIE SANDERS: Exactly. It’s pathetic. And I’m sure you know this. The CEOs there are these big, huge hospitals. One guy is making $26 million a year, another guy I think is making $16 million, other guy making $5 million. They’re bringing in all these traveling nurses, spending hundreds of millions of dollars rather than sitting down and negotiating a decent contract with these dedicated nurses. Well, they are. You got them up there.</w:t>
      </w:r>
    </w:p>
    <w:p>
      <w:r>
        <w:t>THEO VON: Yep.</w:t>
      </w:r>
    </w:p>
    <w:p>
      <w:r>
        <w:t>SEN. BERNIE SANDERS: And I’m grateful.</w:t>
      </w:r>
    </w:p>
    <w:p>
      <w:pPr>
        <w:pStyle w:val="Heading2"/>
      </w:pPr>
      <w:r>
        <w:t>Naming the CEOs</w:t>
      </w:r>
    </w:p>
    <w:p>
      <w:r>
        <w:t>THEO VON: I want to just mention these wonderful CEOs by name today, just so, because, look, it’s a time where we put a name with people who are making certain choices. And so we have Brendan Carr, that’s, I know, he’s over at Mount Sinai. Brian Donnelly. There he is. Look at that big smile. I’d be smiling, too if I just made $15 million this year.</w:t>
      </w:r>
    </w:p>
    <w:p>
      <w:r>
        <w:t>That’s Philip O. Ozuah, who looks like a Guess Who character. And Stephen Corwin for Monopoly. I don’t know. That’s alleged. These are the CEOs current. And I think one is just leaving one of his posts. Who are who? These are the, these are who nurses are asking for help from. Is that right? And just to be clear, Bernie, what are the nurses asking for?</w:t>
      </w:r>
    </w:p>
    <w:p>
      <w:r>
        <w:t>SEN. BERNIE SANDERS: They’re asking for what they call safe patient, nurse-patient ratios. That means if you’re a nurse on duty and you have too many patients to take care of, you can’t do your job. A patient calls out, needs your help, you can’t get there. So they want more staffing to be able to provide the quality care that patients deserve.</w:t>
      </w:r>
    </w:p>
    <w:p>
      <w:r>
        <w:t>THEO VON: And I know, in addition to that, I think they wanted health care benefits not to be cut.</w:t>
      </w:r>
    </w:p>
    <w:p>
      <w:r>
        <w:t>SEN. BERNIE SANDERS: Right, for themselves.</w:t>
      </w:r>
    </w:p>
    <w:p>
      <w:r>
        <w:t>THEO VON: Which is pretty, if you think that nurses, nurses.</w:t>
      </w:r>
    </w:p>
    <w:p>
      <w:r>
        <w:t>SEN. BERNIE SANDERS: Pretty crazy, huh?</w:t>
      </w:r>
    </w:p>
    <w:p>
      <w:r>
        <w:t>THEO VON: Can’t get health care. They can’t be sure that they’re going to have health care. They’re working with the sick. We can’t say, hey, we’re going to do our best to make sure you don’t get sick.</w:t>
      </w:r>
    </w:p>
    <w:p>
      <w:r>
        <w:t>SEN. BERNIE SANDERS: That’s pretty crazy. And the other thing they’re worried about, and I hope we can discuss this a little bit, is AI and robotics. They raised that issue as well.</w:t>
      </w:r>
    </w:p>
    <w:p>
      <w:pPr>
        <w:pStyle w:val="Heading2"/>
      </w:pPr>
      <w:r>
        <w:t>AI and Robotics in Healthcare</w:t>
      </w:r>
    </w:p>
    <w:p>
      <w:r>
        <w:t>THEO VON: Have they really?</w:t>
      </w:r>
    </w:p>
    <w:p>
      <w:r>
        <w:t>SEN. BERNIE SANDERS: Yeah. And there was a Dr. Oz, who’s head of CMS in Washington right now, was talking the other day. Let me get it straight. I think it was Alabama, rural Alabama. They’re weak on the number of obstetricians that they have. And he was proudly talking about how they have robots now who are providing examinations for pregnant women.</w:t>
      </w:r>
    </w:p>
    <w:p>
      <w:r>
        <w:t>THEO VON: And who’s controlling those robots? It’s not some pervert at his house, huh?</w:t>
      </w:r>
    </w:p>
    <w:p>
      <w:r>
        <w:t>SEN. BERNIE SANDERS: Well, but the point is, if you’re a patient, do you really want a robot examining you?</w:t>
      </w:r>
    </w:p>
    <w:p>
      <w:r>
        <w:t>THEO VON: Right.</w:t>
      </w:r>
    </w:p>
    <w:p>
      <w:pPr>
        <w:pStyle w:val="Heading2"/>
      </w:pPr>
      <w:r>
        <w:t>America’s Broken Healthcare System</w:t>
      </w:r>
    </w:p>
    <w:p>
      <w:r>
        <w:t>SEN. BERNIE SANDERS: So, I mean, I think all of this, Theo, adds up to the fact, and I’ll tell you, I’ve been all over the country, and wherever we go, I talk about this. Whether you’re conservative, you’re moderate, you’re progressive, you understand the health care system is broken.</w:t>
      </w:r>
    </w:p>
    <w:p>
      <w:r>
        <w:t>Today, we are spending, this is insane. Do you know how much we spend per capita and everything else? Medicaid, Medicare, what you pay out of your own pocket. How much do we spend per person on healthcare in the United States of America? You know, they are wild and crazy. Guess.</w:t>
      </w:r>
    </w:p>
    <w:p>
      <w:r>
        <w:t>THEO VON: Per year?</w:t>
      </w:r>
    </w:p>
    <w:p>
      <w:r>
        <w:t>SEN. BERNIE SANDERS: No. Per person. Per person. $15,000 per person. So a family of four spends theoretically $60,000.</w:t>
      </w:r>
    </w:p>
    <w:p>
      <w:r>
        <w:t>THEO VON: Oh, wow.</w:t>
      </w:r>
    </w:p>
    <w:p>
      <w:r>
        <w:t>SEN. BERNIE SANDERS: That is double what any other country on earth is spending. Got it.</w:t>
      </w:r>
    </w:p>
    <w:p>
      <w:r>
        <w:t>THEO VON: Yeah.</w:t>
      </w:r>
    </w:p>
    <w:p>
      <w:r>
        <w:t>SEN. BERNIE SANDERS: You would think that if we’re spending, if I buy a $100,000 car, you buy a $50,000 car, my car should be a little bit better than your car. Right. And yet, despite all of those expenditures, our system is worse than others. We’re the only major country not to guarantee health care to all people.</w:t>
      </w:r>
    </w:p>
    <w:p>
      <w:r>
        <w:t>THEO VON: But it’s because there’s these kind of darker agreements between hospitals and insurance companies. Right. And the cost of drugs.</w:t>
      </w:r>
    </w:p>
    <w:p>
      <w:r>
        <w:t>SEN. BERNIE SANDERS: Yeah, it has to do, essentially, look, in this day and age, running a healthcare system is very difficult. Technology changes. It ain’t easy. I admit that. But what is the goal of a rational health care system? It is to say, first of all, to answer the fundamental question, is health care a human right? What do you think? Should everybody, regardless of income, get health care?</w:t>
      </w:r>
    </w:p>
    <w:p>
      <w:r>
        <w:t>THEO VON: I believe that based on how much money our country has, I think it’s wrong not to provide that to people because we waste it in so many other ways.</w:t>
      </w:r>
    </w:p>
    <w:p>
      <w:pPr>
        <w:pStyle w:val="Heading2"/>
      </w:pPr>
      <w:r>
        <w:t>Medicare for All</w:t>
      </w:r>
    </w:p>
    <w:p>
      <w:r>
        <w:t>SEN. BERNIE SANDERS: Okay, good point. So the issue here is, why is the wealthiest nation on earth, the United States of America, the only major country not to guarantee health care to all people? Okay. That, to me, is a fundamental issue.</w:t>
      </w:r>
    </w:p>
    <w:p>
      <w:r>
        <w:t>So today, despite spending so much money, 85 million Americans are uninsured or underinsured. And if Trump gets his way and throws another 15 million people off of Medicaid, raise that number to roughly 100 million. Okay. There are estimates out there that when you have that many people uninsured, no insurance and underinsured means high deductibles.</w:t>
      </w:r>
    </w:p>
    <w:p>
      <w:r>
        <w:t>So if you got a high deductible, you may be insured. I’ve talked to people, I suspect you have. They have deductibles, $10,000, $15,000 a year. Right. So if you don’t have any money, what the hell, how do you go to the doctor?</w:t>
      </w:r>
    </w:p>
    <w:p>
      <w:r>
        <w:t>THEO VON: Yeah, yeah.</w:t>
      </w:r>
    </w:p>
    <w:p>
      <w:r>
        <w:t>SEN. BERNIE SANDERS: So you add all that together, people get sick, they can’t go to the doctor. Some 50,000 to 60,000 people die a year in America unnecessarily because they don’t get to a doctor on time. That is pretty insane.</w:t>
      </w:r>
    </w:p>
    <w:p>
      <w:r>
        <w:t>So in my view, I push very hard to introduce the legislation, what we call Medicare for All, expanding Medicare to cover every man, woman and child without out-of-pocket expenses. We could do that without spending, to your point, not a nickel more than we’re currently spending.</w:t>
      </w:r>
    </w:p>
    <w:p>
      <w:r>
        <w:t>THEO VON: Yeah. How can we get that move forward, though? Why does this just continue to be this thing? Why does it continue to feel like nobody really wants to take care of us?</w:t>
      </w:r>
    </w:p>
    <w:p>
      <w:pPr>
        <w:pStyle w:val="Heading2"/>
      </w:pPr>
      <w:r>
        <w:t>Who the System Really Serves</w:t>
      </w:r>
    </w:p>
    <w:p>
      <w:r>
        <w:t>SEN. BERNIE SANDERS: Oh, now you’re getting into another issue. All right, you want to go there?</w:t>
      </w:r>
    </w:p>
    <w:p>
      <w:r>
        <w:t>THEO VON: I mean, yeah, I think we can go to a couple of these places.</w:t>
      </w:r>
    </w:p>
    <w:p>
      <w:r>
        <w:t>SEN. BERNIE SANDERS: All right, let’s do it. All right, look, in one respect, the healthcare system is working extremely well. Not for ordinary people, not for you, not for me. It is working very well for the insurance companies who make zillions of dollars in profit, the drug companies who charge us the highest prices in the world for prescription drugs. And that’s the function of the current healthcare system.</w:t>
      </w:r>
    </w:p>
    <w:p>
      <w:r>
        <w:t>THEO VON: Right.</w:t>
      </w:r>
    </w:p>
    <w:p>
      <w:pPr>
        <w:pStyle w:val="Heading2"/>
      </w:pPr>
      <w:r>
        <w:t>Healthcare Systems and Corporate Profits</w:t>
      </w:r>
    </w:p>
    <w:p>
      <w:r>
        <w:t>SEN. BERNIE SANDERS: Okay, so again, you know, running a healthcare system, whether it’s in Canada, Europe, wherever it is, it ain’t easy. And they all make mistakes, they all have problems. But if your goal is, if you and I sit down and say, okay, how do we provide healthcare to all people and how do we do it in a cost effective way? All right, will we come up with a perfect system? No, but that’s our goal.</w:t>
      </w:r>
    </w:p>
    <w:p>
      <w:r>
        <w:t>THEO VON: Right?</w:t>
      </w:r>
    </w:p>
    <w:p>
      <w:r>
        <w:t>SEN. BERNIE SANDERS: But if we sit here and say, okay, how can we charge the highest prices in the world for prescription drugs and make $38 billion next year? Yeah. How can we deny people the insurance that they paid for? Right. The benefits that they pay for? That’s a whole other scam. And that’s the scam we’re working on.</w:t>
      </w:r>
    </w:p>
    <w:p>
      <w:r>
        <w:t>It is an effort to make huge profits for the drug companies and the insurance companies. And that’s why we’ve got to end this broken system. And again, I will tell you, I’ve been all over this country, nobody or very few people think this healthcare system is working. We’ve got to expand Medicare over a four year period to cover every man, woman and child.</w:t>
      </w:r>
    </w:p>
    <w:p>
      <w:r>
        <w:t>THEO VON: But is there a real way to get there?</w:t>
      </w:r>
    </w:p>
    <w:p>
      <w:r>
        <w:t>SEN. BERNIE SANDERS: Yes, look, it’s the goal is, and then that takes us to another area. You know, you ask the question, why? Why are we perhaps the only country on earth not to guarantee healthcare to all people? Why the Canadian, you’re in Canada right now. I live 50 miles away from the border there. You get seriously ill, you’re in the hospital for a month. You know what the bill is when you come out? Zero.</w:t>
      </w:r>
    </w:p>
    <w:p>
      <w:r>
        <w:t>THEO VON: Yeah.</w:t>
      </w:r>
    </w:p>
    <w:p>
      <w:r>
        <w:t>SEN. BERNIE SANDERS: Okay. And they spend half as much per person on healthcare.</w:t>
      </w:r>
    </w:p>
    <w:p>
      <w:r>
        <w:t>THEO VON: And they have good posture too. You been over there?</w:t>
      </w:r>
    </w:p>
    <w:p>
      <w:pPr>
        <w:pStyle w:val="Heading2"/>
      </w:pPr>
      <w:r>
        <w:t>Campaign Finance and Billionaire Influence</w:t>
      </w:r>
    </w:p>
    <w:p>
      <w:r>
        <w:t>SEN. BERNIE SANDERS: Yeah, sure, of course. So the answer has a lot to do with who controls the United States and our corrupt campaign finance system. All right, so if I’m the insurance companies and if I’m the drug companies and you’re running around and you’re campaigning and say, I’m going to cut, as I do, we’re going to cut prescription drug costs in half. We’re going to guarantee healthcare to all people, what are you going to do?</w:t>
      </w:r>
    </w:p>
    <w:p>
      <w:r>
        <w:t>You’re going to spend a whole lot of money on candidates to defeat me. Right. So you got a corrupt campaign finance system in which billionaires in both political parties, by the way, I think Republicans get funded more than Democrats. But both parties spend huge amounts of money. Elon Musk, the richest guy on earth, spent some $270 million to elect Donald Trump president.</w:t>
      </w:r>
    </w:p>
    <w:p>
      <w:r>
        <w:t>So you know, Musk has his own agenda. He wants Trump president. Other billionaires have their agenda. That’s called a corrupt system. All right. What democracy, in my view, and you can argue with me if you want, is you and I. You’re running for office. You want to run against me. Good. What are your ideas? Take them to the people. People like your ideas better than me. You’re going to win. All right?</w:t>
      </w:r>
    </w:p>
    <w:p>
      <w:r>
        <w:t>It’s not me going out raising money, billions and millions of dollars to defeat you, to lie about you, to put ugly 30 second ads on the air.</w:t>
      </w:r>
    </w:p>
    <w:p>
      <w:r>
        <w:t>THEO VON: Right, right.</w:t>
      </w:r>
    </w:p>
    <w:p>
      <w:r>
        <w:t>SEN. BERNIE SANDERS: Okay. That’s what democracy is. A real debate on the issues.</w:t>
      </w:r>
    </w:p>
    <w:p>
      <w:r>
        <w:t>THEO VON: Yeah.</w:t>
      </w:r>
    </w:p>
    <w:p>
      <w:r>
        <w:t>SEN. BERNIE SANDERS: All right. Disagree with me. So what? Democracy, right. Yeah. Okay. But increasingly what the politics in America is about are super PACs, you know, where if you’re a billionaire, you can put, that’s what Musk does, hundreds of millions of dollars. And again, it’s not just Musk. Democratic billionaires do the same.</w:t>
      </w:r>
    </w:p>
    <w:p>
      <w:r>
        <w:t>THEO VON: Oh, yeah, there’s the Koch brothers over the years. There’s the Adelsons, who, there’s all these different huge, just big pockets that are influencing things.</w:t>
      </w:r>
    </w:p>
    <w:p>
      <w:r>
        <w:t>SEN. BERNIE SANDERS: Absolutely, yeah. A multi billion. So when these guys control the political process, you’re not going to have a government that works for ordinary people. And it’s not just healthcare, it’s many, many other issues. So to my mind, by the way, when we talk about bringing about the necessary changes, this country needs our campaign finance reform and doing away with Citizens United, that terrible Supreme Court decision. Top of the list, Citizens United.</w:t>
      </w:r>
    </w:p>
    <w:p>
      <w:r>
        <w:t>THEO VON: Bring that decision up.</w:t>
      </w:r>
    </w:p>
    <w:p>
      <w:r>
        <w:t>SEN. BERNIE SANDERS: Citizens United was the Supreme Court decision that said you have, you’re a billionaire. Okay, you got it. You have the freedom of speech, First Amendment to say anything you want about Bernie Sanders. You want to put ads on the air, you can spend zillions of dollars. Freedom of speech. And that’s what Citizens United said. And obviously that undermines democracy because it allows billionaires the right to buy elections.</w:t>
      </w:r>
    </w:p>
    <w:p>
      <w:r>
        <w:t>THEO VON: And can we bring this back to a vote? Like, will Mike Johnson bring this back to a vote?</w:t>
      </w:r>
    </w:p>
    <w:p>
      <w:r>
        <w:t>SEN. BERNIE SANDERS: No, he likes Citizens United because it works very well for those guys. And I got to tell you, some Democrats like it too. But I think the American people, you go out and you talk to, again, people all across the political spectrum, they understand you’re not a democracy when billionaires buy elections.</w:t>
      </w:r>
    </w:p>
    <w:p>
      <w:pPr>
        <w:pStyle w:val="Heading2"/>
      </w:pPr>
      <w:r>
        <w:t>Disconnection Between Politicians and Voters</w:t>
      </w:r>
    </w:p>
    <w:p>
      <w:r>
        <w:t>THEO VON: Yeah, well, here’s the thing. It doesn’t even feel like either one of these parties works for anybody anymore. Like, if anything, in the past few years, it’s really started to feel like, oh, all these guys are working for somebody else and we’re just this other group of people down here.</w:t>
      </w:r>
    </w:p>
    <w:p>
      <w:r>
        <w:t>Because you have, like there are politicians online that are yelling at voters for support about stuff. It’s like, we voted for you. Like you’re yell upwards, you know, like it just, I don’t know, it just, yeah, it feels like a total dead end now. It just feels like, it feels like most people just want to be elected now so they can make a profit somehow themselves. It almost feels like a business venture. If you want to be a part.</w:t>
      </w:r>
    </w:p>
    <w:p>
      <w:r>
        <w:t>SEN. BERNIE SANDERS: Of it, frame it in that way. I would, you know, frame it.</w:t>
      </w:r>
    </w:p>
    <w:p>
      <w:r>
        <w:t>THEO VON: Feels like as a regular person or that. Sorry, that’s how it seems a lot of times.</w:t>
      </w:r>
    </w:p>
    <w:p>
      <w:r>
        <w:t>SEN. BERNIE SANDERS: Okay, okay. I would say it’s kind of cool to be a congressman and a senator.</w:t>
      </w:r>
    </w:p>
    <w:p>
      <w:r>
        <w:t>THEO VON: Oh, that’s super cool.</w:t>
      </w:r>
    </w:p>
    <w:p>
      <w:r>
        <w:t>SEN. BERNIE SANDERS: Get your name in the paper, you get on nice shows like this one and all that stuff. And you have a certain amount of power. Yeah, I mean, that’s real. And you associate with the rich and the famous and that’s cool, I guess.</w:t>
      </w:r>
    </w:p>
    <w:p>
      <w:r>
        <w:t>But you know, that speaks to where we are as a nation today. And here’s, I think, maybe the major point that I want to make. You’re living in the richest country in the history of the world, theoretically, at least, that should mean that all of our people have a decent standard of living. Right. We should not have people a few blocks from here sleeping out on the street. We should not have people unable to afford healthcare, kids unable to afford to go to college, people literally unable to feed their families.</w:t>
      </w:r>
    </w:p>
    <w:p>
      <w:r>
        <w:t>And yet, in America today, and I know this is really an astounding fact, 60% of our people, Theo, live paycheck to paycheck. I grew up in a family. I don’t know your background, but I grew up in a family that lived paycheck to paycheck.</w:t>
      </w:r>
    </w:p>
    <w:p>
      <w:r>
        <w:t>THEO VON: Oh, yeah. I knew exactly how much money we had, but no, I knew what we had left at the end of each week, and it was in Mom’s wallet, you know? Yeah.</w:t>
      </w:r>
    </w:p>
    <w:p>
      <w:pPr>
        <w:pStyle w:val="Heading2"/>
      </w:pPr>
      <w:r>
        <w:t>Wealth Inequality in America</w:t>
      </w:r>
    </w:p>
    <w:p>
      <w:r>
        <w:t>SEN. BERNIE SANDERS: All right. And so the simple question that we have to ask ourselves is, how do we feel? And, you know, again, you can disagree with me. You’re living in a society today where we have more income and wealth inequality than we’ve ever had in the history of this country. All right, you got the top 1% doing phenomenally well, owning more wealth than the bottom 93%. You got one man, Mr. Musk, one man, owning more wealth than the bottom 52% of American households. What do you think?</w:t>
      </w:r>
    </w:p>
    <w:p>
      <w:r>
        <w:t>THEO VON: Well, I think it’s tough. I think there’s two ways to look at it. Well, I think in a bigger scope, for me, you have, yes. You have these billionaires, you have these guys that have all of this wealth. It does feel unfair. They used to say, well, just because one person has more money doesn’t mean that other people have less money.</w:t>
      </w:r>
    </w:p>
    <w:p>
      <w:r>
        <w:t>But I don’t, just visually, it doesn’t even start to seem like that’s the truth. Right. Optically, for me, it doesn’t seem like that’s the truth. Do I think there should be a cap on how much money people could have? I do think that there should be. To me, in my heart, it doesn’t feel like people need so much money and so much control.</w:t>
      </w:r>
    </w:p>
    <w:p>
      <w:r>
        <w:t>SEN. BERNIE SANDERS: That’s the point. I think most people think and I believe, look, you go out and you’re doing it. I mean, you start a business, you’re making money. Right. Congratulations. We appreciate that. You make money. Great. Do you really need hundreds of billions of dollars?</w:t>
      </w:r>
    </w:p>
    <w:p>
      <w:r>
        <w:t>THEO VON: No.</w:t>
      </w:r>
    </w:p>
    <w:p>
      <w:r>
        <w:t>SEN. BERNIE SANDERS: Really?</w:t>
      </w:r>
    </w:p>
    <w:p>
      <w:r>
        <w:t>THEO VON: No.</w:t>
      </w:r>
    </w:p>
    <w:p>
      <w:r>
        <w:t>SEN. BERNIE SANDERS: At that point, you know, these guys, whether it’s Zuckerberg or whether it’s Bezos. You know, they own their islands and their jet planes and their spaceships and all this crap bunkers. Right, exactly. All right, anyhow, so I don’t begrudge people. Come up with a great idea, work hard, make money, God bless you, but you don’t need billions and billions of dollars when people are struggling to put food on the table or afford healthcare. So that’s one of the issues that concerns me right now when I talk about fighting oligarchy. I was on a tour.</w:t>
      </w:r>
    </w:p>
    <w:p>
      <w:r>
        <w:t>THEO VON: Oh, yeah, no, you had a tour with AOC. You guys, just, how many cities do you go to?</w:t>
      </w:r>
    </w:p>
    <w:p>
      <w:r>
        <w:t>SEN. BERNIE SANDERS: We have been, now, I was in New Jersey last night. It’s the 24th state that I’ve been in. I think we’ve done 35 events. Well over 300,000 people have come out. And, you know, and I got to tell you, I’ve been to conservative areas. People of this country are not happy about a situation in which so few people, I mean, really, a handful of people, have such enormous political and economic power. Yeah, okay. That’s not what America is supposed to be about. You got rich and you got poor, fine. But not so few having so much power over the economy and power of our political systems.</w:t>
      </w:r>
    </w:p>
    <w:p>
      <w:pPr>
        <w:pStyle w:val="Heading2"/>
      </w:pPr>
      <w:r>
        <w:t>Billionaires, Job Creation, and Taxation</w:t>
      </w:r>
    </w:p>
    <w:p>
      <w:r>
        <w:t>THEO VON: Well, here’s what I would think so. But I wonder if, I don’t know, like, we always say, let’s tax these people, right? That’s a term a lot of people use. We need to tax them more. And maybe so, right? But sometimes with billionaires, I at least look at billionaires as people that are creating, or more often than not, creating jobs, creating environments where other people have the ability to make money.</w:t>
      </w:r>
    </w:p>
    <w:p>
      <w:r>
        <w:t>Like you have Larry Ellison. You have a lot of people that are ambitious. Amazon workers, people that work at Oracle, people that work in data. You have Elon Musk. You have a lot of people that work for Tesla or, you know, that might work for his Uber type company if he gets it going. But at least those people are creating jobs. A lot of them. Now, do they still deserve to have that much wealth or hold that much wealth? I don’t think so.</w:t>
      </w:r>
    </w:p>
    <w:p>
      <w:r>
        <w:t>But then you also have, there’s this argument, like, let’s get them to pay taxes. But then you have things that happen, like in Minnesota, like with this Somalian fraud, right? Like, you have this young man who’s been going around, Nick Shirley, who’s going door to door, like, trick or treating about fraud kind of, right? And figuring it out, that almost is like, it’s like, why get people to pay taxes. Who even cares about paying taxes anymore if we’re just going to let them slip out of the bottom?</w:t>
      </w:r>
    </w:p>
    <w:p>
      <w:pPr>
        <w:pStyle w:val="Heading2"/>
      </w:pPr>
      <w:r>
        <w:t>Fraud and Government Accountability</w:t>
      </w:r>
    </w:p>
    <w:p>
      <w:r>
        <w:t>SEN. BERNIE SANDERS: But the answer is fraud is disgusting. And especially to steal money from hungry kids. If you have a program to feed hungry kids, you steal that money. That is probably as bad as it gets. And I think way back in the early 20s, under Biden, they started an investigation. Those people should be severely punished. I don’t care if you’re Somali, if you’re green, you’re blue, whatever you are, right?</w:t>
      </w:r>
    </w:p>
    <w:p>
      <w:r>
        <w:t>THEO VON: I’m using the term Somali problem because that’s kind of the term people are using.</w:t>
      </w:r>
    </w:p>
    <w:p>
      <w:r>
        <w:t>SEN. BERNIE SANDERS: But anyhow, that should be punished. That’s disgusting behavior. But you know, understand, and I’m sure you do, fraud is not just in a child nutrition program in Minnesota. I, you know, deal with this a little bit. But we are spending a trillion dollars a year on the military, okay? There is not one major defense contractor that has not been charged with fraud. Fraud being, you know, providing fraud to the United States government.</w:t>
      </w:r>
    </w:p>
    <w:p>
      <w:r>
        <w:t>Their CEOs make huge amounts of compensation. They cannot even undergo an independent audit. They’re the only government agencies, so they don’t even know what they own. I mean, it is so massive. But nobody, nobody, nobody, Republican, Democrat, Independent, nobody doubts that there’s massive fraud. There’s fraud all over the place, unfortunately, in this country. And we’ve got to do our best to eliminate that.</w:t>
      </w:r>
    </w:p>
    <w:p>
      <w:r>
        <w:t>But at the end of the day, I mean, we’ve got to revitalize, in my view, we’ve got to revitalize our democracy. We’ve got to hold elected officials accountable. We’ve got to run cost effective, efficient government.</w:t>
      </w:r>
    </w:p>
    <w:p>
      <w:pPr>
        <w:pStyle w:val="Heading2"/>
      </w:pPr>
      <w:r>
        <w:t>The State of American Politics</w:t>
      </w:r>
    </w:p>
    <w:p>
      <w:r>
        <w:t>THEO VON: Having been in government in a long time, do you think that those things are actually possible or at a certain point are you like start to do? You lose. There’s hope. Because as a regular person, it feels like our political system works against us and it works for big business interests. And that’s not even up for debate anymore.</w:t>
      </w:r>
    </w:p>
    <w:p>
      <w:r>
        <w:t>It feels like you’re lucky to find a couple people who seem semi human that work in politics who have some semblance of a connection. At least they will talk about things that they feel like they really want to do or will show by some of their actions. But otherwise it feels pretty hopeless. Does it feel like that to you?</w:t>
      </w:r>
    </w:p>
    <w:p>
      <w:r>
        <w:t>SEN. BERNIE SANDERS: More and more, yes and no. Again, what? I will give you some examples. You know, this is my own political point of view. You agree with me. You don’t, it’s okay. Right here in New York City, we’re sitting in New York right now. A year ago, there was a guy named Zoran Mamdani, who nobody had ever heard of, an assemblyman in New York. Nobody heard of him. He decided he wanted to run for mayor. He got. He was at 1% in the polls.</w:t>
      </w:r>
    </w:p>
    <w:p>
      <w:r>
        <w:t>He was taking on the Democratic establishment. So who the hell do you think he was? You are taking on the Republican establishment, taking on the oligarchs of the city, people. Front page New York Times. We’re going to spend tens of millions of dollars to defeat this guy.</w:t>
      </w:r>
    </w:p>
    <w:p>
      <w:r>
        <w:t>THEO VON: Yeah.</w:t>
      </w:r>
    </w:p>
    <w:p>
      <w:r>
        <w:t>SEN. BERNIE SANDERS: You know what he did? Not only, I mean, he’s a brilliant guy himself and a very good politician, but he had 90,000 plus people in this city knocking on doors for him. So you ask me, am I optimistic? Can we bring about change? I would say New York City is a pretty good example of what happens when people come. And he said, you know what? I’m going to make this city work for working people, not just the billionaire class.</w:t>
      </w:r>
    </w:p>
    <w:p>
      <w:r>
        <w:t>THEO VON: Amen.</w:t>
      </w:r>
    </w:p>
    <w:p>
      <w:r>
        <w:t>SEN. BERNIE SANDERS: And he’s just been, you know, in office for three or four weeks. I think he’s doing great. But you ask me about my optimism when I see 90,000 people going out on the streets volunteering for this guy and he’s implementing. He was out. You know, we talked about being on the nurses picket line today. He was there with me standing with the nurses.</w:t>
      </w:r>
    </w:p>
    <w:p>
      <w:r>
        <w:t>So, yeah, and I’ve seen this other great members, you know, media doesn’t do a great job, but you got dozens of young men and women in the House of Representatives, strong working class candidates, members of Congress. So yeah, I am in that sense, optimistic.</w:t>
      </w:r>
    </w:p>
    <w:p>
      <w:r>
        <w:t>On the other hand, you know, Donald Trump worries me very, very much. You remember, it’s a funny story here. He was inaugurated just about a year ago and I was there. I got, for whatever reason, I got pushed into the front row.</w:t>
      </w:r>
    </w:p>
    <w:p>
      <w:r>
        <w:t>THEO VON: I was, I fell out of my chair. I was in a chair that broke.</w:t>
      </w:r>
    </w:p>
    <w:p>
      <w:r>
        <w:t>SEN. BERNIE SANDERS: Yeah, well, my chair didn’t break, but I was almost as close to the Trump business as I am to you now. And you remember who was behind Trump at his inauguration?</w:t>
      </w:r>
    </w:p>
    <w:p>
      <w:r>
        <w:t>THEO VON: Oh, yeah. Who was up there? You had Zuckerberg, you had Elon, you had Bezos.</w:t>
      </w:r>
    </w:p>
    <w:p>
      <w:pPr>
        <w:pStyle w:val="Heading2"/>
      </w:pPr>
      <w:r>
        <w:t>Government of the Billionaires</w:t>
      </w:r>
    </w:p>
    <w:p>
      <w:r>
        <w:t>SEN. BERNIE SANDERS: You got it. He had a dozen other billionaires. Okay, so you ask me where I get pessimistic is, you know, and literally this is not just saying this, it’s true. I was thinking, you remember Abraham Lincoln in Gettysburg, when he said Lincoln went to Gettysburg, the scene of this horrible battle during the Civil War, tens of thousands of soldiers killed.</w:t>
      </w:r>
    </w:p>
    <w:p>
      <w:r>
        <w:t>And a few days later, Lincoln goes to the battlefield and he jots down some notes and basically I’m paraphrasing. What he says is, you know, these soldiers who are fighting against slavery did not die in vain. They died so we will have a continue a government of the people, by the people, and for the people.</w:t>
      </w:r>
    </w:p>
    <w:p>
      <w:r>
        <w:t>THEO VON: Amen.</w:t>
      </w:r>
    </w:p>
    <w:p>
      <w:r>
        <w:t>SEN. BERNIE SANDERS: And then I’m looking at what Trump and his inauguration, and I’m seeing these billionaires. Then I’m thinking, this is the government of the billionaires, by the billionaires, for the billionaires. And that’s kind of how it’s about.</w:t>
      </w:r>
    </w:p>
    <w:p>
      <w:r>
        <w:t>THEO VON: I’m not surprised that I, I just, I’m not surprised that this is kind of where we’ve ended up. You know, I don’t know if this happened overnight. Like, it doesn’t feel like this happened overnight with Trump. It feels like this has happened more and more over time. At least Trump, it feels like to me, this is messed up, but at least he brings his billionaires up there and shows them off.</w:t>
      </w:r>
    </w:p>
    <w:p>
      <w:r>
        <w:t>SEN. BERNIE SANDERS: You know, you’re right.</w:t>
      </w:r>
    </w:p>
    <w:p>
      <w:r>
        <w:t>THEO VON: That is something that’s kind of crazy about him. But I love your energy about like that. Like, yeah, like, how do we stay hopeful, right? How do we stay hopeful when it seems like it feels almost impossible to. How do you vote somebody in that would be able to stay on the tide of it all?</w:t>
      </w:r>
    </w:p>
    <w:p>
      <w:pPr>
        <w:pStyle w:val="Heading2"/>
      </w:pPr>
      <w:r>
        <w:t>Fighting for Democracy</w:t>
      </w:r>
    </w:p>
    <w:p>
      <w:r>
        <w:t>SEN. BERNIE SANDERS: Theo, this is where we’ve got to take a deep breath and accept our very serious responsibilities as citizens. Okay? And you think back, and I don’t want to romanticize this, but you think back on American history, and, you know, we read all about this when we were in the third grade. You know, those were pretty brave guys, George Washington and Jefferson and all those guys taking on the British Empire. You know, no one in the million years thought you could defeat the British Empire for sure. And they did. And a lot of thousands died. Thousands of them died. It was a pretty bloody situation.</w:t>
      </w:r>
    </w:p>
    <w:p>
      <w:r>
        <w:t>And then you think about the Civil War, where very brave people said, you know what? Slavery is a moral abomination. We’re not going to accept it anymore. God knows what that Civil War was about. Hundreds of thousands of people on both sides died.</w:t>
      </w:r>
    </w:p>
    <w:p>
      <w:r>
        <w:t>You know, and then you think about. And I think about this. You know, December, was it December 7, 1941, the United States was attacked at Pearl Harbor. We were totally unprepared. Do you know that? We were totally unprepared. We had to fight a war against Japan, a war against Hitler in Europe. Right. Totally unprepared. And yet the country came together. You know, instead of building cars, they built tanks and planes. Literally, in two or three years, we had put the Nazis on the defensive. The war was won.</w:t>
      </w:r>
    </w:p>
    <w:p>
      <w:r>
        <w:t>So what I’m saying is this is perhaps the most difficult moment, in my view, in modern American history. And it’s because Trump is an authoritarian who happens not to believe in democracy, and I think he’s corrupt. And it’s tough. But we have won great battles in the past. And I believe if we do not allow our people to become divided up, we will win this as well, and not only defeat Trumpism, which I work very hard to do, but also create the kind of nation that we can become.</w:t>
      </w:r>
    </w:p>
    <w:p>
      <w:r>
        <w:t>Health care is a human right. You know, what if you have some kids, children, they have a right to get all the education they need. We are not some poor third World country. Right, Right. All right. So we have got to have a vision of where we want to go as a nation. And I think if we fight for that vision, if we bring people together, we can succeed.</w:t>
      </w:r>
    </w:p>
    <w:p>
      <w:r>
        <w:t>THEO VON: When you speak with guys like, like Mamdani, did you give, did you have any suggestions for him? Did you give him any advice?</w:t>
      </w:r>
    </w:p>
    <w:p>
      <w:r>
        <w:t>SEN. BERNIE SANDERS: Well, actually, he followed my political career pretty closely. He studied what I did as mayor of Burlington back in the 80s, the campaign that I ran. Yeah. So we chat every now and then. I am extraordinarily impressed by his energy, his intelligence. He has a really good Persona. He’s out there with the people, and I think he’s going to do a really great job for the city of New York.</w:t>
      </w:r>
    </w:p>
    <w:p>
      <w:r>
        <w:t>THEO VON: Do you feel like the Democratic Party kind of takes him seriously as like a future candidate for, like, elections or for presidential elections?</w:t>
      </w:r>
    </w:p>
    <w:p>
      <w:r>
        <w:t>SEN. BERNIE SANDERS: Now you are raising a sensitive issue.</w:t>
      </w:r>
    </w:p>
    <w:p>
      <w:r>
        <w:t>THEO VON: Or is it a sensitive issue?</w:t>
      </w:r>
    </w:p>
    <w:p>
      <w:r>
        <w:t>SEN. BERNIE SANDERS: Sensitive issue.</w:t>
      </w:r>
    </w:p>
    <w:p>
      <w:r>
        <w:t>THEO VON: But yeah. Is it.</w:t>
      </w:r>
    </w:p>
    <w:p>
      <w:r>
        <w:t>SEN. BERNIE SANDERS: Do they.</w:t>
      </w:r>
    </w:p>
    <w:p>
      <w:r>
        <w:t>THEO VON: Or do they look at him as like a one off, like an outsider?</w:t>
      </w:r>
    </w:p>
    <w:p>
      <w:pPr>
        <w:pStyle w:val="Heading2"/>
      </w:pPr>
      <w:r>
        <w:t>The Establishment vs. The Movement</w:t>
      </w:r>
    </w:p>
    <w:p>
      <w:r>
        <w:t>SEN. BERNIE SANDERS: No. Look, what does it mean to be the establishment, the establishment means in a corrupt political system? If you’re the establishment, what you do is you leave this, you get on the phone and you talk to your billionaire friends and say, look, I’m setting up a super pac. I want your help to win the congressional race and Arizona and California and da, da, da, da. Put in, I want you to put in $30 million each, okay? $300 million. 10 of you put $300 million. I get the ads going next week. We’re in business, Right?</w:t>
      </w:r>
    </w:p>
    <w:p>
      <w:r>
        <w:t>THEO VON: That’s crazy.</w:t>
      </w:r>
    </w:p>
    <w:p>
      <w:r>
        <w:t>SEN. BERNIE SANDERS: That’s the way the system works, all right? And every now and then you have somebody like Mandani who comes along, says, I don’t want your money. Not only do I want your money, we’re going to take you b*stards on. Okay? Do they want to? No.</w:t>
      </w:r>
    </w:p>
    <w:p>
      <w:r>
        <w:t>So the Democratic Party right now is kind of split. I am an independent, okay? To be honest with you, I’m the longest serving independent. I caucus with the Democrats, but I’m an independent, proud of it. But you’re.</w:t>
      </w:r>
    </w:p>
    <w:p>
      <w:r>
        <w:t>THEO VON: They get really independent too, when it’s time to put you on the ballot too, I notice.</w:t>
      </w:r>
    </w:p>
    <w:p>
      <w:r>
        <w:t>SEN. BERNIE SANDERS: So that’s fair, you know, So I work with people like Alexandria Ocasio Cortez and Primo Jaybal and Ro Khanna, a bunch of other people. And we are trying to move the Democratic Party to be a party that stands with working class Americans and has the courage to take on powerful special interests.</w:t>
      </w:r>
    </w:p>
    <w:p>
      <w:r>
        <w:t>Now there’s another faction of the Democratic Party that, you know, doesn’t like Trump for, I think a lot of right reasons. I agree with him, but basically cuddles up to the moneyed interests. And that’s the vision that we have. Mamdani is part of the movement that I’ve helped try to build Alexandria as well, and others, many, many others. So that’s kind of the split that we’re seeing within the Democratic Party. Got it.</w:t>
      </w:r>
    </w:p>
    <w:p>
      <w:r>
        <w:t>THEO VON: Do you feel like you’ve been in politics for a long time and you, you’re growing in to be an adult.</w:t>
      </w:r>
    </w:p>
    <w:p>
      <w:r>
        <w:t>SEN. BERNIE SANDERS: Now in your, in your years by an adult? I know my grandchildren will tell you I’m not, but I don’t know.</w:t>
      </w:r>
    </w:p>
    <w:p>
      <w:pPr>
        <w:pStyle w:val="Heading2"/>
      </w:pPr>
      <w:r>
        <w:t>The Question of a New Party</w:t>
      </w:r>
    </w:p>
    <w:p>
      <w:r>
        <w:t>THEO VON: But I just mean, do you feel like at some point, like it’s time to start a new party, like, more than ever? Like, do you feel that, you know, because all you, I mean, you have guys like, like, you talk about guys like Ro Khanna, people that are inspired by him. Like, you know, like, I got to sit down with him. I like a lot of things he has to say. A good guy, an Internet bill of rights. I feel like he has, like, you know, he’s a, he’s a forward thinker.</w:t>
      </w:r>
    </w:p>
    <w:p>
      <w:r>
        <w:t>SEN. BERNIE SANDERS: Yes, he is. Smart guy.</w:t>
      </w:r>
    </w:p>
    <w:p>
      <w:r>
        <w:t>THEO VON: Yeah. And so I feel like if you got a band of people, it’s not that hard to find the people that love good.</w:t>
      </w:r>
    </w:p>
    <w:p>
      <w:r>
        <w:t>SEN. BERNIE SANDERS: All right. Have I thought about it? Yeah, like, for about 400 years.</w:t>
      </w:r>
    </w:p>
    <w:p>
      <w:r>
        <w:t>THEO VON: That’s how you thought about it?</w:t>
      </w:r>
    </w:p>
    <w:p>
      <w:pPr>
        <w:pStyle w:val="Heading2"/>
      </w:pPr>
      <w:r>
        <w:t>The Challenge of Third Parties and Political Transformation</w:t>
      </w:r>
    </w:p>
    <w:p>
      <w:r>
        <w:t>SEN. BERNIE SANDERS: All right. But all right, here is. This is the reality that I have to deal with every day. In my view, the Republican Party, which used to be a conservative party, a small government type party, has become, under Trump, kind of a right wing extremist party. Okay. There are some exceptions to be sure, but that’s kind of where it is.</w:t>
      </w:r>
    </w:p>
    <w:p>
      <w:r>
        <w:t>Democratic Party, as I mentioned to you, their establishment more or less wants to protect the status quo. And then there are those of us who want to bring about fundamental changes in the economic and political life of the country. So that’s where you are now. Starting the third party is something. When I was mayor of the city of Burlington, in a sense, we did okay. I took on, I defeated a Democratic mayor.</w:t>
      </w:r>
    </w:p>
    <w:p>
      <w:r>
        <w:t>THEO VON: Yeah.</w:t>
      </w:r>
    </w:p>
    <w:p>
      <w:r>
        <w:t>SEN. BERNIE SANDERS: And so we had Republicans, we had the Democrats, and we—</w:t>
      </w:r>
    </w:p>
    <w:p>
      <w:r>
        <w:t>THEO VON: That must have felt awesome.</w:t>
      </w:r>
    </w:p>
    <w:p>
      <w:r>
        <w:t>SEN. BERNIE SANDERS: You know, it felt pretty good. A guy who had been mayor for 10 years and nobody thought we could win. We won by 10 votes.</w:t>
      </w:r>
    </w:p>
    <w:p>
      <w:r>
        <w:t>THEO VON: Oh, yeah.</w:t>
      </w:r>
    </w:p>
    <w:p>
      <w:r>
        <w:t>SEN. BERNIE SANDERS: And by the way, I say that to people. If you think it’s hard, you could do it. We did it. All right. That was a long time ago. And we started kind of unofficially, we called it Independent party of sorts. So it can be done. And there are strong independents today running for office who have a chance to win.</w:t>
      </w:r>
    </w:p>
    <w:p>
      <w:r>
        <w:t>But you ask about starting a party within today’s political climate, it is very hard. All right. For example, you want to start a party in many states, you’re going to have to get enormous numbers of signatures in every county in the state to get even, get on the ballot, because the two party system does not want you on the ballot, of course. Okay. And you know, you likely don’t have a lot of money to do all that stuff, so it ain’t easy.</w:t>
      </w:r>
    </w:p>
    <w:p>
      <w:r>
        <w:t>But there are people who are thinking about it right now. Where my energy is, is to transform the Democratic Party. You know, when many years ago under Franklin Delano Roosevelt, under Harry Truman, the Democratic Party was considered to be the party of the American working class. Unfortunately, that has changed over the years. I want once again to have a Democratic Party which has the guts to stand up to the billionaire class and create an economy that works for everybody and not just the very rich.</w:t>
      </w:r>
    </w:p>
    <w:p>
      <w:pPr>
        <w:pStyle w:val="Heading2"/>
      </w:pPr>
      <w:r>
        <w:t>Universal Basic Income and Tech Industry Control</w:t>
      </w:r>
    </w:p>
    <w:p>
      <w:r>
        <w:t>THEO VON: You know, we hear a lot about the, you know, we’ve interviewed some of these tech CEOs and billionaires, really, and they talk about this kind of a universal basic income. Right. But it sort of feels like it’s led by the tech industry. And if that gets created, that’s not the same thing as one that’s led, it feels like, by the government. Does that make sense to you?</w:t>
      </w:r>
    </w:p>
    <w:p>
      <w:r>
        <w:t>Because one that’s subsidized by the government is more like. It doesn’t feel as controlled. Well, I guess it does. It just feels like controlled by two different parties.</w:t>
      </w:r>
    </w:p>
    <w:p>
      <w:r>
        <w:t>SEN. BERNIE SANDERS: Again, what I want to see, and I suspect you want to see, is you want to see, let’s not use the word. The government is not Tesla Corporation. The government theoretically in a democratic society is you. And to some degree, you know, you don’t like people, you can get rid of them. Right. And our job is to create a more democratic. With small D. Not a big D here, small D, where government is responsive to the people.</w:t>
      </w:r>
    </w:p>
    <w:p>
      <w:r>
        <w:t>But I want to say a word on the issue that you just raised. I have over the last six months become very, very concerned about AI and robotics. And there are a lot of reasons why. Number one, the easiest, I think, most apparent reason is what these data centers. I don’t know. You’re following these data centers?</w:t>
      </w:r>
    </w:p>
    <w:p>
      <w:r>
        <w:t>THEO VON: Oh, yeah. It’s crazy. Yeah. What are the side effects? They’re taking over. Like they’re absorbing water in a lot of communities. I know. They just built one in Louisiana, near, like Baskin, Louisiana. Yeah. And they’re not even going to end up keeping that many jobs for people once they’re open.</w:t>
      </w:r>
    </w:p>
    <w:p>
      <w:r>
        <w:t>SEN. BERNIE SANDERS: There will be a decent number of construction jobs, right?</w:t>
      </w:r>
    </w:p>
    <w:p>
      <w:r>
        <w:t>THEO VON: But after that, there’s not going to be many, right.</w:t>
      </w:r>
    </w:p>
    <w:p>
      <w:r>
        <w:t>SEN. BERNIE SANDERS: To run the place, like, almost nobody.</w:t>
      </w:r>
    </w:p>
    <w:p>
      <w:r>
        <w:t>THEO VON: Security guards, basically.</w:t>
      </w:r>
    </w:p>
    <w:p>
      <w:pPr>
        <w:pStyle w:val="Heading2"/>
      </w:pPr>
      <w:r>
        <w:t>The AI Revolution and Job Displacement</w:t>
      </w:r>
    </w:p>
    <w:p>
      <w:r>
        <w:t>SEN. BERNIE SANDERS: Exactly, exactly. And the result of that is it drains, as you’ve just said, scarce. In some cases, water resources, and it raises electric bills. Okay? So that’s number one. Number two to me, even the big issue, let me quote, I wrote this down here, okay? Elon Musk, our good friend, right? Musk.</w:t>
      </w:r>
    </w:p>
    <w:p>
      <w:r>
        <w:t>Now, when you understand, to understand AI and robotics, understand that the very. A handful of the very richest people on Earth are investing hundreds of billions of dollars, okay, that’s Mr. Musk, Mr. Bezos, Mr. Ellison, Mr. Gates and others, okay, these are the richest guys on Earth. Now, why are they doing it? You think they’re doing it to stay up nights? And they’re staying up nights worrying about working people. Do you think they’re investing hundreds of billions of dollars to say, how do we make this world a better place for working people?</w:t>
      </w:r>
    </w:p>
    <w:p>
      <w:r>
        <w:t>Between you and me, I don’t think so. These guys have huge money. But getting back to the point you made earlier, you know, it’s not enough that they’re worth hundreds of billions of dollars. They even want more and more wealth and more and more power. Okay? So let’s talk about what are the implications of AI and robotics? Okay, well, they’re going to take away jobs.</w:t>
      </w:r>
    </w:p>
    <w:p>
      <w:r>
        <w:t>THEO VON: So then people want a purpose.</w:t>
      </w:r>
    </w:p>
    <w:p>
      <w:r>
        <w:t>SEN. BERNIE SANDERS: You got it? All right, good. You hit the nail on the head. Let’s start off on that one. And now the answer is nobody knows. Exactly. All right? No one can predict what happens tomorrow, next year, five years. This is what Elon Musk, the leader of this whole effort, says, quote, “AI and robots will replace all jobs. Working will be optional,” end of quote.</w:t>
      </w:r>
    </w:p>
    <w:p>
      <w:r>
        <w:t>And he later said, yeah, you want to do a garden in the backyard for a hobby, that’s great, but you don’t need to do that. Bill Gates, worth a few hundred billion heavily invested in this Microsoft, humans, quote, “won’t be needed for most things,” end of quote. Dario Amodei, head of Anthropic, quote, “half of all entry level jobs will disappear.”</w:t>
      </w:r>
    </w:p>
    <w:p>
      <w:r>
        <w:t>And there are other estimates out there that we’re talking about over a period of years. Nobody knows exactly when. Tens of millions of jobs in the next decade disappearing. So you tell me what happens when tens of millions of jobs that people now make an income from disappear. What happens to those people?</w:t>
      </w:r>
    </w:p>
    <w:p>
      <w:r>
        <w:t>THEO VON: Well, I think there’s some of, some of. What I’ve heard is that some of these same companies would then offer some share. It’s kind of. It’s a vague terminology a lot of times of a universal basic income token or something.</w:t>
      </w:r>
    </w:p>
    <w:p>
      <w:r>
        <w:t>SEN. BERNIE SANDERS: Really? No kidding.</w:t>
      </w:r>
    </w:p>
    <w:p>
      <w:r>
        <w:t>THEO VON: I agree.</w:t>
      </w:r>
    </w:p>
    <w:p>
      <w:r>
        <w:t>SEN. BERNIE SANDERS: And how much you getting?</w:t>
      </w:r>
    </w:p>
    <w:p>
      <w:r>
        <w:t>THEO VON: I have nothing.</w:t>
      </w:r>
    </w:p>
    <w:p>
      <w:r>
        <w:t>SEN. BERNIE SANDERS: Who’s going to determine that?</w:t>
      </w:r>
    </w:p>
    <w:p>
      <w:r>
        <w:t>THEO VON: It sounds like you get like one eleventh of a Rubik’s Cube every two weeks or something. But also, I think if. If you could get to a place where it was like that and people did feel a sense of some sense of purpose or peace or part of something again, it could be good. There’s a chance. It could be something beautiful.</w:t>
      </w:r>
    </w:p>
    <w:p>
      <w:r>
        <w:t>SEN. BERNIE SANDERS: All right, there’s a chance. All right, good point. I agree with you.</w:t>
      </w:r>
    </w:p>
    <w:p>
      <w:r>
        <w:t>THEO VON: But my questions would be, do we just end up working for these companies that, that are paying us this UBI? What’s the psychological effects of it? Right? Like, what’s the long term effects of it? And, and then do we still have a sense of individuality if we don’t have exactly anything to do, you know, or do we just turn into those kids from Wall-E? Can you bring that kid up? Yeah, there you go. Yeah, like a young Bert Kreischer kind of there.</w:t>
      </w:r>
    </w:p>
    <w:p>
      <w:pPr>
        <w:pStyle w:val="Heading2"/>
      </w:pPr>
      <w:r>
        <w:t>The Need for a Moratorium on Data Centers</w:t>
      </w:r>
    </w:p>
    <w:p>
      <w:r>
        <w:t>SEN. BERNIE SANDERS: All right, but then what we need to do is to take a deep breath because this thing is moving really fast. I don’t know. Have you seen some of these robots on the Internet?</w:t>
      </w:r>
    </w:p>
    <w:p>
      <w:r>
        <w:t>THEO VON: Oh, yeah, unfortunately, I’ve seen some sites I shouldn’t have been on, Bernie, be honest with you. But yes.</w:t>
      </w:r>
    </w:p>
    <w:p>
      <w:r>
        <w:t>SEN. BERNIE SANDERS: All right. I mean, they are moving very, very rapidly.</w:t>
      </w:r>
    </w:p>
    <w:p>
      <w:r>
        <w:t>THEO VON: Yeah, a couple. Yeah, the ones from Atlanta are for sure. I’ll tell you that.</w:t>
      </w:r>
    </w:p>
    <w:p>
      <w:r>
        <w:t>SEN. BERNIE SANDERS: And you know, in Amazon, I think half of the workers have. I’m not sure about this. I think half already have been replaced.</w:t>
      </w:r>
    </w:p>
    <w:p>
      <w:r>
        <w:t>THEO VON: Well, yeah, especially if you start thinking that Waymo cars are going to pick you up. It’s just like, what are people. There’s going to be a really tough. Does anybody have a plan for the first two years of this?</w:t>
      </w:r>
    </w:p>
    <w:p>
      <w:r>
        <w:t>SEN. BERNIE SANDERS: You got it. You got it. Okay, you’re hitting the nail on the head here. The point is this thing is moving at revolutionary speed. And I can tell you absolutely, impossibly, as a member of the United States Senate, that Congress is in no way prepared to deal with this. You know, the United States got attacked tomorrow by some enemy. You know, we got a large military. They know what to do.</w:t>
      </w:r>
    </w:p>
    <w:p>
      <w:r>
        <w:t>Ain’t nobody been thinking about how to respond to this extraordinary, monumental change that’s hitting the America. So I have proposed, and I get criticized by this for this every day. A moratorium on data centers. Why am I doing that? Well, number one, I want to protect people’s communities. That’s number one. Electric, rails, water and all that. But also, I got to take a deep breath. Your point? What the hell is happening?</w:t>
      </w:r>
    </w:p>
    <w:p>
      <w:r>
        <w:t>THEO VON: Yeah.</w:t>
      </w:r>
    </w:p>
    <w:p>
      <w:r>
        <w:t>SEN. BERNIE SANDERS: Are we prepared? If tens of millions of people lose their jobs in the next decade? All right, what happens? How do they stay alive? So the economics is one thing, but I want to take it a step further. And this is. Now you’re into crazy world. Okay, this is science fiction, except it ain’t science fiction.</w:t>
      </w:r>
    </w:p>
    <w:p>
      <w:r>
        <w:t>THEO VON: We’re here.</w:t>
      </w:r>
    </w:p>
    <w:p>
      <w:r>
        <w:t>SEN. BERNIE SANDERS: That’s right. We’re here. Okay, so you understand this AI? Now, you know what you know based on what you’ve read, what you’ve seen, your life experience, Right? Me, the same. Everybody, every human being, the same. These AIs have absorbed all knowledge. Every book that’s been written, every mathematical formula, every physics proposition, they got it. That’s what they got.</w:t>
      </w:r>
    </w:p>
    <w:p>
      <w:r>
        <w:t>And what worries, not just me. And this is. Do you remember. What was it, 2001? The movie? Do you ever see that movie?</w:t>
      </w:r>
    </w:p>
    <w:p>
      <w:r>
        <w:t>THEO VON: Oh, yeah. Space Odyssey.</w:t>
      </w:r>
    </w:p>
    <w:p>
      <w:pPr>
        <w:pStyle w:val="Heading2"/>
      </w:pPr>
      <w:r>
        <w:t>The Existential Risks of Artificial Intelligence</w:t>
      </w:r>
    </w:p>
    <w:p>
      <w:r>
        <w:t>SEN. BERNIE SANDERS: Yeah, Space Odyssey. All right. And you remember, and this is done many years ago. HAL is the computer that runs the spaceship. And one day the guy says, HAL, I’d like you to do this. And HAL says, well, sorry, I’m not going to do it. A rebellion, okay? Everyone’s. Oh, really? You know, big joke. Funny.</w:t>
      </w:r>
    </w:p>
    <w:p>
      <w:r>
        <w:t>I had a public meeting in Georgetown a few months ago with a guy named Geoffrey Hinton. Really nice guy.</w:t>
      </w:r>
    </w:p>
    <w:p>
      <w:r>
        <w:t>THEO VON: Yeah. He’s godfather of AI, right?</w:t>
      </w:r>
    </w:p>
    <w:p>
      <w:r>
        <w:t>SEN. BERNIE SANDERS: Right. He’s the guy. He’s been studying the issue.</w:t>
      </w:r>
    </w:p>
    <w:p>
      <w:r>
        <w:t>THEO VON: Alleged.</w:t>
      </w:r>
    </w:p>
    <w:p>
      <w:r>
        <w:t>SEN. BERNIE SANDERS: Yeah, he’s been studying the issue for decades. Came up. He got a Nobel Prize in physics. Okay. It’s a big deal.</w:t>
      </w:r>
    </w:p>
    <w:p>
      <w:r>
        <w:t>THEO VON: There he is right there. I’ve heard of a couple of his speeches.</w:t>
      </w:r>
    </w:p>
    <w:p>
      <w:r>
        <w:t>SEN. BERNIE SANDERS: Yeah. And this is what he says. He says there is no question in his mind that at some point, sooner than later, AI will be smarter than human beings. And it is not science fiction to worry about whether or not AI is going to communicate with each other in a language that people don’t know ain’t going to be English. And that they may see the human race as an impediment to their progress. Okay, you with me? All right. That’s the doomsday scenario.</w:t>
      </w:r>
    </w:p>
    <w:p>
      <w:r>
        <w:t>THEO VON: So that the computer’s like, God, these people are slowing us down.</w:t>
      </w:r>
    </w:p>
    <w:p>
      <w:r>
        <w:t>SEN. BERNIE SANDERS: You got it? Okay, now again, you know, some people, I mean, I think nobody thinks that that is crazy anymore. Some people say, well, you know, it’s kind of unlikely, maybe 5 to 1, maybe 10 to 1, but it is incredibly risky, and they don’t have the safeguards to protect us.</w:t>
      </w:r>
    </w:p>
    <w:p>
      <w:r>
        <w:t>All right, now let me give you something that I am seeing today and you’re seeing, and that is we are living in a country with a lot of emotional distress, okay? For a variety of reasons, a lot of young people are turning to AI for emotional companionship. Okay. I broke up with my girlfriend.</w:t>
      </w:r>
    </w:p>
    <w:p>
      <w:r>
        <w:t>THEO VON: Yeah, that’s ridiculous.</w:t>
      </w:r>
    </w:p>
    <w:p>
      <w:r>
        <w:t>SEN. BERNIE SANDERS: Okay? And, you know, what do I do? Or, you know, my mom is sick. So we’re seeing people not relating to other human beings, but relating to AI. What is the long term implications of that? I mentioned earlier that robots are now treating patients. Musk talks about creating millions of robots in the next few years through Tesla.</w:t>
      </w:r>
    </w:p>
    <w:p>
      <w:pPr>
        <w:pStyle w:val="Heading2"/>
      </w:pPr>
      <w:r>
        <w:t>The Orwellian Future and AI Control</w:t>
      </w:r>
    </w:p>
    <w:p>
      <w:r>
        <w:t>THEO VON: Oh, Orwellian. At some point, it’s this very thing where it’s like, would we even… Here’s my question. Would we even notice the day when we switch over from thinking that we have control and we are making choices for ourselves to the day where we are just following along what the computer says? Do you think we would notice?</w:t>
      </w:r>
    </w:p>
    <w:p>
      <w:r>
        <w:t>SEN. BERNIE SANDERS: Maybe not, because they would create the environment.</w:t>
      </w:r>
    </w:p>
    <w:p>
      <w:r>
        <w:t>THEO VON: You know, dang birdie.</w:t>
      </w:r>
    </w:p>
    <w:p>
      <w:r>
        <w:t>SEN. BERNIE SANDERS: It’s pretty crazy stuff.</w:t>
      </w:r>
    </w:p>
    <w:p>
      <w:r>
        <w:t>THEO VON: It’s crazy.</w:t>
      </w:r>
    </w:p>
    <w:p>
      <w:r>
        <w:t>SEN. BERNIE SANDERS: And then you got even things like warfare. Okay? You know, right now, to some degree at least, certainly not in the Ukraine, but… or in Gaza. But to some degree, political leaders are constrained about going to war because they don’t want to be telling the parents of their young men and women who died in war.</w:t>
      </w:r>
    </w:p>
    <w:p>
      <w:r>
        <w:t>THEO VON: Well, every week there seems like a new place that we’re trying to attack or bully or take.</w:t>
      </w:r>
    </w:p>
    <w:p>
      <w:r>
        <w:t>SEN. BERNIE SANDERS: Oh, no, no, we’ll get to that one in a minute. But General Eastman, what happens… what happens now? If I’m President of the United States, I don’t have to send your kids off to war.</w:t>
      </w:r>
    </w:p>
    <w:p>
      <w:r>
        <w:t>THEO VON: Right?</w:t>
      </w:r>
    </w:p>
    <w:p>
      <w:r>
        <w:t>SEN. BERNIE SANDERS: I send robots off the war. What does that mean in terms of foreign… Am I going to go invading every country in the world? I don’t have to tell any parent that the kid was lost.</w:t>
      </w:r>
    </w:p>
    <w:p>
      <w:r>
        <w:t>THEO VON: You could sit up at night in your… in your White House or whatever and just use a remote control.</w:t>
      </w:r>
    </w:p>
    <w:p>
      <w:r>
        <w:t>SEN. BERNIE SANDERS: You got it. And no loss of life.</w:t>
      </w:r>
    </w:p>
    <w:p>
      <w:r>
        <w:t>THEO VON: Right.</w:t>
      </w:r>
    </w:p>
    <w:p>
      <w:r>
        <w:t>SEN. BERNIE SANDERS: All right, so what does this mean?</w:t>
      </w:r>
    </w:p>
    <w:p>
      <w:r>
        <w:t>THEO VON: Not here, not for us anyway.</w:t>
      </w:r>
    </w:p>
    <w:p>
      <w:r>
        <w:t>SEN. BERNIE SANDERS: Right, right, exactly. So what does this mean about international instability? It’s incredible.</w:t>
      </w:r>
    </w:p>
    <w:p>
      <w:r>
        <w:t>THEO VON: Well, you know, not much communication anymore. If someone doesn’t know, if a drone just stood up in the middle of the night and did a bunch of horrible things to their country.</w:t>
      </w:r>
    </w:p>
    <w:p>
      <w:r>
        <w:t>SEN. BERNIE SANDERS: You got it. All right, so all that I’m saying, and I think this stuff is moving very, very quickly, it is being pushed by the wealthiest people in the world who, in my view, could care less about ordinary people who want more wealth and more power. Now, they deny all that stuff. That’s my view.</w:t>
      </w:r>
    </w:p>
    <w:p>
      <w:r>
        <w:t>I think we got to slow it down and ask the question that you asked. All right, if AI can, and it can do some good medical diagnoses, do some good blood testing, is that a good thing? It is a good thing if you’re working in a crap job in a factory. Right. You know, and I can increase worker productivity. So you could work 20 hours a week rather than 40 hours a week. Is that a good thing? I think it is. Et cetera, et cetera.</w:t>
      </w:r>
    </w:p>
    <w:p>
      <w:r>
        <w:t>THEO VON: Right. If the company then shares some of the profits that the company is making with the work, with the workers, that’s the issue.</w:t>
      </w:r>
    </w:p>
    <w:p>
      <w:r>
        <w:t>SEN. BERNIE SANDERS: It’s a very simple proposition. Who is AI and robotics going to work for? Does it work to improve human life or does it work to make the billionaires even richer? That’s the question that we’ve got to focus on.</w:t>
      </w:r>
    </w:p>
    <w:p>
      <w:r>
        <w:t>THEO VON: Yeah, yeah, it’s definitely getting in. It’s definitely…</w:t>
      </w:r>
    </w:p>
    <w:p>
      <w:r>
        <w:t>SEN. BERNIE SANDERS: Yeah. And I would urge you on the show, keep talking about it, bring knowledgeable people on. You know, I have my views. Other people have different views. But I’ll tell you, this is… this is monumental stuff that we are unprepared for. We need to discuss it a lot.</w:t>
      </w:r>
    </w:p>
    <w:p>
      <w:pPr>
        <w:pStyle w:val="Heading2"/>
      </w:pPr>
      <w:r>
        <w:t>Y2K and the Unknown Future of AI</w:t>
      </w:r>
    </w:p>
    <w:p>
      <w:r>
        <w:t>THEO VON: Well, it feels like… I mean, it feels like we’re not going to be… I don’t know, it starts to feel a little bit hopeless that we’re not going to have things that could change it down the line. Or it starts to feel like with AI stuff that we’re getting there too late.</w:t>
      </w:r>
    </w:p>
    <w:p>
      <w:r>
        <w:t>But also with AI starts to feel like, remember the Internet? Remember Y2K? Like, people thought like it was going to be crazy or everybody was going to start, you know, everything was going to disappear, that a website name was going to be the biggest thing. And that never amounted really to anything.</w:t>
      </w:r>
    </w:p>
    <w:p>
      <w:r>
        <w:t>SEN. BERNIE SANDERS: Right. So the answer is we don’t know.</w:t>
      </w:r>
    </w:p>
    <w:p>
      <w:r>
        <w:t>THEO VON: We don’t know.</w:t>
      </w:r>
    </w:p>
    <w:p>
      <w:r>
        <w:t>SEN. BERNIE SANDERS: I mean, that’s fair enough. I’m not, you know, I’m telling you what my fears are, you know, 100%.</w:t>
      </w:r>
    </w:p>
    <w:p>
      <w:r>
        <w:t>THEO VON: And I think those are a lot of people’s fears. You know.</w:t>
      </w:r>
    </w:p>
    <w:p>
      <w:r>
        <w:t>SEN. BERNIE SANDERS: You know what? They can put up an AI figure that looks exactly like you.</w:t>
      </w:r>
    </w:p>
    <w:p>
      <w:r>
        <w:t>THEO VON: Yeah.</w:t>
      </w:r>
    </w:p>
    <w:p>
      <w:r>
        <w:t>SEN. BERNIE SANDERS: That sounds exactly like you. That is saying something you have never said. That’s already been done to me. Yeah. Okay. And it could be done pretty easily, which raises, you know, you know, coming election time, you’re going to see somebody, wow, why are they saying that? Can’t vote for that guy. Turns out to be a total fraud, right?</w:t>
      </w:r>
    </w:p>
    <w:p>
      <w:r>
        <w:t>THEO VON: Yeah.</w:t>
      </w:r>
    </w:p>
    <w:p>
      <w:r>
        <w:t>SEN. BERNIE SANDERS: Okay.</w:t>
      </w:r>
    </w:p>
    <w:p>
      <w:pPr>
        <w:pStyle w:val="Heading2"/>
      </w:pPr>
      <w:r>
        <w:t>The Need for Political Revolution</w:t>
      </w:r>
    </w:p>
    <w:p>
      <w:r>
        <w:t>THEO VON: Do you feel like it’s a time where we just need to be in the streets more than ever, where people need to be revolting? Do you think it takes a revolution to change? Like, what’s really going to change? It doesn’t seem like voting is going to get us there.</w:t>
      </w:r>
    </w:p>
    <w:p>
      <w:r>
        <w:t>Now, I do like the idea that you have a guy like Mamdani that inspires you and makes you feel hope and you feel like it’s different and he’s against an establishment, even if it feels like it’s a local one. Whatever that is, that he feels like it’s different. Right. I agree. That is exciting. That is exhilarating. But is that… is a guy like that… is like a Tom Sawyer like him, can he go through all the rapids of the, like, dirty Mississippi? That is f*ing politics. And get us to somewhere near…</w:t>
      </w:r>
    </w:p>
    <w:p>
      <w:r>
        <w:t>SEN. BERNIE SANDERS: He’s not a savior. He’s going to be a good mayor. We need 100 Mamdanis. We need what I call a political revolution. And that is what the establishment does. They’re very greedy people. They could care less about ordinary people. They want more wealth and power.</w:t>
      </w:r>
    </w:p>
    <w:p>
      <w:r>
        <w:t>But the ugliest thing that they do is through the media that they own, et cetera, et cetera, is they tell people that they are powerless and they have no power. And the answer is, when people are organized and stand together, they do have power.</w:t>
      </w:r>
    </w:p>
    <w:p>
      <w:r>
        <w:t>And that’s what we’re trying to do all over this country. Bring people and not allow Trump and his friends. I don’t care if you’re black, you’re white, you’re gay, you’re straight, who cares? You know, you’re Muslim, you’re Jewish, whatever you may be, let’s stand together.</w:t>
      </w:r>
    </w:p>
    <w:p>
      <w:r>
        <w:t>Because again, I’ve been all over this country. People understand that healthcare is right. They want a good education system. They don’t think they should be 1% owning more wealth than the bottom 93%. They’re concerned about climate change. They don’t want this country involved in endless wars.</w:t>
      </w:r>
    </w:p>
    <w:p>
      <w:r>
        <w:t>We are there disagreements on abortion and other issues? There are, but by and large, you’d be surprised. I was in a few months ago, I went to Mingo County, West Virginia. You know where that is?</w:t>
      </w:r>
    </w:p>
    <w:p>
      <w:r>
        <w:t>THEO VON: I don’t know where it is. I’ve spent some time in West Virginia, though. I like it.</w:t>
      </w:r>
    </w:p>
    <w:p>
      <w:pPr>
        <w:pStyle w:val="Heading2"/>
      </w:pPr>
      <w:r>
        <w:t>Trump Country and Common Values</w:t>
      </w:r>
    </w:p>
    <w:p>
      <w:r>
        <w:t>SEN. BERNIE SANDERS: Yeah, I love it. It’s a beautiful state. It’s a poor state. I went to the county… Theo, Trump won. Trump won West Virginia by over 70% of the vote. Okay. I went to the county where he did the best. He got 74% of the vote. And I went to that county precisely because he got 74%. I want to hear what people are thinking about.</w:t>
      </w:r>
    </w:p>
    <w:p>
      <w:r>
        <w:t>Walk into a meeting. Wasn’t the largest rally we ever did. Four or five hundred people in the middle of nowhere. This is nowhere. Well, that’s it. There’s a picture of it. A lot of people thought you were…</w:t>
      </w:r>
    </w:p>
    <w:p>
      <w:r>
        <w:t>THEO VON: Probably giving away free Ben and Jerry’s out there.</w:t>
      </w:r>
    </w:p>
    <w:p>
      <w:r>
        <w:t>SEN. BERNIE SANDERS: No one’s giving her…</w:t>
      </w:r>
    </w:p>
    <w:p>
      <w:r>
        <w:t>THEO VON: Nope.</w:t>
      </w:r>
    </w:p>
    <w:p>
      <w:r>
        <w:t>SEN. BERNIE SANDERS: And there it is. There’s a picture of the…</w:t>
      </w:r>
    </w:p>
    <w:p>
      <w:r>
        <w:t>THEO VON: Oh, that’s nice.</w:t>
      </w:r>
    </w:p>
    <w:p>
      <w:r>
        <w:t>SEN. BERNIE SANDERS: Yeah. A big gym there. And it turns out this is Trump country. These are decent people. They’re worried about their kids. A veteran up there worried about the needs of veterans, you know, mom worried about a baby. So I’m not saying, you know, Vermont’s a liberal state. West Virginia is a conservative state. I’m not saying that there aren’t differences of opinion.</w:t>
      </w:r>
    </w:p>
    <w:p>
      <w:r>
        <w:t>THEO VON: There are. Oh, yeah.</w:t>
      </w:r>
    </w:p>
    <w:p>
      <w:r>
        <w:t>SEN. BERNIE SANDERS: But you’d be surprised. This is the good news, that as Americans, we share a lot of common values. We know that so many people fought and died for democracy. What does democracy mean? It means that just because I’m the president, I don’t have the right to shut you up. I don’t have the right to politically prosecute you because you’re against me.</w:t>
      </w:r>
    </w:p>
    <w:p>
      <w:r>
        <w:t>THEO VON: Yeah.</w:t>
      </w:r>
    </w:p>
    <w:p>
      <w:r>
        <w:t>SEN. BERNIE SANDERS: You disagree with me, fine. I’ll argue with you. You beat me in an election, fine. I’m unhappy. That’s the way life goes, right? See, the American people don’t want a few people, billionaires, controlling the economy. They don’t want an authoritarian society. They want an economy that works for all. Those are the common threads. I think that we can build a political movement around.</w:t>
      </w:r>
    </w:p>
    <w:p>
      <w:pPr>
        <w:pStyle w:val="Heading2"/>
      </w:pPr>
      <w:r>
        <w:t>Beyond Party Lines</w:t>
      </w:r>
    </w:p>
    <w:p>
      <w:r>
        <w:t>THEO VON: Well, I don’t think people care if they’re… I think people less and less even associate with a party anymore. I think that’s right. In the past two years, that’s… that, to me, feels like it’s happened more than ever. It feels like…</w:t>
      </w:r>
    </w:p>
    <w:p>
      <w:r>
        <w:t>SEN. BERNIE SANDERS: How do…</w:t>
      </w:r>
    </w:p>
    <w:p>
      <w:r>
        <w:t>THEO VON: Like… like, if you can look at, like, the fraud case, like, in Minneapolis, and I know it’s like we don’t know all the information about it. But it’s like the fact that a vigilante journalist type of kid, you know, this Nick Shirley kid, has to go door to door and that he’s even bringing that… like, whether or not everything he’s saying is true or factual, I don’t know.</w:t>
      </w:r>
    </w:p>
    <w:p>
      <w:r>
        <w:t>SEN. BERNIE SANDERS: My understanding on that issue. And again, I haven’t studied it, the senator from Vermont, but I think there was massive fraud in terms of child nutrition. Okay, that’s absolutely right. I believe that was investigated on the Biden’s attorney general in 2021, actually, I believe dozens of people were arrested. So it is a real issue and it’s ugly and it’s disgusting because, again, stealing money from hungry children, I don’t know that you could do worse than that.</w:t>
      </w:r>
    </w:p>
    <w:p>
      <w:r>
        <w:t>THEO VON: Yeah, like, how do…</w:t>
      </w:r>
    </w:p>
    <w:p>
      <w:r>
        <w:t>SEN. BERNIE SANDERS: But the childcare thing, I think, is largely exaggerated, I don’t think. You know, I think, you know, you could take a camera and go someplace and the child care center is closed or something. Oh, nobody’s there. Right. I don’t think the childcare is an issue. The nutrition issue is real.</w:t>
      </w:r>
    </w:p>
    <w:p>
      <w:pPr>
        <w:pStyle w:val="Heading2"/>
      </w:pPr>
      <w:r>
        <w:t>Vigilante Journalism and Trust in Government</w:t>
      </w:r>
    </w:p>
    <w:p>
      <w:r>
        <w:t>THEO VON: Yeah, I think… yeah, I agree. I think there’s… well, I agree that there’s some parts of it that it’s like, it’s tough to know. And if you just see a clip, it’s tough to know what the full reality is. Right, I agree.</w:t>
      </w:r>
    </w:p>
    <w:p>
      <w:r>
        <w:t>But the thing to me… well, there’s two things. One is that we’re getting to a place where vigilante journalism, where somebody hitting the streets, knocking on doors, like you’re saying, whether it’s to get somebody to vote, to get somebody to open their ideas to a new thought, to make sure that something that their tax dollars is going towards is going to, like, that is becoming more important than ever. And I think that’s going to start happening more than ever.</w:t>
      </w:r>
    </w:p>
    <w:p>
      <w:r>
        <w:t>But two, that it’s like that why didn’t our gut… why, like, it feels… it makes us feel as regular people. Like, dude, we can’t even trust that our government’s going to figure this out for us, that there’s money just falling out of the bottoms here.</w:t>
      </w:r>
    </w:p>
    <w:p>
      <w:r>
        <w:t>SEN. BERNIE SANDERS: Look, the answer is yes.</w:t>
      </w:r>
    </w:p>
    <w:p>
      <w:r>
        <w:t>THEO VON: And then that makes… people cannot care about either party. That’s what I’m saying.</w:t>
      </w:r>
    </w:p>
    <w:p>
      <w:r>
        <w:t>SEN. BERNIE SANDERS: All right, but… okay, let’s put this thing in context.</w:t>
      </w:r>
    </w:p>
    <w:p>
      <w:r>
        <w:t>THEO VON: Okay?</w:t>
      </w:r>
    </w:p>
    <w:p>
      <w:r>
        <w:t>SEN. BERNIE SANDERS: The answer is what you’re saying is true. Period. Okay.</w:t>
      </w:r>
    </w:p>
    <w:p>
      <w:r>
        <w:t>THEO VON: And I’m not yelling at you about it. I’m…</w:t>
      </w:r>
    </w:p>
    <w:p>
      <w:r>
        <w:t>SEN. BERNIE SANDERS: No, no, no.</w:t>
      </w:r>
    </w:p>
    <w:p>
      <w:r>
        <w:t>THEO VON: Okay, good.</w:t>
      </w:r>
    </w:p>
    <w:p>
      <w:r>
        <w:t>SEN. BERNIE SANDERS: All right. But context. You got 340 million people in this country. Guess what? A lot of them are dishonest.</w:t>
      </w:r>
    </w:p>
    <w:p>
      <w:r>
        <w:t>THEO VON: Yeah. Yeah.</w:t>
      </w:r>
    </w:p>
    <w:p>
      <w:r>
        <w:t>SEN. BERNIE SANDERS: There are politicians who are dishonest. There are business people dishonest. There are media people who are dishonest. That is the reality.</w:t>
      </w:r>
    </w:p>
    <w:p>
      <w:r>
        <w:t>THEO VON: Right?</w:t>
      </w:r>
    </w:p>
    <w:p>
      <w:pPr>
        <w:pStyle w:val="Heading1"/>
      </w:pPr>
      <w:r>
        <w:t>The Cost of Fraud and the Reality of Social Programs</w:t>
      </w:r>
    </w:p>
    <w:p>
      <w:r>
        <w:t>SEN. BERNIE SANDERS:</w:t>
      </w:r>
    </w:p>
    <w:p>
      <w:r>
        <w:t>I mentioned to you before, we spend $8 trillion a year on the military. Every single major defense contractor has been involved in fraud. That’s what they do. The insurance companies, every day they’re ripping off people. Drug companies lying every single day. You got fossil fuel companies saying, oh, carbon emissions don’t cause climate change. Total absolute lie.</w:t>
      </w:r>
    </w:p>
    <w:p>
      <w:r>
        <w:t>You have the tobacco companies, oh, you can smoke nine packs a day. Ain’t going to cause you. So look, fraud exists. We got to fight it wherever we can in government, in the private sector. No argument. And you’re right, when people see it in government, it discourages them.</w:t>
      </w:r>
    </w:p>
    <w:p>
      <w:r>
        <w:t>But you got to put it in a broader context. You have, for example, our Social Security System. 99 plus percent of the checks that go out, go out to people who need them. Okay. You know, so all that I’m saying is when you’re dealing with hundreds of millions of people, yeah. You can find an aberration, you can find fraud. Put it in a context. Got it.</w:t>
      </w:r>
    </w:p>
    <w:p>
      <w:r>
        <w:t>THEO VON:</w:t>
      </w:r>
    </w:p>
    <w:p>
      <w:r>
        <w:t>Understood.</w:t>
      </w:r>
    </w:p>
    <w:p>
      <w:pPr>
        <w:pStyle w:val="Heading2"/>
      </w:pPr>
      <w:r>
        <w:t>Israel, Gaza, and America’s Role in War Crimes</w:t>
      </w:r>
    </w:p>
    <w:p>
      <w:r>
        <w:t>You know, one thing that’s really kind of changed a lot of people’s, like, young people’s opinions too, I think, is Trump’s relationship and our funding of Israel, especially during like the Gaza conflict. Right. It made it put. It was like one of the first times in my life where you got to see, you know, you saw children getting killed. You saw a lot of. And I know that there was conflict between Palestine and Israel and October 7th. I know that. I know the history of it.</w:t>
      </w:r>
    </w:p>
    <w:p>
      <w:r>
        <w:t>But it felt like Trump just sort of went with Netanyahu on whatever he wanted to do there. And it felt also like as a regular American, like we were supposed to be the ones to go help in some instance. I think a lot of young people are kind of discouraged about our relationship with Israel. And what does that mean? Like, especially like with AIPAC and influencing our elections and stuff like that.</w:t>
      </w:r>
    </w:p>
    <w:p>
      <w:r>
        <w:t>SEN. BERNIE SANDERS:</w:t>
      </w:r>
    </w:p>
    <w:p>
      <w:r>
        <w:t>Let me just say a word on that, because it’s an issue I’ve been deeply involved in. On October 7th, Hamas committed a. I mean, they went in, they invaded Israel. They killed 1,200 men, women, and children. A lot of kids committed sexual abuse, et cetera. Disgusting. They were a terrorist organization. Israel had a right to respond, like any government, you know, that’s attacked.</w:t>
      </w:r>
    </w:p>
    <w:p>
      <w:r>
        <w:t>But Israel did not have the right to go to war against the entire Palestinian people. There are 2.2 million people in Gaza. That’s not a lot of people. Right. There are nine million people in New York City, or eight and a half million people. That’s all. There are 2.2 million and they’re poor people.</w:t>
      </w:r>
    </w:p>
    <w:p>
      <w:r>
        <w:t>Over the last several years, Israel has killed over 70,000, mostly women, children, and the elderly. It has injured, I think, 160,000 or even more than that. So over 10% of the population has been killed or wounded. Okay. Again, orphan children, the elderly. Israel stopped humanitarian aid coming in so that children were starving to death in violation of all international law. And the United States, under Biden and under Trump continued to fund a guy who I consider to be a war criminal. Okay, war is disgusting business.</w:t>
      </w:r>
    </w:p>
    <w:p>
      <w:r>
        <w:t>THEO VON:</w:t>
      </w:r>
    </w:p>
    <w:p>
      <w:r>
        <w:t>Well, ICC voted him a war. Didn’t the ICC say he was a war criminal?</w:t>
      </w:r>
    </w:p>
    <w:p>
      <w:r>
        <w:t>SEN. BERNIE SANDERS:</w:t>
      </w:r>
    </w:p>
    <w:p>
      <w:r>
        <w:t>He did.</w:t>
      </w:r>
    </w:p>
    <w:p>
      <w:r>
        <w:t>THEO VON:</w:t>
      </w:r>
    </w:p>
    <w:p>
      <w:r>
        <w:t>Except for America.</w:t>
      </w:r>
    </w:p>
    <w:p>
      <w:r>
        <w:t>SEN. BERNIE SANDERS:</w:t>
      </w:r>
    </w:p>
    <w:p>
      <w:r>
        <w:t>Yeah. So, look, war is a disgusting business. But out of World War II, you remember the Geneva Conventions. What they said is, look, war is disgusting, but you don’t starve children in a war. You want to kill an enemy, you kill an enemy. It’s this horrible business. We want to eliminate war, but there are rules of war, engagement.</w:t>
      </w:r>
    </w:p>
    <w:p>
      <w:r>
        <w:t>Starving children is, under any definition, a horror. And that’s what happened. Bombing. All of the entire. People don’t realize this. Not only killing people, virtually every medical facility has been bombed, schools have been bombed, water systems, wastewater. The place has been laid desolate. Those are war crimes.</w:t>
      </w:r>
    </w:p>
    <w:p>
      <w:r>
        <w:t>And I did my best, and with some success, I managed to turn around. It started. The war started. Almost everybody would say, oh, you know, Israel would just support Israel. Netanyahu. That has changed. And your point is very important, that a lot of the impetus for those changes in Congress came from young people, and not just, you know, people on the left. You got conservative Republican kids who are saying, you know what, not a great idea to fund Netanyahu.</w:t>
      </w:r>
    </w:p>
    <w:p>
      <w:pPr>
        <w:pStyle w:val="Heading2"/>
      </w:pPr>
      <w:r>
        <w:t>AIPAC and Campaign Finance Influence</w:t>
      </w:r>
    </w:p>
    <w:p>
      <w:r>
        <w:t>THEO VON:</w:t>
      </w:r>
    </w:p>
    <w:p>
      <w:r>
        <w:t>How much control do you feel like, what is that relationship with Israel like? Because I think it seems that because of some of the atrocities.</w:t>
      </w:r>
    </w:p>
    <w:p>
      <w:r>
        <w:t>SEN. BERNIE SANDERS:</w:t>
      </w:r>
    </w:p>
    <w:p>
      <w:r>
        <w:t>Yes.</w:t>
      </w:r>
    </w:p>
    <w:p>
      <w:r>
        <w:t>THEO VON:</w:t>
      </w:r>
    </w:p>
    <w:p>
      <w:r>
        <w:t>It makes a lot of Americans question why we fund Israel. Why do we give money?</w:t>
      </w:r>
    </w:p>
    <w:p>
      <w:r>
        <w:t>SEN. BERNIE SANDERS:</w:t>
      </w:r>
    </w:p>
    <w:p>
      <w:r>
        <w:t>And the answer is getting back to a corrupt campaign finance system. If you check the record. And again, it’s not just AIPAC. It is the crypto industry. It is the insurance companies, it is the drug companies. But AIPAC is a significant funder of, I would imagine, hundreds of members of Congress.</w:t>
      </w:r>
    </w:p>
    <w:p>
      <w:r>
        <w:t>So it’s customary. You’re there, we’ll send you a check for $10,000 bucks. If you’re a leader, we may make it over a period of years, hundreds of thousands of dollars. You’re in the club. You’re going to be pro Israel.</w:t>
      </w:r>
    </w:p>
    <w:p>
      <w:r>
        <w:t>But having said that, we’re seeing, for all the reasons that you have suggested, we’re seeing more and more people saying, AIPAC, thank you. I don’t want your money, actually, because the people in my district are not happy with what Netanyahu is doing. So I think we’re turning that around a little bit.</w:t>
      </w:r>
    </w:p>
    <w:p>
      <w:r>
        <w:t>But to my mind, I have long advocated not another bloody nickel to go to the Netanyahu government. But it’s not just Netanyahu. Switch gear a little bit in that part of the world. You got Saudi Arabia, all right? You know, run Saudi Arabia. You got a guy named Mohammed bin Salman, okay? Remember Muhammad? According to American intelligence, Mohammed killed right here.</w:t>
      </w:r>
    </w:p>
    <w:p>
      <w:r>
        <w:t>THEO VON:</w:t>
      </w:r>
    </w:p>
    <w:p>
      <w:r>
        <w:t>Yeah. They call him pizza head.</w:t>
      </w:r>
    </w:p>
    <w:p>
      <w:r>
        <w:t>SEN. BERNIE SANDERS:</w:t>
      </w:r>
    </w:p>
    <w:p>
      <w:r>
        <w:t>There was a guy named Jamal Khashoggi. That didn’t mean anything to you? Yeah. Remember him?</w:t>
      </w:r>
    </w:p>
    <w:p>
      <w:r>
        <w:t>THEO VON:</w:t>
      </w:r>
    </w:p>
    <w:p>
      <w:r>
        <w:t>He was a reporter that got killed.</w:t>
      </w:r>
    </w:p>
    <w:p>
      <w:r>
        <w:t>SEN. BERNIE SANDERS:</w:t>
      </w:r>
    </w:p>
    <w:p>
      <w:r>
        <w:t>He was a Washington. There he is.</w:t>
      </w:r>
    </w:p>
    <w:p>
      <w:r>
        <w:t>THEO VON:</w:t>
      </w:r>
    </w:p>
    <w:p>
      <w:r>
        <w:t>And that was under his rule, right?</w:t>
      </w:r>
    </w:p>
    <w:p>
      <w:pPr>
        <w:pStyle w:val="Heading2"/>
      </w:pPr>
      <w:r>
        <w:t>Saudi Arabia and Authoritarian Alliances</w:t>
      </w:r>
    </w:p>
    <w:p>
      <w:r>
        <w:t>SEN. BERNIE SANDERS:</w:t>
      </w:r>
    </w:p>
    <w:p>
      <w:r>
        <w:t>That’s right. So what the intelligence agency said that the leader of Saudi Arabia, Mr. Mohammed bin Salman, murdered this guy, Khashoggi, went into an embassy someplace, was a Turkey or somewhere. I don’t know where it was. Walked into an embassy, came back, carved up and put into a suitcase, okay? Dismembered. He murdered.</w:t>
      </w:r>
    </w:p>
    <w:p>
      <w:r>
        <w:t>And yet when bin Salman came to the United States, do you remember a few months ago, White House rolled out the red carpet? Where are the Marines? There, welcoming them. Why was that? Why does a guy who the American intelligence says is a murderer, a guy, by the way, who runs the country, you try to protest his rule.</w:t>
      </w:r>
    </w:p>
    <w:p>
      <w:r>
        <w:t>THEO VON:</w:t>
      </w:r>
    </w:p>
    <w:p>
      <w:r>
        <w:t>Can’t even do it, huh?</w:t>
      </w:r>
    </w:p>
    <w:p>
      <w:r>
        <w:t>SEN. BERNIE SANDERS:</w:t>
      </w:r>
    </w:p>
    <w:p>
      <w:r>
        <w:t>Good luck to you. I mean, thousands of people are in jail. They execute people. There’s no dissent.</w:t>
      </w:r>
    </w:p>
    <w:p>
      <w:r>
        <w:t>THEO VON:</w:t>
      </w:r>
    </w:p>
    <w:p>
      <w:r>
        <w:t>Even like when Netanyahu came and he pulled his chair out for him. Remember that? That’s the kind of thing to people, to like, regular people. It’s like, what are we doing? It feels like our intelligence agency does not work for us.</w:t>
      </w:r>
    </w:p>
    <w:p>
      <w:r>
        <w:t>SEN. BERNIE SANDERS:</w:t>
      </w:r>
    </w:p>
    <w:p>
      <w:r>
        <w:t>All right, well, it’s not a question of intelligence. They did work. Why is it that Musk is investing huge amounts of money in Saudi Arabia. Why is it that Trump loves this guy? Why is it that Saudi Arabia is now allowing the Trump family to build. I don’t know what. It’s resorts, golf courses, whatever the hell they do there. Okay, why is that?</w:t>
      </w:r>
    </w:p>
    <w:p>
      <w:r>
        <w:t>And the answer is. And this will upset some people, it is my view that is the kind of government that Trump likes. It is an authoritarian government. They don’t tolerate dissent. It is run by the. That family happens to be the wealthiest family in the world. Bin Salman.</w:t>
      </w:r>
    </w:p>
    <w:p>
      <w:r>
        <w:t>THEO VON:</w:t>
      </w:r>
    </w:p>
    <w:p>
      <w:r>
        <w:t>Bin Salman.</w:t>
      </w:r>
    </w:p>
    <w:p>
      <w:r>
        <w:t>SEN. BERNIE SANDERS:</w:t>
      </w:r>
    </w:p>
    <w:p>
      <w:r>
        <w:t>Yeah, they are, I think, combined. Not, you know, they’re probably richer than Musk and those. And meanwhile, we are attacking Europe every day. You know, we’re going to invade Greenland because Trump didn’t get a prize or something.</w:t>
      </w:r>
    </w:p>
    <w:p>
      <w:r>
        <w:t>THEO VON:</w:t>
      </w:r>
    </w:p>
    <w:p>
      <w:r>
        <w:t>That’s pretty crazy.</w:t>
      </w:r>
    </w:p>
    <w:p>
      <w:r>
        <w:t>SEN. BERNIE SANDERS:</w:t>
      </w:r>
    </w:p>
    <w:p>
      <w:r>
        <w:t>That is really crazy.</w:t>
      </w:r>
    </w:p>
    <w:p>
      <w:r>
        <w:t>THEO VON:</w:t>
      </w:r>
    </w:p>
    <w:p>
      <w:r>
        <w:t>I mean, for a second, it is. It’s so crazy.</w:t>
      </w:r>
    </w:p>
    <w:p>
      <w:r>
        <w:t>SEN. BERNIE SANDERS:</w:t>
      </w:r>
    </w:p>
    <w:p>
      <w:r>
        <w:t>Sometimes you got to laugh at it.</w:t>
      </w:r>
    </w:p>
    <w:p>
      <w:r>
        <w:t>THEO VON:</w:t>
      </w:r>
    </w:p>
    <w:p>
      <w:r>
        <w:t>You have to laugh at it. It’s like we’ve had police officers on, and they say sometimes, you know, there’ll be murders inside, there’ll be victims, people have been shot and murdered, horrible things. And you’ll see us in the front yard laughing. And it’s like. Because sometimes you have to. You have to step outside of the absurdity and laugh for a second.</w:t>
      </w:r>
    </w:p>
    <w:p>
      <w:pPr>
        <w:pStyle w:val="Heading2"/>
      </w:pPr>
      <w:r>
        <w:t>Democracy vs. Authoritarianism</w:t>
      </w:r>
    </w:p>
    <w:p>
      <w:r>
        <w:t>SEN. BERNIE SANDERS:</w:t>
      </w:r>
    </w:p>
    <w:p>
      <w:r>
        <w:t>All right, all that I’m saying. And this is a whole longer discussion. But it used to be that the United States was a strong advocate of democracy. We became a model for countries all over the world, saying we would like to be like the United States. Our Constitution, our Bill of Rights, Declaration of Independence was an inspiration to a lot of people.</w:t>
      </w:r>
    </w:p>
    <w:p>
      <w:r>
        <w:t>And now you got the President of the United States having his best friend, a dictator, in Saudi Arabia, supporting a war criminal in Israel, Mr. Netanyahu, et cetera, et cetera. And by the way, going to war, if you like, hopefully not literally, figuratively, at least with Europe. Why is that? Europe is a democratic, democratic government. Some are conservative, some are progressive, but they are elected by the people. Trump does not like democracy. So that worries me very, very much.</w:t>
      </w:r>
    </w:p>
    <w:p>
      <w:r>
        <w:t>All right, maybe one or two more questions if we could.</w:t>
      </w:r>
    </w:p>
    <w:p>
      <w:pPr>
        <w:pStyle w:val="Heading2"/>
      </w:pPr>
      <w:r>
        <w:t>ICE Raids and Immigration Policy</w:t>
      </w:r>
    </w:p>
    <w:p>
      <w:r>
        <w:t>THEO VON:</w:t>
      </w:r>
    </w:p>
    <w:p>
      <w:r>
        <w:t>Okay, great. That sounds good. Recently with the ICE raids that have happened in Minnesota, and they’re happening everywhere. Right. I mean, it’s become a big thing. And for me, a lot of it is in response to, you know, there was such a border policy that was keeping, allowing a lot of extra people here, right? Extra people that were not meeting up with their, like their probation officer, not probation officers, but they’re like attendant officers at times that sort of situation. Right.</w:t>
      </w:r>
    </w:p>
    <w:p>
      <w:r>
        <w:t>So it resulted, it seems like in this situation, we had to hire a lot extra ICE agents, some of them even unqualified. Anyway, it’s left us in a unique place in America right now. But also it’s another place where people in the streets are having to figure things out, and we are all the ones fighting about it online.</w:t>
      </w:r>
    </w:p>
    <w:p>
      <w:pPr>
        <w:pStyle w:val="Heading2"/>
      </w:pPr>
      <w:r>
        <w:t>Immigration Reform and Border Security</w:t>
      </w:r>
    </w:p>
    <w:p>
      <w:r>
        <w:t>SEN. BERNIE SANDERS: Let me briefly tell you my view. People agree with me, will not agree with me. I agree with you that our border security was weak. Okay. There is no excuse. My dad came from Poland, you know, other people’s parents came from all over the world. All right. You come to it, there are reasons why people have kind of try to slip into the United States.</w:t>
      </w:r>
    </w:p>
    <w:p>
      <w:r>
        <w:t>99% of the times, it’s poverty, it’s violence, drug violence, and wherever it is, Mexico, Guatemala or whatever. All right. But that’s illegal, and it should be prohibited. We need waters, strong borders. We need an immigration process, in my view. Okay, that’s Number one.</w:t>
      </w:r>
    </w:p>
    <w:p>
      <w:r>
        <w:t>Number two, we have between 10 and 14 million undocumented people in this country right now. No one knows exactly.</w:t>
      </w:r>
    </w:p>
    <w:p>
      <w:r>
        <w:t>THEO VON: Yeah.</w:t>
      </w:r>
    </w:p>
    <w:p>
      <w:r>
        <w:t>SEN. BERNIE SANDERS: All right. But the vast majority of those people work hard and obey American law. Right now, during COVID by the way, those were the people who are working in the meatpacking plants. Those are the people who got a lot of the virus. Those are the people who died. They kept the economy going in many respects.</w:t>
      </w:r>
    </w:p>
    <w:p>
      <w:r>
        <w:t>All right. In my view, and I think what most Americans agree with, if you have lived in this country, even if you came across the border illegally, but if you have obeyed the rules of America, you haven’t committed crimes, you’re working hard, you’re raising your family, you need a path towards citizenship as part of comprehensive immigration reform. And by the way, given the fact that we have worker shortages all over this country, we need those workers. Okay? So that’s, I think what we need.</w:t>
      </w:r>
    </w:p>
    <w:p>
      <w:r>
        <w:t>THEO VON: Especially skilled labor, we need right now.</w:t>
      </w:r>
    </w:p>
    <w:p>
      <w:r>
        <w:t>SEN. BERNIE SANDERS: That’s right. That’s right. And a lot of these people are doing important work keeping the economy going. What Trump has done is in this big, beautiful bill of his, greatly expanded funding for ICE. And in my view, what he is doing is not just trying to get, and by the way, it used to be we’re trying to get the criminals out of America. Remember that.</w:t>
      </w:r>
    </w:p>
    <w:p>
      <w:r>
        <w:t>THEO VON: Yeah.</w:t>
      </w:r>
    </w:p>
    <w:p>
      <w:r>
        <w:t>SEN. BERNIE SANDERS: You know, rapists and the murderers. We’re well beyond that now. You’re knocking on doors of American citizens. You’re arresting people who have never had a…</w:t>
      </w:r>
    </w:p>
    <w:p>
      <w:r>
        <w:t>THEO VON: Now that they’re finding anybody that makes good tapas.</w:t>
      </w:r>
    </w:p>
    <w:p>
      <w:r>
        <w:t>SEN. BERNIE SANDERS: You got it. That’s right. That’s exactly right. Okay. And I think this is what frightens me. What Trump is using ICE for now is a domestic military operation, and it’s part of this intimidation. And if you stand up and that woman in Minnesota, Goode is her name.</w:t>
      </w:r>
    </w:p>
    <w:p>
      <w:r>
        <w:t>THEO VON: Renee Goode.</w:t>
      </w:r>
    </w:p>
    <w:p>
      <w:r>
        <w:t>SEN. BERNIE SANDERS: Renee Goode. All right. I saw that video. You know, you don’t shoot somebody in the head who’s in that car. And I think it’s Trump saying, “I have the power. And we got domestic army. It’s called ICE. And we’re going to go out there and we’re going to arrest and we’re going to intimidate.”</w:t>
      </w:r>
    </w:p>
    <w:p>
      <w:r>
        <w:t>And part of that, this is what Trumpism is about. It’s intimidation. All right, you’re in the media, you’re CBS. You say something, I’m going to sue you. You know, Theo, you say something I don’t like, I may sue you. You know, I don’t like Venezuela. I’m going to send in the troops. I got the power, and I’m going to use it.</w:t>
      </w:r>
    </w:p>
    <w:p>
      <w:r>
        <w:t>I really, that scares me because that’s what authoritarianism is about. So do we, should we deal with immigration through comprehensive reform? Absolutely. I think that’s what the American people want. Do we want guys with masks around their face dragging people out of their apartments, out of their cars? You know, I don’t think so. I don’t think that’s what the American people want. More and more resentment to that.</w:t>
      </w:r>
    </w:p>
    <w:p>
      <w:pPr>
        <w:pStyle w:val="Heading2"/>
      </w:pPr>
      <w:r>
        <w:t>The Power of Visual Media</w:t>
      </w:r>
    </w:p>
    <w:p>
      <w:r>
        <w:t>THEO VON: And we’re in a tough spot, too, because we see things more now. Right? We see all of it. We see it. So before you would just hear about her, you would, knew it was a plan, but you didn’t have the visual effect of it and how the visual effect makes you feel.</w:t>
      </w:r>
    </w:p>
    <w:p>
      <w:r>
        <w:t>SEN. BERNIE SANDERS: Cell phones have revolutionized politics, and that’s, everybody got a cell phone can take them.</w:t>
      </w:r>
    </w:p>
    <w:p>
      <w:r>
        <w:t>THEO VON: And I think that’s one of the side effects, too. Like, I agree, like, Trump has an authoritarian energy. Right. There’s this, you know, and there’s, there’s positive parts about that and there’s negative parts about that.</w:t>
      </w:r>
    </w:p>
    <w:p>
      <w:r>
        <w:t>SEN. BERNIE SANDERS: No, I don’t agree that there’s anything positive about authoritarianism.</w:t>
      </w:r>
    </w:p>
    <w:p>
      <w:r>
        <w:t>THEO VON: Well, maybe authoritarianism. I think somebody that’s like somebody that…</w:t>
      </w:r>
    </w:p>
    <w:p>
      <w:r>
        <w:t>SEN. BERNIE SANDERS: Decisiveness.</w:t>
      </w:r>
    </w:p>
    <w:p>
      <w:r>
        <w:t>THEO VON: Yes, that’s what I mean.</w:t>
      </w:r>
    </w:p>
    <w:p>
      <w:r>
        <w:t>SEN. BERNIE SANDERS: Then decisiveness. Yes. Making bold decisions. Yes, yes, that’s authoritarianism. Disregarding the Constitution and the rule of law. Sorry.</w:t>
      </w:r>
    </w:p>
    <w:p>
      <w:pPr>
        <w:pStyle w:val="Heading2"/>
      </w:pPr>
      <w:r>
        <w:t>Healthcare CEOs and Nurse Strikes</w:t>
      </w:r>
    </w:p>
    <w:p>
      <w:r>
        <w:t>THEO VON: No, I agree. I agree with that and that’s what I meant. One last question before you go, Mr. Sanders and Nick, will you bring up those CEOs one more time. I just want to see the faces of those good gentlemen who have made 15 million allegedly. I believe in 26 million allegedly as well.</w:t>
      </w:r>
    </w:p>
    <w:p>
      <w:r>
        <w:t>SEN. BERNIE SANDERS: Not allegedly. I think that’s the fact.</w:t>
      </w:r>
    </w:p>
    <w:p>
      <w:r>
        <w:t>THEO VON: Oh, there you go, Bernie. I’ll take that.</w:t>
      </w:r>
    </w:p>
    <w:p>
      <w:r>
        <w:t>SEN. BERNIE SANDERS: While nurses…</w:t>
      </w:r>
    </w:p>
    <w:p>
      <w:r>
        <w:t>THEO VON: Nurses are trying to make sure that their health care doesn’t get discontinued at certain points. And just real quick, people can get involved by donating to the NYSNA hardship fund. And we’ll put the link to that and where you can show up to support the strike. It’s going on every day right now.</w:t>
      </w:r>
    </w:p>
    <w:p>
      <w:pPr>
        <w:pStyle w:val="Heading2"/>
      </w:pPr>
      <w:r>
        <w:t>The Epstein Files and Two-Tier Justice</w:t>
      </w:r>
    </w:p>
    <w:p>
      <w:r>
        <w:t>There’s one other big concern that people have is that there is with the Epstein stuff, that there are people really protecting pedophiles. Do you think that’s as big of a thing as people think, or do you think it’s more of a political kickball that gets kicked around a lot?</w:t>
      </w:r>
    </w:p>
    <w:p>
      <w:r>
        <w:t>SEN. BERNIE SANDERS: Hard to say. We don’t know. All I can tell you is when Trump ran for office, what did he say? “Going to release all,” underline all the files.</w:t>
      </w:r>
    </w:p>
    <w:p>
      <w:r>
        <w:t>THEO VON: Yeah.</w:t>
      </w:r>
    </w:p>
    <w:p>
      <w:r>
        <w:t>SEN. BERNIE SANDERS: Okay. I think you should. And I think the thing about the Epstein files is it touches on everything we’ve talked about. It is there is a sense we’re living in two worlds. You go out, you know, you go through a red light or you do something stupid, get drunk and drive, you’re going to be arrested.</w:t>
      </w:r>
    </w:p>
    <w:p>
      <w:r>
        <w:t>THEO VON: Right, Right.</w:t>
      </w:r>
    </w:p>
    <w:p>
      <w:r>
        <w:t>SEN. BERNIE SANDERS: But if you’re a very, very wealthy person and you do some really disgusting things with women and girls, well, you’re rich and you’re powerful and you have friends. You don’t have to pay the price with children.</w:t>
      </w:r>
    </w:p>
    <w:p>
      <w:r>
        <w:t>THEO VON: That’s the fear is like you said, we can’t even protect our children.</w:t>
      </w:r>
    </w:p>
    <w:p>
      <w:r>
        <w:t>SEN. BERNIE SANDERS: But, and these guys get away with it. It’s a two tier system. You get punished. You’re an average person. You’re a billionaire. You could do horrible, disgusting things. Hey, no problem. That’s what it is. So my own view is Trump said, “Release all the files.” Release all the files.</w:t>
      </w:r>
    </w:p>
    <w:p>
      <w:r>
        <w:t>THEO VON: We should release them. Did you? But you never knew it. But it wouldn’t like it was. But you don’t hear anything super that we don’t know.</w:t>
      </w:r>
    </w:p>
    <w:p>
      <w:r>
        <w:t>SEN. BERNIE SANDERS: By being in your position, all you hear is speculation. And I don’t want to engage in that speculation. Just release all the information. Let people decide.</w:t>
      </w:r>
    </w:p>
    <w:p>
      <w:r>
        <w:t>THEO VON: Let people decide.</w:t>
      </w:r>
    </w:p>
    <w:p>
      <w:r>
        <w:t>SEN. BERNIE SANDERS: Right?</w:t>
      </w:r>
    </w:p>
    <w:p>
      <w:r>
        <w:t>THEO VON: Yep. One more time. Bring those CEOs up. I just want to see them. And Bernie Sanders, thank you so much. And yeah, I just appreciate your time.</w:t>
      </w:r>
    </w:p>
    <w:p>
      <w:r>
        <w:t>SEN. BERNIE SANDERS: Well, it’s my pleasure. And thank you very much for the work you’re doing.</w:t>
      </w:r>
    </w:p>
    <w:p>
      <w:r>
        <w:t>THEO VON: We’re trying, man. You know, it’s a, you know, I’m learning as I go.</w:t>
      </w:r>
    </w:p>
    <w:p>
      <w:r>
        <w:t>SEN. BERNIE SANDERS: Look, Theo, the important point is you’re, honestly, you know, you and I can agree or not agree, but having serious discussion about serious issues is exactly what the country needs right now.</w:t>
      </w:r>
    </w:p>
    <w:p>
      <w:r>
        <w:t>THEO VON: Yeah, well, thanks, man. Yeah. I do care. I know that.</w:t>
      </w:r>
    </w:p>
    <w:p>
      <w:r>
        <w:t>SEN. BERNIE SANDERS: I know you do.</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