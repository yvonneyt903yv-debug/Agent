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23:57:13</w:t>
      </w:r>
    </w:p>
    <w:p>
      <w:r>
        <w:t>来源 ID/URL: Article ID: 5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这篇文章记录了环保主义者保罗·罗索利（Paul Rosolie）在《乔·罗根体验》（The Joe Rogan Experience）播客中的访谈内容。以下是根据对话内容总结的核心要点，结构如下：</w:t>
        <w:br/>
        <w:br/>
        <w:t>### 1. 亚马逊雨林的生存危机与临界点</w:t>
        <w:br/>
        <w:t>*   **生态崩溃的威胁：** 亚马逊雨林正面临这一代人最严峻的生态崩溃风险。已有20%的雨林消失，科学家警告若砍伐超过20%，维持雨林自身降雨的水分循环系统将崩溃，导致不可逆转的破坏 [1-3]。</w:t>
        <w:br/>
        <w:t>*   **主要破坏因素：** 雨林面临复合式威胁，包括非法伐木、金矿开采（导致严重的汞污染）、有组织犯罪（毒品贩运）以及为了养牛业进行的大规模砍伐（占毁林原因的60%）[1, 4, 5]。</w:t>
        <w:br/>
        <w:t>*   **讽刺的现实：** 甚至为了举办气候峰会（COP30），当地政府也在雨林中修建公路，导致了更多的破坏 [3, 6]。</w:t>
        <w:br/>
        <w:br/>
        <w:t>### 2. 原始部落（与世隔绝者）的困境</w:t>
        <w:br/>
        <w:t>*   **影像与接触：** 罗索利分享了近期拍摄到的马什科皮罗（Mashco Piro）部落的影像。这些通常与世隔绝的原住民出现在河滩上，显得绝望且资源匮乏 [1, 7, 8]。</w:t>
        <w:br/>
        <w:t>*   **被迫现身：** 他们因森林被砍伐而被迫走出丛林，向外界索要香蕉（食物），并表达了简单的诉求：“停止砍伐我们的树木”和询问“谁是坏人” [2, 9]。</w:t>
        <w:br/>
        <w:t>*   **历史的窗口：** 这次接触被形容为窥探远古人类历史的窗口，同时也揭示了这些部落面临现代文明入侵时的极度脆弱 [10, 11]。</w:t>
        <w:br/>
        <w:br/>
        <w:t>### 3. 犯罪活动与高风险的保护工作</w:t>
        <w:br/>
        <w:t>*   **无法无天的地带：** 亚马逊边境地区充满了危险，被形容为比“狂野西部”更甚。伐木工、淘金者和毒贩在此横行，甚至有器官贩卖的传闻 [12-14]。</w:t>
        <w:br/>
        <w:t>*   **死亡威胁：** 随着保护工作的推进，罗索利及其当地合作伙伴（如JJ）面临来自伐木黑手党和毒贩的死亡威胁与悬赏，甚至遭遇过持枪围堵和无人机追逐 [2, 15, 16]。</w:t>
        <w:br/>
        <w:t>*   **毒品问题：** 毒品团伙利用森林种植古柯，并在当地社区进行人口贩卖和剥削 [14, 17]。</w:t>
        <w:br/>
        <w:br/>
        <w:t>### 4. 关于“人造亚马逊”理论的辩解</w:t>
        <w:br/>
        <w:t>*   **澄清误区：** 针对“亚马逊是人造花园”的流行理论，罗索利进行了反驳和澄清。他指出，虽然河流沿岸确实存在古代人类活动、黑土（Terra Preta）和特定作物种植的痕迹 [1, 18]。</w:t>
        <w:br/>
        <w:t>*   **广阔的荒野：** 但通过激光雷达和实地考察证实，亚马逊河流之间95%以上的广阔区域在数千万年间都是无人涉足的原始野生生态系统，并非人造林 [1, 19, 20]。</w:t>
        <w:br/>
        <w:br/>
        <w:t>### 5. 创新的保护模式：“丛林守护者”</w:t>
        <w:br/>
        <w:t>*   **经济激励：** 罗索利的组织“丛林守护者”（Jungle Keepers）采取了一种务实的保护模式。他们不只是抗议，而是为当地的伐木工和非法从业者提供薪酬更高、更有尊严的护林员工作 [1, 21]。</w:t>
        <w:br/>
        <w:t>*   **转化破坏者：** 通过提供制服、医疗和归属感，将曾经的破坏者转化为森林的守护者。这种模式成功保护了大量土地，并正在建立生态走廊 [17, 21, 22]。</w:t>
        <w:br/>
        <w:br/>
        <w:t>### 6. 生物多样性与自然智慧</w:t>
        <w:br/>
        <w:t>*   **药物宝库：** 亚马逊是巨大的天然药库。罗索利分享了自己被黄貂鱼严重刺伤后，现代医学束手无策，而当地原住民利用植物药膏（由树皮和纤维制成）成功治愈剧痛且未留后遗症的经历 [23-25]。</w:t>
        <w:br/>
        <w:t>*   **神奇物种：** 访谈中提到了亚马逊独特的生物，如具有药用价值的龙血树（Dragon's Blood）、依靠声纳在浑水中生存的粉色河豚、巨型河龟以及帕库鱼（Pacu）等 [1, 20, 26, 27]。</w:t>
        <w:br/>
        <w:t>*   **自然连接：** 罗索利强调了重新建立人类与自然连接的重要性，提到了灵长类动物学家简·古道尔（Jane Goodall）对他职业生涯的深远影响和鼓励 [28, 29]。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