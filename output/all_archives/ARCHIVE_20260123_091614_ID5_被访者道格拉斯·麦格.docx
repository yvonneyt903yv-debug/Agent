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ID5 - 国际政治评论</w:t>
      </w:r>
    </w:p>
    <w:p>
      <w:r>
        <w:t>存档时间：2026-01-23 09:16:14</w:t>
      </w:r>
    </w:p>
    <w:p>
      <w:r>
        <w:t>敏感性判断：True</w:t>
      </w:r>
    </w:p>
    <w:p>
      <w:pPr>
        <w:pStyle w:val="Heading2"/>
      </w:pPr>
      <w:r>
        <w:t>【Gemini 摘要】</w:t>
      </w:r>
    </w:p>
    <w:p>
      <w:r>
        <w:t>**简介**：被访者道格拉斯·麦格雷戈是美国退役陆军上校、前国防部长顾问，现为一名国防与外交政策分析家。</w:t>
      </w:r>
    </w:p>
    <w:p>
      <w:r>
        <w:t>**要点**：</w:t>
      </w:r>
    </w:p>
    <w:p>
      <w:r>
        <w:t>['• 麦格雷戈批评特朗普在达沃斯重提收购格陵兰岛的计划，认为其缺乏国家安全层面的合理逻辑。', '• 访谈探讨了全球金融被“武器化”的现象，指出美国滥用经济和金融影响力，正促使加拿大等国寻求脱离美国主导的体系，转向与中国合作或加入金砖国家。', '• 麦格雷戈认为，由于在乌克兰等地的代理人战争失败及内部矛盾，北约正处于危机之中并可能走向瓦解，欧洲将不得不独立负责自身防务。', '• 文章直接评论中国政治经济体制，称其为“国家资本主义”而非共产主义，并认为将“中国共产党”视为威胁是与疯子打交道的过时观念。']</w:t>
      </w:r>
    </w:p>
    <w:p>
      <w:r>
        <w:t>---</w:t>
      </w:r>
    </w:p>
    <w:p>
      <w:pPr>
        <w:pStyle w:val="Heading2"/>
      </w:pPr>
      <w:r>
        <w:t>【中文全译文】</w:t>
      </w:r>
    </w:p>
    <w:p>
      <w:pPr>
        <w:pStyle w:val="Heading1"/>
      </w:pPr>
      <w:r>
        <w:t>道格拉斯·麦格雷戈上校深度对话：特朗普在达沃斯（访谈全文）</w:t>
      </w:r>
    </w:p>
    <w:p>
      <w:r>
        <w:t>以下是道格拉斯·麦格雷戈上校于2026年1月21日接受《丹尼尔·戴维斯深度访谈》的完整文字记录。</w:t>
      </w:r>
    </w:p>
    <w:p>
      <w:r>
        <w:t>内容简介：在此次全面分析中，**主持人**丹尼尔·戴维斯与道格拉斯·麦格雷戈上校剖析了特朗普2026年的达沃斯讲话，重点讨论了他重提收购格陵兰岛引发的政治冲击波，以及对北约联盟的尖锐评价。对话深入探讨了全球金融的"武器化"现象，以及为何加拿大马克·卡尼等领导人正寻求替代性经济合作以摆脱美国附庸地位。麦格雷戈还对美国可能对伊朗采取单边军事行动发出严厉警告，并指出他预见的灾难性金融危机已初现端倪。本期深度访谈以批判性视角审视了美国霸权在当前快速变化的世界中所面临的挑战。</w:t>
      </w:r>
    </w:p>
    <w:p>
      <w:pPr>
        <w:pStyle w:val="Heading2"/>
      </w:pPr>
      <w:r>
        <w:t>特朗普的达沃斯讲话与格陵兰岛问题</w:t>
      </w:r>
    </w:p>
    <w:p>
      <w:r>
        <w:t>**丹尼尔·戴维斯**：全世界都在期待特朗普总统将在达沃斯经济论坛上发表何种言论。诸多议题悬而未决，众人皆翘首以待他的表态。但如我们所见，他先是按常规讲稿发言，随即又脱离讲稿开始漫无边际地长篇大论。</w:t>
      </w:r>
    </w:p>
    <w:p>
      <w:r>
        <w:t>不过他的确提出了若干需要明确阐释的论点，我们将进一步分析其深层含义。此外，其他一些世界领导人的回应可能预示着美国过去80年来主导的国际秩序将面临严重危机。</w:t>
      </w:r>
    </w:p>
    <w:p>
      <w:r>
        <w:t>为此我们再次邀请到最受欢迎的嘉宾——国防与外交政策分析家、前国防部长顾问、战功赫赫的退役老兵道格拉斯·麦格雷戈上校。道格，欢迎来到节目。</w:t>
      </w:r>
    </w:p>
    <w:p>
      <w:r>
        <w:t>**道格拉斯·麦格雷戈**：谢谢邀请。</w:t>
      </w:r>
    </w:p>
    <w:p>
      <w:r>
        <w:t>**丹尼尔·戴维斯**：让我们直接切入主题。特朗普最先谈及且最受关注的当属格陵兰岛议题，他确实没有让人失望。</w:t>
      </w:r>
    </w:p>
    <w:p>
      <w:r>
        <w:t>【视频片段开始】</w:t>
      </w:r>
    </w:p>
    <w:p>
      <w:r>
        <w:t>**唐纳德·特朗普**：唯有美国能守护这片广袤土地，这片巨大冰原，对其进行开发改造，使其既造福欧洲又保障欧洲安全，同时也符合我国利益。为此我将立即启动谈判，再次商讨由美国收购格陵兰岛事宜，正如我国历史上多次领土 acquisition。这绝非对北约的威胁，反而将极大增强整个北约联盟的安全体系。</w:t>
      </w:r>
    </w:p>
    <w:p>
      <w:r>
        <w:t>【视频片段结束】</w:t>
      </w:r>
    </w:p>
    <w:p>
      <w:pPr>
        <w:pStyle w:val="Heading2"/>
      </w:pPr>
      <w:r>
        <w:t>收购格陵兰岛的理据分析</w:t>
      </w:r>
    </w:p>
    <w:p>
      <w:r>
        <w:t>**丹尼尔·戴维斯**：我们可以从两个层面解读。首先您如何看待特朗普坚持"必须收购"而非"扩大军事存在"的立场？毕竟后者无需改变现状即可实施。</w:t>
      </w:r>
    </w:p>
    <w:p>
      <w:r>
        <w:t>**道格拉斯·麦格雷戈**：在我看来，他从未充分论证为何我们必须掌控该岛。他坚称格陵兰岛面临中俄渗透或入侵威胁，但据我所知无人能提供相关证据支撑。这种论调实属荒谬，我不明白他为何执着于此。</w:t>
      </w:r>
    </w:p>
    <w:p>
      <w:r>
        <w:t>其次，他起初强调资源因素——石油、天然气、稀土及其他矿产，随后又改口否认，转而强调国家安全需求。但问题在于：究竟存在何种国家安全迫切性，必须由美国管辖格陵兰岛？这种逻辑根本站不住脚，所谓威胁更是无稽之谈。</w:t>
      </w:r>
    </w:p>
    <w:p>
      <w:r>
        <w:t>（谈话内容承接上文）</w:t>
      </w:r>
    </w:p>
    <w:p>
      <w:r>
        <w:t>**丹尼尔·戴维斯：** 那您有没有什么…我的意思是，不妨说说您的猜测。毕竟您过去和他有过一些接触，之后也肯定一直在研究他。您认为他为何如此强调我们必须"占有"格陵兰岛，而不是——即便他想从国家安全角度出发——利用现有条约呢？我们与丹麦和格陵兰都保持着意愿一致，如果有充分理由，完全可以扩展某些条约条款。但他不接受这点，反而坚持要吞并和占有。您能帮我们理解一下这背后的原因吗？</w:t>
      </w:r>
    </w:p>
    <w:p>
      <w:pPr>
        <w:pStyle w:val="Heading2"/>
      </w:pPr>
      <w:r>
        <w:t>历史先例与帝国过度扩张</w:t>
      </w:r>
    </w:p>
    <w:p>
      <w:r>
        <w:t>**道格拉斯·麦格雷戈：** 历史上领导大国的统治者都会遇到这个问题。二战时的德国元首希特勒就无法应对从毫无价值的广阔领土撤军的要求，他寸土不让，这毫无道理，愚蠢至极。</w:t>
      </w:r>
    </w:p>
    <w:p>
      <w:r>
        <w:t>日本当年也是过度扩张，企图掌控太多领土而最终付出代价。所有帝国最终都会走上这条路，英国也是如此。或许现在也存在这种心态："我绝不放弃任何东西，我说要就得要，所有人都得听我的。"我不确定。</w:t>
      </w:r>
    </w:p>
    <w:p>
      <w:r>
        <w:t>但正如您指出的，在北极地区采取必要军事行动时，我们根本不需要格陵兰或丹麦的许可。他提到北极航道，说许多国家都想利用它来缩短洲际航行和货运时间。这些我们原本就能做到。</w:t>
      </w:r>
    </w:p>
    <w:p>
      <w:r>
        <w:t>我始终想不通，他为何不推动一项让所有北极国家参与并遵守共同规则的条约，反而对此毫无兴趣。北极本就是全球公域。</w:t>
      </w:r>
    </w:p>
    <w:p>
      <w:r>
        <w:t>但肯定会有人说——我记得霍华德·卢特尼克说过——"历任总统中无人能及特朗普的战略直觉"。或许现在看不清，但半年或一年后，人们就会明白这个决策多么高明和必要。</w:t>
      </w:r>
    </w:p>
    <w:p>
      <w:r>
        <w:t>**丹尼尔·戴维斯：** 好吧，我期待那场"真相大白之日"。目前我们只能基于现有信息判断。他后半段声称"这对欧洲也有利，能增强联盟安全"，您怎么看？</w:t>
      </w:r>
    </w:p>
    <w:p>
      <w:pPr>
        <w:pStyle w:val="Heading2"/>
      </w:pPr>
      <w:r>
        <w:t>北约未来与欧洲安全</w:t>
      </w:r>
    </w:p>
    <w:p>
      <w:r>
        <w:t>**道格拉斯·麦格雷戈：** 毫无依据。欧洲的安全本来就有保障，我们在北加拿大、阿拉斯加和格陵兰的军事存在从二战持续至今已有80年。您难道没看过电影《怪形》吗？</w:t>
      </w:r>
    </w:p>
    <w:p>
      <w:r>
        <w:t>**丹尼尔·戴维斯：** 精彩的纪录片？哈，我怎么会没看过？</w:t>
      </w:r>
    </w:p>
    <w:p>
      <w:r>
        <w:t>**道格拉斯·麦格雷戈：** 这类话题我反复与人讨论太多次，现在简直想靠抛硬币来下结论。我看不出问题所在，甚至认为这场讨论毫无必要。</w:t>
      </w:r>
    </w:p>
    <w:p>
      <w:r>
        <w:t>或许另一种可能是他想加速北约瓦解，或至少终结美国的领导地位。若是如此，这倒是个好方法。北约本就岌岌可危——我在2022年1月就说过，一旦卷入乌克兰危机，北约必将分崩离析。或许这才是他的高明之处：迫使欧洲真正承担自身防务责任。</w:t>
      </w:r>
    </w:p>
    <w:p>
      <w:r>
        <w:t>**丹尼尔·戴维斯：** 确实。</w:t>
      </w:r>
    </w:p>
    <w:p>
      <w:r>
        <w:t>---</w:t>
      </w:r>
    </w:p>
    <w:p>
      <w:r>
        <w:t>**改写说明**：</w:t>
      </w:r>
    </w:p>
    <w:p>
      <w:pPr>
        <w:pStyle w:val="ListBullet"/>
      </w:pPr>
      <w:r>
        <w:t>**整体提升口语流畅度，将英文访谈语气转为自然中文对话风格**：对长句和啰嗦表达做了拆分与精简，增强问答节奏和口语自然度。</w:t>
      </w:r>
    </w:p>
    <w:p>
      <w:pPr>
        <w:pStyle w:val="ListBullet"/>
      </w:pPr>
      <w:r>
        <w:t>**统一专有名词与术语，增强文化适应性**：依照要求处理人名、机构名、作品名等，并对“北极航道”等术语做本土化表达。</w:t>
      </w:r>
    </w:p>
    <w:p>
      <w:pPr>
        <w:pStyle w:val="ListBullet"/>
      </w:pPr>
      <w:r>
        <w:t>**强化段落结构与逻辑衔接，贴合中文媒体排版习惯**：合并细碎短句，用中文习惯的表达方式重组内容，使逻辑更清晰连贯。</w:t>
      </w:r>
    </w:p>
    <w:p>
      <w:r>
        <w:t>如果您需要更偏新闻体、正式分析或精简摘要等风格，我可以进一步调整优化。</w:t>
      </w:r>
    </w:p>
    <w:p>
      <w:r>
        <w:t>We’re talking about Greenland. In fact, I was involved in a discussion earlier today with some people, and I said, well, can’t we go somewhere else? Let’s pick another island. There are other islands. Why don’t we seize Malta? Let’s go to the Lesser Antilles. Let’s not go to Greenland and freeze to death. I mean, it was meant humorously, but it’s about as silly, quite frankly, at this stage of the game. This just doesn’t merit serious attention any longer.</w:t>
      </w:r>
    </w:p>
    <w:p>
      <w:r>
        <w:t>But there’s always a possibility that he changes his mind and decides that we’re going to put some people on Greenland that are not already there and expand that and put up the flag and declare victory. It’s not impossible.</w:t>
      </w:r>
    </w:p>
    <w:p>
      <w:r>
        <w:t>**DANIEL DAVIS:** Okay, that’s almost contradictory within the confines of the single sentence because he starts off by saying, “I probably won’t use force, which I definitely could, but I won’t.” And he previously said he wants to have these negotiations. Well, tell me if I’m wrong, Doug, but it sounds like he literally just gave all the permission in the world for Greenland and Denmark and Europe to just say, “Okay, then no, if you’re not going to use force, we’re definitely not going to agree to it.” So you won’t get it.</w:t>
      </w:r>
    </w:p>
    <w:p>
      <w:r>
        <w:t>**DOUGLAS MACGREGOR:** I have to raise another question. Is there any particular reason why what President Trump says today will necessarily be true tomorrow? I think we have a lot of experience now with the president. He contradicts himself without even realizing it. So ultimately, at this stage, I wouldn’t exclude any possibility.</w:t>
      </w:r>
    </w:p>
    <w:p>
      <w:r>
        <w:t>But I think he knows, if you look at the internal polling in the United States, that people are not particularly excited about using military power to seize control of Greenland. I mean, you don’t need to be a genius to figure out that this is a very cold place. In fact, I was involved in a discussion earlier today with some people and said, well, can’t we go somewhere else? Let’s pick another island. There are other islands. Why don’t we seize Malta? Let’s go to the Lesser Antilles. Let’s not go to Greenland and freeze to death. I mean, it was meant humorously, but it’s about as silly, quite frankly, at this stage of the game. This just doesn’t merit serious attention any longer.</w:t>
      </w:r>
    </w:p>
    <w:p>
      <w:r>
        <w:t>But there’s always a possibility that he changes his mind and decides that we’re going to put some people on Greenland that are not already there and expand that and put up the flag and declare victory. It’s not impossible.</w:t>
      </w:r>
    </w:p>
    <w:p>
      <w:r>
        <w:t>**主持人：** 我们来谈谈格陵兰岛。事实上，我今天早些时候与一些人进行了讨论，我说，嗯，我们不能去别的地方吗？让我们选另一个岛屿。还有其他岛屿。我们为什么不占领马耳他？让我们去小安的列斯群岛。我们不要去格陵兰岛冻死。我的意思是，这本来是幽默的，但坦率地说，在游戏的这个阶段，这很愚蠢。这不再值得认真关注。</w:t>
      </w:r>
    </w:p>
    <w:p>
      <w:r>
        <w:t>但总是有可能他改变主意，决定我们要把一些人送到格陵兰岛，这些人本来不在那里，然后扩大规模，升起旗帜，宣布胜利。这不是不可能的。</w:t>
      </w:r>
    </w:p>
    <w:p>
      <w:r>
        <w:t>**丹尼尔·戴维斯：** 好吧，这几乎在单句话的范围内是矛盾的，因为他一开始说：“我可能不会使用武力，我绝对可以，但我不会。”而他之前说过他想进行这些谈判。嗯，如果我错了请告诉我，道格，但这听起来像是他 literally 给了格陵兰、丹麦和欧洲所有的许可，让他们可以说：“好吧，那么不，如果你不打算使用武力，我们绝对不会同意。”所以你不会得到它。</w:t>
      </w:r>
    </w:p>
    <w:p>
      <w:r>
        <w:t>**道格拉斯·麦格雷戈：** 我必须提出另一个问题。有没有什么特别的原因，为什么特朗普总统今天说的话明天一定会是真的？我认为我们现在对这位总统有很多经验。他会在没有意识到的情况下自相矛盾。所以最终，在这个阶段，我不会排除任何可能性。</w:t>
      </w:r>
    </w:p>
    <w:p>
      <w:r>
        <w:t>但我认为他知道，如果你看看美国的内部民意调查，人们对使用军事力量夺取格陵兰岛的控制权并不特别兴奋。我的意思是，你不必是天才也能明白这是一个非常寒冷的地方。事实上，我今天早些时候与一些人进行了讨论，我说，嗯，我们不能去别的地方吗？让我们选另一个岛屿。还有其他岛屿。我们为什么不占领马耳他？让我们去小安的列斯群岛。我们不要去格陵兰岛冻死。我的意思是，这本来是幽默的，但坦率地说，在游戏的这个阶段，这很愚蠢。这不再值得认真关注。</w:t>
      </w:r>
    </w:p>
    <w:p>
      <w:r>
        <w:t>但总是有可能他改变主意，决定我们要把一些人送到格陵兰岛，这些人本来不在那里，然后扩大规模，升起旗帜，宣布胜利。这不是不可能的。</w:t>
      </w:r>
    </w:p>
    <w:p>
      <w:r>
        <w:t>---</w:t>
      </w:r>
    </w:p>
    <w:p>
      <w:r>
        <w:t>**主持人：** 我们来谈谈格陵兰岛。事实上，我今天早些时候与一些人进行了讨论，我说，嗯，我们不能去别的地方吗？让我们选另一个岛屿。还有其他岛屿。我们为什么不占领马耳他？让我们去小安的列斯群岛。我们不要去格陵兰岛冻死。我的意思是，这本来是幽默的，但坦率地说，在游戏的这个阶段，这很愚蠢。这不再值得认真关注。</w:t>
      </w:r>
    </w:p>
    <w:p>
      <w:r>
        <w:t>但总是有可能他改变主意，决定我们要把一些人送到格陵兰岛，这些人本来不在那里，然后扩大规模，升起旗帜，宣布胜利。这不是不可能的。</w:t>
      </w:r>
    </w:p>
    <w:p>
      <w:r>
        <w:t>**丹尼尔·戴维斯：** 好吧，这几乎在单句话的范围内是矛盾的，因为他一开始说：“我可能不会使用武力，我绝对可以，但我不会。”而他之前说过他想进行这些谈判。嗯，如果我错了请告诉我，道格，但这听起来像是他 literally 给了格陵兰、丹麦和欧洲所有的许可，让他们可以说：“好吧，那么不，如果你不打算使用武力，我们绝对不会同意。”所以你不会得到它。</w:t>
      </w:r>
    </w:p>
    <w:p>
      <w:r>
        <w:t>**道格拉斯·麦格雷戈：** 我必须提出另一个问题。有没有什么特别的原因，为什么特朗普总统今天说的话明天一定会是真的？我认为我们现在对这位总统有很多经验。他会在没有意识到的情况下自相矛盾。所以最终，在这个阶段，我不会排除任何可能性。</w:t>
      </w:r>
    </w:p>
    <w:p>
      <w:r>
        <w:t>但我认为他知道，如果你看看美国的内部民意调查，人们对使用军事力量夺取格陵兰岛的控制权并不特别兴奋。我的意思是，你不必是天才也能明白这是一个非常寒冷的地方。事实上，我今天早些时候与一些人进行了讨论，我说，嗯，我们不能去别的地方吗？让我们选另一个岛屿。还有其他岛屿。我们为什么不占领马耳他？让我们去小安的列斯群岛。我们不要去格陵兰岛冻死。我的意思是，这本来是幽默的，但坦率地说，在游戏的这个阶段，这很愚蠢。这不再值得认真关注。</w:t>
      </w:r>
    </w:p>
    <w:p>
      <w:r>
        <w:t>但总是有可能他改变主意，决定我们要把一些人送到格陵兰岛，这些人本来不在那里，然后扩大规模，升起旗帜，宣布胜利。这不是不可能的。</w:t>
      </w:r>
    </w:p>
    <w:p>
      <w:r>
        <w:t>最近怎么样？我们卖了价值五亿美元的委内瑞拉石油。这笔钱——我想是石油销售收入——现在存放在卡塔尔。存放资金的地方选得挺有意思。然后突然间，我们就愿意和加拉加斯的政府做生意了。我们认为可以和他们合作。之前我们把这个国家发生的一切都定性为犯罪、欺骗、共产主义、社会主义、独裁统治——各种罪名列了一长串——现在突然改口说，也许没那么糟，或许可以达成某种协议。</w:t>
      </w:r>
    </w:p>
    <w:p>
      <w:r>
        <w:t>我认为委内瑞拉正悄然退出舞台，因为有人意识到我们无法介入那里。如果我们介入，会后悔的。我们解决不了那个地方的问题，也承担不起任何代价。或许我们可以把他们当作未来问题的人质，除非他们在开采出的石油上给我们个好价钱。我不确定。但这还没产生什么实际结果。我希望格陵兰岛也不会有什么结果。</w:t>
      </w:r>
    </w:p>
    <w:p>
      <w:pPr>
        <w:pStyle w:val="Heading2"/>
      </w:pPr>
      <w:r>
        <w:t>美国实力与全球观感</w:t>
      </w:r>
    </w:p>
    <w:p>
      <w:r>
        <w:t>**丹尼尔·戴维斯**：你提到委内瑞拉问题很有意思。特朗普在那次演讲中提到的一点是，人们能看到我们在委内瑞拉的所作所为，并且明白我们有能力为所欲为。他是在全球层面大谈特谈。我认为这某种程度上揭示了我担忧的一点：特朗普实际上有些相信媒体对他的吹捧，因为很多美国人确实这么想。他们认为在委内瑞拉发生的事——战争部长赫格塞斯曾直接指出——证明了我们能够碾压所有人，可以在任何地方为所欲为。</w:t>
      </w:r>
    </w:p>
    <w:p>
      <w:r>
        <w:t>特朗普在此还提到另一件事，那就是实际上是我们支撑着整个世界运转。</w:t>
      </w:r>
    </w:p>
    <w:p>
      <w:r>
        <w:t>**视频片段开始**：</w:t>
      </w:r>
    </w:p>
    <w:p>
      <w:r>
        <w:t>**唐纳德·特朗普**：美国正在支撑整个世界。很多地方都是如此。仅在这个小区域的人群里，我就能给你举出六七个例子。我认识他们每一个人。他们有点…低着头。他们不想看见我……</w:t>
      </w:r>
    </w:p>
    <w:p>
      <w:r>
        <w:t>**视频片段结束**：</w:t>
      </w:r>
    </w:p>
    <w:p>
      <w:pPr>
        <w:pStyle w:val="Heading2"/>
      </w:pPr>
      <w:r>
        <w:t>特朗普的达沃斯讲话与全球经济重组</w:t>
      </w:r>
    </w:p>
    <w:p>
      <w:r>
        <w:t>**道格拉斯·麦格雷戈**：他们不想直视我的眼睛。但他们一直在占所有人便宜，占了美国的便宜。但我一直非常公平，我给了他们关税，这没问题。但我意识到，没有我们，瑞士就不再是瑞士了。没有我们，这里代表的所有国家都将不复存在。我们想与各国合作。我们想与他们合作。我们不是要摧毁他们。我本可以说39%、40%的关税。我本可以要求70%的关税。那样我们就能从瑞士赚钱了。但瑞士可能就被摧毁了，财务上被摧毁。</w:t>
      </w:r>
    </w:p>
    <w:p>
      <w:r>
        <w:t>**丹尼尔·戴维斯**：我不想那样做。但我们应该支付所有人中最低的利率。道格，你知道吗，我们过去——尤其是在某些自由派政府时期——常自称是"不可或缺的国家"，说我们是世界上最重要的等等。特朗普似乎几乎要重新提起这个说法，声称整个世界都艰难地靠我们支撑。如果没有我们，所有国家都将不复存在。你是否担心他可能真的相信这一点，并且认为我们掌控着一切？</w:t>
      </w:r>
    </w:p>
    <w:p>
      <w:r>
        <w:t>**道格拉斯·麦格雷戈**：嗯，我认为他确实相信。当他这样说话时，我觉得他是非常认真的。我也认为他不对。有些事情他说对了，但另一些则不尽然。关键在于，如果你必须公开陈述这些事情，并以一种必定会冒犯在场所有人的方式向人们反复强调，那你很可能并不拥有你自己认为的那种权力和影响力。</w:t>
      </w:r>
    </w:p>
    <w:p>
      <w:r>
        <w:t>但话虽如此，很多人在那里听着，心里在想：看来唯一的解决方案就是脱离美国控制的这个破产的金融体系。是我们加入金砖国家的时候了。是我们摆脱美国控制的时候了。多亏了总统先生，我们现在明白了这一点。</w:t>
      </w:r>
    </w:p>
    <w:p>
      <w:r>
        <w:t>特朗普只需敲击一下键盘，那些坐在纽约市的银行家们就能抹去储蓄，就能抹去我们积累的大量财富——无论我们是俄罗斯人、德国人、意大利人还是阿拉伯人，这都没有任何区别。如果他不喜欢我们，如果他不喜欢我们的行为，如果我们不认同他，那么我们就会受到各种方式的惩罚。</w:t>
      </w:r>
    </w:p>
    <w:p>
      <w:r>
        <w:t>那么，你为什么还想成为现有金融体系的一部分呢？所以我认为，你将看到的第一件事，而且我认为现在已经在进行中了，就是人们将抛售我们的债务。一夜之间，瑞典人就抛售了数以百亿计的美国国债。我们看到日本正准备抛售近万亿美元的美国债务。我认为这只是一场浪潮的开端，这场浪潮将席卷我们，并将对我们的金融体系造成可怕的后果。</w:t>
      </w:r>
    </w:p>
    <w:p>
      <w:r>
        <w:t>当人们抛售那些东西，当他们与你脱钩，当他们决定“我们其实并不需要那条供应链，我们可以另建一条，我们可以去别处做生意，我们可以与中国做生意”——我的意思是，如果你身在澳大利亚，并且认为这种事也可能发生在你身上，你有很多选择。你不必与我们绑定。我认为这确实是当前政府政策将导致的结果。人们只会说，我们不想落得和俄罗斯人一样的下场，被美国或其盟友决定没收3000亿美元。我们不想因为总统碰巧不喜欢我们或我们的言论，就不断成为损害我们经济的关税目标。我从这些言论中看不到任何好处。</w:t>
      </w:r>
    </w:p>
    <w:p>
      <w:pPr>
        <w:pStyle w:val="Heading2"/>
      </w:pPr>
      <w:r>
        <w:t>远离美国债务的趋势</w:t>
      </w:r>
    </w:p>
    <w:p>
      <w:r>
        <w:t>**丹尼尔·戴维斯：** 嗯，我也看不到任何好处。你提到了日本可能试图做的一些事情。在过去一年里，中国已经抛售了其持有的10%的美国债务，涉及金额高达数百亿美元。所有证据都表明，这一趋势将持续到2026年。这将会产生一些影响。</w:t>
      </w:r>
    </w:p>
    <w:p>
      <w:r>
        <w:t>但你提到有些人终于对此感到厌倦了。嗯，其中一位感到厌倦的人就是加拿大的马克·卡尼。我认为他甚至认为自己只是一个中等强国。所以他并不认为自己是一个大国。但他开始站出来发声了。这一点已被注意到。我将给你播放几段他昨天在达沃斯讲话的录音。但特朗普实际上在今天的演讲中提到了卡尼。</w:t>
      </w:r>
    </w:p>
    <w:p>
      <w:r>
        <w:t>**视频片段开始：**</w:t>
      </w:r>
    </w:p>
    <w:p>
      <w:r>
        <w:t>**唐纳德·特朗普：** 我们正在建造的金色穹顶，就其本质而言，将保卫加拿大。顺便说一句，加拿大从我们这里得到了很多免费的好处。他们也应该心存感激，但他们并没有。我昨天看了你们总理的讲话。他并不那么感激，他们本应感激我们的，加拿大。加拿大是因为美国才得以生存。记住这一点，马克，下次你发表言论的时候。</w:t>
      </w:r>
    </w:p>
    <w:p>
      <w:r>
        <w:t>**视频片段结束：**</w:t>
      </w:r>
    </w:p>
    <w:p>
      <w:r>
        <w:t>**丹尼尔·戴维斯：** 所以，如果你认为是你让世界得以运转，而这个国家怎敢不承认我的伟大，不感激你们所做的一切，并且胆敢自行其是？我的意思是，道格，在我给你看卡尼说了什么、他指的是什么之前，这种嘲笑和贬低任何考虑走自己道路的人的做法，你认为这会让其他人不敢这样做，还是会让他们更倾向于反抗？</w:t>
      </w:r>
    </w:p>
    <w:p>
      <w:r>
        <w:t>**道格拉斯·麦格雷戈：** 嗯，这很明显。我认为越来越多的国家最终会转向金砖国家的方向。这就是我的观点。中国人，无论你喜欢与否，都不倾向于对他们借钱或做生意的对象施加任何限制。他们希望得到偿还。他们希望在对自己有利、也希望对商业伙伴有利的基础上做生意。但他们对改变任何人的政府不感兴趣。他们对推动……</w:t>
      </w:r>
    </w:p>
    <w:p>
      <w:r>
        <w:t>I think what is happening in Canada, you will see elsewhere. Brazil is already with BRICS, obviously. I think we will see more Latin American states that will migrate in that direction. And I think Africa certainly will. And Africa is full of all the minerals and resources that the world could ever possibly want. You can fit the United States and several other countries into the continent of Africa. It's so huge.</w:t>
      </w:r>
    </w:p>
    <w:p>
      <w:r>
        <w:t>But he's not thinking in those terms. And I think unfortunately some of what he says goes down well with some of the base that like to hear that. But then again, they're the same crowd that is part of what I call the Bombs Away club. Oh, we bombed somebody yesterday. That's great. We're great. We're wonderful. We bombed them. But I think the majority of Americans are not really very impressed with that approach.</w:t>
      </w:r>
    </w:p>
    <w:p>
      <w:pPr>
        <w:pStyle w:val="Heading2"/>
      </w:pPr>
      <w:r>
        <w:t>**马克·卡尼关于经济武器化的警告**</w:t>
      </w:r>
    </w:p>
    <w:p>
      <w:r>
        <w:t>**丹尼尔·戴维斯**：嗯，确实看来卡尼总理似乎同意你对形势发展的评估。他昨天在达沃斯利用这个公开机会发表了以下声明。</w:t>
      </w:r>
    </w:p>
    <w:p>
      <w:r>
        <w:t>**视频片段开始**：</w:t>
      </w:r>
    </w:p>
    <w:p>
      <w:r>
        <w:t>**马克·卡尼**：让我直说吧。我们正处于一场断裂，而非过渡之中。过去二十年间，金融、卫生、能源和地缘政治领域的一系列危机已暴露出极端全球一体化的风险。但最近，大国开始将经济一体化用作武器，将关税作为杠杆，将金融基础设施作为胁迫工具，将供应链作为可利用的弱点。当一体化成为你从属地位的根源时，你就无法生活在互利一体化的谎言中。</w:t>
      </w:r>
    </w:p>
    <w:p>
      <w:r>
        <w:t>**视频片段结束**：</w:t>
      </w:r>
    </w:p>
    <w:p>
      <w:r>
        <w:t>**丹尼尔·戴维斯**：道格，你多年来多次提到，这种全球一体化的事物一直被吹捧为能让所有人受益，但你总是警告其中存在危险。听起来加拿大也得出同样结论，并准备采取行动应对。</w:t>
      </w:r>
    </w:p>
    <w:p>
      <w:r>
        <w:t>**道格拉斯·麦格雷戈**：嗯，我快速说两点。首先，如果你的国家安全依赖于给纽约市打个电话并与华盛顿保持友好关系，那么你拥有的就不是一个财政部，而是一项华盛顿可以随时取消的订阅服务。所以我认为这是他所说的部分意思。</w:t>
      </w:r>
    </w:p>
    <w:p>
      <w:r>
        <w:t>第二点是，这个所谓的“金钟罩”根本不可能成功。你知道，我们无法有效交战、跟踪并击落高超音速导弹。你们所有的洲际弹道导弹都是高超音速的。似乎没人明白这一点。它们的速度高达每秒7000英里。而这简直难以置信。你知道，光速是每秒186000英里。所以你还达不到那个水平。</w:t>
      </w:r>
    </w:p>
    <w:p>
      <w:r>
        <w:t>但我的论点很简单，所有看到这个的物理学家都会摇头，因为你们唯一能做的就是通过向参与该项目的主要承包商或分包商转移巨额资金来让自己破产。但如果你决定建造这个东西，并认为自己在应对来袭弹道导弹时会坚不可摧，那你救不了美国或北美任何国家。这是行不通的。</w:t>
      </w:r>
    </w:p>
    <w:p>
      <w:r>
        <w:t>我认为我们所看到的卡尼先生的做法，本质上是在铺设一条延长线，并将其接入中国。我的意思是，我会这样描述。换句话说，他想建立一个拥有电力、矿产、燃料等等的未来，并且有一条非常长的延长线接入中国。这对加拿大来说是一个完美的解决方案吗？不是。加拿大和我们都需要和睦相处，我们需要合作。这一点毫无疑问。</w:t>
      </w:r>
    </w:p>
    <w:p>
      <w:r>
        <w:t>但还有另一个特点，虽然没有被提及，但也是这个问题的一部分，那就是美元。美元成为一种交易货币，对贸易有用，对石油而言某种程度上是必需的，并在日常商业中占主导地位。但除此之外，黄金成为一种结算货币。</w:t>
      </w:r>
    </w:p>
    <w:p>
      <w:r>
        <w:t>币，而这正是我们的方向。我认为加拿大人也明白这一点。他们拥有金矿、银矿，坐拥大量资源。他们完全能在那种环境下开展业务。所以我认为，人们现在将黄金视为对美元体系的避险工具——当前美元体系正被用来对付他们，甚至被武器化。</w:t>
      </w:r>
    </w:p>
    <w:p>
      <w:pPr>
        <w:pStyle w:val="Heading2"/>
      </w:pPr>
      <w:r>
        <w:t>加拿大的战略转向</w:t>
      </w:r>
    </w:p>
    <w:p>
      <w:r>
        <w:t>**丹尼尔·戴维斯**：刚才你提到加拿大希望与中国建立连接线。事实上，马克·卡尼几天前刚前往中国洽谈商业合作。因此在此之前，所有动向都非常新鲜，而他在演讲中恰恰提到了这一点。</w:t>
      </w:r>
    </w:p>
    <w:p>
      <w:r>
        <w:t>视频片段开始：</w:t>
      </w:r>
    </w:p>
    <w:p>
      <w:r>
        <w:t>**马克·卡尼**：加拿大是最早意识到警示信号的国家之一，这促使我们从根本上调整战略姿态。加拿大人明白，过去那种认为地理优势和盟国身份能自动带来繁荣与安全的舒适假设已不再成立。我们在六个月内与四大洲签署了12项贸易与安全协议。过去几天，我们与中国和卡塔尔达成了新的战略伙伴关系。我们正在与印度、东盟、泰国、菲律宾和南方共同市场协商自由贸易协定。我们还采取其他举措助力解决全球性问题——我们正在推行"可变几何"战略，即基于共同价值观和利益，针对不同议题构建不同的联盟体系。</w:t>
      </w:r>
    </w:p>
    <w:p>
      <w:r>
        <w:t>视频片段结束。</w:t>
      </w:r>
    </w:p>
    <w:p>
      <w:r>
        <w:t>**丹尼尔·戴维斯**：由此可见他正在积极采取行动——不仅面向中国，更是在全球布局。这让人不禁联想：那些长期以来对美国唯命是从、唯唯诺诺的国家，是否也会开始效仿加拿大的做法？</w:t>
      </w:r>
    </w:p>
    <w:p>
      <w:r>
        <w:t>毕竟加拿大向来如同紧跟美国指令的贵宾犬。而如今卡尼正通过大量实际行动实现多元化，以降低遭受美国报复性威胁的风险。您认为这会成为其他国家效仿的模板吗？</w:t>
      </w:r>
    </w:p>
    <w:p>
      <w:pPr>
        <w:pStyle w:val="Heading2"/>
      </w:pPr>
      <w:r>
        <w:t>全球金融未来与北约的衰落</w:t>
      </w:r>
    </w:p>
    <w:p>
      <w:r>
        <w:t>**道格拉斯·麦格雷戈**：我认为这毫无疑问。关键在于各国会走多远？现阶段我们无法断言。很大程度上将取决于我国金融体系的内部演变以及经济走势——我们国内确实存在严重问题。</w:t>
      </w:r>
    </w:p>
    <w:p>
      <w:r>
        <w:t>请记住，特朗普总统曾强调需要削减开支、设定借贷上限，即通过合理规划避免体系彻底崩溃。而当前我们的经济正因金融体系问题滑向崩溃边缘。</w:t>
      </w:r>
    </w:p>
    <w:p>
      <w:r>
        <w:t>虽然我无法预测未来，但卡尼此刻表达的观点显然获得了远比美国愿意承认的更广泛认同。这虽令人遗憾，却可能无法避免。这是永久性终局吗？未必。</w:t>
      </w:r>
    </w:p>
    <w:p>
      <w:r>
        <w:t>举个例子：当你在加拿大、俄罗斯、中国、沙特或任何地方开采一盎司黄金时，你的开采行为无需依赖华盛顿的善意。黄金的意义在于：拥有足够黄金就意味着无需受制于美国的意志。它不是普通商品，而是救生艇——这正是各国当前努力构建的。</w:t>
      </w:r>
    </w:p>
    <w:p>
      <w:r>
        <w:t>想象一下：人们身处海洋，而一头名为"莫比·迪克"的巨型抹香鲸正在四处肆虐。于是你说：我需要救生艇。如何获得？你可以转向黄金支撑的货币体系，与其他国家开展贸易，避开巨鲸。你希望巨鲸能学会守规矩，或是期待它消亡。但眼下，这头巨鲸就是危险源，而人们不愿……</w:t>
      </w:r>
    </w:p>
    <w:p>
      <w:r>
        <w:t>他们只想尽快脱身。</w:t>
      </w:r>
    </w:p>
    <w:p>
      <w:r>
        <w:t>所以这些人正争先恐后地登上救生艇，拼命划桨远离我们。这就是为什么我几个月前就说过：如果你身处亚洲——在那里稳定就是一切，确定性就是一切——请记住价格稳定、供应稳定，这些对亚洲成功的国际商业和贸易至关重要。</w:t>
      </w:r>
    </w:p>
    <w:p>
      <w:r>
        <w:t>人们公开用经济术语将我们称为"零号病人"。我们就像躺在医院走廊尽头的病人，患上了一种无法治愈的传染病，可能像天花一样蔓延。因此我们被隔离起来。韩国、日本、中国、越南等国正是这样看待我们的——将我们视为祸源。</w:t>
      </w:r>
    </w:p>
    <w:p>
      <w:r>
        <w:t>如今在欧洲，欧洲人纷纷表示"我们的预期与现状截然不同。我们曾以为美国是另一番模样"。这件事的积极面在于：或许欧洲会学会与俄罗斯等邻国共存，停止这种永久对立的荒谬局面——毕竟他们终须与邻邦和睦相处。</w:t>
      </w:r>
    </w:p>
    <w:p>
      <w:r>
        <w:t>北约联盟的弊端之一，是我们纵容了许多小国本不敢采取的行径，因为我们曾无条件支持它们。若这种支持终结，它们必须学会独立生存。这意味着要善待周边邻邦——这其实是好事。</w:t>
      </w:r>
    </w:p>
    <w:p>
      <w:r>
        <w:t>但消极面在于：欧洲可能会发现，这种共存模式比既往道路更能引领世界走向更好的未来。我认为事实或许如此——但这对我们并无裨益。</w:t>
      </w:r>
    </w:p>
    <w:p>
      <w:pPr>
        <w:pStyle w:val="Heading2"/>
      </w:pPr>
      <w:r>
        <w:t>美元稳定性衰退</w:t>
      </w:r>
    </w:p>
    <w:p>
      <w:r>
        <w:t>**丹尼尔·戴维斯**：经济层面的影响非常显著。道格，你刚才提到美元问题。自脱离金本位制后，美元能持续保持强势的重要原因之一，正是我们数十年来营造的稳定形象。若将这一因素从等式剔除，各国立刻就有理由寻求替代方案。</w:t>
      </w:r>
    </w:p>
    <w:p>
      <w:r>
        <w:t>我认为这将加速去美元化进程，首当其冲会给我们带来各种金融问题，继而产生连锁反应。</w:t>
      </w:r>
    </w:p>
    <w:p>
      <w:r>
        <w:t>你早前提及的诸多问题之间存在某种关联性，我想回到其中一点：北约问题。随着卡尼采取经济制裁措施，那些担忧国家安全的人士——比如担心特朗普可能下午突然改变主意对格陵兰动武等等——确实存在这种焦虑。</w:t>
      </w:r>
    </w:p>
    <w:p>
      <w:r>
        <w:t>我从欧洲友人处获悉，许多欧洲人正陷入恐慌，积极寻求替代美国霸权的方案，甚至在国家安全领域也不例外。而这自然聚焦于北约。</w:t>
      </w:r>
    </w:p>
    <w:p>
      <w:r>
        <w:t>几天前（或许是昨天）你在X平台发表了关于拉夫罗夫谈及北约的忧虑。实际是今天发布的？拉夫罗夫评论了他眼中的北约现状，你指出代理战争在俄罗斯的失败直接导致了当前局面。</w:t>
      </w:r>
    </w:p>
    <w:p>
      <w:r>
        <w:t>首先让大家看看拉夫罗夫的表述："北约和欧安组织属于欧洲-大西洋体系，如今北约正经历严重危机。内部正在讨论是否该解散该组织，因为某个成员国意图攻击另一成员国——不过这属于另一话题了。"他对此的态度像是"容后再议"。</w:t>
      </w:r>
    </w:p>
    <w:p>
      <w:r>
        <w:t>但你认为这不仅涉及他隐晦提及的格陵兰问题，更根本的是各方在乌克兰战争上的分歧。你认为北约将何去何从？</w:t>
      </w:r>
    </w:p>
    <w:p>
      <w:pPr>
        <w:pStyle w:val="Heading2"/>
      </w:pPr>
      <w:r>
        <w:t>北约的解体</w:t>
      </w:r>
    </w:p>
    <w:p>
      <w:r>
        <w:t>**道格拉斯·麦克格雷格**：我认为北约正在崩塌，最终必将</w:t>
      </w:r>
    </w:p>
    <w:p>
      <w:r>
        <w:t>**主持人：**</w:t>
      </w:r>
    </w:p>
    <w:p>
      <w:r>
        <w:t>最终会逐渐解体。我不确定是否会有一个正式的葬礼仪式，让所有人都前往布鲁塞尔，站在那座宏伟建筑外，默默降下旗帜，共同唱响最后一曲，然后登上列车离开。这一点我不得而知。但北约确实正在走下坡路。它已经完蛋了。它正在被滥用。我们滥用了它。</w:t>
      </w:r>
    </w:p>
    <w:p>
      <w:r>
        <w:t>我们一直在将北约武器化，用于与北约初衷毫不相干的事务。我们在波斯尼亚和黑塞哥维那将北约武器化，随后又在科索沃重演，甚至利用北约对另一个欧洲国家发动战争——这是北约内部所有人曾经认为绝对不可能发生的事情。我知道这对美国人来说可能听起来很奇怪，但大多数欧洲人曾将北约视为创造稳定的力量，旨在防止北约成员国之间、欧洲国家之间再度爆发战争。它本应阻止另一场世界大战在欧洲燃起战火。</w:t>
      </w:r>
    </w:p>
    <w:p>
      <w:r>
        <w:t>但我们却将其武器化，用它来对付前南斯拉夫，然后是塞尔维亚。这些创伤在巴尔干地区从未愈合，至今依然深刻。这是我们制造的另一个长期危机，它不会消失。而解决之道并非介入并对塞尔维亚或其他任何国家进行狂轰滥炸。这些问题必须由生活在巴尔干地区的人们自行解决。</w:t>
      </w:r>
    </w:p>
    <w:p>
      <w:r>
        <w:t>在欧洲，我们通过北约将欧洲国家武器化，让它们派兵前往阿富汗、伊拉克，甚至参与在叙利亚的行动。如今，像英国、法国、荷兰这样的老牌殖民国家倒是非常乐意现身并参与这些事务。但许多其他北约国家也加入了我们。并非因为它们认为这是好主意，也并非因为它们真正支持我们的所作所为，而是因为它们想维持我们的善意和友谊。</w:t>
      </w:r>
    </w:p>
    <w:p>
      <w:r>
        <w:t>我曾与许多波兰军官交谈，他们直截了当地说："我们在这里是为了与你们共同流血牺牲。"我问："为什么？"他们回答："我们必须与你们共同流血，才能巩固与波兰的友谊。"我试图告诉他们："我理解这背后的理论，但我们离波兰很远。如果你们认为未来在对抗该地区的敌人或你们不喜欢的对象时——无论是俄罗斯人、德国人、匈牙利人还是其他任何人——我们会来拯救你们，我认为这是妄想。我不认为那会发生。"</w:t>
      </w:r>
    </w:p>
    <w:p>
      <w:r>
        <w:t>在某种程度上，我认为整个北约都陷入了这种思维。他们陷入了一种幻觉，仿佛自己很像1939年的波兰。他们说："我们不喜欢俄罗斯人，也不喜欢德国人。我们不打算与任何人和解。我们要成为所有人的敌人。我们这样做的原因是英国人承诺会帮助我们。"你看，这是一种同样的心态。他们也可以指望着美国人，认为"美国人会帮助我们"。</w:t>
      </w:r>
    </w:p>
    <w:p>
      <w:r>
        <w:t>我们对此毫无兴趣。我们过去没有，现在没有，未来也不会有。那个为了拯救、解放——无论你想用什么词——其他国家或其敌人而在全球调动数百万军队的时代已经结束了。北约已经过时了。这些都是已然逝去的过去的遗产。</w:t>
      </w:r>
    </w:p>
    <w:p>
      <w:r>
        <w:t>但你必须让人们理解，我们现在生活在一个不同的世界，军事力量不再是推进利益的主要工具，经济力量才是至关重要的。没有经济力量，你就一无是处。你的国家可以像巴西那样大，像刚果民主共和国那样大，但如果缺乏生产力，国土面积就毫无意义。换句话说，如果你无法将国土面积转化为能带来真正繁荣和经济实力的生产力，那么面积再大也无济于事。如果你做不到这些，你也无法长期维持一支强大的军队。</w:t>
      </w:r>
    </w:p>
    <w:p>
      <w:r>
        <w:t>所以世界已经改变了。我们必须随之改变。但每当我打开YouTube之类的东西，总能看到另一位退役的四星上将在那里高喊"北约必须保留！它是世界上最古老的联盟！它从未像现在这样……"哦，拜托，别胡扯了。你知道，那都是无稽之谈。换句话说，我们就是要死死抱住这个早已不合时宜的过去不放。</w:t>
      </w:r>
    </w:p>
    <w:p>
      <w:r>
        <w:t>而不是说："嗯，你知道……</w:t>
      </w:r>
    </w:p>
    <w:p>
      <w:r>
        <w:t>**现在，俄罗斯不是苏联，对吧？中国也不是你们所说的那个威胁世界的共产主义巨人。要知道，当一个人开口第一句话就是"中国共产党在背后操控"时，你就是在和一个疯子打交道。要知道，中国并没有很多共产主义者。我一个也没遇到过。他们是杰出的商业人士。他们是我见过的最优秀的资本家。他们是国家资本家。这是一种不同形式的资本主义，即国家资本主义，就像曾经存在过的国家社会主义形式一样。**</w:t>
      </w:r>
    </w:p>
    <w:p>
      <w:r>
        <w:t>**要知道，整个世界都已经变了。而我们却没有改变，无论是我们的心态还是我们的思维方式。马克斯·普朗克说过什么来着？物理学的进步是随着一次次的葬礼而推进的？因为有一大批物理学家曾坚决拒绝接受爱因斯坦、普朗克、海森堡等一大批人的思想。换句话说，这些人实际上必须消亡，坏思想才会消失。**</w:t>
      </w:r>
    </w:p>
    <w:p>
      <w:r>
        <w:t>**我认为现在的情况几乎同样糟糕，因为特朗普总统似乎并不想消灭这些坏思想。要知道，他自己就有一套坏想法。他本可以走进北约说：听着，到此为止了。美国不会支持与俄罗斯开战。我们希望与俄罗斯关系正常化。我们希望与俄罗斯做生意。俄罗斯对征服欧洲没有兴趣。所以，坐下来，闭嘴，跟我们合作。如果你不打算跟我们合作，那也没关系，那就另寻出路吧，因为我们不走战争这条路。他本可以这样做的。**</w:t>
      </w:r>
    </w:p>
    <w:p>
      <w:r>
        <w:t>****丹尼尔·戴维斯**：是的。**</w:t>
      </w:r>
    </w:p>
    <w:p>
      <w:r>
        <w:t>****道格拉斯·麦格雷戈**：他做了吗？不，他没有。然后他看看……看看像基辅这样的地方，在这个叫泽连斯基的人领导下。泽连斯基是一个战败的政权。乌克兰即使没有被摧毁，也已经被击败了。闭嘴。我们会解决这个问题，你们必须接受我们提出的方案。**</w:t>
      </w:r>
    </w:p>
    <w:p>
      <w:r>
        <w:t>**在一两百年前，人们在结束战争时是有常识的。他们采取了那种立场。但话说回来，他们是什么时候那样做的？他们是在拿破仑战争之后那样做的，因为他们目睹了数百万人死亡，目睹了城镇被摧毁。他们不再想要那样了。人们花了100年才忘记教训，然后在1914年又重回战争。但至少在那段间歇期，人们更为理智，他们会说：很抱歉，事实就是这样。最重要的事情是停止战争，控制冲突，制止破坏。我们现在已经没有这样思考问题的人了。**</w:t>
      </w:r>
    </w:p>
    <w:p>
      <w:r>
        <w:t>****丹尼尔·戴维斯**：确实没有。而且因为权力厌恶真空。如果北约消失了，我无法想象欧洲国家会仅仅说：好吧，我们都各自为政。我相信总会有东西存留下来或者从灰烬中重生。如果您建议的那样，北约本身消失了，您认为欧洲内部会发生什么？**</w:t>
      </w:r>
    </w:p>
    <w:p>
      <w:pPr>
        <w:pStyle w:val="Heading2"/>
      </w:pPr>
      <w:r>
        <w:t>欧洲安全的区域性特征</w:t>
      </w:r>
    </w:p>
    <w:p>
      <w:r>
        <w:t>****道格拉斯·麦格雷戈**：是的，欧洲是由不同区域组成的。它是一个非常小的地区。我的意思是，要记住，整个西欧都可以装进伊朗。所以欧洲的视角是具有区域性的。如果你在柏林、斯德哥尔摩或赫尔辛基，很可能，哥本哈根也是，你很可能会以相似的视角看待事物。当你向东看、向西看、向北或向南看时，如果你在意大利、西班牙或希腊，你会看向南方，看向东方和西方，你的观点也会是相似的。**</w:t>
      </w:r>
    </w:p>
    <w:p>
      <w:r>
        <w:t>**换句话说，我认为我们会看到新的、我称之为"安全区"的出现。这些安全区将与文化重叠。要知道，文化是我们美国人总体上倾向于忽视的东西，而这会让我们身处险境。我们不理解人们是如何思考的。我们不愿费心去了解他们想什么以及他们为什么那样想。我们不研究他们的历史。我们不研究地理。**</w:t>
      </w:r>
    </w:p>
    <w:p>
      <w:r>
        <w:t>**当你开始做这些事情时，你才会开始理解可能会出现的各种新安排。我无法确切预测它们，但我认……**</w:t>
      </w:r>
    </w:p>
    <w:p>
      <w:r>
        <w:t>我认为俄罗斯人理解这一点。如果你回顾他们在2021年12月提出的提案，里面有很多这样的内容，因为俄罗斯人试图解释他们的利益，他们试图理解西方的利益。但话说回来，你需要新一代的领导层，他们不寻求对抗，而是主要关注于避免对抗并开展业务。</w:t>
      </w:r>
    </w:p>
    <w:p>
      <w:pPr>
        <w:pStyle w:val="Heading2"/>
      </w:pPr>
      <w:r>
        <w:t>跨大西洋联盟的未来</w:t>
      </w:r>
    </w:p>
    <w:p>
      <w:r>
        <w:t>**丹尼尔·戴维斯：** 这当然会是正确的处理方式。而且我认为事情自然会朝着这个方向发展，因为我同意你的看法。我只是在看基本面。我只是看不出现有的跨大西洋联盟还能持续多久。它的消亡可能会很狼狈，会朝着不同的方向分崩离析，但我认为它不会存在太久了。</w:t>
      </w:r>
    </w:p>
    <w:p>
      <w:r>
        <w:t>最后，在我们结束这次谈话之前，我想探讨另一个同样紧迫的问题，那就是与伊朗发生战争的可能性。昨天在《库德洛》节目上，杰克·基恩非常明确地谈了他对特朗普政府即将采取行动的预期。</w:t>
      </w:r>
    </w:p>
    <w:p>
      <w:pPr>
        <w:pStyle w:val="Heading2"/>
      </w:pPr>
      <w:r>
        <w:t>杰克·基恩关于伊朗的警告</w:t>
      </w:r>
    </w:p>
    <w:p>
      <w:r>
        <w:t>**视频片段开始：**</w:t>
      </w:r>
    </w:p>
    <w:p>
      <w:r>
        <w:t>**杰克·基恩：** 我预计肯定会采取军事行动。</w:t>
      </w:r>
    </w:p>
    <w:p>
      <w:r>
        <w:t>**未知发言者：** 哦，哦，好的。</w:t>
      </w:r>
    </w:p>
    <w:p>
      <w:r>
        <w:t>**杰克·基恩：** 这是毫无疑问的。我的意思是，我们正在调动这些资源，这很可能是因为我们不得不扩大目标范围。我们为什么要扩大范围？因为我们必须考虑伊朗会采取什么报复行动？我们的基地很脆弱。他们会怎么对付以色列？他们很可能会攻击以色列，而以色列也很脆弱。我们会怎么对付他们的弹道导弹？我们是要在导弹射向我们的基地和以色列之前就将其摧毁吗？</w:t>
      </w:r>
    </w:p>
    <w:p>
      <w:r>
        <w:t>**未知发言者：** 很可能。</w:t>
      </w:r>
    </w:p>
    <w:p>
      <w:r>
        <w:t>**杰克·基恩：** 我们会杀死领导人吗？当然，包括伊斯兰革命卫队成员，那些压迫人民的人？绝对会。所以我认为目标范围扩大了。正在调入资源以应对扩大的目标范围，这就是我们的做法。</w:t>
      </w:r>
    </w:p>
    <w:p>
      <w:r>
        <w:t>**视频片段结束**</w:t>
      </w:r>
    </w:p>
    <w:p>
      <w:r>
        <w:t>**丹尼尔·戴维斯：** 道格，正如他所说，这就是我们的做法。你肯定知道林赛·格雷厄姆是这方面更坚定的倡导者。他长期以来一直试图游说特朗普这样做。我们确实看到作战力量正在调动。所以有证据表明他所说的事情将会发生。</w:t>
      </w:r>
    </w:p>
    <w:p>
      <w:r>
        <w:t>但是，道格，看看他描述的内容。杀死政治领袖，杀死军事领导人，摧毁基础设施。这些都是全面战争的行为。他谈论的是发动一场战争，而且没有宣战，没有国会授权。这听起来像是一个独裁者将军队当作他的私人武装来为所欲为。我的意思是，对我来说，这甚至比单纯的军事问题更严重。但我想知道你是否能谈谈这两个方面。</w:t>
      </w:r>
    </w:p>
    <w:p>
      <w:pPr>
        <w:pStyle w:val="Heading2"/>
      </w:pPr>
      <w:r>
        <w:t>与伊朗开战之路</w:t>
      </w:r>
    </w:p>
    <w:p>
      <w:r>
        <w:t>**道格拉斯·麦格雷戈：** 嗯，有几件事。首先，我认为基恩将军非常准确地描绘了我们可能会看到的情况。我们不知道具体时间。坦率地说，可能几天后开始，也可能两周后开始。我们只是不知道。但我认为他描绘的景象非常准确。</w:t>
      </w:r>
    </w:p>
    <w:p>
      <w:r>
        <w:t>那么，我们为什么会走到这一步？我认为华盛顿有一些人是一厢情愿和自欺欺人的受害者。我认为他们真的相信可以借助一些与推翻政府无关的示威活动，这些示威实际上是人们对经济状况、生活水平下降、失控的通货膨胀以及伊朗货币贬值的沮丧和愤怒的真实表达。这些是上街抗议的正当理由。</w:t>
      </w:r>
    </w:p>
    <w:p>
      <w:r>
        <w:t>但后来，摩萨德、中央情报局和军情六处引入了4万个“星光”终端和大量煽动者，这些人怂恿人们杀害警察，制造事端，他们最终希望…</w:t>
      </w:r>
    </w:p>
    <w:p>
      <w:r>
        <w:t>通过诱导政权过度反应来推翻政权的想法并未奏效，完全没有成功。俄罗斯和中国都介入协助伊朗干扰星链终端，还通过情报渠道向伊朗通报当地局势，帮助其应对实地行动。</w:t>
      </w:r>
    </w:p>
    <w:p>
      <w:r>
        <w:t>于是我们又转向另一种论调，声称这些人只是在杀害善良的示威者，他们不该遭受这种不公。最终第五纵队成员被围捕——其中许多是受摩萨德等组织重金雇佣参与骚乱的伊朗人。考虑到伊朗普遍存在的不满情绪和经济困境，有人收钱答应上街向消防车投掷砖块、袭击警车甚至开枪射击并不意外。</w:t>
      </w:r>
    </w:p>
    <w:p>
      <w:r>
        <w:t>这些参与者已被抓捕，据信正面临处决。坦白说，处于战争状态时各国都会采取类似措施。若类似事件发生在美国战时，我们同样会围捕并处决这些人。伊朗正处于战争状态，每个国民都清醒意识到以色列和美国即将发动攻击，唯一的悬念在于开战导火索和具体形式——这点无人能笃定断言。</w:t>
      </w:r>
    </w:p>
    <w:p>
      <w:r>
        <w:t>还记得上次谈判期间以色列发动突然袭击的往事吗？尽管以色列总以永久受害者自居，但一旦跳出美以视角，国际社会对此自有公论。</w:t>
      </w:r>
    </w:p>
    <w:p>
      <w:pPr>
        <w:pStyle w:val="Heading2"/>
      </w:pPr>
      <w:r>
        <w:t>伊朗的战备与军事现实</w:t>
      </w:r>
    </w:p>
    <w:p>
      <w:r>
        <w:t>此次伊朗显然已对各类可能性做好充分准备。对方还提到需要调动重火力支援，这恰恰暴露了他们最初的误判——原以为借助地面颠覆力量就能以较小代价推翻政权，最终却证明此路不通。</w:t>
      </w:r>
    </w:p>
    <w:p>
      <w:r>
        <w:t>华盛顿当局至今未必完全认清当初的妄想有多脱离实际，但现在总算明白需要投入大量火力，因此调集了更多海空力量。想必已有特种部队潜入，但不会像在委内瑞拉那样冒险深入伊朗境内，因为伊朗拥有更先进的防御预警技术。不过小规模渗透仍在所难免，关键变量仍是时机选择。</w:t>
      </w:r>
    </w:p>
    <w:p>
      <w:r>
        <w:t>这场行动将导致什么结果？伊朗会被摧毁吗？在特定层面上，摧毁伊朗政权确实是目标——他们企图分裂国土，鼓动库尔德人制造骚乱（如一两周前的尝试），也必然会在阿塞拜疆聚居区故技重施。但我认为伊朗政府能抵御这些分裂行径，只是面对全面攻势的承受力仍是未知数。</w:t>
      </w:r>
    </w:p>
    <w:p>
      <w:pPr>
        <w:pStyle w:val="Heading2"/>
      </w:pPr>
      <w:r>
        <w:t>国际社会的反应难题</w:t>
      </w:r>
    </w:p>
    <w:p>
      <w:r>
        <w:t>这就引出了最关键的问题：国际社会会坐视伊朗被彻底摧毁而无动于衷吗？已知土耳其曾向伊朗通报约400名库尔德武装分子的渗透企图。</w:t>
      </w:r>
    </w:p>
    <w:p>
      <w:r>
        <w:t>**丹尼尔·戴维斯：** 道格，你认为伊朗政权可能采取的行动范围是怎样的？如果局势发展到这种程度，不仅仅是美国一次性的20分钟打击，而是美国和以色列持续不断的攻击，他们可能采取哪些报复行动的可能性范围？</w:t>
      </w:r>
    </w:p>
    <w:p>
      <w:pPr>
        <w:pStyle w:val="Heading2"/>
      </w:pPr>
      <w:r>
        <w:t>伊朗的报复能力</w:t>
      </w:r>
    </w:p>
    <w:p>
      <w:r>
        <w:t>**道格拉斯·麦格雷戈：** 嗯，我认为伊朗人——无论这是否合理，那是另一个问题。我无法接触到能让我详细了解情况的情报，但我认为伊朗人对自己应对以色列的能力是有信心的。这意味着，如果他们被迫这样做，他们会把那个地方夷为平地。我个人对此几乎毫不怀疑。</w:t>
      </w:r>
    </w:p>
    <w:p>
      <w:r>
        <w:t>问题在于我们。伊朗人不认为他们能对付我们。当然他们会尝试，但从伊朗军力到美国军力的量子跃迁实在太大。这就引出了一个问题：如果他们无法对付我们，他们就无法在我们手下生存。如果我们投入我认为我们准备投入的一切，他们会得到帮助吗？帮助会从哪里来？我认为帮助可能来自俄罗斯，也可能来自中国。但何时，在什么情况下？这很难说。</w:t>
      </w:r>
    </w:p>
    <w:p>
      <w:r>
        <w:t>**丹尼尔·戴维斯：** 那么，如果美国真正关心的是美国国家安全，关心的是把对美国有利的事情放在首位，美国现在应该怎么做？考虑到已经发生的一切和当前的局势，即使在这最后关头（11th hour），总统应该做什么？</w:t>
      </w:r>
    </w:p>
    <w:p>
      <w:pPr>
        <w:pStyle w:val="Heading2"/>
      </w:pPr>
      <w:r>
        <w:t>特朗普的有限选择</w:t>
      </w:r>
    </w:p>
    <w:p>
      <w:r>
        <w:t>**道格拉斯·麦格雷戈：** 嗯，我认为总统应该向世界和以色列明确表示，他不会支持对伊朗进行大规模打击。但我不认为他有这种灵活性。我认为他是内塔尼亚胡先生的人质。你必须回过头去看看那次选举。他是怎么以那种方式当选的？他是如何获得他得到的支持和他得到的资金的？记住，据我所知，他的个人财富在过去12个月里翻了三倍。我想告诉你的是，支持他的金融势力也控制着他。在这方面，我认为他没有拒绝参与的选择。</w:t>
      </w:r>
    </w:p>
    <w:p>
      <w:r>
        <w:t>**丹尼尔·戴维斯：** 引人深思。并不令人鼓舞，但引人深思，因为据我有限的——</w:t>
      </w:r>
    </w:p>
    <w:p>
      <w:r>
        <w:t>**道格拉斯·麦格雷戈：** 对他的了解，这不是他想做的事情。这不是他想要的。但有时他会被逼到墙角，不得不去做他原本绝不会做的事。我认为这就是这次的问题所在。我只是认为这将非常危险。</w:t>
      </w:r>
    </w:p>
    <w:p>
      <w:r>
        <w:t>我最大的恐惧一直是以色列人会使用核武器，因为是他们已经明确表示过，你知道，如果你把我们逼得够紧，我们就会那么做。他们根本不在乎别人怎么说、怎么做或怎么想。他们会把任何反对这一点的人视为敌人。</w:t>
      </w:r>
    </w:p>
    <w:p>
      <w:pPr>
        <w:pStyle w:val="Heading2"/>
      </w:pPr>
      <w:r>
        <w:t>核问题</w:t>
      </w:r>
    </w:p>
    <w:p>
      <w:r>
        <w:t>**丹尼尔·戴维斯：** 你能想象这已经是他们考量的一部分了吗？因为他们确——</w:t>
      </w:r>
    </w:p>
    <w:p>
      <w:r>
        <w:t>当然必须清楚的是，可以想象内塔尼亚胡在12月28日前往海湖庄园与特朗普总统会谈时可能讨论过这一点——如果他们对伊朗采取行动，伊朗的反应可能会比去年六月更为猛烈。正如您刚才提到的，众所周知伊朗能给以色列方面造成重大打击。您认为内塔尼亚胡在多大程度上可能对此持默许态度，甚至可能以此为借口使用核武器？</w:t>
      </w:r>
    </w:p>
    <w:p>
      <w:r>
        <w:t>**道格拉斯·麦格雷戈**：我认为他未必乐意接受这种情况，但他的预期是我们这次造成的破坏将远超上一次。换言之，我们将从一开始就全面介入。</w:t>
      </w:r>
    </w:p>
    <w:p>
      <w:r>
        <w:t>**丹尼尔·戴维斯**：根据我与该地区消息人士的交流，这正是他们去年六月希望看到的局面。当未能如愿时，这成为他们决定接受特朗普总统推动的停火协议的原因之一。但您的意思是，这次如果他们能达成六月未实现的目标，局势可能会彻底改变。</w:t>
      </w:r>
    </w:p>
    <w:p>
      <w:r>
        <w:t>**道格拉斯·麦格雷戈**：是的，我认为这是他们的观点，而且这次局面将截然不同。暴力程度、破坏规模和严重性都将远超去年六月所见。</w:t>
      </w:r>
    </w:p>
    <w:p>
      <w:pPr>
        <w:pStyle w:val="Heading2"/>
      </w:pPr>
      <w:r>
        <w:t>地区稳定与阿拉伯政权</w:t>
      </w:r>
    </w:p>
    <w:p>
      <w:r>
        <w:t>**丹尼尔·戴维斯**：请允许我提出最后一个问题。大量报道显示，该地区多数（甚至可能所有）阿拉伯政权都不希望发动攻击。尽管其中许多政权根本不喜欢伊朗，但他们将地区稳定置于首位，并认为能够遏制伊朗。他们不需要这场冲突，且担心可能引发连锁反应。您认为该地区政权会作何反应？面对如此规模的袭击他们会如何应对？</w:t>
      </w:r>
    </w:p>
    <w:p>
      <w:r>
        <w:t>**道格拉斯·麦格雷戈**：我确信您的判断正确，他们也确实表达了这些立场。但他们能做什么？这些都是非常脆弱的政权，全都统治着动荡的社会——只要条件成熟，民众会急切地推翻他们。这种情况在阿拉伯半岛许多国家尤其明显，北非的苏丹和埃及更是如此。因此，国内问题及其自身弱点使得他们不太可能为以色列与伊朗的战争冒险。</w:t>
      </w:r>
    </w:p>
    <w:p>
      <w:r>
        <w:t>**丹尼尔·戴维斯**：所以您认为沙特、卡塔尔、阿联酋等国只会发表措辞强硬的信函，而不会采取实质行动？</w:t>
      </w:r>
    </w:p>
    <w:p>
      <w:r>
        <w:t>**道格拉斯·麦格雷戈**：是的。唯一会以实际行动反对我们与以色列合作的国家是伊拉克，它事实上是伊朗的盟友——您在当地时应该清楚这一点。当年让伊朗完全控制伊拉克是某些势力的"重大成就"，但这是维持秩序的唯一方式，也对布什的连任至关重要。事实就是如此。</w:t>
      </w:r>
    </w:p>
    <w:p>
      <w:pPr>
        <w:pStyle w:val="Heading2"/>
      </w:pPr>
      <w:r>
        <w:t>时间表与后勤部署</w:t>
      </w:r>
    </w:p>
    <w:p>
      <w:r>
        <w:t>**丹尼尔·戴维斯**：看来我们只能像所有人一样静观事态发展。根据对后勤和部署能力有所了解的人士分析，本月25日或26日可能首次出现行动窗口期，但具体时间无人能断言。目前距离危险期还有四五天，任何情况都可能发生。</w:t>
      </w:r>
    </w:p>
    <w:p>
      <w:r>
        <w:t>**道格拉斯·麦格雷戈**：确实如此。后勤基础设施和支持体系必须全员就位并准备就绪，目前尚未达标但正在接近。这就是为什么金将军会提及部队调动——不仅是兵力，还需要运送大量补给和弹药。</w:t>
      </w:r>
    </w:p>
    <w:p>
      <w:pPr>
        <w:pStyle w:val="Heading2"/>
      </w:pPr>
      <w:r>
        <w:t>宪法关切与国内影响</w:t>
      </w:r>
    </w:p>
    <w:p>
      <w:r>
        <w:t>**丹尼尔·戴维斯**：最后一个问题关于美国。这完全违反宪法。有人可能合理主张——我也经常这样认为——分权制衡现已消失，法治不复存在。</w:t>
      </w:r>
    </w:p>
    <w:p>
      <w:r>
        <w:t>总统这么做毫无约束，因为总统擅自选择与一个既未攻击我们、甚至也未威胁我们的国家开战，完全违背宪法第一和第二条款。你认为这会产生什么反应和结果？或者说，在美国国内会有什么影响吗？</w:t>
      </w:r>
    </w:p>
    <w:p>
      <w:r>
        <w:t>**道格拉斯·麦格雷戈**：记得托马斯·马西在很多方面就是反面教材。如果你发声反对这类行动——尤其是支持以色列的行动——美国总统就会称你为反犹主义者和失败者。</w:t>
      </w:r>
    </w:p>
    <w:p>
      <w:r>
        <w:t>并且会筹集超过1亿美元的战争资金来支持除马西以外的任何人，因为这才是关键：确保国会山上与AIPAC（美国以色列公共事务委员会）100%一致，保证 unquestioning immediate response（毫无质疑的立即响应）。我认为现状就是如此。所以我们可以尽情引用宪法，但我觉得金钱早已淹没了这种声音。</w:t>
      </w:r>
    </w:p>
    <w:p>
      <w:r>
        <w:t>**丹尼尔·戴维斯**：如果事态恶化，比如行动未能取得完胜反而让美国付出代价，你认为这会改变国内的政治盘算吗？</w:t>
      </w:r>
    </w:p>
    <w:p>
      <w:r>
        <w:t>**道格拉斯·麦格雷戈**：是的，有可能。但我也认为这必须与我认为即将发生的事情——金融危机及其将引发的内部经济动荡——叠加才可能生效。这次不像2008年，我们当时用现金扑灭了那场火，记得吗？</w:t>
      </w:r>
    </w:p>
    <w:p>
      <w:r>
        <w:t>**丹尼尔·戴维斯**：是。</w:t>
      </w:r>
    </w:p>
    <w:p>
      <w:r>
        <w:t>**道格拉斯·麦格雷戈**：全员撤离。</w:t>
      </w:r>
    </w:p>
    <w:p>
      <w:r>
        <w:t>**丹尼尔·戴维斯**：那就是量化宽松之类的手段。</w:t>
      </w:r>
    </w:p>
    <w:p>
      <w:pPr>
        <w:pStyle w:val="Heading2"/>
      </w:pPr>
      <w:r>
        <w:t>即将到来的金融危机</w:t>
      </w:r>
    </w:p>
    <w:p>
      <w:r>
        <w:t>**道格拉斯·麦格雷戈**：没错。所以我认为如果这两者大致重合——它们可能会——那么美国人民才会开始说：等等，这是错的，适可而止吧。但这又回到我们讨论过的另一点：美国人往往低估或不理解战争意味着什么，因为我国上一次本土战争还是内战。</w:t>
      </w:r>
    </w:p>
    <w:p>
      <w:r>
        <w:t>大多数人已经对二战没有记忆了。我成长的那个年代，每个人的父亲——包括我自己的父亲——都参加过二战，其中很多人又返回参加了朝鲜战争。然后我很多同龄人最终去了越南。</w:t>
      </w:r>
    </w:p>
    <w:p>
      <w:r>
        <w:t>但那个时代结束了。相关记忆所剩无几，人们并不真正理解战争。所以除非情况变得非常糟糕，否则没人会关注。</w:t>
      </w:r>
    </w:p>
    <w:p>
      <w:r>
        <w:t>**丹尼尔·戴维斯**：我无法反驳这一点。历史历来如此，我认为需要痛苦才能重新教会我们这一课。我们只能希望这不是灾难性的一课。</w:t>
      </w:r>
    </w:p>
    <w:p>
      <w:r>
        <w:t>但一如既往，道格，我们非常感激你的分享。尽管你说的话很多人不愿听，但聆听真相——无畏且 uncompromised（未妥协的）的真相——至关重要，这样我们才能准确了解面临的处境。</w:t>
      </w:r>
    </w:p>
    <w:p>
      <w:r>
        <w:t>尤其如果这些事开始成为现实，人们可以回看这次讨论说：是的，这个人是对的。让我们在事态恶化前就开始采取他建议的行动。这就是我们的希望——希望能促成一些改变，缓解未来的某些问题。所以感谢你的清晰阐述。</w:t>
      </w:r>
    </w:p>
    <w:p>
      <w:r>
        <w:t>**道格拉斯·麦格雷戈**：好的，谢谢，也很感谢你们。</w:t>
      </w:r>
    </w:p>
    <w:p>
      <w:r>
        <w:t>**丹尼尔·戴维斯**：如果还没订阅请务必点赞订阅。帕特里克·亨宁森今天下午2点将加入我们，我们会讨论你在达沃斯所见的不同侧面。他一如既往对这些事有非常独特的见解，你们不会想错过的。</w:t>
      </w:r>
    </w:p>
    <w:p>
      <w:r>
        <w:t>另外，请务必……</w:t>
      </w:r>
    </w:p>
    <w:p>
      <w:r>
        <w:t>并通过播客、Apple Podcasts、Spotify、Podcast Addict 等平台分享给你关心的人。请听好，我们的内容遍布所有你能接触到的渠道。如果你身边有朋友喜欢阅读文字内容，我们有 Substack 平台；如果他们喜欢本期节目，请务必分享给他们——因为大家需要听到真相。</w:t>
      </w:r>
    </w:p>
    <w:p>
      <w:r>
        <w:t>今天下午帕特里克·亨宁森也将带来精彩内容，我们期待与你再次相遇。谢谢各位，明天见，或是在丹尼尔·戴维斯的深度解析环节再会。要知道，我们不接受赞助商，因为不愿用广告轰炸各位——我自己也讨厌广告。所以请用行动支持我们：订阅、点赞，并把它分享给你在乎的人。</w:t>
      </w:r>
    </w:p>
    <w:p>
      <w:pPr>
        <w:pStyle w:val="Heading3"/>
      </w:pPr>
      <w:r>
        <w:t>相关文章</w:t>
      </w:r>
    </w:p>
    <w:p>
      <w:r>
        <w:t>---</w:t>
      </w:r>
    </w:p>
    <w:p>
      <w:pPr>
        <w:pStyle w:val="Heading2"/>
      </w:pPr>
      <w:r>
        <w:t>【英文原文】</w:t>
      </w:r>
    </w:p>
    <w:p>
      <w:pPr>
        <w:pStyle w:val="Heading1"/>
      </w:pPr>
      <w:r>
        <w:t>Daniel Davis Deep Dive: w/ Col Douglas Macgregor on Trump at DAVOS (Transcript)</w:t>
      </w:r>
    </w:p>
    <w:p>
      <w:r>
        <w:t>Here is the full transcript of Colonel Douglas Macgregor’s interview on Daniel Davis Deep Dive, January 21, 2026.</w:t>
      </w:r>
    </w:p>
    <w:p>
      <w:r>
        <w:t>Brief Notes: In this comprehensive analysis, host Daniel Davis and Colonel Douglas Macgregor examine Donald Trump’s 2026 Davos address, focusing on the geopolitical shockwaves caused by his renewed interest in acquiring Greenland and his critical assessment of the NATO alliance. The discussion delves into the “weaponization” of global finance and why leaders like Canada’s Mark Carney are seeking alternative economic partnerships to escape U.S. subordination. Macgregor also provides a stark warning about the potential for unilateral military action against Iran and the catastrophic financial crisis he believes is looming on the horizon. This deep dive offers a critical perspective on the challenges currently facing American hegemony in a rapidly changing world.</w:t>
      </w:r>
    </w:p>
    <w:p>
      <w:pPr>
        <w:pStyle w:val="Heading2"/>
      </w:pPr>
      <w:r>
        <w:t>Trump’s Davos Address and the Greenland Question</w:t>
      </w:r>
    </w:p>
    <w:p>
      <w:r>
        <w:t>DANIEL DAVIS: The world has been waiting to find out what President Donald Trump is going to say at Davos, the economic forum. There’s a lot of things that have been on the table, and everybody’s been eagerly listening to what he’s going to say. But as we see, he kind of goes on a normal Trump script and goes off script and just drags and drones on and on.</w:t>
      </w:r>
    </w:p>
    <w:p>
      <w:r>
        <w:t>But he did say a number of things that definitely need some clarification and some illumination, and then we’re going to see what that means. And there’s also some responses from some other world leaders which could portend some real trouble for the world the United States has been leading for the last 80 years.</w:t>
      </w:r>
    </w:p>
    <w:p>
      <w:r>
        <w:t>And to try to help us make some sense out of some of this, we have back with us our favorite guest, Colonel Douglas MacGregor, Defense and Foreign policy analyst, former advisor and secretary of defense, and of course, highly decorated combat veteran. Doug, as always, welcome to the show.</w:t>
      </w:r>
    </w:p>
    <w:p>
      <w:r>
        <w:t>DOUGLAS MACGREGOR: Hey, thanks.</w:t>
      </w:r>
    </w:p>
    <w:p>
      <w:r>
        <w:t>DANIEL DAVIS: Well, let’s jump right into it here, because one of the first things that Trump was talking about that a lot of interest in, in fact, probably the most interest was going to be his comments on Greenland. He did not disappoint.</w:t>
      </w:r>
    </w:p>
    <w:p>
      <w:r>
        <w:t>VIDEO CLIP BEGINS:</w:t>
      </w:r>
    </w:p>
    <w:p>
      <w:r>
        <w:t>DONALD TRUMP: It’s the United States alone that can protect this giant mass of land, this giant piece of ice, develop it and improve it, and make it so that it’s good for Europe and safe for Europe and good for us. And that’s the reason I’m seeking immediate negotiations to once again discuss the acquisition of Greenland by the United States, just as we have acquired many other territories throughout our history. But this would not be a threat to NATO. This would greatly enhance the security of the entire alliance, the NATO alliance.</w:t>
      </w:r>
    </w:p>
    <w:p>
      <w:r>
        <w:t>VIDEO CLIP ENDS:</w:t>
      </w:r>
    </w:p>
    <w:p>
      <w:pPr>
        <w:pStyle w:val="Heading2"/>
      </w:pPr>
      <w:r>
        <w:t>The Case for Acquiring Greenland</w:t>
      </w:r>
    </w:p>
    <w:p>
      <w:r>
        <w:t>DANIEL DAVIS: Okay, let’s look at that in two parts there. What do you make, first of all, of why Trump just says, no, we have to acquire Greenland, not that we have to expand our military footprint there, which we can do without any changes, but we have to acquire it. Well, let’s look at that first.</w:t>
      </w:r>
    </w:p>
    <w:p>
      <w:r>
        <w:t>DOUGLAS MACGREGOR: Well, he’s never made the case, in my judgment, for why we absolutely, positively need to control that island. He insists that Greenland is under threat from Russian or Chinese incursion, invasion, occupation. I don’t know what. No one that I am aware of anywhere has any evidence to support that contention. So I think that’s a crazy notion, and I don’t know why he sticks with it.</w:t>
      </w:r>
    </w:p>
    <w:p>
      <w:r>
        <w:t>Secondly, he started off talking about resources, oil, natural gas, rare earths and other minerals, and then has come around to saying, no, not really. That’s not really it. It’s a national security issue. Again, what is the national security imperative? That means Greenland has to be administered and governed by United States of America. It just doesn’t make any sense. There’s no evidence for any danger that justifies this.</w:t>
      </w:r>
    </w:p>
    <w:p>
      <w:r>
        <w:t>DANIEL DAVIS: And do you have any, I mean, just give us some kind of guesses. I mean, you’ve spent a little bit of time with him in the past. You’ve certainly been studying him ever since then. Why do you think that he is so emphatic on saying we have to possess Greenland as opposed to, even if he wanted to stay with the issues of national security, that we have treaties that exist and we have the willingness and concurrence with both Denmark and Greenland that we could expand some of those if we have any kind of compelling case. But he’s not accepting that. Instead, he’s saying, no, we have to annex it and possess it. I mean, can you help us understand why it might be?</w:t>
      </w:r>
    </w:p>
    <w:p>
      <w:pPr>
        <w:pStyle w:val="Heading2"/>
      </w:pPr>
      <w:r>
        <w:t>Historical Parallels and Imperial Overreach</w:t>
      </w:r>
    </w:p>
    <w:p>
      <w:r>
        <w:t>DOUGLAS MACGREGOR: Men throughout history who lead great powers have run into this problem. The German chancellor in the Second World War, Hitler, could not cope with the requirement to conduct withdrawals from vast territories that had no real value. He wanted to hold on to every inch. It made no sense. It was a dumb idea.</w:t>
      </w:r>
    </w:p>
    <w:p>
      <w:r>
        <w:t>I think the Japanese overextended themselves, tried to hold on to too much and paid the price. Ultimately, all empires do that. Britain overextended itself. Perhaps there’s some of that mentality that, I’m not giving anything up. I said, I want it, I’m going to get it. Everybody has to do what I say. I don’t know.</w:t>
      </w:r>
    </w:p>
    <w:p>
      <w:r>
        <w:t>But as you point out, there’s nothing that we need from Greenland or Denmark in terms of permission or authorization to do militarily what we deem necessary in the Arctic. And he talks about the Arctic Passage and the fact that many nations want to use it because it shortens the time between the continents in terms of travel and moving goods and commercial vessels. Again, we can do all of that.</w:t>
      </w:r>
    </w:p>
    <w:p>
      <w:r>
        <w:t>I continue to try and wonder why instead of this, he’s not interested in advancing a treaty that would involve everyone in the Arctic and get everybody to sign on to some sort of rules of the road access, treated as the global commons, which it is.</w:t>
      </w:r>
    </w:p>
    <w:p>
      <w:r>
        <w:t>But I’m sure someone will say, I think it was Howard Lutnick that said no one who’s ever occupied this office has the strategic intuition of Donald Trump. And it may not be clear now, but six months from now, a year from now, it’ll be very clear why this was brilliant and so necessary.</w:t>
      </w:r>
    </w:p>
    <w:p>
      <w:r>
        <w:t>DANIEL DAVIS: Okay, well, I eagerly wait forward to that day of clarity. In the meantime, all we can go by is what we see and what we can observe. And the second half of what he claimed in there was that, hey, look, this is good for you, too, Europe. This will enhance alliance security. How do you see that?</w:t>
      </w:r>
    </w:p>
    <w:p>
      <w:pPr>
        <w:pStyle w:val="Heading2"/>
      </w:pPr>
      <w:r>
        <w:t>NATO’s Future and European Security</w:t>
      </w:r>
    </w:p>
    <w:p>
      <w:r>
        <w:t>DOUGLAS MACGREGOR: No evidence for it. I mean, their security is already intact. If you take seriously our military commitment to defend northern Canada, Alaska and Greenland. I mean, we’ve been there since the end of the Second World War. We’ve got 80 years up there. I mean, didn’t you see the movie, the Thing? I mean, remember that?</w:t>
      </w:r>
    </w:p>
    <w:p>
      <w:r>
        <w:t>DANIEL DAVIS: Great documentary? Yeah. How could I, how could people have missed that?</w:t>
      </w:r>
    </w:p>
    <w:p>
      <w:r>
        <w:t>DOUGLAS MACGREGOR: And I’m getting to the point now where I’ve been over this so many times with so many different people, I’m ready to flip a coin and say, okay, maybe it was this or maybe it was that. I don’t see any problem, and I don’t see any reason for the discussion to even occur.</w:t>
      </w:r>
    </w:p>
    <w:p>
      <w:r>
        <w:t>But look, maybe the other alternative that you can consider is that he wants to accelerate the dissolution of NATO, or certainly our leadership of it. If that’s the case, this is a good way to do it. NATO is already on its last legs. And again, back in January of 2022, I said that if we got involved in this crisis in Ukraine with Russia, NATO would fall apart. It would disintegrate. It would not exist afterwards. I think that’s where we’re headed. Maybe that’s the brilliance in all of this, that he’s finally going to compel the Europeans to become responsible for their own defense.</w:t>
      </w:r>
    </w:p>
    <w:p>
      <w:r>
        <w:t>DANIEL DAVIS: Yeah. And actually do want to talk about that in just a second because there’s some other things I want to connect to that, because I think that is a very, very important aspect to discuss about all of this. But the one thing he said today that everybody was looking for and was wondering, would he use force to take Greenland? He actually…</w:t>
      </w:r>
    </w:p>
    <w:p>
      <w:r>
        <w:t>VIDEO CLIP BEGINS:</w:t>
      </w:r>
    </w:p>
    <w:p>
      <w:r>
        <w:t>DONALD TRUMP: We never asked for anything and we never got anything. We probably won’t get anything unless I decide to use excessive strength and force where we would be, frankly, unstoppable. But I won’t do that. Okay. Now everyone’s saying, oh, good. That’s probably the biggest statement I made because people thought I would use force. I don’t have to use force. I don’t want to use force. I won’t use force.</w:t>
      </w:r>
    </w:p>
    <w:p>
      <w:r>
        <w:t>VIDEO CLIP ENDS:</w:t>
      </w:r>
    </w:p>
    <w:p>
      <w:pPr>
        <w:pStyle w:val="Heading2"/>
      </w:pPr>
      <w:r>
        <w:t>The Contradictions in Trump’s Statements</w:t>
      </w:r>
    </w:p>
    <w:p>
      <w:r>
        <w:t>DANIEL DAVIS: Okay, that’s almost contradictory within the confines of the single sentence because he starts off by saying, I probably won’t get it unless I use force, which I definitely could, but I won’t. And he previously said he wants to have these negotiations. Well, tell me if I’m wrong, Doug, but it sounds like he literally just gave all the permission in the world for Greenland and Denmark and Europe to just say, okay, then no, if you’re not going to use force, we’re definitely not going to agree to it. So you won’t get it.</w:t>
      </w:r>
    </w:p>
    <w:p>
      <w:r>
        <w:t>DOUGLAS MACGREGOR: I have to raise another question. Is there any particular reason why what President Trump says today will necessarily be true tomorrow? I think we have a lot of experience now with the president. He changes his mind sometimes. He contradicts himself without even realizing it. So ultimately, at this stage, I wouldn’t exclude any possibility.</w:t>
      </w:r>
    </w:p>
    <w:p>
      <w:r>
        <w:t>But I think he knows, if you look at the internal polling in the United States, that people are not particularly excited about using military power to seize control of Greenland. I mean, you don’t need to be a genius to figure out that this is a very cold place. In fact, I was involved in a discussion earlier today with some people and said, well, can’t we go to somewhere else? Let’s pick another island. There are other islands. Why don’t we seize Malta? Let’s go to the Lesser Antilles. Let’s not go to Greenland and freeze to death. I mean, it was meant humorously, but it’s about as silly, quite frankly, at this stage of the game. This just doesn’t merit serious attention any longer.</w:t>
      </w:r>
    </w:p>
    <w:p>
      <w:r>
        <w:t>But there is always a possibility that he changes his mind and decides that we’re going to put some people on Greenland that are not already there and expand that and put up the flag and declare victory. It’s not impossible.</w:t>
      </w:r>
    </w:p>
    <w:p>
      <w:pPr>
        <w:pStyle w:val="Heading2"/>
      </w:pPr>
      <w:r>
        <w:t>The Possibility of Military Occupation</w:t>
      </w:r>
    </w:p>
    <w:p>
      <w:r>
        <w:t>DANIEL DAVIS: And I guess that would not, I think that Europe would not actually go to war. Stephen Miller from the White House, in an interview a week or so ago, mocked the idea that anyone would actually fight the US over Greenland. So if the push comes to shove, he believes that Europe would, even though they sent some small contingents of tripwire type forces over there, right now, no one’s actually going to engage anybody in the United States.</w:t>
      </w:r>
    </w:p>
    <w:p>
      <w:r>
        <w:t>So if we send some forces over there to occupy something, there probably would not be any kind of a clash. I agree with that. But it could put both sides in a really uncomfortable position. If we just occupy with force and there’s some other troops there, then where is the control issue? I mean, do you see it could get to a situation where you could literally have US and other NATO troops on the ground just nervously looking at each other, wondering what’s going to happen next?</w:t>
      </w:r>
    </w:p>
    <w:p>
      <w:r>
        <w:t>DOUGLAS MACGREGOR: Yeah, they’re probably going to ask each other how to stay warm. I’m sure that that’s a possibility. I would not write anything off at this stage. Anything is possible. And remember that when President Trump commits himself to something publicly, he feels obligated to carry through on it.</w:t>
      </w:r>
    </w:p>
    <w:p>
      <w:r>
        <w:t>And look at Venezuela. What have you heard about that lately? Well, we sold a half a billion dollars worth of oil from Venezuela. The oil, I guess the money or the proceeds from it is sitting in Qatar. Interesting place to park the money. And then suddenly we’re willing to do business with the government in Caracas. We think we can work with them. When we were characterizing everything that went on in the country as criminality, deceit, communism, socialism, dictatorship, go down the list, all of a sudden now, well, maybe not. Maybe we can work something out.</w:t>
      </w:r>
    </w:p>
    <w:p>
      <w:r>
        <w:t>And I think Venezuela is quietly leaving the stage because somebody figured out we can’t go in there. If we go in there, we’ll regret it. We can’t fix the place. We can’t afford to do any of it. And maybe we can sort of hold them hostage to future problems unless they give us a good deal on whatever oil they pull out. I don’t know. But it hasn’t amounted to anything. I think Greenland won’t amount to anything either, hopefully.</w:t>
      </w:r>
    </w:p>
    <w:p>
      <w:pPr>
        <w:pStyle w:val="Heading2"/>
      </w:pPr>
      <w:r>
        <w:t>American Power and Global Perceptions</w:t>
      </w:r>
    </w:p>
    <w:p>
      <w:r>
        <w:t>DANIEL DAVIS: You know, it’s interesting you make that issue about the Venezuelan thing. One of the things that Trump mentioned in that speech is that people can see what we did in Venezuela, and they see that we have the power to do anything. And he’s talked about writ large on the global stage. And I think that that kind of illuminates what I have some concerns is that Trump actually believes some of his press, because many in America do believe that. They think what happened in Venezuela, Secretary of War Hegseth actually made this direct point that what we did there, we can kick everybody’s ass and we could do anything anywhere. Right.</w:t>
      </w:r>
    </w:p>
    <w:p>
      <w:r>
        <w:t>Well, one of the other things that Trump said in here is that really we are keeping the whole world afloat.</w:t>
      </w:r>
    </w:p>
    <w:p>
      <w:r>
        <w:t>VIDEO CLIP BEGINS:</w:t>
      </w:r>
    </w:p>
    <w:p>
      <w:r>
        <w:t>DONALD TRUMP: The United States is keeping the whole world afloat. Many places. I could give you six, seven places just in the people in this little area. I know every one of them. They’re sort of, they’re looking down. They don’t want to see me and…</w:t>
      </w:r>
    </w:p>
    <w:p>
      <w:r>
        <w:t>VIDEO CLIP ENDS:</w:t>
      </w:r>
    </w:p>
    <w:p>
      <w:pPr>
        <w:pStyle w:val="Heading2"/>
      </w:pPr>
      <w:r>
        <w:t>Trump’s Davos Address and Global Economic Realignment</w:t>
      </w:r>
    </w:p>
    <w:p>
      <w:r>
        <w:t>DOUGLAS MACGREGOR: They don’t want to stare me in the eyes. But they’re taking advantage of everybody, took advantage of the United States. But I’ve been very fair and I gave them a tariff and it was fine. But I realized that without us, it’s not Switzerland anymore. Without us, it’s not any of the countries that are represented here. We want to work with the countries. We want to work with them. We’re not looking to destroy them. I could have said 39, 40%. I could have said I want a 70% tariff. Then we make money with Switzerland. But Switzerland would have been probably destroyed, financially destroyed.</w:t>
      </w:r>
    </w:p>
    <w:p>
      <w:r>
        <w:t>DANIEL DAVIS: I don’t want to do that. But we should be paying the lowest interest rate of everybody. You know, Doug, we used to, especially during some of our liberal administrations, we used to call ourselves the indispensable nation and we’re the most important, et cetera, out there. And Trump almost seems to be bringing that back up and saying that the whole world is tough to float by us. If it’s not for us, everyone would cease to exist. Do you have any concerns that he may actually believe that and think that we are recalling all the shots?</w:t>
      </w:r>
    </w:p>
    <w:p>
      <w:r>
        <w:t>DOUGLAS MACGREGOR: Well, I think he does believe it. When he speaks this way, I think he’s quite serious. I also think he’s not right. He gets some things correct, others, not so much. The point is that if you have to state these things publicly and repeat them to people in a way that is guaranteed to offend everybody in the audience, you probably don’t have the power and influence that you think you do.</w:t>
      </w:r>
    </w:p>
    <w:p>
      <w:r>
        <w:t>But having said that, a lot of people are sitting there listening and saying, well, I guess the only solution is to disengage from this bankrupt financial system that the United States controls. It’s time for us to join BRICS. It’s time for us to get out from under the United States. We now understand that thanks to President Trump, with one keystroke, bankers sitting in New York City can eliminate savings, can eliminate vast quantities of wealth that we have accumulated, whether we’re Russians or Germans, Italians, Arabs, doesn’t make any difference. If he doesn’t like us, if he doesn’t like what we do, if we don’t agree with him, then we can be punished in all sorts of ways.</w:t>
      </w:r>
    </w:p>
    <w:p>
      <w:r>
        <w:t>So why would you want to be part of that existing financial system? So I think the first thing you’re going to see, and I think it’s well underway now, is that people are going to sell off our debt. Overnight, the Swedes sold billions and billions and billions of U.S. treasuries. We’re watching as Japan prepares to sell off close to a trillion in U.S. debt. I think that’s just the beginning of a tide that’s going to sweep across us, is going to have terrible consequences for our financial system.</w:t>
      </w:r>
    </w:p>
    <w:p>
      <w:r>
        <w:t>And when people sell those things off and they disengage from you and they decide, well, we don’t really need that supply chain, we’ll build another one and we’ll do business elsewhere, we’ll do business with China. I mean, if you’re sitting in Australia and you think this could happen to you, you have many options. You don’t have to be wedded to us. And I think that’s really what’s going to happen as a result of the current administration. People are just going to say we don’t want to end up like the Russians with $300 billion that the United States or its allies decide to steal. We don’t want to end up being constantly the target of tariffs that are hurtful and harmful to our economy because the president doesn’t happen to like us or what we say. I see nothing good coming out of those statements.</w:t>
      </w:r>
    </w:p>
    <w:p>
      <w:pPr>
        <w:pStyle w:val="Heading2"/>
      </w:pPr>
      <w:r>
        <w:t>The Shift Away from U.S. Debt</w:t>
      </w:r>
    </w:p>
    <w:p>
      <w:r>
        <w:t>DANIEL DAVIS: Well, and neither do I. You mentioned some of this, what Japan may be trying to do. In the past year, China has sold off 10% of its holding of U.S. debt, some significant number of billions of dollars. And every evidence suggests that that trend is going to continue on here into 2026. And that’s going to have some implications there.</w:t>
      </w:r>
    </w:p>
    <w:p>
      <w:r>
        <w:t>But you mentioned that some people are finally getting tired of that. Well, one of the folks that is getting tired of that is Canada’s Mark Carney. And I think that he even considers himself a middling power. So he didn’t consider himself a great power. But he’s starting to stand up. That was noticed. And I’m going to show you a couple of soundboards from what he said at Davos yesterday. But Trump actually addressed Carney in his speech today.</w:t>
      </w:r>
    </w:p>
    <w:p>
      <w:r>
        <w:t>VIDEO CLIP BEGINS:</w:t>
      </w:r>
    </w:p>
    <w:p>
      <w:r>
        <w:t>DONALD TRUMP: We’re building the golden dome that’s going to, just by its very nature, going to be defending Canada. Canada gets a lot of freebies from us, by the way. They should be grateful also, but they’re not. I watch your prime minister yesterday. He wasn’t so grateful that they should be grateful to us, Canada. Canada lives because of the United States. Remember that, Mark, the next time you make your statements.</w:t>
      </w:r>
    </w:p>
    <w:p>
      <w:r>
        <w:t>VIDEO CLIP ENDS:</w:t>
      </w:r>
    </w:p>
    <w:p>
      <w:r>
        <w:t>DANIEL DAVIS: So if you think that you’re keeping the world afloat and how dare this country not recognize my greatness and be grateful for what they’re doing and have the audacity to have their own way. I mean, it seems to me, Doug, and before I even show you what Carney said, what he was referring to, this idea that you’re mocking and denigrating anybody who’s thinking about going their own way, do you think that’s going to cow other people not to do that or make them more inclined to push back?</w:t>
      </w:r>
    </w:p>
    <w:p>
      <w:r>
        <w:t>DOUGLAS MACGREGOR: Well, that’s obvious. I think more and more countries are going to end up migrating in the direction of BRICS. That was my point. The Chinese, whether you like them or not, are not inclined to impose any restrictions on the people that they lend money to or do business with. They want to be paid. They want to do business on a basis that is profitable for them as well as hopefully for the business partner. But they’re not interested in changing anybody’s government. They’re not interested in pushing them into a position of subordination.</w:t>
      </w:r>
    </w:p>
    <w:p>
      <w:r>
        <w:t>So I think what is happening in Canada, you’re going to see elsewhere. Brazil is already with BRICS, obviously. I think we’ll see more Latin American states that will migrate in that direction. And I think Africa certainly will. And Africa is full of all the minerals and resources that the world could ever possibly want. You can fit the United States and several other countries into the continent of Africa. It’s so huge.</w:t>
      </w:r>
    </w:p>
    <w:p>
      <w:r>
        <w:t>But he’s not thinking in those terms. And I think unfortunately some of what he says goes down well with some of the base that like to hear that. But then again, they’re the same crowd that is part of what I call the Bombs Away club. Oh, we bombed somebody yesterday. That’s great. We’re great. We’re wonderful. We bombed them. But I think the majority of Americans are not really very impressed with that approach.</w:t>
      </w:r>
    </w:p>
    <w:p>
      <w:pPr>
        <w:pStyle w:val="Heading2"/>
      </w:pPr>
      <w:r>
        <w:t>Mark Carney’s Warning on Economic Weaponization</w:t>
      </w:r>
    </w:p>
    <w:p>
      <w:r>
        <w:t>DANIEL DAVIS: Well, and it does appear that Prime Minister Carney does seem to agree with your assessment about where things are going. And he took the very public opportunity yesterday at Davos to make this statement.</w:t>
      </w:r>
    </w:p>
    <w:p>
      <w:r>
        <w:t>VIDEO CLIP BEGINS:</w:t>
      </w:r>
    </w:p>
    <w:p>
      <w:r>
        <w:t>MARK CARNEY: Let me be direct. We are in the midst of a rupture, not a transition. Over the past two decades, a series of crises in finance, health, energy and geopolitics have laid bare the risks of extreme global integration. But more recently, great powers have begun using economic integration as weapons, tariffs as leverage, financial infrastructure as coercion, supply chains as vulnerabilities to be exploited. You cannot live within the lie of mutual benefit through integration when integration becomes the source of your subordination.</w:t>
      </w:r>
    </w:p>
    <w:p>
      <w:r>
        <w:t>VIDEO CLIP ENDS:</w:t>
      </w:r>
    </w:p>
    <w:p>
      <w:r>
        <w:t>DANIEL DAVIS: Now, Doug, you’ve mentioned many times over years that a lot of this globalist integration stuff, which was always touted as being something that everybody benefits from, you’ve always warned that there are dangers. It sounds like Canada has come to the same conclusion and are ready to take action against it.</w:t>
      </w:r>
    </w:p>
    <w:p>
      <w:r>
        <w:t>DOUGLAS MACGREGOR: Well, two things very quickly. First, if your national security depends on a phone call to New York City and staying friendly to Washington, you don’t have a Treasury, you have a subscription service that Washington can cancel at will. So I think that’s part of what he’s saying.</w:t>
      </w:r>
    </w:p>
    <w:p>
      <w:r>
        <w:t>Second piece is this, this golden dome that is a snowball’s chance in hell of ever working. You know, we can’t effectively engage, track and shoot down hypersonic missiles. All of your intercontinental ballistic missiles are hypersonic. Nobody seems to understand that. They’re operating at 7,000 miles per second. And this is beyond belief. You know, 186,000 miles per second is light speed. So you’re not at that point.</w:t>
      </w:r>
    </w:p>
    <w:p>
      <w:r>
        <w:t>But my argument is very simply, all the physicists looking at this are shaking their heads because the only thing that you can do is bankrupt yourself by transferring vast quantities of cash to the firms that are either principal or subcontractors on the project. But you’re not going to save the United States or anybody else in North America if you decide to build this thing and think that you’re going to be invulnerable, invincible when it comes to incoming ballistic missiles. It won’t work.</w:t>
      </w:r>
    </w:p>
    <w:p>
      <w:r>
        <w:t>I think what we see Mr. Carney doing is essentially he’s developing an extension cord and he’s plugging into China. I mean, that’s the way I would put it. In other words, he wants to build a future with electricity and minerals and fuel and so forth and a very long extension cord that plugs into China. Now is that a perfect answer for Canada? No. Canada and we need to get along, we need to cooperate. There’s no question about it.</w:t>
      </w:r>
    </w:p>
    <w:p>
      <w:r>
        <w:t>But then there’s another feature too, that it was unmentioned, but it’s part of this problem, and that’s the dollar. The dollar becomes a transaction currency, useful for trade, somewhat necessary for oil, and dominant in daily commerce. But otherwise gold becomes a settlement currency and that’s where we’re headed. And I think the Canadians know that. They have gold mines, they have silver mines, they’re sitting on a lot of resources. They can do business in that kind of environment. So I think people are now looking at gold as insurance against the dollar-based system which is being used or weaponized against them.</w:t>
      </w:r>
    </w:p>
    <w:p>
      <w:pPr>
        <w:pStyle w:val="Heading2"/>
      </w:pPr>
      <w:r>
        <w:t>Canada’s Strategic Pivot</w:t>
      </w:r>
    </w:p>
    <w:p>
      <w:r>
        <w:t>DANIEL DAVIS: Now, you mentioned about Canada wanting to have an extension cord into China. Mark Carney actually went to China to work on some business deals just a matter of days ago. So before this, it was all very fresh and he brought that very issue up during his speech.</w:t>
      </w:r>
    </w:p>
    <w:p>
      <w:r>
        <w:t>VIDEO CLIP BEGINS:</w:t>
      </w:r>
    </w:p>
    <w:p>
      <w:r>
        <w:t>MARK CARNEY: Canada was amongst the first to hear the wake-up call leading us to fundamentally shift our strategic posture. Canadians know that our old comfortable assumptions that our geography and alliance memberships automatically conferred prosperity and security, that assumption is no longer valid. We have signed 12 other trade and security deals on four continents in six months. The past few days we’ve concluded new strategic partnerships with China and Qatar. We’re negotiating free trade pacts with India, ASEAN, Thailand, Philippines and Mercosur. We’re doing something else to help solve global problems. We’re pursuing variable geometry, in other words, different coalitions for different issues based on common values and interests.</w:t>
      </w:r>
    </w:p>
    <w:p>
      <w:r>
        <w:t>VIDEO CLIP ENDS:</w:t>
      </w:r>
    </w:p>
    <w:p>
      <w:r>
        <w:t>DANIEL DAVIS: So he sounds like he is taking active—it’s not just to China, but he’s actually going around the world. And one wonders the, to what extent will other countries who have been filial to the United States and have been subordinate, have been just saying, “Yes, sir,” whenever we tell them something to do, may start thinking, hey, maybe we can do the same thing as Canada.</w:t>
      </w:r>
    </w:p>
    <w:p>
      <w:r>
        <w:t>Because Canada has always been pretty much a poodle that follows behind whatever the U.S. says. And now Carney’s making a lot of physical actions to diversify and to lower his risk of retaliatory threats from the United States. Do you see this as a template that others may follow?</w:t>
      </w:r>
    </w:p>
    <w:p>
      <w:pPr>
        <w:pStyle w:val="Heading2"/>
      </w:pPr>
      <w:r>
        <w:t>The Future of Global Finance and NATO’s Decline</w:t>
      </w:r>
    </w:p>
    <w:p>
      <w:r>
        <w:t>DOUGLAS MACGREGOR: Oh, I don’t think there’s any question about it now. How far will they all go? That’s something that we can’t answer at this stage. Much is going to depend on what happens inside our own financial system. What happens to our economy? We have serious problems here at home.</w:t>
      </w:r>
    </w:p>
    <w:p>
      <w:r>
        <w:t>Remember, one of the things that President Trump talked about was the need to reduce spending, to create limits to how much we would borrow. In other words, to bring things in line with some sort of logical program that would avoid complete collapse, which is the direction in which we’re currently headed economically as a result of the financial system.</w:t>
      </w:r>
    </w:p>
    <w:p>
      <w:r>
        <w:t>Now, I can’t predict the future, but I think right now Carney is expressing the views that are much more widely held than anybody in the United States would care to admit. I think it’s unfortunate, but it’s probably inevitable. Is it a permanent end state? Not necessarily.</w:t>
      </w:r>
    </w:p>
    <w:p>
      <w:r>
        <w:t>In other words, you know, when you mine an ounce of gold in Canada, in Russia, in China, in Saudi Arabia, wherever it is, you don’t extract that in a state where you’re dependent on Washington’s good behavior. In other words, gold. Enough of it means that you don’t have to depend on Washington’s goodwill. It’s not a commodity. That’s a lifeboat. And that’s what everybody is trying to build right now.</w:t>
      </w:r>
    </w:p>
    <w:p>
      <w:r>
        <w:t>They’re in the ocean and you have a giant, you know, whale, you know, a giant sperm whale or something like that, a Moby Dick that’s, you know, just wreaking havoc wherever it swims. And so you say, I need a lifeboat. How do I get a lifeboat? Well, you go into gold backed currency, you start trading with other people, you start steering clear of the big whale. You hope the whale grows up and behaves, or you hope the whale dies and goes away, whatever. But right now the whale is a danger and people don’t want to be swamped.</w:t>
      </w:r>
    </w:p>
    <w:p>
      <w:r>
        <w:t>So they’re climbing into lifeboats and they’re paddling as fast as they can away from us. This is why I said that, you know, for several months now that if you’re sitting in Asia where stability is everything and certainty is everything, remember stability in prices, stability and supply, these things are absolutely vital and essential to successful international commerce and business in Asia.</w:t>
      </w:r>
    </w:p>
    <w:p>
      <w:r>
        <w:t>People are openly referring to us in economic terms as patient zero. We’re at the end of the hallway in the hospital. We have an incurable disease. It could spread like smallpox. And so we’re being kept in isolation. That’s kind of the way the Koreans, the Japanese, the Chinese, Vietnamese and others view us, as patient zero.</w:t>
      </w:r>
    </w:p>
    <w:p>
      <w:r>
        <w:t>Now what you’re seeing in Europe, as Europeans are saying our expectations were very different. We thought America was something else other than what it is now. Again, the good side of this is that perhaps the Europeans will come to terms with Russia and their other neighbors and stop this nonsense of permanent hostility because they’re going to have to live with their neighbors.</w:t>
      </w:r>
    </w:p>
    <w:p>
      <w:r>
        <w:t>One of the downsides of the NATO alliance was that we enabled a lot of behavior that many of these small nations could never have engaged in because we backed them unconditionally. Well, if that ends, they’ve got to get along on their own. And that means that they’ve got to treat the people they live with. Well, that’s a good thing.</w:t>
      </w:r>
    </w:p>
    <w:p>
      <w:r>
        <w:t>The bad side of this is that they may discover that’s a better life and a better way forward in the, in world history than the one that they’ve been on. I think it probably is. But that’s not going to help us.</w:t>
      </w:r>
    </w:p>
    <w:p>
      <w:pPr>
        <w:pStyle w:val="Heading2"/>
      </w:pPr>
      <w:r>
        <w:t>The Dollar’s Declining Stability</w:t>
      </w:r>
    </w:p>
    <w:p>
      <w:r>
        <w:t>DANIEL DAVIS: Very much economically and you know, Doug, you mentioned the issue with the dollar. One of the reasons why the dollar, once we took it off of the gold standard, has continued to be quite powerful is because of the impression of stability that we have generated over these decades. If you subtract that out of the equation, then all of a sudden there’s reason for them to find alternatives.</w:t>
      </w:r>
    </w:p>
    <w:p>
      <w:r>
        <w:t>And I think that is just going to hasten the movement away from that which is going to cause all kinds of financial problems primarily for us first. And then that will have cascading effects as well.</w:t>
      </w:r>
    </w:p>
    <w:p>
      <w:r>
        <w:t>One of the things where that kind of, I guess there’s sort of a nexus between all these issues that you mentioned a little bit earlier. I want to get back to now. And that’s this issue of NATO, because with Carney taking this action economically, others worried about those national security issues of potential Trump could change his mind this afternoon and decide to use force on Greenland, et cetera, definitely has.</w:t>
      </w:r>
    </w:p>
    <w:p>
      <w:r>
        <w:t>And I’ve heard this from some of my European friends behind the scenes, that there’s a lot of these European folks are panicking and they are actively looking at alternatives to American hegemony and even in the national security sphere. And that, of course, centers on NATO.</w:t>
      </w:r>
    </w:p>
    <w:p>
      <w:r>
        <w:t>Now, you posted something on X a couple of days ago, or maybe it was even yesterday about some of your concern. You had posted something that Lavrov said on NATO. Actually, that was today, wasn’t yesterday. Lavrov said something about what he thought was NATO. And you said the failure of the proxy war in Russia is directly responsible for this.</w:t>
      </w:r>
    </w:p>
    <w:p>
      <w:r>
        <w:t>First of all, let people see what Lavrov said. NATO and the OSC are Euro Atlantic entities and they feel a dire crisis of NATO. Currently, there are discussions ongoing within NATO whether it’s time to shut it down because one NATO member intends to attack another NATO member, but that’s a different story. So he’s like, yeah, we’ll worry about that later.</w:t>
      </w:r>
    </w:p>
    <w:p>
      <w:r>
        <w:t>But you say it’s not just the Greenland issue, which he was kind of referring to there, but also the disagreements about the war in Ukraine at all. What do you see happening to NATO?</w:t>
      </w:r>
    </w:p>
    <w:p>
      <w:pPr>
        <w:pStyle w:val="Heading2"/>
      </w:pPr>
      <w:r>
        <w:t>NATO’s Disintegration</w:t>
      </w:r>
    </w:p>
    <w:p>
      <w:r>
        <w:t>DOUGLAS MACGREGOR: I think NATO is crumbling and it will eventually disintegrate. I don’t know that there will be a formal funeral where everybody goes to Brussels and stands outside the big building, quietly folds up the flags, they sing a final song together, get on the train and leave. That I don’t know. But NATO is, is on the skids. It’s finished. It’s being abused. We abused it.</w:t>
      </w:r>
    </w:p>
    <w:p>
      <w:r>
        <w:t>We have been weaponizing NATO for things that have nothing to do with NATO. We weaponized NATO in Bosnia Herzegovina and then again in Kosovo, and we made war with NATO on another European state, which is something that everybody in NATO thought would never, ever happen. I know that sounds strange to Americans, but most Europeans saw NATO as creating the stability that would prevent any future war between NATO states, between European states. It would prevent another world war from breaking out in Europe.</w:t>
      </w:r>
    </w:p>
    <w:p>
      <w:r>
        <w:t>But we weaponize it, we use it against former Yugoslavia, then Serbia. Those wounds have never healed in the Balkans. They’re still very deep. That’s another crisis that we created long term that will not go away. And the solution is not to go in and bomb the living daylights out of Serbia or anybody else. Those issues are going to have to be settled by the people that live in the Balkans.</w:t>
      </w:r>
    </w:p>
    <w:p>
      <w:r>
        <w:t>In Europe, we have weaponized the Europeans inside NATO to go to Afghanistan, to go to Iraq, to even serve in Syria. Now, the old colonial powers like Britain and France and the Netherlands have been only too pleased to show up and join these things. But a lot of other NATO states have joined us. Not because they thought it was a good idea, not because they really supported what we were doing, but they wanted to maintain our goodwill, our friendship.</w:t>
      </w:r>
    </w:p>
    <w:p>
      <w:r>
        <w:t>I mean, I sat with many Polish officers and they flat out said, you know, well, we’re here to bleed with you. And I said, why? Well, we’ve got to bleed with you in order to cement the friendship with Poland. And I tried to tell them, you know, I understand the theory behind that, but we live a long way from Poland. And if you think you’re going to be rescued by us against future enemies in the region or people you don’t like, whether they’re Russians or Germans, Hungarians or anybody else, I think you’re delusional. I don’t think that will happen.</w:t>
      </w:r>
    </w:p>
    <w:p>
      <w:r>
        <w:t>And I think to some extent, all of NATO is caught up in this. They’re caught up in the illusion that they are much like Poland in 1939, and they say, well, we don’t like the Russians, we don’t like the Germans. We’re not going to make peace with anybody. We’re going to be everybody’s enemy. And the reason we’re going to do that is because the British promised they’d help us. You know, it’s the same mentality. We can go back to the Americans and they’ll help us.</w:t>
      </w:r>
    </w:p>
    <w:p>
      <w:r>
        <w:t>We have no interest in that. We never did. We don’t now. We will not in the future. The age of moving millions of men around the world to rescue, liberate whatever you want to call it other countries for themselves or their enemies is over. NATO is over. These are legacies of a past that has gone away.</w:t>
      </w:r>
    </w:p>
    <w:p>
      <w:r>
        <w:t>But you’ve got to get people to understand that we live in a different world now, that military power is not the principal instrument with which you advance your interests, and that economic power is vital. Without it, you are nothing. You can be as large as Brazil, as large as the Democratic Republic of the Congo, and it doesn’t make any difference unless it’s productive. In other words, you can’t translate it into productivity that results in real prosperity and economic strength. And if you can’t do those things, you’re not going to maintain the military for very long.</w:t>
      </w:r>
    </w:p>
    <w:p>
      <w:r>
        <w:t>So the world has changed. We have to change with it. But every time I turn on, you know, the YouTube or something else, there’s another retired four star NATO must be preserved. It’s the oldest alliance in the world. It’s never been more. Oh, give me a break. You know, that’s nonsense. In other words, we’re going to cling to this past that is no longer relevant forever.</w:t>
      </w:r>
    </w:p>
    <w:p>
      <w:r>
        <w:t>Instead of saying, well, you know, Russia is not the Soviet Union, right? And China is not the communist giant that threatens the world that you say it is. And you know, you’re dealing with a nutcase when the first thing somebody says is the Communist Party of China is behind us. You know, aren’t very many communists in China. I haven’t met any. They are brilliant business people. They’re the best capitalists I’ve ever seen. And they’re state capitalists. It’s a different form of capitalism. It’s state capitalism, just as there were forms of state socialism.</w:t>
      </w:r>
    </w:p>
    <w:p>
      <w:r>
        <w:t>You know, this whole thing, the whole world has changed. We are not changing, not in our minds, not in our thinking. Max Planck said that, what is it, physics evolves with each successive funeral? Because you had all these physicists that absolutely refused to come to terms with the thinking of Einstein or Planck or Heisenberg or a whole range of other people are fear me. They. In other words, these people actually had to die off for bad ideas to go away.</w:t>
      </w:r>
    </w:p>
    <w:p>
      <w:r>
        <w:t>I think it’s almost that bad right now because President Trump doesn’t seem to want to kill the bad ideas. You know, he’s got his own set of bad ideas. He could have gone into NATO and said, listen, this is over. The United States will not support war with Russia. We want to normalize our relations with Russia. We want to do business with Russia. Russia is not interested in conquering Europe. So sit down, shut up, and get on board with us. And if you’re not going to get on board with us, that’s fine, then get on another ship because we’re not sailing the war. He could have done that.</w:t>
      </w:r>
    </w:p>
    <w:p>
      <w:r>
        <w:t>DANIEL DAVIS: Yeah.</w:t>
      </w:r>
    </w:p>
    <w:p>
      <w:r>
        <w:t>DOUGLAS MACGREGOR: Has he done it? No, he hasn’t. And, and then he looks. Look at a place like Kiev under this man, Zelensky. Zelensky is a defeated regime. Ukraine has been defeated, if not destroyed. Shut up. We’re going to sort this out and you’re going to live with what we come up with.</w:t>
      </w:r>
    </w:p>
    <w:p>
      <w:r>
        <w:t>People had common sense 100, 200 years ago when they settled these wars. They took that position. But again, when did they do that? They did it after the Napoleonic wars because they’d seen millions of people die, they’d seen cities and towns destroyed. They didn’t want that anymore. It took 100 years to forget it and go back to war again in 1914. But in the interim, at least, people were more reasonable in terms of saying, I’m sorry, this is the way it is. The most important thing is to stop the war, to contain the conflict, to halt the destruction. We don’t have people thinking like that.</w:t>
      </w:r>
    </w:p>
    <w:p>
      <w:r>
        <w:t>DANIEL DAVIS: We don’t. And because life of horse vacuum. If NATO goes away, I can’t imagine that the European states are just going to say, okay, we’ll all go it independently. Now, I’m sure something would would survive that or rise from those ashes. What do you think would happen just within Europe if NATO itself does what you suggest?</w:t>
      </w:r>
    </w:p>
    <w:p>
      <w:pPr>
        <w:pStyle w:val="Heading2"/>
      </w:pPr>
      <w:r>
        <w:t>The Regional Nature of European Security</w:t>
      </w:r>
    </w:p>
    <w:p>
      <w:r>
        <w:t>DOUGLAS MACGREGOR: Yeah, Europe is composed of regions. It’s a remarkably small area. I mean, remember, all of Western Europe would fit into Iran. So Europe is regional in its outlook. If you’re in Berlin or Stockholm or Helsinki, chances are, Copenhagen, chances are that you’re going to view things in a similar way. When you look east, when you look west, when you look north or south, if you are in Italy, if you are in Spain, if you’re in Greece, you’re going to look south, you’re going to look east and west, and your views are going to be similar.</w:t>
      </w:r>
    </w:p>
    <w:p>
      <w:r>
        <w:t>In other words, I think we’ll see new, what I would call security zones emerge. And these security zones will overlap with culture. You know, culture is something that we Americans tend on the whole to ignore at our peril. We don’t understand how people think. We don’t bother to learn what they think and why they think the way they do. We don’t study their history. We don’t study the geography.</w:t>
      </w:r>
    </w:p>
    <w:p>
      <w:r>
        <w:t>When you begin to do these things, then you begin to make sense of what new kinds of arrangements might emerge. I can’t predict them with certainty, but I think the Russians understand this. And if you go back to the December 2021 proposals that they put together, there’s a lot of that in there, because the Russians are trying to explain their interests, they’re trying to understand the interests in the West. But again, you need a new generation of leadership that is not looking for confrontation, but is principally interested in avoiding confrontation and doing business.</w:t>
      </w:r>
    </w:p>
    <w:p>
      <w:pPr>
        <w:pStyle w:val="Heading2"/>
      </w:pPr>
      <w:r>
        <w:t>The Future of the Transatlantic Alliance</w:t>
      </w:r>
    </w:p>
    <w:p>
      <w:r>
        <w:t>DANIEL DAVIS: And that would certainly be the way to go about it. And I think it’s going to naturally come across, come out that way, because I agree with you. I’m just looking at the fundamentals. I just can’t see the transatlantic alliance as it has been perpetuating much longer. It’ll probably be an ugly death, and it’ll go in different directions, but I don’t think it’s going to survive any much further.</w:t>
      </w:r>
    </w:p>
    <w:p>
      <w:r>
        <w:t>Last, before we let you go here, I want to look at one other issue which is also really pressing, and that is the potential for war with Iran. Yesterday on Kudlow, Jack Keane went on and was very emphatic saying what he expects the Trump administration is about to do.</w:t>
      </w:r>
    </w:p>
    <w:p>
      <w:pPr>
        <w:pStyle w:val="Heading2"/>
      </w:pPr>
      <w:r>
        <w:t>Jack Keane’s Warning on Iran</w:t>
      </w:r>
    </w:p>
    <w:p>
      <w:r>
        <w:t>VIDEO CLIP BEGINS:</w:t>
      </w:r>
    </w:p>
    <w:p>
      <w:r>
        <w:t>JACK KEANE: I am expecting military action, for sure.</w:t>
      </w:r>
    </w:p>
    <w:p>
      <w:r>
        <w:t>UNIDENTIFIED SPEAKER: Oh, oh, okay.</w:t>
      </w:r>
    </w:p>
    <w:p>
      <w:r>
        <w:t>JACK KEANE: And then there’s no doubt about it. I mean, we’re bringing these resources to bear, and it’s likely because we had to expand the target set. And why are we expanding it? Because we have to consider what is Iran going to do in retaliation? Our bases are vulnerable. What are they going to do about Israel? They’re going to attack Israel, likely, and they’re vulnerable. And what are we going to do about their ballistic missiles? Are we going to take them down before they fire them at our bases and also at Israel?</w:t>
      </w:r>
    </w:p>
    <w:p>
      <w:r>
        <w:t>UNIDENTIFIED SPEAKER: Likely.</w:t>
      </w:r>
    </w:p>
    <w:p>
      <w:r>
        <w:t>JACK KEANE: Are we going to kill leaders? Certainly IRGC members, the people that are oppressing the people? Absolutely. So I think the target set is expanded. Resources are being brought in to deal with an expanded target set, which is what we do.</w:t>
      </w:r>
    </w:p>
    <w:p>
      <w:r>
        <w:t>VIDEO CLIP ENDS:</w:t>
      </w:r>
    </w:p>
    <w:p>
      <w:r>
        <w:t>DANIEL DAVIS: And Doug, that’s just what we do, as he said. And you certainly know Lindsey Graham is an even more emphatic advocate of this. He’s been trying to lobby Trump to do this for a long time. We do see combat power moving in. So there’s evidence that what he says is going to happen.</w:t>
      </w:r>
    </w:p>
    <w:p>
      <w:r>
        <w:t>But, Doug, look what he described there. Kill political leaders, kill military leaders, destroy infrastructure. Those are things of an outright war. He’s talking about starting a war, and there is no declaration of war. There is no congressional authorization. This sounds like an autocrat who’s using the military as his personal militia to do what he wants. I mean, to me, this is an even bigger issue than just the military issue. But I wonder if you can address both of those.</w:t>
      </w:r>
    </w:p>
    <w:p>
      <w:pPr>
        <w:pStyle w:val="Heading2"/>
      </w:pPr>
      <w:r>
        <w:t>The Path to War with Iran</w:t>
      </w:r>
    </w:p>
    <w:p>
      <w:r>
        <w:t>DOUGLAS MACGREGOR: Well, a couple of things. First of all, I think that General Keane gave you a very accurate picture of what we’re likely to see. We don’t know when. I mean, frankly, it could start in a few days, it could start in another two weeks. We just don’t know. But I think the picture he painted is a very accurate one.</w:t>
      </w:r>
    </w:p>
    <w:p>
      <w:r>
        <w:t>Now, why are we getting to this point? I think there were people in Washington who were the victims of wishful thinking and self delusion. I think they really believed that they could piggyback on some demonstrations that were not related to overthrow of the government, but were really genuine expressions of frustration and anger about the economy and the fall in the standard of living, the uncontrolled inflation and the destruction of the Iranian currency. Those were legitimate reasons to be in the streets.</w:t>
      </w:r>
    </w:p>
    <w:p>
      <w:r>
        <w:t>But then the introduction from the Mossad, the CIA and MI6 of 40,000 Starlight terminals and lots of provocateurs who were there to encourage people to kill policemen, to precipitate incidents that ultimately they hoped would bring down the regime by inducing the regime to overreact, didn’t work. It didn’t work at all. And the Russians and the Chinese both chipped in and helped the Iranians jam the Starlight terminals. They helped them deal with what was being done to them on the ground over there by informing them through their intelligence channels of what was up.</w:t>
      </w:r>
    </w:p>
    <w:p>
      <w:r>
        <w:t>So then we turned to this notion of, well, these people are killing people that are just good demonstrators, they don’t deserve this kind of nonsense. And ultimately they rounded up the fifth columnists. A lot of these were Iranians that had been paid a lot of money by the Mossad and others to participate in these actions. And if you’re dealing with the kind of widespread discontent and economic frustration that you have in Iran, you shouldn’t be surprised when you have people that take money and say, sure, I’ll go out and throw a brick at the fire truck, I’ll throw a brick at the police car. You know, if you want me to, I’ll take a shot.</w:t>
      </w:r>
    </w:p>
    <w:p>
      <w:r>
        <w:t>And so those people have been rounded up and I think they’re being executed. And frankly, that’s what you would do if you were at war. If that happened in our country, we would round these people up and execute them if we were in a state of war. Iran is in a state of war. Nobody in Iran is delusional. They know what’s coming. They know the Israelis and the United States are going to attack them. There’s no question in their minds. The only question is, how does it begin? What triggers it? That nobody can say with absolute certainty.</w:t>
      </w:r>
    </w:p>
    <w:p>
      <w:r>
        <w:t>Remember the last time around, they showed up for talks with us and negotiations, and in the midst of it, the Israelis launched a surprise assault. Well, the Israelis can’t launch surprise assaults because they’re permanent victims. Remember, they’re always the victims. But that’s not true. Once you leave the United States and Israel, the rest of the world doesn’t see it that way.</w:t>
      </w:r>
    </w:p>
    <w:p>
      <w:pPr>
        <w:pStyle w:val="Heading2"/>
      </w:pPr>
      <w:r>
        <w:t>Iran’s Preparations and Military Realities</w:t>
      </w:r>
    </w:p>
    <w:p>
      <w:r>
        <w:t>This time around, I think the Iranians are going to be very prepared for all these possibilities. Now, there’s something else that he said. He said, you know, you had to bring in all this firepower. Yeah. Because they thought they could get away with less. They thought they might be able to assist the forces on the ground trying to overthrow the government, and that would not require as much military muscle. Well, that all fell apart.</w:t>
      </w:r>
    </w:p>
    <w:p>
      <w:r>
        <w:t>I don’t think that the people in Washington recognized the extent to which they were delusional in their expectations, but now they’ve come around to understanding you need a lot of firepower, so you’ve got a lot more naval and air power involved. I’m sure we have some special ops on the ground, but I don’t think the special ops will be put at risk inside Iran in the way that we did it in Venezuela, because Iranians have a higher state of technology with which to defend themselves and alert themselves, and was the case in Venezuela, but still, you’ll have some of that. Again, the only question is one of timing.</w:t>
      </w:r>
    </w:p>
    <w:p>
      <w:r>
        <w:t>Now, what is this going to produce? Is this going to cause Iran to be destroyed? Well, certainly within certain limitations, yes, they want to destroy Iran. Most of all, they want to destroy the government. They want to split the country into smaller regions and parts. They want to encourage Kurds, for instance, to come in, as they did a week or two ago, and try to incite trouble, incite rebellions. They’ll go into the Azeri areas again, I’m sure, and try to do that. Don’t think it’ll work. I think the Iranian state will weather all of that, but I don’t know how they’ll weather everything else.</w:t>
      </w:r>
    </w:p>
    <w:p>
      <w:pPr>
        <w:pStyle w:val="Heading2"/>
      </w:pPr>
      <w:r>
        <w:t>The International Response Question</w:t>
      </w:r>
    </w:p>
    <w:p>
      <w:r>
        <w:t>That brings us to the next question, which is probably the most important. Is everybody going to stand around and watch us utterly annihilate and pulverize Iran without interfering? I know that the Turks were involved in alerting the Iranians to the Kurdish group of fighters that tried, about 400 of them trying to infiltrate into Iran a week and a half ago. I think the Turks have decided that while they may not like the Shia and the Iranian Shiites, nevertheless they have no interest in seeing Iran be destroyed.</w:t>
      </w:r>
    </w:p>
    <w:p>
      <w:r>
        <w:t>What does that mean? Does that translate into anything? I don’t know. Remember, Mr. Erdogan wants to be on all sides of every issue and straddle every fence he can. But then you have Russia very concerned about its southern flank. Is Russia willing to let this go down without interference? What about China? If this turns out to be as horrendous an attack as I expect, then I would think the Straits of Hormuz would be closed. The Chinese import about a third of their oil from the Persian Gulf. If that’s closed, the Chinese cannot stand around and twiddle their thumbs.</w:t>
      </w:r>
    </w:p>
    <w:p>
      <w:r>
        <w:t>So we don’t know what precisely will happen. These are not going to be automatic responses, but at some point decisions will have to be made about how much damage they’re willing to allow to be inflicted on Iran.</w:t>
      </w:r>
    </w:p>
    <w:p>
      <w:r>
        <w:t>DANIEL DAVIS: And what, Doug, would you imagine the range of possibilities are for the Iranian regime? And if they started getting this level, not just a one off, 20 minute strike by the United States, but it’s actually a sustained attack by the US and Israel, what are the range of possibilities that they may do in retaliation?</w:t>
      </w:r>
    </w:p>
    <w:p>
      <w:pPr>
        <w:pStyle w:val="Heading2"/>
      </w:pPr>
      <w:r>
        <w:t>Iran’s Retaliatory Capabilities</w:t>
      </w:r>
    </w:p>
    <w:p>
      <w:r>
        <w:t>DOUGLAS MACGREGOR: Well, I think the Iranians are, whether or not this is justified, that’s another question. I don’t have access to the intelligence who would help me know in detail, but I think the Iranians are comfortable with their ability to deal with Israel. And that means that if they’re compelled to do so, they’ll level the place. Very little doubt in my mind about that.</w:t>
      </w:r>
    </w:p>
    <w:p>
      <w:r>
        <w:t>The problem is us. The Iranians don’t think they can handle us. Now they’ll try, but the quantum leap from Iranian military power to American military power is just too great. So that raises the issue, if they can’t deal with us, they can’t survive us. If we commit everything that I think we’re prepared to commit, will they get help? And where will that help come from? And I think that help could come from Russia and potentially China. But when, under what circumstances? It’s hard to tell.</w:t>
      </w:r>
    </w:p>
    <w:p>
      <w:r>
        <w:t>DANIEL DAVIS: And what should the United States do right here if we’re actually interested in American national security, interest in doing what’s good for America first? Given all that’s happened and where things are right now, even in this 11th hour, what should the President do?</w:t>
      </w:r>
    </w:p>
    <w:p>
      <w:pPr>
        <w:pStyle w:val="Heading2"/>
      </w:pPr>
      <w:r>
        <w:t>Trump’s Limited Options</w:t>
      </w:r>
    </w:p>
    <w:p>
      <w:r>
        <w:t>DOUGLAS MACGREGOR: Well, I think the President should make it abundantly clear to the world and to Israel that he’s not going to support a massive strike on Iran. But I don’t think he has that flexibility. I think he is hostage to Mr. Netanyahu. You have to go back and revisit the election. How was he elected the way he was? How did he get the support that he got and the money that he got? Keep in mind that his personal wealth, I’m told, has tripled over the last 12 months. What I’m trying to tell you is that the financial powers backing him also control him. In this connection, I don’t think he has the option of refusing to participate.</w:t>
      </w:r>
    </w:p>
    <w:p>
      <w:r>
        <w:t>DANIEL DAVIS: Fascinating. Not encouraging, but fascinating, because my limited—</w:t>
      </w:r>
    </w:p>
    <w:p>
      <w:r>
        <w:t>DOUGLAS MACGREGOR: Exposure to him, this is not something he wants to do. This is not what he wants. But sometimes he ends up in a corner and he has to do what he otherwise would never do. I think that’s what’s the problem here on this occasion. I just think it’s going to be very dangerous.</w:t>
      </w:r>
    </w:p>
    <w:p>
      <w:r>
        <w:t>My greatest fear has always been that the Israelis would use a nuclear weapon, because they’re the ones who’ve made it abundantly clear, you know, you push us hard enough, that’s what we’ll do. And they don’t give a damn what anybody else says, does or thinks. And they’ll treat anybody that opposes that as an enemy.</w:t>
      </w:r>
    </w:p>
    <w:p>
      <w:pPr>
        <w:pStyle w:val="Heading2"/>
      </w:pPr>
      <w:r>
        <w:t>The Nuclear Question</w:t>
      </w:r>
    </w:p>
    <w:p>
      <w:r>
        <w:t>DANIEL DAVIS: And would you imagine that that’s part of their calculus already? Because they certainly would have to know, and one would imagine this might have been discussed by Netanyahu on December 28 when he came to Mar a Lago to talk with President Trump, that if they take this action against Iran, that is likely that Iran would strike even harder than they did in June of last year, as you just mentioned, that it well known that Iran can deal significant damage to the Israeli side. To what extent do you think it’s possible that Netanyahu is okay with that and might use that as justification to use a nuclear weapon?</w:t>
      </w:r>
    </w:p>
    <w:p>
      <w:r>
        <w:t>DOUGLAS MACGREGOR: I don’t think he’s necessarily okay with it, but I think his expectation is that we will do much more damage this time around than we did the last time. In other words, we’ll be fully engaged from the outset.</w:t>
      </w:r>
    </w:p>
    <w:p>
      <w:r>
        <w:t>DANIEL DAVIS: And that’s from what I’ve talked to sources in the region, that’s what they had hoped to happen in June, and when it didn’t, that’s one of the reasons why they decided to accept the ceasefire issue that President Trump is pushing. But you’re suggesting maybe this time, if they get what they didn’t get in June then it could just be a new ballgame.</w:t>
      </w:r>
    </w:p>
    <w:p>
      <w:r>
        <w:t>DOUGLAS MACGREGOR: Yeah, I think that’s the viewpoint and I think this will be a different ballgame. This will be much, much more violent and much more damaging and much worse than anything we saw back in June.</w:t>
      </w:r>
    </w:p>
    <w:p>
      <w:pPr>
        <w:pStyle w:val="Heading2"/>
      </w:pPr>
      <w:r>
        <w:t>Regional Stability and Arab Regimes</w:t>
      </w:r>
    </w:p>
    <w:p>
      <w:r>
        <w:t>DANIEL DAVIS: And let me ask you just kind of a final question here. There’s a lot of reports that many, if not even all of the Arab regimes in the region don’t want this attack. They don’t. Many of them don’t like Iran at all. But they value regional stability above everything else and feel like they can contain Iran.</w:t>
      </w:r>
    </w:p>
    <w:p>
      <w:r>
        <w:t>They don’t need this and they worry that this could cause lots of ripple over effect. What do you think that the regions, the regimes of the region are going to think and how would they react to a strike of this size?</w:t>
      </w:r>
    </w:p>
    <w:p>
      <w:r>
        <w:t>DOUGLAS MACGREGOR: Well, I’m sure you’re right and I’m sure that they have expressed those views. But what can they do? These are very weak regimes. They are all sitting atop unruly societies that under the right circumstances would eagerly remove them.</w:t>
      </w:r>
    </w:p>
    <w:p>
      <w:r>
        <w:t>That’s particularly true, I think, in the Arabian Peninsula for many of them. It’s certainly true in North Africa, Sudan and Egypt. So I think, you know, the problems at home and the weaknesses that they have make it very unlikely that they will put themselves at risk over a war between Israel and Iran.</w:t>
      </w:r>
    </w:p>
    <w:p>
      <w:r>
        <w:t>DANIEL DAVIS: So Saudi Arabia, Qatar, UAE, you think they would literally do nothing? They would say strongly worded letters, but that’s about all they would do.</w:t>
      </w:r>
    </w:p>
    <w:p>
      <w:r>
        <w:t>DOUGLAS MACGREGOR: Yeah. The only state that will participate in the sense that it will oppose us in anything we do with Israelis is Iraq. Iraq is de facto ally of Iran. And you know that from having been over there.</w:t>
      </w:r>
    </w:p>
    <w:p>
      <w:r>
        <w:t>That was one of the great achievements of the serpent to put Iran in total control of Iraq. But that was the only way to get order and that was important for Bush’s re-election. And so that’s what happened. Yes.</w:t>
      </w:r>
    </w:p>
    <w:p>
      <w:pPr>
        <w:pStyle w:val="Heading2"/>
      </w:pPr>
      <w:r>
        <w:t>Timeline and Logistics</w:t>
      </w:r>
    </w:p>
    <w:p>
      <w:r>
        <w:t>DANIEL DAVIS: Yes. Well, I guess we’ll just have to be like everybody else. We’ll have to wait and see how this turns out. I doubt it’s going away anytime soon. From what I’ve seen from some folks who have some understanding of the logistics and the deployment capabilities, somewhere around the 25th or 26th of this month is when a window could first open, when it will be passed through, anyone can say.</w:t>
      </w:r>
    </w:p>
    <w:p>
      <w:r>
        <w:t>But apparently, you know, there’s still another four or five days before we would get to that danger zone and then I guess anything is possible.</w:t>
      </w:r>
    </w:p>
    <w:p>
      <w:r>
        <w:t>DOUGLAS MACGREGOR: I think that’s true. And you’re right. The logistical infrastructure and support structure has to be fully staffed and ready to go. It’s not, but it’s getting closer. And that’s why you heard General King say what he did about the movement of forces, not just forces. You’ve got to move a lot of supplies and ammunition and medical support, all these things.</w:t>
      </w:r>
    </w:p>
    <w:p>
      <w:pPr>
        <w:pStyle w:val="Heading2"/>
      </w:pPr>
      <w:r>
        <w:t>Constitutional Concerns and Domestic Impact</w:t>
      </w:r>
    </w:p>
    <w:p>
      <w:r>
        <w:t>DANIEL DAVIS: And let me ask you as a last question here about the United States. This is in complete violation of the Constitution. And one may reasonably argue, as I do often, that the separation of powers has now vanished and there’s no rule of law.</w:t>
      </w:r>
    </w:p>
    <w:p>
      <w:r>
        <w:t>There’s nothing that would constrain the President from doing this because it is categorically against articles 1 and 2 of the Constitution for the President to just choose to go to war with another country that’s not already attacked us or is even threatening us. Do you see this have or better question, what reaction and result do you think this would have domestically in the United States, if any?</w:t>
      </w:r>
    </w:p>
    <w:p>
      <w:r>
        <w:t>DOUGLAS MACGREGOR: Well, remember that Thomas Massie, in many respects is the object lesson. If you speak up and express opposition to this kind of activity, this action, particularly in alignment with Israel, then the President of the United States calls you an anti-Semite and a loser.</w:t>
      </w:r>
    </w:p>
    <w:p>
      <w:r>
        <w:t>And a war fund is raised to $100 million plus to support anybody but Massie, because that’s what’s important. To have 100% with AIPAC on the Hill that guarantees, no questions asked, an immediate response. I think that’s where we are. So we can recite the Constitution all you like. I think money has drowned out that chorus.</w:t>
      </w:r>
    </w:p>
    <w:p>
      <w:r>
        <w:t>DANIEL DAVIS: And in the event that things go south, if like this doesn’t result in a clean victory and it does cost the United States, do you think that could change the calculation at home?</w:t>
      </w:r>
    </w:p>
    <w:p>
      <w:r>
        <w:t>DOUGLAS MACGREGOR: Yes, I think it could. But I also think that it would have to coincide with what I think is coming now anyway, which is the financial crisis and the internal economic upheaval that that will create. This is not like 2008. We smothered that particular fire with cash, remember?</w:t>
      </w:r>
    </w:p>
    <w:p>
      <w:r>
        <w:t>DANIEL DAVIS: Yeah.</w:t>
      </w:r>
    </w:p>
    <w:p>
      <w:r>
        <w:t>DOUGLAS MACGREGOR: Everybody out.</w:t>
      </w:r>
    </w:p>
    <w:p>
      <w:r>
        <w:t>DANIEL DAVIS: That’s quantitative easing and all that.</w:t>
      </w:r>
    </w:p>
    <w:p>
      <w:pPr>
        <w:pStyle w:val="Heading2"/>
      </w:pPr>
      <w:r>
        <w:t>The Coming Financial Crisis</w:t>
      </w:r>
    </w:p>
    <w:p>
      <w:r>
        <w:t>DOUGLAS MACGREGOR: Yeah. So I think if the two coincide roughly, and they may, then I think the American people will begin to say, wait a minute, this is wrong, enough’s enough. But it’s back to something else you and I have discussed. Americans tend to underestimate or not even understand what war means, because the last time we had a war in our country on our soil was the Civil War.</w:t>
      </w:r>
    </w:p>
    <w:p>
      <w:r>
        <w:t>And most people no longer have a memory of the Second World War. You know, I grew up in an era where everybody’s dad including my own had been in the Second World War, and a lot of them had gone back again for the Korean War. And then a lot of the people that I grew up with ended up going to Vietnam.</w:t>
      </w:r>
    </w:p>
    <w:p>
      <w:r>
        <w:t>So that’s over with. There’s very little memory of that. There’s no real understanding of it. And so until it gets very bad, no one will pay attention.</w:t>
      </w:r>
    </w:p>
    <w:p>
      <w:r>
        <w:t>DANIEL DAVIS: Yeah, I can’t argue with that. That’s historically the way it’s happened, and I think the pain is going to be required to reteach us that lesson. We just have to hope that it’s not a catastrophic lesson.</w:t>
      </w:r>
    </w:p>
    <w:p>
      <w:r>
        <w:t>But as always, Doug, we’re very grateful to have you on because even though you say a lot of the things that a lot of people don’t want to hear, it is vital that we hear the truth, the unintimidated and uncompromised truth, so that we know exactly what we’re facing.</w:t>
      </w:r>
    </w:p>
    <w:p>
      <w:r>
        <w:t>And especially if these things start materializing, people can point back to this and say, yeah, this guy was right. Let’s start taking his actions now before it gets too bad. That’s our hope that this can lead to something and mitigate some problems in the future. So thank you for your clarity.</w:t>
      </w:r>
    </w:p>
    <w:p>
      <w:r>
        <w:t>DOUGLAS MACGREGOR: Okay, thank you and appreciate you guys, too.</w:t>
      </w:r>
    </w:p>
    <w:p>
      <w:r>
        <w:t>DANIEL DAVIS: Be sure and like and subscribe if you haven’t on this. Patrick Henningson will be with us at 2:00 o’clock today. We’re going to talk about some different aspects of what you saw in Davos. And as always, he’s got a very unique take on some of these things. You don’t want to miss that.</w:t>
      </w:r>
    </w:p>
    <w:p>
      <w:r>
        <w:t>Also, be sure and share this with folks that you care about on podcasts, Apple Podcasts, Spotify, Podcast Addict. Listen, we’re everywhere that you have any access. If somebody that you know likes written stuff, we’ve got Substack. If they like this one, share it with them, folks, because you people need to hear the truth.</w:t>
      </w:r>
    </w:p>
    <w:p>
      <w:r>
        <w:t>And that’s going to be the case also this afternoon with Patrick Henningson. We’ll look forward to seeing you then. Thanks, folks. See you tomorrow or later on on the Daniel Davis Deep Dive. You know, we don’t have sponsors because we hate to hit you over the head with ads. I don’t like them. So show a little love back, subscribe like, and send this to somebody you care about.</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