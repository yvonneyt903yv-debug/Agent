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ID7 - 商业访谈</w:t>
      </w:r>
    </w:p>
    <w:p>
      <w:r>
        <w:t>存档时间：2026-01-23 09:16:44</w:t>
      </w:r>
    </w:p>
    <w:p>
      <w:r>
        <w:t>敏感性判断：False</w:t>
      </w:r>
    </w:p>
    <w:p>
      <w:pPr>
        <w:pStyle w:val="Heading2"/>
      </w:pPr>
      <w:r>
        <w:t>【Gemini 摘要】</w:t>
      </w:r>
    </w:p>
    <w:p>
      <w:r>
        <w:t>**简介**：被访者是摩根大通（JPMorgan Chase）的董事长兼首席执行官杰米·戴蒙，一位在全球金融界拥有巨大影响力的商界领袖。</w:t>
      </w:r>
    </w:p>
    <w:p>
      <w:r>
        <w:t>**要点**：</w:t>
      </w:r>
    </w:p>
    <w:p>
      <w:r>
        <w:t>['• 人工智能是堪比电力或互联网的革命性技术，摩根大通正全面部署AI，这可能会改变工作岗位乃至减少员工数量。', '• 地缘政治局势危险，戴蒙主张强化北约和欧洲自身实力。他认为特朗普政府的政策复杂，虽有争议但也促使盟友反思。', '• 戴蒙对关税持谨慎态度，仅在国家安全和反不公平贸易时支持；他认为必须控制边境，并强烈反对为信用卡利率设置上限，称之为“经济灾难”。', '• 戴蒙担忧对美联储等独立机构的攻击会损害制度，同时他认为美国经济虽有韧性，但存在K型复苏，需通过劳动所得税抵免等政策解决不平等问题。']</w:t>
      </w:r>
    </w:p>
    <w:p>
      <w:r>
        <w:t>---</w:t>
      </w:r>
    </w:p>
    <w:p>
      <w:pPr>
        <w:pStyle w:val="Heading2"/>
      </w:pPr>
      <w:r>
        <w:t>【中文全译文】</w:t>
      </w:r>
    </w:p>
    <w:p>
      <w:pPr>
        <w:pStyle w:val="Heading1"/>
      </w:pPr>
      <w:r>
        <w:t>摩根大通首席执行官杰米·戴蒙2026年世界经济论坛访谈（文字实录）</w:t>
      </w:r>
    </w:p>
    <w:p>
      <w:r>
        <w:t>以下是摩根大通董事长兼首席执行官杰米·戴蒙与《经济学人》主编詹妮·明顿·贝多斯于2026年1月21日在达沃斯世界经济论坛上的对话全文。</w:t>
      </w:r>
    </w:p>
    <w:p>
      <w:r>
        <w:t>内容简介：在2026年世界经济论坛的这场深度访谈中，摩根大通CEO杰米·戴蒙对全球经济、人工智能的变革性影响以及地缘政治格局的变迁进行了坦诚评估。戴蒙阐述了他对强化北约与欧洲的愿景，同时就特朗普政府的关税政策、移民问题及制度独立性发表了看法。他还分享了摩根大通如何战略性地适应新技术，以及对美国劳动力市场未来的预测。</w:t>
      </w:r>
    </w:p>
    <w:p>
      <w:pPr>
        <w:pStyle w:val="Heading2"/>
      </w:pPr>
      <w:r>
        <w:t>打造摩根大通：成功秘诀</w:t>
      </w:r>
    </w:p>
    <w:p>
      <w:r>
        <w:t>**詹妮·明顿·贝多斯**：大家好，欢迎参加本场会议。这位是无需介绍的杰米·戴蒙——我们这个时代最成功的银行家。过去20年间，您将摩根大通打造成一家卓越的银行——恕我直言，其规模甚至超过了美国排名紧随其后的三家银行的总和。</w:t>
      </w:r>
    </w:p>
    <w:p>
      <w:r>
        <w:t>这20年间，地缘政治、经济政策和技术都发生了翻天覆地的变化。这些话题我们稍后都会涉及。但首先请问：成功的秘诀是什么？请简要谈谈，您在摩根大通取得如此成功最关键的一点是什么？</w:t>
      </w:r>
    </w:p>
    <w:p>
      <w:r>
        <w:t>**杰米·戴蒙**：首先欢迎各位到场，很荣幸来到这里。说实话我犯过很多错误，不想老生常谈所谓"秘方"。归根结底是：不懈的韧劲、关注所有细节、承认自身缺陷、及时解决问题（拖延只会让问题恶化）、犯错时果断调整方向、汇聚优秀人才并充分授权。</w:t>
      </w:r>
    </w:p>
    <w:p>
      <w:r>
        <w:t>**詹妮·明顿·贝多斯**：说得轻巧，但实践起来可不容易。您希望当时在哪些方面采取不同做法？</w:t>
      </w:r>
    </w:p>
    <w:p>
      <w:r>
        <w:t>**杰米·戴蒙**：回顾我犯过的错误，就像各位经常从其他CEO那里听到的——总是行动得太迟。容忍了过多的官僚作风等问题。另一类错误是用人失误：总是过久才意识到问题，而纠正这类问题又需要很长时间。至于投资亏损之类的决策失误，我倒不太纠结。主要就是这两类缺陷。</w:t>
      </w:r>
    </w:p>
    <w:p>
      <w:pPr>
        <w:pStyle w:val="Heading2"/>
      </w:pPr>
      <w:r>
        <w:t>摩根大通的人工智能革命</w:t>
      </w:r>
    </w:p>
    <w:p>
      <w:r>
        <w:t>**詹妮·明顿·贝多斯**：很有意思，您提到"行动太迟"。让我们结合当前正在经历的重大技术革命——人工智能革命来探讨这一点。据悉贵公司在技术领域投入巨大且态度积极，能否详细谈谈您对AI的思考？摩根大通如何布局AI领域？具体采取了哪些行动？</w:t>
      </w:r>
    </w:p>
    <w:p>
      <w:r>
        <w:t>**杰米·戴蒙**：我们并未将AI与普通技术区别对待。技术始终是推动一切变革的力量——这是我整个职业生涯的切身感受。因此技术主管一直参与管理层决策，任何业务复盘都会涉及技术维度：无论是财务还是人力资源部门，都要汇报"技术领域进展如何？如何优化运营？他人有哪些最佳实践？"</w:t>
      </w:r>
    </w:p>
    <w:p>
      <w:r>
        <w:t>现在我们将AI从技术部门独立出来，虽然仍与技术部门紧密协作，但AI负责人已进入决策层。每次会议都会审视AI项目清单，每位员工都需要明确自己正在推进的AI应用——可能是编程优化、OpenAI集成或受限系统改造。我们现有500个应用案例，必须持续优化。</w:t>
      </w:r>
    </w:p>
    <w:p>
      <w:r>
        <w:t>AI发展迅猛，我们内部有15万人每周使用的LLM系统。关键是要将这种意识融入企业基因。但我认为这仍是冰山一角，AI的变革速度与规模将堪比电力或互联网的普及——它不会缓慢推进。</w:t>
      </w:r>
    </w:p>
    <w:p>
      <w:r>
        <w:t>目前来看，其增长曲线更为陡峭。</w:t>
      </w:r>
    </w:p>
    <w:p>
      <w:r>
        <w:t>**扎妮·明顿·贝多斯：** 当您思考人工智能的影响时，您是将其视为效率提升器吗？您关注的是能否在所有业务单元中改进工作？还是认为这将更根本性地重塑摩根大通？</w:t>
      </w:r>
    </w:p>
    <w:p>
      <w:r>
        <w:t>**杰米·戴蒙：** 我认为两者皆有可能。因此，我们在风险、欺诈、营销、差错、客户服务、创意生成、对冲等领域都有应用案例。它被广泛使用，信贷业务无处不在。</w:t>
      </w:r>
    </w:p>
    <w:p>
      <w:r>
        <w:t>但我确实认为，如果发展到下一阶段——智能代理，那可能会改变你的业务、事情发生的速度以及人们访问我们系统的方式。是的，但技术历来如此。回想40年前，你需要打电话进行股票交易。现在你用iPad操作，输入指令，它经过算法处理并自动执行。</w:t>
      </w:r>
    </w:p>
    <w:p>
      <w:r>
        <w:t>所以它将改变客户与我们互动的方式。我们必须非常灵活地应对：客户，您想要什么？您希望以何种方式获取服务？是的，我认为这将带来诸多改变。</w:t>
      </w:r>
    </w:p>
    <w:p>
      <w:r>
        <w:t>**扎妮·明顿·贝多斯：** 那么当您……</w:t>
      </w:r>
    </w:p>
    <w:p>
      <w:r>
        <w:t>**杰米·戴蒙：** 而这可能导致我们在某些重要领域胜出或失利。</w:t>
      </w:r>
    </w:p>
    <w:p>
      <w:pPr>
        <w:pStyle w:val="Heading2"/>
      </w:pPr>
      <w:r>
        <w:t>人工智能时代的竞争</w:t>
      </w:r>
    </w:p>
    <w:p>
      <w:r>
        <w:t>**扎妮·明顿·贝多斯：** 那么，您认为这对现有企业构成更大威胁吗？您是否更担心新兴的金融科技公司，它们在这方面比你们过去更具优势？</w:t>
      </w:r>
    </w:p>
    <w:p>
      <w:r>
        <w:t>**杰米·戴蒙：** 这一点非常重要。回顾20年前，我们的竞争对手是高盛、摩根士丹利、富国银行和美国银行。如您所见，它们现在都发展得很好。但现在我们面临着Stripe、PayPal等金融科技公司，还有Chime、Dave、SoFi、Revolut，这些都是优秀的公司。</w:t>
      </w:r>
    </w:p>
    <w:p>
      <w:r>
        <w:t>它们正来势汹汹，有的意在分一杯羹，有的则想取代你的整个业务。</w:t>
      </w:r>
    </w:p>
    <w:p>
      <w:r>
        <w:t>投入其中的智力资源和资金规模惊人。因此，如果我们不能更快、更敏捷地做好本职工作，我们很快就会被淘汰。</w:t>
      </w:r>
    </w:p>
    <w:p>
      <w:pPr>
        <w:pStyle w:val="Heading2"/>
      </w:pPr>
      <w:r>
        <w:t>人工智能对劳动力市场的影响</w:t>
      </w:r>
    </w:p>
    <w:p>
      <w:r>
        <w:t>**扎妮·明顿·贝多斯：** 根据您在摩根大通的经历，这让您如何看待其对整体经济的影响？您是否认同像达里奥·阿莫迪那样的观点，即半数入门级白领工作将在一到五年内消失？您认为这会对劳动力市场产生剧变式的影响吗？</w:t>
      </w:r>
    </w:p>
    <w:p>
      <w:r>
        <w:t>**杰米·戴蒙：** 嗯，这方面我不太确定。作为企业方，我的观点是：不要逃避现实。现实就是如此。我们将部署这项技术。它会消除工作岗位吗？会的。它会改变工作岗位吗？会的。它会增加一些工作岗位吗？可能。现实就是如此。</w:t>
      </w:r>
    </w:p>
    <w:p>
      <w:r>
        <w:t>你可以期待理想的世界，但你必须面对现实世界，你的竞争对手会使用它，其他国家也会使用它。然而，我确实认为它对社会的冲击可能过快。如果社会发展跟不上其速度，就需要政府和企业协同介入，共同制定人员再培训计划或逐步推进转型。</w:t>
      </w:r>
    </w:p>
    <w:p>
      <w:r>
        <w:t>回顾过去，本应有贸易调整援助计划来应对这种情况。如果一个城镇失去了工厂和工作岗位，你可以提供收入援助、搬迁支持、提前退休安排、再培训。我们可能不得不这样做。而且我认为我们自己已经在做这方面的工作了。</w:t>
      </w:r>
    </w:p>
    <w:p>
      <w:r>
        <w:t>**扎妮·明顿·贝多斯：** 但这在美国案例中并不算成功。实施得非常糟糕。</w:t>
      </w:r>
    </w:p>
    <w:p>
      <w:r>
        <w:t>**杰米·戴蒙：** 它没有奏效。这次我们需要准备好一套行之有效的方案。</w:t>
      </w:r>
    </w:p>
    <w:p>
      <w:r>
        <w:t>**扎妮·明顿·贝多斯：** 但考虑到技术发展的速度——我这里不是特指摩根大通，而是从公共政策角度谈论——鉴于这项技术来袭的速度，美国政府以及其他国家政府现在需要做些什么来让社会做好准备？</w:t>
      </w:r>
    </w:p>
    <w:p>
      <w:r>
        <w:t>**杰米·戴蒙：** 需要制定计划来对人员进行再培训、协助搬迁、提供收入支持。我给你一个思考题：美国有两百万辆商用卡车。可能会发展到……</w:t>
      </w:r>
    </w:p>
    <w:p>
      <w:r>
        <w:t>在某个场景下，只需按下按钮就能拯救生命、加快速度并减少二氧化碳排放。这显然是合理的做法。</w:t>
      </w:r>
    </w:p>
    <w:p>
      <w:r>
        <w:t>但需要一步到位吗？如果让200万年薪15万美元的卡车司机转行，新工作可能只有2.5万美元收入——这必将引发社会动荡。因此应该分阶段推进，开展大规模再培训。明确告知不能明天就解雇200万卡车司机，而是逐步实施转型。</w:t>
      </w:r>
    </w:p>
    <w:p>
      <w:r>
        <w:t>**扎尼·明顿·贝多斯：** 您希望政府下令禁止摩根大通大规模裁员吗？</w:t>
      </w:r>
    </w:p>
    <w:p>
      <w:r>
        <w:t>**杰米·戴蒙：** 我们会同意配合。若此举能拯救社会——请记住，这将打造更高效的社会，提升整体生产力并攻克诸多癌症难题——我们不应阻碍进程。当技术革新可能造成严重冲击且别无选择时，如何制定预案确保平稳过渡？</w:t>
      </w:r>
    </w:p>
    <w:p>
      <w:r>
        <w:t>**扎尼·明顿·贝多斯：** 这意味着需要政府层面下令禁止企业裁员？</w:t>
      </w:r>
    </w:p>
    <w:p>
      <w:r>
        <w:t>**杰米·戴蒙：** 不，我认为更宜在地方层面推进。比如政府对摩根大通提供激励政策，要求企业实施员工再培训。能否放缓变革速度并提供收入补助？我们完全可以采取这类措施。我们不会明天就解雇所有员工，因为这不符合我们的价值观。</w:t>
      </w:r>
    </w:p>
    <w:p>
      <w:r>
        <w:t>**扎尼·明顿·贝多斯：** 五年后摩根大通的员工数量会减少吗？</w:t>
      </w:r>
    </w:p>
    <w:p>
      <w:r>
        <w:t>**杰米·戴蒙：** 若发展顺利，我们仍在全球拓展业务，但据我估计员工总数可能会减少。</w:t>
      </w:r>
    </w:p>
    <w:p>
      <w:pPr>
        <w:pStyle w:val="Heading2"/>
      </w:pPr>
      <w:r>
        <w:t>地缘政治格局</w:t>
      </w:r>
    </w:p>
    <w:p>
      <w:r>
        <w:t>**扎尼·明顿·贝多斯：** 好的，这是关于五年的展望。当前我们不仅经历技术革命带来的人工智能变革，也身处剧烈的地缘政治转变中。这里多次提到格陵兰岛——在具体讨论之前，您历年致股东信都强调地缘政治的重要性，此前也多次表达担忧。您认为当前的地缘政治局势危险程度如何？是您见过最严峻的时刻吗？</w:t>
      </w:r>
    </w:p>
    <w:p>
      <w:r>
        <w:t>**杰米·戴蒙：** 我认为危险是累积性的。当30万俄军入侵乌克兰时，世界惊醒了。我们曾以为世界很安全，但事实并非如此。</w:t>
      </w:r>
    </w:p>
    <w:p>
      <w:r>
        <w:t>因此我的观点是：假设能掌权一日，我认为需要更强大的北约。我们抱怨北约作为不足无可厚非，但沉溺于既定事实无益，关键是如何增强其实力？</w:t>
      </w:r>
    </w:p>
    <w:p>
      <w:r>
        <w:t>同时欧洲也需要更强大，这对欧美双方都有利。欧洲清楚改革方向——德拉吉报告提及的共同市场、储蓄与投资政策等，但他们尚未实现真正的共同市场，官僚主义掣肘过多。</w:t>
      </w:r>
    </w:p>
    <w:p>
      <w:r>
        <w:t>构建强大的欧洲既有利于欧洲自身，也对美国大有裨益。贸易与关税是其中环节而非全部。我依然认为这是维系西方世界团结的最佳途径，也将是我的目标：筑牢民主世界的安全根基，避免四十年后出现《西方衰亡史》这类著作。</w:t>
      </w:r>
    </w:p>
    <w:p>
      <w:r>
        <w:t>**扎尼·明顿·贝多斯：** 您认为特朗普政府的政策是否在增强世界安全性与北约实力？</w:t>
      </w:r>
    </w:p>
    <w:p>
      <w:r>
        <w:t>**杰米·戴蒙：** 这不是非黑即白的问题。指出北约弱点本身无可厚非，虽然他们表达方式不同——我不会在电视上那样表态，可能选择私下沟通。</w:t>
      </w:r>
    </w:p>
    <w:p>
      <w:r>
        <w:t>我认为指出欧洲的弱点与其待办事项是可取的，但我会更注重措辞。只要目标是促进欧洲团结而非分裂，这样的批评就可以接受。</w:t>
      </w:r>
    </w:p>
    <w:p>
      <w:r>
        <w:t>OES：你认为这是目标吗？</w:t>
      </w:r>
    </w:p>
    <w:p>
      <w:r>
        <w:t>**JAMIE DIMON**：我不知道。我没听他们说过最终目标是什么。</w:t>
      </w:r>
    </w:p>
    <w:p>
      <w:r>
        <w:t>**ZANNY MINTON BEDDOES**：但是，要知道，唯一一个……</w:t>
      </w:r>
    </w:p>
    <w:p>
      <w:r>
        <w:t>**JAMIE DIMON**：但别忘了，我们并没有退出北约。所以在我看来，重要的是要明白，最初在特朗普当选时，人们说“哦，我们打算退出”。不，我们并没有。而且他在国际舞台上表现活跃，你可能不完全同意他的做法，但这并不是某种美国退缩的表现。</w:t>
      </w:r>
    </w:p>
    <w:p>
      <w:r>
        <w:t>经济方面，我认为经济问题更为复杂，因为它涉及需要落实的非常具体的政策。如果我在那个位置上，我会运用我们的道德说服力、经济影响力、情报和军事力量，来推动欧洲做对欧洲有利的事情。</w:t>
      </w:r>
    </w:p>
    <w:p>
      <w:r>
        <w:t>欧洲的领导层必须行动起来。这确实不能由美国单独完成，但我们可以作为合作伙伴。</w:t>
      </w:r>
    </w:p>
    <w:p>
      <w:pPr>
        <w:pStyle w:val="Heading2"/>
      </w:pPr>
      <w:r>
        <w:t>地缘政治与外交政策</w:t>
      </w:r>
    </w:p>
    <w:p>
      <w:r>
        <w:t>**ZANNY MINTON BEDDOES**：接着这个话题，我们稍后会讨论经济。但关于地缘政治再问一点，因为你说得对，很难界定特朗普主义是什么，如果可以这么称呼的话。它不是美国优先，也不是美国独行。它可能是无拘无束的美国，但我们现在可以看出，它是一种交易性外交政策。这种外交政策实际上不太重视联盟关系。总体而言，这是一种霸凌式的外交政策。这种外交政策对美国有利吗？</w:t>
      </w:r>
    </w:p>
    <w:p>
      <w:r>
        <w:t>**JAMIE DIMON**：是的，我不会评论所有那些，因为当你和媒体打交道时，他们总是想要——你们总是希望对所有事情都有非黑即白的答案。</w:t>
      </w:r>
    </w:p>
    <w:p>
      <w:r>
        <w:t>**ZANNY MINTON BEDDOES**：我真心认为这是个合理的问题。对美国而言，实行这种政策是好事吗？</w:t>
      </w:r>
    </w:p>
    <w:p>
      <w:r>
        <w:t>**JAMIE DIMON**：让我稍微纠正你一下，好吗？当我和媒体交谈时，你知道，他们从未要求我评论。拜登所做的一切，我认为他在国内政策和外交政策上都做了一些糟糕的事情。我是否同意特朗普政府的所有做法？当然不，不是的。</w:t>
      </w:r>
    </w:p>
    <w:p>
      <w:r>
        <w:t>**ZANNY MINTON BEDDOES**：但总体而言，总体而言，这是一种好的外交政策吗？</w:t>
      </w:r>
    </w:p>
    <w:p>
      <w:r>
        <w:t>**JAMIE DIMON**：我还不知道。如果他们在这里，如果我和总统谈话，我会说同样的话。这应该是目标。这些是实现目标的方法。这些事情可能与目标背道而驰。</w:t>
      </w:r>
    </w:p>
    <w:p>
      <w:r>
        <w:t>**ZANNY MINTON BEDDOES**：那么有一种论点认为，中国实际上是这种做法的最大赢家，因为中国在关税问题上顶住了美国，并让美国退让。中国现在将自己标榜为多边主义的稳定支持者。你认为中国是赢家吗？</w:t>
      </w:r>
    </w:p>
    <w:p>
      <w:r>
        <w:t>**JAMIE DIMON**：我认为这种说法很牵强。你知道，中国的人均GDP是1.5万美元。我们是8.5万美元。我们是有史以来最具活力、最繁荣的经济体。我们有40个军事同盟，140个经济同盟。他们只有一个。</w:t>
      </w:r>
    </w:p>
    <w:p>
      <w:r>
        <w:t>他们在很多方面做得非常出色，但他们仍然每天进口1000万桶石油。是的，这为他们创造了一些机会。你知道，对于那些对美国不满的人来说，他们会成为中国最好的经济或军事盟友吗？很可能不会。</w:t>
      </w:r>
    </w:p>
    <w:p>
      <w:r>
        <w:t>所以，你知道，对此我需要深思一下，很容易说他们认为自己做对了。他们的经济存在严重问题。你知道，他们有点像有两种经济，消费、房地产、资本配置不当、对科技的大量投资。我称赞他们，让他们发展汽车、电池之类的东西。但这是否长期有效，我不知道。</w:t>
      </w:r>
    </w:p>
    <w:p>
      <w:r>
        <w:t>没有我们，他们靠自己。好吧。你们总是忘记提到这一点。韩国、日本、澳大利亚、菲律宾，他们都在自主重整军备。这是中国的行为导致的，不是美国的行为。我们也是其中一部分。我记得拉姆·伊曼纽尔和他的大使之间，他们正在合作……</w:t>
      </w:r>
    </w:p>
    <w:p>
      <w:r>
        <w:t>让韩国和日本开始合作。他们将要重整军备——我认为在当前形势下他们不得不这样做。</w:t>
      </w:r>
    </w:p>
    <w:p>
      <w:r>
        <w:t>所以没错，这里正在发生很多变化，不止一件事。因此我努力对所有这些问题保持开放心态，尽可能为我的国家或其他人提供最佳建议。</w:t>
      </w:r>
    </w:p>
    <w:p>
      <w:pPr>
        <w:pStyle w:val="Heading2"/>
      </w:pPr>
      <w:r>
        <w:t>战后秩序</w:t>
      </w:r>
    </w:p>
    <w:p>
      <w:r>
        <w:t>**扎尼·明顿·贝多斯**：许多事情正在同时发生。但我想听听您对当前局势规模的看法。您是否认为这是——卡尼首相称之为"决裂"。您认为我们是否正处于转变之中？我们经常谈论的战后秩序——包括您在之前的股东信中也提到过——是否已经终结？我们现在是否处于一个全新的世界？</w:t>
      </w:r>
    </w:p>
    <w:p>
      <w:r>
        <w:t>**杰米·戴蒙**：你又把事情二元对立化了。我不知道。我看了卡尼演讲的部分内容。我非常尊重卡尼。他确实指出，我们在做一些从长远来看可能对美国不利的事情。比如卡尼刚访问了中国，现在又要去印度等等。这不算决裂。如果你对我说美国变得不可靠了——不，这只是从完全依赖变成了可靠性降低。实际上可能更甚。</w:t>
      </w:r>
    </w:p>
    <w:p>
      <w:r>
        <w:t>**扎尼·明顿·贝多斯**：这就说到点子上了。这是我的专业领域，不是您的。可靠性降低到某个程度，就会变成不可靠。</w:t>
      </w:r>
    </w:p>
    <w:p>
      <w:r>
        <w:t>**杰米·戴蒙**：但我们仍然是40个国家的军事盟友。据我与军方人员的交流，他们随时准备保卫世界各地的盟友。特朗普并没有终止这一切。所以我认为人们现在应该稍微深呼吸冷静一下。</w:t>
      </w:r>
    </w:p>
    <w:p>
      <w:r>
        <w:t>这并不意味着我喜欢所有现状。我的民主党朋友们总是给我发信息，要求我必须这样说、那样说。但我的观点是：不，他们从来不做任何具体分析，只会怒气冲冲地发泄情绪，这解决不了问题。我很清楚自己的信念所在。我将在主席信中进一步阐述我认为有效或无效的政策。这就是我打算做的。</w:t>
      </w:r>
    </w:p>
    <w:p>
      <w:pPr>
        <w:pStyle w:val="Heading2"/>
      </w:pPr>
      <w:r>
        <w:t>贸易与关税</w:t>
      </w:r>
    </w:p>
    <w:p>
      <w:r>
        <w:t>**扎尼·明顿·贝多斯**：那么我们来谈谈经济政策领域同样发生的重大转变。主要体现在两大方面：美国从多边贸易规则的维护者变成了关税的信奉者。目前实施的关税平均税率约为10%，可能比我们在解放日担忧的要低一些。您认为这是好政策吗？</w:t>
      </w:r>
    </w:p>
    <w:p>
      <w:r>
        <w:t>**杰米·戴蒙**：再次强调，这不是非黑即白的问题。贸易包含三个层面——有些确实需要关税措施。</w:t>
      </w:r>
    </w:p>
    <w:p>
      <w:r>
        <w:t>首先是国家安全层面。我们应当采取必要措施来保障稀土、活性药物成分等领域的国家安全，这可能需要非常规政策，比如关税或长期合同，以便在国内建立必要产能和先进制造业。如果没有壁垒、配额、关税或付费准入机制，这些企业根本无法生存。为了保护美国利益，我会采取一切必要手段。</w:t>
      </w:r>
    </w:p>
    <w:p>
      <w:r>
        <w:t>第二是不公平贸易。我这里指的是重要的不公平贸易——家具或T恤之类的不属于重要贸易范畴。但确实存在不公平贸易，某些情况下可能被夸大，但如果存在补贴行为（比如中国或其他国家对汽车、电池等产业的补贴），任何试图竞争的企业都会因补贴而处于劣势。补贴形式多种多样。</w:t>
      </w:r>
    </w:p>
    <w:p>
      <w:r>
        <w:t>这种情况下就应该采取反制措施。可以通过配额制（很多国家都采用配额），也可以通过关税。只要有正当理由就完全合理。不过总体而言我并非关税支持者，我认为关税通常不是...</w:t>
      </w:r>
    </w:p>
    <w:p>
      <w:r>
        <w:t>很好的想法，但，你知道，现实就是这样。</w:t>
      </w:r>
    </w:p>
    <w:p>
      <w:r>
        <w:t>**赞尼·明顿·贝多斯：** 但总统总体上是个关税支持者。</w:t>
      </w:r>
    </w:p>
    <w:p>
      <w:r>
        <w:t>**杰米·戴蒙：** 确实。</w:t>
      </w:r>
    </w:p>
    <w:p>
      <w:r>
        <w:t>**赞尼·明顿·贝多斯：** 他喜欢关税。</w:t>
      </w:r>
    </w:p>
    <w:p>
      <w:r>
        <w:t>**杰米·戴蒙：** 确实。</w:t>
      </w:r>
    </w:p>
    <w:p>
      <w:r>
        <w:t>**赞尼·明顿·贝多斯：** 那么在这个问题上你是有不同意见的。</w:t>
      </w:r>
    </w:p>
    <w:p>
      <w:r>
        <w:t>**杰米·戴蒙：** 是的。</w:t>
      </w:r>
    </w:p>
    <w:p>
      <w:pPr>
        <w:pStyle w:val="Heading2"/>
      </w:pPr>
      <w:r>
        <w:t>移民政策</w:t>
      </w:r>
    </w:p>
    <w:p>
      <w:r>
        <w:t>**赞尼·明顿·贝多斯：** 好的。移民问题，移民政策的另一个重大转变。我们基本上是从大量不受限制的移民——总统竞选时明确承诺要扭转这种情况并且也确实这么做了——转变为一个对移民（无论是合法还是非法移民）态度都变得非常、非常谨慎的美国。这是好事吗？</w:t>
      </w:r>
    </w:p>
    <w:p>
      <w:r>
        <w:t>**杰米·戴蒙：** 我对拜登政府任由这种情况发生感到非常愤怒。我认为这严重损害了我们的国家。他们会说，“哦，你对此无能为力。”然后特朗普上台了，砰，问题就解决了。谢天谢地。你知道，国家必须控制自己的边界，否则会引发大问题。整个欧洲都面临这个问题。欧洲的情况甚至更糟，因为来美国的大多数人都想成为美国人。他们是来工作的，他们迫不及待地想成为美利坚合众国的公民。但欧洲的大部分移民并非如此。</w:t>
      </w:r>
    </w:p>
    <w:p>
      <w:r>
        <w:t>特朗普总统胜选时我和他在一起，我对他说：“一旦你控制了边界，就把剩下的问题解决好。DACA（童年抵美者暂缓遣返计划）保留。”他说：“是的，更多基于 merit（择优）。”他说：“当然。为努力工作的移民提供获得公民身份的途径。绝对支持。”你知道，还有，合理的庇护政策。我会敦促他这么做。我认为他能做到，因为他控制了边界等等。</w:t>
      </w:r>
    </w:p>
    <w:p>
      <w:r>
        <w:t>所以，是的，我目前还没看到太多这方面的证据。暂时没有。在择优方面有一点点迹象，你看到他们在讨论择优方面的事情。当然，我不喜欢我看到的一些情况，你知道，比如五个成年男子殴打弱小女子。所以我认为我们在内部对移民问题的愤怒情绪上应该稍微冷静一点。</w:t>
      </w:r>
    </w:p>
    <w:p>
      <w:r>
        <w:t>而且，你知道，我听过特朗普说，甚至在本届任期内也说过，我们需要这些人。他们在我们的医院、酒店、餐馆和农业领域工作。他们是好人，因为我们大家都认识他们，他们是好人。他们应该受到相应的对待。</w:t>
      </w:r>
    </w:p>
    <w:p>
      <w:r>
        <w:t>**赞尼·明顿·贝多斯：** 但这和你街头看到的情况不符。</w:t>
      </w:r>
    </w:p>
    <w:p>
      <w:r>
        <w:t>**杰米·戴蒙：** 你知道吗？我没有看到那种情况。是的。表面现象不总是真实的。我认为抓捕罪犯是一回事。我没有看到一个图表能显示——我对细节非常执着。给我看看到底抓了谁。他们是合法居留吗？他们是罪犯吗？他们违法了吗？他们违反了美国法律吗？但我不喜欢我看到的一些报道。不过我很难判断那仅仅是自由派媒体的渲染，还是背后有更多事实依据。</w:t>
      </w:r>
    </w:p>
    <w:p>
      <w:r>
        <w:t>**赞尼·明顿·贝多斯：** 你这话开始听起来有点特朗普风格了，就是针对自由派媒体。</w:t>
      </w:r>
    </w:p>
    <w:p>
      <w:r>
        <w:t>**杰米·戴蒙：** 我不是特朗普风格。我只是个现实主义者，我喜欢事实和细节，而不是整天非黑即白的争论。我认为《经济学人》是世界上最棒、最客观的媒体。你们应该继续保持。</w:t>
      </w:r>
    </w:p>
    <w:p>
      <w:pPr>
        <w:pStyle w:val="Heading2"/>
      </w:pPr>
      <w:r>
        <w:t>独立机构与美联储</w:t>
      </w:r>
    </w:p>
    <w:p>
      <w:r>
        <w:t>**赞尼·明顿·贝多斯：** 绝对如此，我们确实是，我们也在努力做到。我们来谈谈另一个领域。对机构的攻击以及削弱独立机构。美联储是最明显的例子。很明显，一直存在对美联储的压力。 notably 十天前，鲍威尔主席宣布他收到了刑事调查的传票。这样做合适吗？</w:t>
      </w:r>
    </w:p>
    <w:p>
      <w:r>
        <w:t>**杰米·戴蒙：** 我认识的每个人，包括特朗普总统都说，我们应该有一个独立的美联储，这至关重要。我从未见过任何人……实际上，我也不是完全独立的。要知道，美联储有两部分职能。一是货币政策，这部分需要独立。另一部分是监管职能。</w:t>
      </w:r>
    </w:p>
    <w:p>
      <w:r>
        <w:t>这并非独立，而是法律。让我说完。</w:t>
      </w:r>
    </w:p>
    <w:p>
      <w:r>
        <w:t>我不喜欢——我认为损害独立性的行为是不可取的。所以我对某些措辞有意见。我不喜欢“法律战”这个词。我一生都在应对法律战，从很早开始就不断被不公平地对待——有时是公平的，但总被夸大其词。我认为这损害了独立性。</w:t>
      </w:r>
    </w:p>
    <w:p>
      <w:r>
        <w:t>因此我认为，鲍威尔将在五个月后卸任。持续不断的表态是个错误。需要说明的是，美联储并不真正设定利率。请听仔细：如果通胀上升会怎样？他们加息。如果通胀下降呢？他们就降息。他们更像是快速追随者。</w:t>
      </w:r>
    </w:p>
    <w:p>
      <w:r>
        <w:t>纵观美联储历史，他们并非完全独立。每位美国总统都希望降低利率，但上次总统通过舆论施压降息是在阿瑟·伯恩斯时期。尼克松总统当选时支持率高达60%，当时通胀仅3%，但后续持续攀升。当然还存在水门事件和石油危机，但股市下跌了40%，最终他黯然辞职。</w:t>
      </w:r>
    </w:p>
    <w:p>
      <w:r>
        <w:t>当时财政赤字只有现在的一半——而赤字是通胀性的。通胀率从4%一路升至7%。你可以归因于工会势力增强、石油问题等，但通胀确实是个棘手难题。美联储必须应对通胀，这是许多人的共识。</w:t>
      </w:r>
    </w:p>
    <w:p>
      <w:r>
        <w:t>**扎尼·明顿·贝多斯**：那么明确一下，您认为当前正在发生的是“法律战”，且您持反对态度？</w:t>
      </w:r>
    </w:p>
    <w:p>
      <w:r>
        <w:t>**杰米·戴蒙**：我不赞成法院如此行事。我认为他们在处理此类事务时应更加审慎。</w:t>
      </w:r>
    </w:p>
    <w:p>
      <w:r>
        <w:t>**扎尼·明顿·贝多斯**：总统近期宣布的另一项政策涉及——</w:t>
      </w:r>
    </w:p>
    <w:p>
      <w:pPr>
        <w:pStyle w:val="Heading2"/>
      </w:pPr>
      <w:r>
        <w:t>司法部越权与制度独立性</w:t>
      </w:r>
    </w:p>
    <w:p>
      <w:r>
        <w:t>**杰米·戴蒙**：（这个问题）也贯穿我的一生。这不仅关乎特朗普总统。必须明确指出，司法部越权现象已持续20年。过去司法部只在接到民事或刑事案件移交时介入，如今他们仅凭新闻报道就会出手。这是错误的——因为他们如同锤子，看什么都像钉子。</w:t>
      </w:r>
    </w:p>
    <w:p>
      <w:r>
        <w:t>**扎尼·明顿·贝多斯**：特朗普总统最近提出一项将直接影响银行业的政策，旨在提高民众负担能力——即对信用卡利率设置10%的上限。这是否是个糟糕的主意？</w:t>
      </w:r>
    </w:p>
    <w:p>
      <w:pPr>
        <w:pStyle w:val="Heading2"/>
      </w:pPr>
      <w:r>
        <w:t>信用卡利率上限提案</w:t>
      </w:r>
    </w:p>
    <w:p>
      <w:r>
        <w:t>**杰米·戴蒙**：这将造成经济灾难。并非危言耸听——当然我们银行能存活下来，但最坏情况下信用卡业务将急剧萎缩，幅度可能高达80%。这意味着80%的美国人将失去信用额度，而这本是他们的备用信贷来源。</w:t>
      </w:r>
    </w:p>
    <w:p>
      <w:r>
        <w:t>但我有个好主意。既然共和党与民主党在此问题上存在巨大分歧，我认为应该进行试点测试。鉴于反垄断限制我无法操作，但政府可以强制所有银行在佛蒙特州和马萨诸塞州先行试点，观察结果。</w:t>
      </w:r>
    </w:p>
    <w:p>
      <w:r>
        <w:t>届时左翼人士会得到深刻教训，所有认为能操纵价格的人都会醒悟。抱怨最强烈的不会是信用卡公司，而是餐馆、零售商、旅游公司、学校和市政机构——因为人们将无法支付水费及其他各类账单。这将是一场值得关注的社会实验，我认为应当试点。</w:t>
      </w:r>
    </w:p>
    <w:p>
      <w:r>
        <w:t>**扎尼·明顿·贝多斯**：但特朗普总统可能决心进行更广泛的测试。</w:t>
      </w:r>
    </w:p>
    <w:p>
      <w:r>
        <w:t>**杰米·戴蒙**：无论如何我们会应对。政府过度干预价格本身是错误的，但我们必须面对现实。</w:t>
      </w:r>
    </w:p>
    <w:p>
      <w:r>
        <w:t>**扎尼·明顿·贝多斯**：这某种程度上...</w:t>
      </w:r>
    </w:p>
    <w:p>
      <w:r>
        <w:t>**杰米·戴蒙：** 我们会在某个时候向他们提供关于此事影响的真实分析。我们已经提供了一些，但不多。</w:t>
      </w:r>
    </w:p>
    <w:p>
      <w:r>
        <w:t>**赞尼·明顿·贝多斯：** 这有点意思。当我问及直接影响摩根大通的事情时，您会说这将是一场彻底的经济灾难。而当我更广泛地谈论地缘政治时，您却非常不愿意批评。</w:t>
      </w:r>
    </w:p>
    <w:p>
      <w:r>
        <w:t>**杰米·戴蒙：** 嗯，这些是不同的。我非常清楚经济影响。而另一个则更偏向定性：它将如何运作，涉及哪些方面，它们的意图是什么，人们将如何回应？这不是一回事。但是，当你相信某事是真实的，你就应该说出来。</w:t>
      </w:r>
    </w:p>
    <w:p>
      <w:r>
        <w:t>所以关于信用卡事情的经济影响，我们拭目以待。另一件我从未见过任何人——无论是共和党人、参议员、企业、银行、信用合作社、社区银行，还是任何人——认为这是个好主意的事情。</w:t>
      </w:r>
    </w:p>
    <w:p>
      <w:r>
        <w:t>**赞尼·明顿·贝多斯：** 您认为是好主意吗？</w:t>
      </w:r>
    </w:p>
    <w:p>
      <w:pPr>
        <w:pStyle w:val="Heading2"/>
      </w:pPr>
      <w:r>
        <w:t>可负担性与经济政策</w:t>
      </w:r>
    </w:p>
    <w:p>
      <w:r>
        <w:t>**杰米·戴蒙：** 但这又回到了关于“可负担性”这个词的讨论上。我们当然想要可负担性。但可负担性并非民主党专有。我们作为一个国家搞砸的是围绕住房、抵押贷款、可负担性、医疗、移民等方面的糟糕政策。我们已经搞砸了很多政策，这些我都写过。现在是时候纠正它们了。</w:t>
      </w:r>
    </w:p>
    <w:p>
      <w:r>
        <w:t>而且我认为经济状况将有助于做到这一点，因为你们都是非常聪明的人。而我们却一直奉行这种未经深思熟虑的经济政策。我们已经将一半的公司赶出了公开市场。我们在做什么？为什么会发生这种情况？然后我们作为一个民族却无法再面对现实，因为我们希望所有事情都有一个简单的答案。</w:t>
      </w:r>
    </w:p>
    <w:p>
      <w:r>
        <w:t>**赞尼·明顿·贝多斯：** 那么，当您把我们讨论过的所有事情——总统的政策，无论是地缘政治还是经济方面的，以及我们正在经历的科技变革——加起来看，您认为美国经济总体上是处于更好还是更糟的状态？</w:t>
      </w:r>
    </w:p>
    <w:p>
      <w:pPr>
        <w:pStyle w:val="Heading2"/>
      </w:pPr>
      <w:r>
        <w:t>美国经济现状</w:t>
      </w:r>
    </w:p>
    <w:p>
      <w:r>
        <w:t>**杰米·戴蒙：** 它展现了巨大的韧性。状况相当不错。今年早些时候你们会看到很多刺激措施。所以你们会以多种形式看到它，从那个庞大而美好的法案，到学生贷款的处理方式，再到一些抵押贷款的购买。他们正在推行银行去监管化，这是真正的去监管化，这会激发动物精神。</w:t>
      </w:r>
    </w:p>
    <w:p>
      <w:r>
        <w:t>我们的经济体量如此庞大，如此一体化，如此复杂，很难总是判断清楚，但创新能力是难以置信的。你去硅谷走一趟，看看这些公司，会让你惊叹不已，那里的脑力资源正用于解决问题、治愈癌症、修复机器。所以我认为这很棒。</w:t>
      </w:r>
    </w:p>
    <w:p>
      <w:r>
        <w:t>因此，当谈到经济政策时，我认为政府应该更多地关注有利于增长的政策。当然，你还需要有帮助老人、病人、长者等的政策。而在很多情况下，我们在这方面做得甚至都不够好。所以我认为我们可以做得更好，让经济为所有人服务。</w:t>
      </w:r>
    </w:p>
    <w:p>
      <w:r>
        <w:t>现在有点像是K型经济。我们确实看到高收入群体的境况要好得多。他们拥有房子和股票。而收入较低的一方，他们回到了常态，即没有足够的应急储蓄。工作变得有点难找，收入增长有点停滞，我们对此非常清楚。</w:t>
      </w:r>
    </w:p>
    <w:p>
      <w:r>
        <w:t>我认为有些事情我们可以做。例如，我们现在已经做了，所以我会将劳动所得税抵免翻倍。我会通过负所得税的形式给工作的人更多钱。比如你赚14,000美元，你会从政府那里得到一张12,000美元的支票。我会取消对子女的要求。这样你就是把钱给了那些真正用它来改善生活、在社区消费、照顾孩子的人，而不是由政府来规定你如何花费在每一件小事上。所以我认为有真正的解决办法，但这能让社会更好地为每个人服务。</w:t>
      </w:r>
    </w:p>
    <w:p>
      <w:r>
        <w:t>**赞尼·明顿·贝多斯：** 那您会...</w:t>
      </w:r>
    </w:p>
    <w:p>
      <w:r>
        <w:t>您提议通过增税来支付这笔开支吗？</w:t>
      </w:r>
    </w:p>
    <w:p>
      <w:r>
        <w:t>**杰米·戴蒙**：我认为没有必要。我相信这会极大地推动经济增长。我曾估算过相关数据，大约需要600亿美元的支出。但我认为此举带来的经济增长和税收收入很可能会超过这个数字。当然，如果确实需要略微提高税率，也未尝不可。</w:t>
      </w:r>
    </w:p>
    <w:p>
      <w:r>
        <w:t>不过，我想再次强调，我并不认同所有观点。坦白说，我不认为在座的各位——无论是民主党还是共和党人——会相信再向华盛顿拨款一万亿美元能真正改善现状。所以当您提到增税时，如果具体是指"提高税率并直接用于需要帮助的群体"，我会支持。但现实往往并非如此。</w:t>
      </w:r>
    </w:p>
    <w:p>
      <w:r>
        <w:t>**扎妮·明顿·贝多斯**：我们的时间不多了。</w:t>
      </w:r>
    </w:p>
    <w:p>
      <w:pPr>
        <w:pStyle w:val="Heading2"/>
      </w:pPr>
      <w:r>
        <w:t>华盛顿的"沼泽"</w:t>
      </w:r>
    </w:p>
    <w:p>
      <w:r>
        <w:t>**杰米·戴蒙**：这些利益集团封闭运作，将资源分配给自己的关系网，这正是民众将其视为"沼泽"的原因。这确实像一片沼泽——全美有1.7万个游说团体。银行业也难辞其咎，他们只顾争取自身利益，而非思考什么对国家有利。但这就是国会运作的常态。</w:t>
      </w:r>
    </w:p>
    <w:p>
      <w:r>
        <w:t>您看这些法案的执行过程：比如《芯片法案》本是个好主意，但执行时却附加了工会安置、育儿补贴、尿布补助等条件。我们到底在做什么？我们不断重复这种模式，失败后又追加资金。问题的根源在于资金始终未能用在刀刃上。</w:t>
      </w:r>
    </w:p>
    <w:p>
      <w:r>
        <w:t>**扎妮·明顿·贝多斯**：众所周知您是一位观点鲜明的商业领袖。在最后几分钟里，您确实毫不避讳地表达了见解。但令我惊讶的是，在讨论特朗普总统时您显得异常谨慎。您本是商界领袖中较为直言不讳的代表......请让我把话说完。我确实注意到美国CEO们普遍不愿发表批评意见，这种"恐惧氛围"是否真实存在？您是否认同这一观察？又该如何应对？</w:t>
      </w:r>
    </w:p>
    <w:p>
      <w:pPr>
        <w:pStyle w:val="Heading2"/>
      </w:pPr>
      <w:r>
        <w:t>恐惧氛围与CEO责任</w:t>
      </w:r>
    </w:p>
    <w:p>
      <w:r>
        <w:t>**杰米·戴蒙**：这像是达沃斯精英们的典型论调。这些年来我参加达沃斯论坛，听了太多空谈。坦白说，各位并未真正推动世界变得更好。当然交流讨论很有意义，但您希望我承担的部分......</w:t>
      </w:r>
    </w:p>
    <w:p>
      <w:r>
        <w:t>**扎妮·明顿·贝多斯**：我希望您正面回答我的问题。</w:t>
      </w:r>
    </w:p>
    <w:p>
      <w:r>
        <w:t>**杰米·戴蒙**：（您的问题）有煽动之嫌。</w:t>
      </w:r>
    </w:p>
    <w:p>
      <w:r>
        <w:t>**扎妮·明顿·贝多斯**：不，并非如此。杰米，我是真诚发问。</w:t>
      </w:r>
    </w:p>
    <w:p>
      <w:r>
        <w:t>**杰米·戴蒙**：我的立场很明确：我支持更强大的北约和欧洲。特朗普的某些政策促进了这点，有些则没有。我个人不赞同关税手段，尽管在八个案例中曾使用过。我认为移民政策需要调整——这些我都公开表态过。您还希望我说什么？</w:t>
      </w:r>
    </w:p>
    <w:p>
      <w:r>
        <w:t>**扎妮·明顿·贝多斯**：所以是否存在恐惧氛围？</w:t>
      </w:r>
    </w:p>
    <w:p>
      <w:r>
        <w:t>**杰米·戴蒙**：答案不言自明。好吧，给您个新闻标题：我是全球主义者。</w:t>
      </w:r>
    </w:p>
    <w:p>
      <w:r>
        <w:t>**扎妮·明顿·贝多斯**：我并非追求新闻效应，而是真诚对话。不过感谢您的坦率。时间已到，非常感谢。</w:t>
      </w:r>
    </w:p>
    <w:p>
      <w:pPr>
        <w:pStyle w:val="Heading3"/>
      </w:pPr>
      <w:r>
        <w:t>相关文章</w:t>
      </w:r>
    </w:p>
    <w:p>
      <w:r>
        <w:t>---</w:t>
      </w:r>
    </w:p>
    <w:p>
      <w:pPr>
        <w:pStyle w:val="Heading2"/>
      </w:pPr>
      <w:r>
        <w:t>【英文原文】</w:t>
      </w:r>
    </w:p>
    <w:p>
      <w:pPr>
        <w:pStyle w:val="Heading1"/>
      </w:pPr>
      <w:r>
        <w:t>JPMorgan CEO Jamie Dimon’s Interview @WEF 2026 (Transcript)</w:t>
      </w:r>
    </w:p>
    <w:p>
      <w:r>
        <w:t>Here is the full transcript of JPMorgan Chase Chairman and CEO Jamie Dimon in conversation with The Economist Editor-in-Chief Zanny Minton Beddoes at the World Economic Forum in Davos, January 21, 2026.</w:t>
      </w:r>
    </w:p>
    <w:p>
      <w:r>
        <w:t>Brief Notes: In this extensive interview at the 2026 World Economic Forum, JPMorgan CEO Jamie Dimon offers a candid assessment of the global economy, the transformative impact of AI, and the shifting geopolitical landscape. Dimon discusses his vision for a stronger NATO and Europe while weighing in on the Trump administration’s approach to tariffs, immigration, and institutional independence. He also shares insights into JPMorgan’s strategic adaptation to new technologies and his predictions for the future of the American labor market.</w:t>
      </w:r>
    </w:p>
    <w:p>
      <w:pPr>
        <w:pStyle w:val="Heading2"/>
      </w:pPr>
      <w:r>
        <w:t>Building JPMorgan: The Secret to Success</w:t>
      </w:r>
    </w:p>
    <w:p>
      <w:r>
        <w:t>ZANNY MINTON BEDDOES: Hello, everybody. Welcome to this session. Jamie Dimon, a man who needs no introduction. The most successful banker of our era. You’ve built over the last 20 years, JPMorgan, into a bank that I think, and I’m not just flattering you, stands out as big as what the next three US banks combined.</w:t>
      </w:r>
    </w:p>
    <w:p>
      <w:r>
        <w:t>In that 20 years, geopolitics has changed dramatically. Economic policy has changed dramatically. Technology has changed dramatically. And I want to get to all of those. But let’s first start with what was the secret? And very briefly, what’s the single most important thing that you did to be so successful at JPMorgan?</w:t>
      </w:r>
    </w:p>
    <w:p>
      <w:r>
        <w:t>JAMIE DIMON: First of all, welcome everybody. Thrilled to be here. Look, I made a lot of mistakes. I don’t want to echo the secret sauce. Relentless grit. Attention to all details. Admit your flaws. Quick problems don’t age well. Reverse course when you’re wrong. Get great people. Let them do their jobs.</w:t>
      </w:r>
    </w:p>
    <w:p>
      <w:r>
        <w:t>ZANNY MINTON BEDDOES: That’s pretty easy. Very easy to do. What do you wish you’d done differently?</w:t>
      </w:r>
    </w:p>
    <w:p>
      <w:r>
        <w:t>JAMIE DIMON: If I look back at mistakes I made, it was, and you heard this from other CEOs all the time, it was too late. You waited too long. You put up with too much bureaucracy or something like that.</w:t>
      </w:r>
    </w:p>
    <w:p>
      <w:r>
        <w:t>And then the other thing is people mistakes. You just took it too long to recognize and that takes a long time to fix or something like that. Other decisions that we lost money or something like that, I don’t worry about that much. But those are the two main flaws.</w:t>
      </w:r>
    </w:p>
    <w:p>
      <w:pPr>
        <w:pStyle w:val="Heading2"/>
      </w:pPr>
      <w:r>
        <w:t>The AI Revolution at JPMorgan</w:t>
      </w:r>
    </w:p>
    <w:p>
      <w:r>
        <w:t>ZANNY MINTON BEDDOES: So interesting. You waited too long. Let’s talk about that in the context of the huge technological revolution we’re in the midst of, the AI revolution. Because you are spending very big on technology and you’ve been very aggressive. Can you talk me through how you’re thinking about AI and how you’re thinking about positioning JPMorgan and what are you actually doing?</w:t>
      </w:r>
    </w:p>
    <w:p>
      <w:r>
        <w:t>JAMIE DIMON: So we don’t look at AI that different from technology. Technology has always been the thing that changes everything. We all do. That’s been true my whole life, my whole career. So we’ve always had the head of technology at the management table. And we do any kind of business review. What are you doing in tech? And it could be for finance or HR. It’s just, what are you doing in tech? How are you going to improve your ops? What are you doing? What’s better? What other people do?</w:t>
      </w:r>
    </w:p>
    <w:p>
      <w:r>
        <w:t>AI, we took it out of tech. They worked close with tech, now has a seat at the table. And so whenever we meet, there’s a list of AI, what are you doing? So any one of you, if you worked at JPMorgan, you have your list of what are you doing, what are you implementing? It could be coding, it could be OpenAI, it could be limited systems. We have 500 use cases and you got to get better at it.</w:t>
      </w:r>
    </w:p>
    <w:p>
      <w:r>
        <w:t>It’s very fast, it’s changing rapidly. We have an LLM where 150,000 people use that internal data every week. You just got to make it more of your psyche. And I still think it’s the tip of the iceberg. I think this one is faster, is massive. It is like the Internet or electricity. It’s not going to roll out over 20 years. It’s more parabolic for now.</w:t>
      </w:r>
    </w:p>
    <w:p>
      <w:r>
        <w:t>ZANNY MINTON BEDDOES: And when you think about the impact of AI, do you think of it as being an efficiency improver? Are you looking at we can improve things across all these business units? Or are you thinking that this is going to reinvent what JPMorgan is at a much more fundamental level?</w:t>
      </w:r>
    </w:p>
    <w:p>
      <w:r>
        <w:t>JAMIE DIMON: I think it could be both. And so, we have use cases in risk, fraud, marketing, errors, customer service, idea generation, hedging. It’s used extensively, credit everywhere.</w:t>
      </w:r>
    </w:p>
    <w:p>
      <w:r>
        <w:t>But I do think if you take it to the next step, agents, that could change your business, the speed at which things happen, how people access our systems. So, yeah, but that is true for technology. Remember in the old days, 40 years ago, you called up to do a stock trade. Now you do it on your iPad, you enter it and it goes through algorithms and it gets automatically executed.</w:t>
      </w:r>
    </w:p>
    <w:p>
      <w:r>
        <w:t>So it will change the way customers face us. We have to be very adept at saying, what do you want? You’re the customer. How do you want to access it? And so, yeah, I think it’ll change a bunch.</w:t>
      </w:r>
    </w:p>
    <w:p>
      <w:r>
        <w:t>ZANNY MINTON BEDDOES: And when you…</w:t>
      </w:r>
    </w:p>
    <w:p>
      <w:r>
        <w:t>JAMIE DIMON: And it may lead to us winning and losing big areas.</w:t>
      </w:r>
    </w:p>
    <w:p>
      <w:pPr>
        <w:pStyle w:val="Heading2"/>
      </w:pPr>
      <w:r>
        <w:t>Competition in the Age of AI</w:t>
      </w:r>
    </w:p>
    <w:p>
      <w:r>
        <w:t>ZANNY MINTON BEDDOES: So, you know, is it a threat to incumbents more? Are you more worried about new fintechs coming, much more adept at this than you were before?</w:t>
      </w:r>
    </w:p>
    <w:p>
      <w:r>
        <w:t>JAMIE DIMON: This is very important. So if you go back 20 years ago, our competitors were Goldman and Morgan and Wells and Bank of America. As you see, they’re all doing well now, all of them. But now we have Stripe and PayPal and fintechs and Chime and Dave and SoFi and Revolut, and these are great companies.</w:t>
      </w:r>
    </w:p>
    <w:p>
      <w:r>
        <w:t>And they’re coming at you, some to pick a sliver of the business, some to take your whole business.</w:t>
      </w:r>
    </w:p>
    <w:p>
      <w:r>
        <w:t>And the brain power and money that’s going to this thing is extraordinary. And so, if we don’t do our job faster, quicker, yeah, we’ll lose soon.</w:t>
      </w:r>
    </w:p>
    <w:p>
      <w:pPr>
        <w:pStyle w:val="Heading2"/>
      </w:pPr>
      <w:r>
        <w:t>AI’s Impact on the Labor Market</w:t>
      </w:r>
    </w:p>
    <w:p>
      <w:r>
        <w:t>ZANNY MINTON BEDDOES: And when you take the experience you’ve had at JPMorgan, what does it make you think about the impact across the economy? Are you in the camp that say someone like Dario Amodei is, you know, half of all entry level white collar jobs will be gone in one to five years. Do you think it is going to be a kind of cataclysmic impact on the labor market?</w:t>
      </w:r>
    </w:p>
    <w:p>
      <w:r>
        <w:t>JAMIE DIMON: Yeah, I don’t know about that. So here as a business party, my view is don’t put your head in the sand. It is what it is. We’re going to deploy it. Will it eliminate jobs? Yes. Will it change jobs? Yes. Will it add some jobs? Probably. It is what it is.</w:t>
      </w:r>
    </w:p>
    <w:p>
      <w:r>
        <w:t>And you can hope for the world you want, but you’re going to get the world you got and your competitors are going to use it, countries are going to use it. However, I do think it may go too fast for society. And if it goes too fast for society, that’s where government and business in a collaborative way step in together and come up with a way to retrain people or move it over time.</w:t>
      </w:r>
    </w:p>
    <w:p>
      <w:r>
        <w:t>So you go back, trade adjustment assistance was supposed to do that. If a town loses a factory and they lose jobs, you have income assistance, relocation, early retirement, retraining. We may have to do that. And I think we’re doing it already ourselves.</w:t>
      </w:r>
    </w:p>
    <w:p>
      <w:r>
        <w:t>ZANNY MINTON BEDDOES: That wasn’t exactly a great success in the US case. It was incredibly poorly done.</w:t>
      </w:r>
    </w:p>
    <w:p>
      <w:r>
        <w:t>JAMIE DIMON: It did not work. We need to be prepared to have something that works this time.</w:t>
      </w:r>
    </w:p>
    <w:p>
      <w:r>
        <w:t>ZANNY MINTON BEDDOES: But given the speed at which this is happening, and this is, I’m not much talking about JPMorgan, I’m talking in public policy terms. Given the speed at which this technology is coming, what does the US government, what do other governments need to be doing right now to prepare societies for that?</w:t>
      </w:r>
    </w:p>
    <w:p>
      <w:r>
        <w:t>JAMIE DIMON: Have a plan to retrain people, relocate people, income assist people. I’ll give you a thought exercise, okay? Two million commercial trucks in the United States. It may get to the point where you can push a button, you’re going to save lives, it’s going to be faster, you’re going to save CO2. It obviously makes sense.</w:t>
      </w:r>
    </w:p>
    <w:p>
      <w:r>
        <w:t>And should you do it all at once? If 2 million people go from driving a truck making $150,000 a year to a next job might be $25,000. No, you have civil unrest. So therefore phase it in. Retrain a lot of, just tell them you can’t lay off 2 million truckers tomorrow. You can phase it in over time.</w:t>
      </w:r>
    </w:p>
    <w:p>
      <w:r>
        <w:t>ZANNY MINTON BEDDOES: You want the government to tell you you can’t lay off a whole bunch of people at JPMorgan?</w:t>
      </w:r>
    </w:p>
    <w:p>
      <w:r>
        <w:t>JAMIE DIMON: And we would agree. If we have to do that to save society, remember, it’ll be more productive society, so society will have more production, we’re going to cure a lot of cancers. You’re not going to slow it down. How do you have plans in place to make it work better if in fact it does something terrible and that’s the only way to do it?</w:t>
      </w:r>
    </w:p>
    <w:p>
      <w:r>
        <w:t>ZANNY MINTON BEDDOES: And that should be done at the level of the government telling companies they cannot lay off?</w:t>
      </w:r>
    </w:p>
    <w:p>
      <w:r>
        <w:t>JAMIE DIMON: No, I think it should be done at more of a local level where someone says to a JPMorgan, can you put, we give you incentives to put in place to retrain these people. Can you slow this down and give people income assistance? Give them, yeah, we could do stuff like that. We’re not going to kill all of our employees tomorrow because we’re just not like that.</w:t>
      </w:r>
    </w:p>
    <w:p>
      <w:r>
        <w:t>ZANNY MINTON BEDDOES: Will, in five years time, will JPMorgan have fewer employees than it has now?</w:t>
      </w:r>
    </w:p>
    <w:p>
      <w:r>
        <w:t>JAMIE DIMON: Well, if we’re good, we’ll have, you know, we’re growing still around the world, but my guess is it’ll be fewer employees.</w:t>
      </w:r>
    </w:p>
    <w:p>
      <w:pPr>
        <w:pStyle w:val="Heading2"/>
      </w:pPr>
      <w:r>
        <w:t>The Geopolitical Landscape</w:t>
      </w:r>
    </w:p>
    <w:p>
      <w:r>
        <w:t>ZANNY MINTON BEDDOES: Yeah, in five years. So, AI, the technological revolution is one of the huge changes we’re living through. We’re also living through a very dramatic geopolitical shift. The word Greenland keeps coming up here. Before we get to Greenland itself, more broadly, you’ve written in shareholder letters over the years about the importance of geopolitics. You’ve worried about geopolitics in previous years. How dangerous is this particular geopolitical moment? Is it the most dangerous you’ve seen?</w:t>
      </w:r>
    </w:p>
    <w:p>
      <w:r>
        <w:t>JAMIE DIMON: Look, I think it’s cumulative. I mean, I think the world at the invasion of Ukraine by 300,000 Russian troops, eyes, wake up. We thought the world was safe. It’s simply not safe.</w:t>
      </w:r>
    </w:p>
    <w:p>
      <w:r>
        <w:t>And so, my view is what I want. And I think you show it about what is you actually want. You’re a king or a queen for a day. I want a strong, I think we need a stronger NATO. I think it’s right for us to complain that NATO didn’t do enough. Fine, got it. Crying over spilled milk. How do you make it stronger?</w:t>
      </w:r>
    </w:p>
    <w:p>
      <w:r>
        <w:t>And I think we need a stronger Europe. I think that’s good for America. It’s good for Europe. They know what they need to do. The Draghi report and all these common markets and savings and investment policies, and they don’t have that common market yet. They have too much bureaucracy. They have too much things that get in the way.</w:t>
      </w:r>
    </w:p>
    <w:p>
      <w:r>
        <w:t>But that would be good for Europe and very good for America. And trade and tariffs are part of that, but not the only part of that. So I still think that’s the best thing to keep the Western world together. That would be my goal. Keep the main, make the world safer and stronger for democracy so that we don’t read that book 40 years from now, “How the West Lost.”</w:t>
      </w:r>
    </w:p>
    <w:p>
      <w:r>
        <w:t>ZANNY MINTON BEDDOES: Do you think the Trump administration is making the world safer and stronger and making NATO stronger?</w:t>
      </w:r>
    </w:p>
    <w:p>
      <w:r>
        <w:t>JAMIE DIMON: I don’t think it’s a binary thing. I think that they, I think to isolate what NATO weaknesses are, I think that’s fine. They do it in their own way. I wouldn’t say things like that on TV. I might say it publicly, privately.</w:t>
      </w:r>
    </w:p>
    <w:p>
      <w:r>
        <w:t>So I think that’s, I think it’s okay to point out, I would be more polite about it, about the weaknesses of Europe, what they need to do. But if the goal is to make them stronger as opposed to fragment Europe, then I think that’s okay.</w:t>
      </w:r>
    </w:p>
    <w:p>
      <w:r>
        <w:t>ZANNY MINTON BEDDOES: Do you think that is the goal?</w:t>
      </w:r>
    </w:p>
    <w:p>
      <w:r>
        <w:t>JAMIE DIMON: I don’t know. I have not heard them say what they want the ultimate goal to be.</w:t>
      </w:r>
    </w:p>
    <w:p>
      <w:r>
        <w:t>ZANNY MINTON BEDDOES: But, you know, the only one…</w:t>
      </w:r>
    </w:p>
    <w:p>
      <w:r>
        <w:t>JAMIE DIMON: But remember, we did not leave NATO. And so, to me, it’s important to understand that originally, during Trump won, people, “Oh, we’re looking to leave.” No, we didn’t. And he’s out there in the world, and you may not agree with it all, but it’s not a retreat in America of some sort.</w:t>
      </w:r>
    </w:p>
    <w:p>
      <w:r>
        <w:t>And the economic, I think the economic side is more complicated because it entails really detailed policy that needs to get done. And I would kind of, if I was there, I would kind of be using our moral persuasion, our economic persuasion, our intelligence and military to kind of push Europe to do the things that’s right for Europe.</w:t>
      </w:r>
    </w:p>
    <w:p>
      <w:r>
        <w:t>And the leadership of Europe has to do it. It really can’t be done by America, but we can be a partner, maybe.</w:t>
      </w:r>
    </w:p>
    <w:p>
      <w:pPr>
        <w:pStyle w:val="Heading2"/>
      </w:pPr>
      <w:r>
        <w:t>Geopolitics and Foreign Policy</w:t>
      </w:r>
    </w:p>
    <w:p>
      <w:r>
        <w:t>ZANNY MINTON BEDDOES: Furthering that, we’ll come to the economics in a second. But just one more on the geopolitics, because you’re right that it’s hard to characterize what the Trump doctrine is, if you will. It’s not America first, it’s not America alone. It might be America unconstrained, but it has elements that we can now tell it is a transactional foreign policy. It is a foreign policy that places much less weight, actually, on alliances. It’s a bullying foreign policy overall. Is that a foreign policy that is good for America?</w:t>
      </w:r>
    </w:p>
    <w:p>
      <w:r>
        <w:t>JAMIE DIMON: Yeah, I’m not going to comment on all that because when you deal with the press, they want—you guys always want binary answers to everything.</w:t>
      </w:r>
    </w:p>
    <w:p>
      <w:r>
        <w:t>ZANNY MINTON BEDDOES: I honestly think that’s a reasonable question. Is it a good thing for America to have this kind of policy?</w:t>
      </w:r>
    </w:p>
    <w:p>
      <w:r>
        <w:t>JAMIE DIMON: Let me correct you a little bit, okay? When I talk to the press, you know, they never asked me to comment. Everything Biden did, and I think he did some terrible things both domestically and in foreign policy. Do I agree with everything that Trump administration? Of course not, no.</w:t>
      </w:r>
    </w:p>
    <w:p>
      <w:r>
        <w:t>ZANNY MINTON BEDDOES: But in aggregate, in aggregate, is this a good foreign policy?</w:t>
      </w:r>
    </w:p>
    <w:p>
      <w:r>
        <w:t>JAMIE DIMON: I don’t know yet. If they were here, if I were talking to the president, I’d be saying exactly what I’m saying. This should be the goal. Here are the ways to get it. These things may be counter to that.</w:t>
      </w:r>
    </w:p>
    <w:p>
      <w:r>
        <w:t>ZANNY MINTON BEDDOES: So there’s an argument that China is actually the big winner from this approach because China has stood up to the United States on tariffs and faced down the United States. China is now projecting itself as a stable supporter of multilateralism. Do you think China is the winner from this?</w:t>
      </w:r>
    </w:p>
    <w:p>
      <w:r>
        <w:t>JAMIE DIMON: I think that’s a real stretch. You know, China has a $15,000 per person GDP. Ours is $85,000. We’re the most dynamic economy and prosperous the world’s ever seen. We have 40 military alliances, 140 economic alliances. They have one.</w:t>
      </w:r>
    </w:p>
    <w:p>
      <w:r>
        <w:t>They’ve done a great job in so many things, but they still import 10 million barrels of oil a day. Yeah, this has created some openings for them. You know, are they going to be the best economic or military alliance for a lot of the people out there who are mad at America? Probably not.</w:t>
      </w:r>
    </w:p>
    <w:p>
      <w:r>
        <w:t>So, you know, I take a deep breath in that one and it’s easy to say, I think they’ve done things right. They have serious problems, you know, in their economy. They’ve got, you know, kind of two economies, the consumer, real estate, misallocation of capital, huge investment in technology. And I applaud them, let them, you know, cars and batteries and stuff like that. But whether that works over a long period of time, I do not know.</w:t>
      </w:r>
    </w:p>
    <w:p>
      <w:r>
        <w:t>They on their own without us. Okay. And you guys always forget to mention this. Korea, North Japan, Australia, Philippines, they’re all rearming on their own. That’s China’s actions caused that, not America’s actions. We’re part of that. I remember between Rahm Emanuel and his ambassador how they’re working with, they’ve got Korea and Japan working together. They’re going to rearm, which I think they have to at this point.</w:t>
      </w:r>
    </w:p>
    <w:p>
      <w:r>
        <w:t>And so yeah, this is a lot of things taking place here, not just one. And so I try to keep open minded about all those things and give as best advice as I can to my country or other people.</w:t>
      </w:r>
    </w:p>
    <w:p>
      <w:pPr>
        <w:pStyle w:val="Heading2"/>
      </w:pPr>
      <w:r>
        <w:t>The Post-War Order</w:t>
      </w:r>
    </w:p>
    <w:p>
      <w:r>
        <w:t>ZANNY MINTON BEDDOES: There are a lot of things happening at the same time. But I’m just trying to get a sense from you about the scale of the moment. Do you think this is—Prime Minister Carney has called it a rupture. Do you think this is we are shifting? Is this post-war order that we all talked about, including you, I think in previous shareholder letters, is that over? Are we in a new world now?</w:t>
      </w:r>
    </w:p>
    <w:p>
      <w:r>
        <w:t>JAMIE DIMON: Again, you’re making it binary. I don’t know. I saw part of Carney’s speech. I have a lot of respect for Carney. He did. You know, we’re causing some things may not be good in the long run for America. Like Carney was just in China and now he’s going to go to India and all these things like that. It’s not a rupture. If you said to me America become unreliable. No, it’s just, it’s just you had total reliance and now it’s less reliable. You know, it’s probably more.</w:t>
      </w:r>
    </w:p>
    <w:p>
      <w:r>
        <w:t>ZANNY MINTON BEDDOES: Which is now, now we’re talking. This is my profession, not yours. I mean, less reliable. At some point you become unreliable.</w:t>
      </w:r>
    </w:p>
    <w:p>
      <w:r>
        <w:t>JAMIE DIMON: But we’re still, still a military ally to all 40 countries. When I talk to our military, they’re geared up to defend their allies around the world. You know, Trump hasn’t stopped all that. So I just, you know, I think it’s time for people to take a little bit of a deep breath.</w:t>
      </w:r>
    </w:p>
    <w:p>
      <w:r>
        <w:t>That does not mean I like it all, you know. And you know, of course all my Democratic friends send me notes. You got to say this, you got to say that, you got to say this. And my point is, well, no, they never go through any detail whatsoever. They just huff and puff and get angry and that doesn’t work. So, you know, I know what I believe in. I’m going to write some more about it in my chairman’s letter about policies I think that work or don’t work. And that’s what I’m going to do.</w:t>
      </w:r>
    </w:p>
    <w:p>
      <w:pPr>
        <w:pStyle w:val="Heading2"/>
      </w:pPr>
      <w:r>
        <w:t>Trade and Tariffs</w:t>
      </w:r>
    </w:p>
    <w:p>
      <w:r>
        <w:t>ZANNY MINTON BEDDOES: So let’s talk about economic policy where there’s also been a pretty big change. Two big areas. We’ve gone from a US that underwrote multilateral trade rules to a US that believes in tariffs. Now the tariffs that have ended up being imposed are 10%, probably on average not quite as high as we feared on Liberation Day. Is that a good idea?</w:t>
      </w:r>
    </w:p>
    <w:p>
      <w:r>
        <w:t>JAMIE DIMON: Again, it’s not binary. There are three—no, but there, no, but you guys, you know, you got to get your heads out of like your own echo chamber. There are three parts to trade, okay. And some require tariffs. Okay.</w:t>
      </w:r>
    </w:p>
    <w:p>
      <w:r>
        <w:t>One part is national security. We should do what we have to do to create national security around rare earths, you know, around active pharmaceutical ingredients and some that may require policy that is not typical, like tariffs or long-term dated contracts so you can build the stuff here you need and some advanced manufacturing category. These companies cannot succeed if there aren’t barriers, quotas, tariffs, or pay for play. Absolutely. I would do what I had to do to protect American interests.</w:t>
      </w:r>
    </w:p>
    <w:p>
      <w:r>
        <w:t>The second one is unfair trade. And there’s, I say unfair, important trade. I just don’t think furniture or T-shirts are important trade. But, you know, there is unfair trade. It’s not in some places blown out of proportion, but, you know, if you are subsidizing China in this case, or anyone, you know, subsidizing their cars, their batteries, this, that. So anyone who tries to compete is going to get sunk because of subsidies. You know, and the subsidies can come in various forms.</w:t>
      </w:r>
    </w:p>
    <w:p>
      <w:r>
        <w:t>Then you should counter that. You can counter that with quotas. A lot of countries have quotas. You can counter that with tariffs. Perfectly fine, as long as there’s a reason for it. So, but I’m not a tariff guy in general. I don’t think in general it’s a great idea, but, you know, it is what it is.</w:t>
      </w:r>
    </w:p>
    <w:p>
      <w:r>
        <w:t>ZANNY MINTON BEDDOES: But the president is a tariff guy in general.</w:t>
      </w:r>
    </w:p>
    <w:p>
      <w:r>
        <w:t>JAMIE DIMON: He is.</w:t>
      </w:r>
    </w:p>
    <w:p>
      <w:r>
        <w:t>ZANNY MINTON BEDDOES: He loves tariffs.</w:t>
      </w:r>
    </w:p>
    <w:p>
      <w:r>
        <w:t>JAMIE DIMON: He is.</w:t>
      </w:r>
    </w:p>
    <w:p>
      <w:r>
        <w:t>ZANNY MINTON BEDDOES: So this is an area where you would disagree.</w:t>
      </w:r>
    </w:p>
    <w:p>
      <w:r>
        <w:t>JAMIE DIMON: I would.</w:t>
      </w:r>
    </w:p>
    <w:p>
      <w:pPr>
        <w:pStyle w:val="Heading2"/>
      </w:pPr>
      <w:r>
        <w:t>Immigration Policy</w:t>
      </w:r>
    </w:p>
    <w:p>
      <w:r>
        <w:t>ZANNY MINTON BEDDOES: Okay, good. Immigration, another big change in immigration policy. We’ve essentially gone from a huge amount of unconstrained immigration, which clearly the President ran on countering and has done, but to a United States that is, you know, much, much more skeptical of immigration, both, you know, legal and illegal. Is that good?</w:t>
      </w:r>
    </w:p>
    <w:p>
      <w:r>
        <w:t>JAMIE DIMON: So I’m still angry at the Biden administration for what they allowed to happen. Okay. And I think it severely damaged our country. And then, and they say, “Oh, there’s nothing you can do about it.” And Trump comes in, boom, it’s closed. God bless them. You know, countries have to control their borders or they will cause huge problems. And you have that all over Europe. And it’s even worse there because in America, most people coming to America want to be American. They come to work, they can’t wait to become a citizen of the United States of America. That’s not true for most of the European immigration.</w:t>
      </w:r>
    </w:p>
    <w:p>
      <w:r>
        <w:t>I was with President Trump when Trump won and I said to him, “When you get the borders controlled, fix the rest of it. DACA stay.” He said, “Yeah, more merit based.” He said, “Absolutely. A path to citizenship for hard working people. Absolutely.” You know, and, you know, proper asylum. I would urge him to do that. I think he can because he controlled the borders and stuff like that.</w:t>
      </w:r>
    </w:p>
    <w:p>
      <w:r>
        <w:t>So, yeah, I don’t see much evidence of that. Not yet. A little bit in the merit side, you see them talking about in the merit side and places. And of course, I don’t like what I’m seeing, you know, with, you know, five grown men beating up little women. Okay. So I think we should calm down a little bit on the internal anger about immigration.</w:t>
      </w:r>
    </w:p>
    <w:p>
      <w:r>
        <w:t>And, you know, for those people, I’ve heard Trump say, even this term, we need these people. They work in our hospitals and our hotels and restaurants and agriculture. And they’re good people because we all know them, they are good people. They should be treated that way.</w:t>
      </w:r>
    </w:p>
    <w:p>
      <w:r>
        <w:t>ZANNY MINTON BEDDOES: That’s not what you’re seeing on the streets.</w:t>
      </w:r>
    </w:p>
    <w:p>
      <w:r>
        <w:t>JAMIE DIMON: You know what? I don’t. Yes. It’s not always what you see. And I think rounding up criminals is one thing. I don’t have a chart that shows—and this is, I’m a fanatic about detail. Show me who’s been rounded up. Are they here legally? Are they criminals? Did they do some law? Do they break American law? But I don’t like what I’m seeing. But it’s hard for me to tell whether that’s just, you know, what the liberal press plays or whether there’s more truth to that.</w:t>
      </w:r>
    </w:p>
    <w:p>
      <w:r>
        <w:t>ZANNY MINTON BEDDOES: You’re beginning to sound quite Trumpy in this, the liberal press.</w:t>
      </w:r>
    </w:p>
    <w:p>
      <w:r>
        <w:t>JAMIE DIMON: I’m not Trumpy. I just, I’m a realist and I like facts and detail and not binary s* that goes on all the time. I think the Economist is the absolute best, most amicable thing in the world. And you should continue that.</w:t>
      </w:r>
    </w:p>
    <w:p>
      <w:pPr>
        <w:pStyle w:val="Heading2"/>
      </w:pPr>
      <w:r>
        <w:t>Independent Institutions and the Fed</w:t>
      </w:r>
    </w:p>
    <w:p>
      <w:r>
        <w:t>ZANNY MINTON BEDDOES: Absolutely, we do. We are and we do. Let’s talk about one other area. Institutions, attacks on institutions and undermining of independent institutions. The Fed being the obvious one. There has been, and I don’t think I’m, you know, being, as you would say, too binary on this. There have very clearly been pressure on the Fed. Notably 10 days ago, the announcement by Chair Powell that he had received a subpoena for a criminal investigation. Is that a good idea?</w:t>
      </w:r>
    </w:p>
    <w:p>
      <w:r>
        <w:t>JAMIE DIMON: Everyone I know, including President Trump says we should have an independent Fed is critical. I’ve never seen anyone, actually, I’m not completely independent. Just so you know, there’s two parts of the Fed. One is monetary that needs to be independent. The other is regulatory. Huge overreach. That’s not independent, that’s law. And let me finish.</w:t>
      </w:r>
    </w:p>
    <w:p>
      <w:r>
        <w:t>I don’t like—I think the things that undercut independence are not good. So I think some of those words. I don’t like lawfare. I’ve had to deal with lawfare my whole life. I mean, going way back, you know, constantly being, you know, unfairly, sometimes fairly sometimes, but blown out of proportion. I think that undercuts it.</w:t>
      </w:r>
    </w:p>
    <w:p>
      <w:r>
        <w:t>So I think, you know, Powell will be gone in five months. I think, you know, constant statements is a mistake. And just so you know, the Fed doesn’t really set interest rates. Okay, just listen closely to me. What happens if inflation goes up? They raise interest rates. What happens? Inflation goes down, they reduce interest rates. They are a fast follower.</w:t>
      </w:r>
    </w:p>
    <w:p>
      <w:r>
        <w:t>And if you look at all Fed history, it isn’t like they’re completely independent. And the last time and by every American president wants lower rates. But the last time a President jawboned lower rates was Arthur Burns. You know, President Nixon, who had a 60% approval rating when he got elected. You know, inflation was only 3%. It kept on going up. Of course, there was Watergate and the oil crisis, but, you know, markets were down 40%. He resigns in disgrace.</w:t>
      </w:r>
    </w:p>
    <w:p>
      <w:r>
        <w:t>Inflation with deficits half—and deficits are inflationary with deficits half what they are today. It went from 4%, 5%, 6%, 7%. And you can come up all the stronger unions, the oil issues and all that. But, but inflation is a bugaboo. And the Fed has to deal with inflation. And that’s a judgment of a lot of people, what that means.</w:t>
      </w:r>
    </w:p>
    <w:p>
      <w:r>
        <w:t>ZANNY MINTON BEDDOES: So, but just to be very clear, what we’re seeing now is lawfare and you’re against it.</w:t>
      </w:r>
    </w:p>
    <w:p>
      <w:r>
        <w:t>JAMIE DIMON: I don’t like the courts doing stuff like that. I think they should be very thoughtful about when they pick something up like that.</w:t>
      </w:r>
    </w:p>
    <w:p>
      <w:r>
        <w:t>ZANNY MINTON BEDDOES: One of the other policies that the president announced recently, this has been going—</w:t>
      </w:r>
    </w:p>
    <w:p>
      <w:pPr>
        <w:pStyle w:val="Heading2"/>
      </w:pPr>
      <w:r>
        <w:t>DOJ Overreach and Institutional Independence</w:t>
      </w:r>
    </w:p>
    <w:p>
      <w:r>
        <w:t>JAMIE DIMON: On my whole life, too. So this isn’t just President Trump. So let’s be clear about DOJ overreach. It’s been consistent now for 20 years. And in the old days, the DOJ would step into something when it was referred to them by either civil or criminal. Now they just read the paper and step in, and that’s a mistake because to them, they’re a hammer. To them, everything’s a nail.</w:t>
      </w:r>
    </w:p>
    <w:p>
      <w:r>
        <w:t>ZANNY MINTON BEDDOES: One of President Trump’s recent proposals that would directly affect you, he’s doing it to improve affordability, is to impose a 10% cap on credit card rates. Is that a bad idea?</w:t>
      </w:r>
    </w:p>
    <w:p>
      <w:pPr>
        <w:pStyle w:val="Heading2"/>
      </w:pPr>
      <w:r>
        <w:t>The Credit Card Rate Cap Proposal</w:t>
      </w:r>
    </w:p>
    <w:p>
      <w:r>
        <w:t>JAMIE DIMON: It would be an economic disaster. And I’m not making this up, because our business, we would survive it, by the way. In the worst case, you’d have to have a drastic reduction of the credit card business. I mean drastic. I mean, like 80%. It would remove credit from 80% of Americans, and that is their backup credit.</w:t>
      </w:r>
    </w:p>
    <w:p>
      <w:r>
        <w:t>But I have a great idea. Since there’s a huge disagreement on this one between Republicans and Democrats, I think we should test it. In my view, and I can’t do this because it’d be antitrust, but the government can do it. They should force all the banks to do it in two states, Vermont and Massachusetts, and see what happens.</w:t>
      </w:r>
    </w:p>
    <w:p>
      <w:r>
        <w:t>And then I think the left will learn a real lesson. Everyone who thinks manipulating price will learn a real lesson. And the people crying the most won’t be the credit card companies. It’ll be the restaurants, the retailers, the travel companies, the schools, the municipalities, because people will miss their water payments, their this payment and that payment. It would be something else to watch. I think they should test it.</w:t>
      </w:r>
    </w:p>
    <w:p>
      <w:r>
        <w:t>ZANNY MINTON BEDDOES: Well, President Trump may be determined to test it more broadly.</w:t>
      </w:r>
    </w:p>
    <w:p>
      <w:r>
        <w:t>JAMIE DIMON: Well, then, okay, whatever it is, we’ll deal with it. I think it’s wrong for the government to get involved extensively in pricing of stuff, but I got to deal with the world.</w:t>
      </w:r>
    </w:p>
    <w:p>
      <w:r>
        <w:t>ZANNY MINTON BEDDOES: It’s kind of interesting.</w:t>
      </w:r>
    </w:p>
    <w:p>
      <w:r>
        <w:t>JAMIE DIMON: We’re going to give them at one point real analysis on the effects of this. We’ve given some, but not a lot.</w:t>
      </w:r>
    </w:p>
    <w:p>
      <w:r>
        <w:t>ZANNY MINTON BEDDOES: It’s kind of interesting when I ask you something that directly affects JPMorgan, you say it will be a complete economic disaster. When I speak more broadly about geopolitics, you’re very reluctant to criticize.</w:t>
      </w:r>
    </w:p>
    <w:p>
      <w:r>
        <w:t>JAMIE DIMON: Well, those are different. I know exactly the economic impact. The other one is more qualitative: how it’s going to work, what are the pieces, what’s their intent, how are people going to respond? They’re not the same thing. But when you believe something is true, you should say that.</w:t>
      </w:r>
    </w:p>
    <w:p>
      <w:r>
        <w:t>And so on the economic impact of the card thing, we’ll see. The other thing I’ve not seen anyone, really, Republicans, senators, businesses, banks, credit unions, community banks, anyone think it’s a good idea.</w:t>
      </w:r>
    </w:p>
    <w:p>
      <w:r>
        <w:t>ZANNY MINTON BEDDOES: Do you think it is?</w:t>
      </w:r>
    </w:p>
    <w:p>
      <w:pPr>
        <w:pStyle w:val="Heading2"/>
      </w:pPr>
      <w:r>
        <w:t>Affordability and Economic Policy</w:t>
      </w:r>
    </w:p>
    <w:p>
      <w:r>
        <w:t>JAMIE DIMON: But it goes back to this thing about this word “affordability.” Of course we want affordability. The Democrats don’t own affordability. What we screwed up as a nation is bad policy around housing, mortgages, affordability, health, immigration. We’ve messed up so many policies which I write about. It’s time to fix them.</w:t>
      </w:r>
    </w:p>
    <w:p>
      <w:r>
        <w:t>And I think the economy is going to help do that because you guys are really smart people. And we constantly have this economic policy that we don’t think through. We’ve driven half the companies out of the public markets. What are we doing? Why did that happen? And then we just can’t deal with reality anymore as a people because we want a simple answer to everything.</w:t>
      </w:r>
    </w:p>
    <w:p>
      <w:r>
        <w:t>ZANNY MINTON BEDDOES: And so when you tot up all the things that we’ve been talking about, the President’s policies, both geopolitically and economically, and the tech change that we’re living through, do you think the U.S. economy is, on balance, in better shape or worse shape?</w:t>
      </w:r>
    </w:p>
    <w:p>
      <w:pPr>
        <w:pStyle w:val="Heading2"/>
      </w:pPr>
      <w:r>
        <w:t>The State of the U.S. Economy</w:t>
      </w:r>
    </w:p>
    <w:p>
      <w:r>
        <w:t>JAMIE DIMON: It’s been hugely resilient. It’s in pretty good shape. You’re going to have a lot of stimulus early on this year. So you’re going to see it in multiple forms, from the one big beautiful bill to what to do with student lending, to some of the mortgage purchasing. They’re doing deregulation of banks, which is real deregulation, which feeds animal spirits.</w:t>
      </w:r>
    </w:p>
    <w:p>
      <w:r>
        <w:t>Our economy is so large and so integrated, so complex, and it’s hard to always tell, but the innovation is unbelievable. You take a trip to Silicon Valley and look at these companies, it blows you away, the brain power going to fixing things and curing cancer and fixing machines. And so I think it’s great.</w:t>
      </w:r>
    </w:p>
    <w:p>
      <w:r>
        <w:t>So when you talk about economic policy, I think what government should be focused more on is policy conducive to growth. And then of course you have policies that help the old, the sick, the aged, et cetera. And we don’t even do good in that in a lot of cases. So I think we could do a better job making the economy work for everybody.</w:t>
      </w:r>
    </w:p>
    <w:p>
      <w:r>
        <w:t>And it is a little bit of this K economy now. We do see that where the upper income are doing far better. They got houses and stocks in there. The lower side, they’re back to normal, which is they don’t have enough of a rainy day fund. Jobs are getting a little harder to get, incomes have stopped growing a little bit, and we’re quite conscious of that.</w:t>
      </w:r>
    </w:p>
    <w:p>
      <w:r>
        <w:t>And I think there are things we can do. Like for example, and we’ve done it now, so I would double the Earned Income Tax Credit. I would give people working more money as a negative tax. So you’re making $14,000, you get a check from the government of $12,000. I’d get rid of the child requirement. Then you’re giving it to the people who actually use it to further their lives, spend in their communities, take care of their kids, as opposed to government dictating how you spend money on every little thing you do. And so I think there are real fixes, but that makes society work better for everybody.</w:t>
      </w:r>
    </w:p>
    <w:p>
      <w:r>
        <w:t>ZANNY MINTON BEDDOES: And would you raise taxes to pay for that?</w:t>
      </w:r>
    </w:p>
    <w:p>
      <w:r>
        <w:t>JAMIE DIMON: I don’t think you have to. I think it would drive a lot of growth. I think I did the numbers at one point, be $60 billion of spending. I think it would probably create more than that of growth and taxes. And if you have to raise taxes a little bit, that’s fine.</w:t>
      </w:r>
    </w:p>
    <w:p>
      <w:r>
        <w:t>But again, I don’t want to buy any argument. I don’t know anyone, okay, and you guys in the room, Democrats, Republicans, who think sending another trillion dollars to Washington D.C. will actually improve anything. So when you say raise taxes, if you said raise taxes and directly give it to the people who need it, I’d do it. But it doesn’t happen.</w:t>
      </w:r>
    </w:p>
    <w:p>
      <w:r>
        <w:t>ZANNY MINTON BEDDOES: We are running out of time.</w:t>
      </w:r>
    </w:p>
    <w:p>
      <w:pPr>
        <w:pStyle w:val="Heading2"/>
      </w:pPr>
      <w:r>
        <w:t>The Washington Swamp</w:t>
      </w:r>
    </w:p>
    <w:p>
      <w:r>
        <w:t>JAMIE DIMON: They close all these interest groups and they give it to their friends and all that, which is why the people consider it a swamp. It’s kind of a swamp. There’s 17,000 lobbying groups. Bank companies are guilty too. They’re just fighting for their one self-interest as opposed to what’s good for my country. But that’s what happens in Congress.</w:t>
      </w:r>
    </w:p>
    <w:p>
      <w:r>
        <w:t>And you see how these bills get spent. Like the CHIPS Act was a good idea until it had to be a union place, childcare, diapers. What the hell are we doing? And we do it over and over and then it fails and then we spend more money. The problem is we didn’t spend enough money.</w:t>
      </w:r>
    </w:p>
    <w:p>
      <w:r>
        <w:t>ZANNY MINTON BEDDOES: So you’re a man with many strong opinions. We know that. In the last few minutes, a man not afraid to tell us about those opinions. But I was struck when we were talking about President Trump, you were very, very careful. And you are one of the more outspoken, let me finish, just let me finish. You are one of the more outspoken business leaders. I am struck, I’m genuinely struck by the unwillingness of CEOs in America to say anything critical. There is a climate of fear in your country. Would you agree with that and what should be done about it?</w:t>
      </w:r>
    </w:p>
    <w:p>
      <w:pPr>
        <w:pStyle w:val="Heading2"/>
      </w:pPr>
      <w:r>
        <w:t>Climate of Fear and CEO Responsibility</w:t>
      </w:r>
    </w:p>
    <w:p>
      <w:r>
        <w:t>JAMIE DIMON: This is the Davos intellectual elite. I’ve been coming to Davos all these years and listening to chatter and stuff like that. You didn’t do a particularly good job making the world a better place. I think it’s great we get together and talk, but the part that you want me to do is…</w:t>
      </w:r>
    </w:p>
    <w:p>
      <w:r>
        <w:t>ZANNY MINTON BEDDOES: I want you to answer my question.</w:t>
      </w:r>
    </w:p>
    <w:p>
      <w:r>
        <w:t>JAMIE DIMON: That gets rised up.</w:t>
      </w:r>
    </w:p>
    <w:p>
      <w:r>
        <w:t>ZANNY MINTON BEDDOES: No, I don’t. Jamie, that’s not true. I’m genuine. I’ve asked you this question.</w:t>
      </w:r>
    </w:p>
    <w:p>
      <w:r>
        <w:t>JAMIE DIMON: I’ve made it clear. I want a stronger NATO, a stronger Europe. Some of the things Trump has done are causing that, some are not. I’m not a tariff guy, though I use it in the eight cases I had. I think they should change their approach to immigration. I’ve said it. What the hell else do you want me to say?</w:t>
      </w:r>
    </w:p>
    <w:p>
      <w:r>
        <w:t>ZANNY MINTON BEDDOES: Is there a climate of fear?</w:t>
      </w:r>
    </w:p>
    <w:p>
      <w:r>
        <w:t>JAMIE DIMON: I think that is completely clear. You know, hey, ready? You can, here’s your headline: I’m a globalist.</w:t>
      </w:r>
    </w:p>
    <w:p>
      <w:r>
        <w:t>ZANNY MINTON BEDDOES: I’m not looking for a headline. I’m trying to have a conversation. I’m not looking for a headline. But I enjoyed that. We’re running out of time. Thank you very much.</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