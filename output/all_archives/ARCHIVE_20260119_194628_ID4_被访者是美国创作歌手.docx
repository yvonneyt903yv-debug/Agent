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ID4 - 娱乐访谈</w:t>
      </w:r>
    </w:p>
    <w:p>
      <w:r>
        <w:t>存档时间：2026-01-19 19:46:28</w:t>
      </w:r>
    </w:p>
    <w:p>
      <w:r>
        <w:t>敏感性判断：False</w:t>
      </w:r>
    </w:p>
    <w:p>
      <w:pPr>
        <w:pStyle w:val="Heading2"/>
      </w:pPr>
      <w:r>
        <w:t>【Gemini 摘要】</w:t>
      </w:r>
    </w:p>
    <w:p>
      <w:r>
        <w:t>**简介**：被访者是美国创作歌手兼演员麦莉·赛勒斯。文章记录了她与乔·罗根的对话，探讨了其成名经历、个人成长、心理健康及家庭背景等话题。</w:t>
      </w:r>
    </w:p>
    <w:p>
      <w:r>
        <w:t>**要点**：</w:t>
      </w:r>
    </w:p>
    <w:p>
      <w:r>
        <w:t>['• 麦莉因过度用声接受了声带手术，并反思了娱乐圈缺乏对艺人职业寿命的保护，认为艺人应像运动员一样有恢复期。', '• 她坦诚讨论了个人成长，包括戒酒经历、公开离婚后面临的媒体妖魔化，以及如何应对公众对她“失控”的刻板印象。', '• 麦莉分享了她对心理健康的探索，提及两岁时的头部创伤可能对其行为模式产生影响，并通过脑部扫描等科学方式寻求理解和改善。', '• 她谈到受家庭（尤其是父亲比利·雷·赛勒斯）的深刻影响，并构思创作一套现实主义儿童读物，旨在向孩子传达关于平等、毒品等真实世界的话题。']</w:t>
      </w:r>
    </w:p>
    <w:p>
      <w:r>
        <w:t>---</w:t>
      </w:r>
    </w:p>
    <w:p>
      <w:pPr>
        <w:pStyle w:val="Heading2"/>
      </w:pPr>
      <w:r>
        <w:t>【中文全译文】</w:t>
      </w:r>
    </w:p>
    <w:p>
      <w:pPr>
        <w:pStyle w:val="Heading1"/>
      </w:pPr>
      <w:r>
        <w:t>乔·罗根播客：第1531期，对话麦莉·赛勒斯（文字稿）</w:t>
      </w:r>
    </w:p>
    <w:p>
      <w:r>
        <w:t>阅读美国创作歌手兼演员麦莉·赛勒斯于2020年9月2日做客《乔·罗根体验》第1531期访谈的完整文字稿。</w:t>
      </w:r>
    </w:p>
    <w:p>
      <w:r>
        <w:t>内容简介：麦莉·赛勒斯与乔·罗根进行了一场坦诚深入的对话，探讨成名经历、自我认同和聚光灯下的成长。本期节目中，她敞开心扉谈及声带手术、戒酒经历，以及多年巡演和派对生活如何改变了她的嗓音和人生。麦莉还坦率聊到离婚、媒体叙事、心理健康，以及她构思现实题材儿童读物的想法，这些读物将涉及毒品、平等及人生艰难现实等主题。</w:t>
      </w:r>
    </w:p>
    <w:p>
      <w:pPr>
        <w:pStyle w:val="Heading2"/>
      </w:pPr>
      <w:r>
        <w:t>开场白</w:t>
      </w:r>
    </w:p>
    <w:p>
      <w:r>
        <w:t>**乔·罗根**：你好，麦莉·赛勒斯。</w:t>
      </w:r>
    </w:p>
    <w:p>
      <w:r>
        <w:t>**麦莉·赛勒斯**：你好。</w:t>
      </w:r>
    </w:p>
    <w:p>
      <w:r>
        <w:t>**乔·罗根**：最近怎么样？</w:t>
      </w:r>
    </w:p>
    <w:p>
      <w:r>
        <w:t>**麦莉·赛勒斯**：挺好的，乔。</w:t>
      </w:r>
    </w:p>
    <w:p>
      <w:r>
        <w:t>**乔·罗根**：很荣幸见到你。</w:t>
      </w:r>
    </w:p>
    <w:p>
      <w:r>
        <w:t>**麦莉·赛勒斯**：我也是。很开心来做客。</w:t>
      </w:r>
    </w:p>
    <w:p>
      <w:r>
        <w:t>**乔·罗根**：你能来我很高兴。谢谢。你的嗓音非常出色，不仅是唱歌的嗓音，连说话声也很特别。非常独特，让人不由得印象深刻。</w:t>
      </w:r>
    </w:p>
    <w:p>
      <w:r>
        <w:t>**麦莉·赛勒斯**：是有点特别。其实最近我在波士顿逛博物馆时，有位老先生走过来——他完全不知道我是谁，当时也在欣赏艺术品——然后就我的嗓音聊了很久。后来有个大学生团体来博物馆参观，大家突然都激动起来。但有人单纯因为我的说话声而叫住我，这感觉真的很酷，因为以前从没发生过。我想可能因为我转身时露出了我的鲻鱼头发型，所以看起来就像个普通人，可以是任何人。</w:t>
      </w:r>
    </w:p>
    <w:p>
      <w:r>
        <w:t>**乔·罗根**：你的嗓音很有厚重感。</w:t>
      </w:r>
    </w:p>
    <w:p>
      <w:r>
        <w:t>**麦莉·赛勒斯**：确实是厚重的嗓音。</w:t>
      </w:r>
    </w:p>
    <w:p>
      <w:pPr>
        <w:pStyle w:val="Heading2"/>
      </w:pPr>
      <w:r>
        <w:t>嗓音的演变</w:t>
      </w:r>
    </w:p>
    <w:p>
      <w:r>
        <w:t>**乔·罗根**：但你的嗓音并非一直如此厚重。顺便说一句，我的孩子们超爱《汉娜·蒙塔娜》。</w:t>
      </w:r>
    </w:p>
    <w:p>
      <w:r>
        <w:t>**麦莉·赛勒斯**：是的。</w:t>
      </w:r>
    </w:p>
    <w:p>
      <w:r>
        <w:t>**乔·罗根**：我以前看节目时，你的声音是不同的。</w:t>
      </w:r>
    </w:p>
    <w:p>
      <w:r>
        <w:t>**麦莉·赛勒斯**：确实改变了。其实我对嗓音及其如何受经历影响有了不少认识。去年十一月我做了声带手术，患的是声带水肿。医生告诉我："害羞的人绝不会得这个病。这源于过度用声，只有说话他妈太多的人才会得。"而且通常这病发生在六七十岁人群。</w:t>
      </w:r>
    </w:p>
    <w:p>
      <w:r>
        <w:t>**乔·罗根**：我怎么没得这病？</w:t>
      </w:r>
    </w:p>
    <w:p>
      <w:r>
        <w:t>**麦莉·赛勒斯**：不清楚。说实话，我认为根源在于我大概十二三岁就开始巡演。不仅是演出......演出后的肾上腺素亢奋状态，其实唱歌对嗓音的损耗还不如之后持续兴奋的状态，那时很难入睡。你会熬夜聊天，整夜说话，后来变成整夜抽烟。这就是我现在的情况。嗓音就像面容，会积累皱纹，会诉说故事。如果你观察自己会发现："哦，我是那次旅行后才这样的，比如暴晒过度或者狂欢太多。"嗓音也是同理。</w:t>
      </w:r>
    </w:p>
    <w:p>
      <w:r>
        <w:t>**乔·罗根**：它积累了岁月的痕迹，非常独特。</w:t>
      </w:r>
    </w:p>
    <w:p>
      <w:r>
        <w:t>**麦莉·赛勒斯**：没错。这让我很容易被认出来。毕竟洛杉矶留着鲻鱼头的女生大概就我一个，这也很显眼。</w:t>
      </w:r>
    </w:p>
    <w:p>
      <w:r>
        <w:t>**乔·罗根**：那你可没找对地方。</w:t>
      </w:r>
    </w:p>
    <w:p>
      <w:r>
        <w:t>**麦莉·赛勒斯**：确实有很多...我知道。看来我得开车去沙漠找同类了。</w:t>
      </w:r>
    </w:p>
    <w:p>
      <w:r>
        <w:t>**乔·罗根**：对，约书亚树那边。能找到正在嗨的姑娘。</w:t>
      </w:r>
    </w:p>
    <w:p>
      <w:r>
        <w:t>**麦莉·赛勒斯**：没错。</w:t>
      </w:r>
    </w:p>
    <w:p>
      <w:r>
        <w:t>**乔·罗根**：嗯，还带着手工刺青。</w:t>
      </w:r>
    </w:p>
    <w:p>
      <w:r>
        <w:t>**麦莉·赛勒斯**：我也有过几个那种刺青。</w:t>
      </w:r>
    </w:p>
    <w:p>
      <w:r>
        <w:t>**乔·罗根**：但这种历经沧桑的嗓音确实有种独特的韵味。</w:t>
      </w:r>
    </w:p>
    <w:p>
      <w:pPr>
        <w:pStyle w:val="Heading2"/>
      </w:pPr>
      <w:r>
        <w:t>衰老、伤痕与娱乐圈</w:t>
      </w:r>
    </w:p>
    <w:p>
      <w:r>
        <w:t>**麦莉·赛勒斯**：确实。就像当你看到某人...特别是作为娱乐圈的女性，我认为成长与改变总是伴随着某种污名化...</w:t>
      </w:r>
    </w:p>
    <w:p>
      <w:r>
        <w:t>衰老这件事，对娱乐圈的女性来说确实挺可怕的。</w:t>
      </w:r>
    </w:p>
    <w:p>
      <w:r>
        <w:t>我反复思考过这个问题，也思考过自己的声音。其实几个月前接受采访时，有人对我说："你知道吗？她的声音听起来像是通宵抽了太多烟。"我回答："妈的，我确实就是这样。"事实就是如此。如果换作别人，这种声音会被认为是饱经风霜、岁月沉淀或历经磨难的印记。</w:t>
      </w:r>
    </w:p>
    <w:p>
      <w:r>
        <w:t>这个话题我们可以慢慢聊。但过去一年里，我注意到自己的声音发生了很大变化，带着某种沉重感，而我也确实经历了一些沉重的事情。所以我觉得这声音是一种写照，从某种意义上说，就像一道疤痕。但接受声带手术也是一种馈赠，因为它让我真正理解了自己的发声器官。</w:t>
      </w:r>
    </w:p>
    <w:p>
      <w:r>
        <w:t>从来没人跟我解释过这些。虽然我也曾在琴房里对着钢琴练过音阶什么的，但没人教过我如何保持艺术寿命。你知道的，我们这个行业其实和运动员很像，恢复期才是最重要的阶段。可我从来没有恢复期。对于一个为大型企业创造巨额利润的人来说，这根本不重要。</w:t>
      </w:r>
    </w:p>
    <w:p>
      <w:r>
        <w:t>休息日就意味着没有收入进账。我肯定没有接受过必要的培训，没人告诉我："嘿，你知道吗？我不希望你只能干到15岁，我希望你能唱到80岁。"从来没人考虑过这些。我绝对不是在抱怨，这段经历为我如今的一切奠定了坚实基础。但我能从声音里听出岁月的痕迹。</w:t>
      </w:r>
    </w:p>
    <w:p>
      <w:r>
        <w:t>**乔伊·罗根**：但那么小年纪就承受如此大的工作量，这种感觉一定很怪异吧？</w:t>
      </w:r>
    </w:p>
    <w:p>
      <w:pPr>
        <w:pStyle w:val="Heading2"/>
      </w:pPr>
      <w:r>
        <w:t>艰难学会平衡之道</w:t>
      </w:r>
    </w:p>
    <w:p>
      <w:r>
        <w:t>**麦莉·赛勒斯**：这种经历教会我的平衡能力，除了直接跳进深水区挣扎求生之外，恐怕没有其他方式能够获得。</w:t>
      </w:r>
    </w:p>
    <w:p>
      <w:r>
        <w:t>因为你看，某个阶段是这样的：先是正常上学，然后变成了——我到底能抽多少大麻，还能同时扮演迪士尼频道青春偶像？接着...</w:t>
      </w:r>
    </w:p>
    <w:p>
      <w:r>
        <w:t>**乔伊·罗根**：所以这个问题的答案是？</w:t>
      </w:r>
    </w:p>
    <w:p>
      <w:r>
        <w:t>**麦莉·赛勒斯**：比你他妈的想象中要多得多。我记得有一次...不过我现在已经戒了，保持清醒状态。</w:t>
      </w:r>
    </w:p>
    <w:p>
      <w:r>
        <w:t>**乔伊·罗根**：你戒了多久？</w:t>
      </w:r>
    </w:p>
    <w:p>
      <w:pPr>
        <w:pStyle w:val="Heading2"/>
      </w:pPr>
      <w:r>
        <w:t>清醒生活与个人选择</w:t>
      </w:r>
    </w:p>
    <w:p>
      <w:r>
        <w:t>**麦莉·赛勒斯**：大概从声带手术后就彻底清醒了，因为我深刻认识到这些影响——这些同样是没人教过我的。其实问题不在于喝酒本身，而在于通宵狂欢。你知道的，一旦开始喝酒，最后总会接着抽烟。</w:t>
      </w:r>
    </w:p>
    <w:p>
      <w:r>
        <w:t>我似乎...不知不觉就成了很多事物的代言人，可能是因为我的观点吧。当你处于我这个位置时，你的观点就成了你的身份标识。你几乎就像个布道者，他们不会总是允许你保留个人观点。</w:t>
      </w:r>
    </w:p>
    <w:p>
      <w:r>
        <w:t>所以我开始告诉人们：我选择自己的生活方式。酒精从来不是我的问题，而是其他东西让我沉迷那种亢奋状态。现在我只是避免饮酒，因为我喜欢以满血状态迎接清晨。这确实不是我的问题，未来庆功时我可能也会小酌一杯。</w:t>
      </w:r>
    </w:p>
    <w:p>
      <w:r>
        <w:t>但现在我宿醉反应太他妈严重了，就像脑内有火山喷发。既然如此，为什么要用这种难受的方式庆祝呢？所以这纯粹是个人选择，我绝不会提倡这种行为。我认为每个人都应该尝试不同生活方式，这是个认识自我和观察他人的好机会。</w:t>
      </w:r>
    </w:p>
    <w:p>
      <w:r>
        <w:t>但现在我看着弟弟妹妹们经历这些阶段，真不知道当年母亲是怎么面对我的，因为实在太令人担忧了。</w:t>
      </w:r>
    </w:p>
    <w:p>
      <w:pPr>
        <w:pStyle w:val="Heading2"/>
      </w:pPr>
      <w:r>
        <w:t>教会孩子认清真相</w:t>
      </w:r>
    </w:p>
    <w:p>
      <w:r>
        <w:t>**乔伊·罗根**：是啊，我认为如果我们承认所有这些事物确实存...</w:t>
      </w:r>
    </w:p>
    <w:p>
      <w:r>
        <w:t>**主持人**：可卡因存在，药片存在，大麻存在，我们应该教人们如何正确使用。真的吗？我的意思是，你把孩子们留在……这跟性教育是一个道理，对吧？</w:t>
      </w:r>
    </w:p>
    <w:p>
      <w:r>
        <w:t>我们把孩子们留给……他们能获取的信息来源只能是其他孩子。如果你是从另一个14岁的孩子那里了解性知识，或者是从一个14岁的孩子那里了解可卡因，那可不是好事。有人……我们跟孩子们玩这种游戏，试图假装他们生活在一部电影里。</w:t>
      </w:r>
    </w:p>
    <w:p>
      <w:r>
        <w:t>**麦莉·赛勒斯**：好吧，听听这个。你提起这个其实挺有意思，因为我这周有个想法——虽然我近期确实没时间做这个——但我希望，在我人生的某个阶段，我想创作自己的现实主义儿童故事系列绘本。</w:t>
      </w:r>
    </w:p>
    <w:p>
      <w:r>
        <w:t>因为我不喜欢我们教给孩子们的那种观念，说什么这是个阳光灿烂的世界，人人都走在彩虹上，人人都是平等的。你得告诉他们，这不是真的。你打算怎么做？这不是真的。你打算怎么做？</w:t>
      </w:r>
    </w:p>
    <w:p>
      <w:r>
        <w:t>而且我认为，有一种方式可以让孩子们不对生活感到恐惧。尽管我自己也时常会觉得生活真的可怕到令人难以承受。这是从我个人的角度说的。而我总是告诉自己：亲爱的，如果你不喜欢这辈子，那你下辈子可有得受了。因为我他妈最好热爱这辈子。这是最好的一辈子。我无法想象拥有不同的身体、经历不同的人生会怎样。</w:t>
      </w:r>
    </w:p>
    <w:p>
      <w:r>
        <w:t>**乔·罗根**：这是很棒的一生。如果你用正确的方式度过的话。</w:t>
      </w:r>
    </w:p>
    <w:p>
      <w:pPr>
        <w:pStyle w:val="Heading2"/>
      </w:pPr>
      <w:r>
        <w:t>生存与感恩</w:t>
      </w:r>
    </w:p>
    <w:p>
      <w:r>
        <w:t>**麦莉·赛勒斯**：这是很棒的一生。而且，我也没有在我的经历中把自己伤害到无法挽回的地步。我幸存下来了。我甚至指的不是心脏还在跳动的那种生存。我的意思是，我身边有很多爱我的人。我没有把所有真心为我着想的人都赶走。</w:t>
      </w:r>
    </w:p>
    <w:p>
      <w:r>
        <w:t>人就是在你把所有问“嘿，你还好吗？”的人都赶走的时候死去的。你知道，把他们赶走。“不，我当然很好。你不相信我？给我滚出去。”所以现在，我的生命中有一些人，我觉得我有认识了15年、20年的人在我身边。处于我这种位置的人没几个能这么说。</w:t>
      </w:r>
    </w:p>
    <w:p>
      <w:r>
        <w:t>我的父母很棒。我老爸古怪得要命，但我非常爱他。他根本不可能听到这些话，因为我爸除了黑莓手机之外没有Wi-Fi或任何其他东西。所以我可以告诉你我给他买了什么生日礼物。</w:t>
      </w:r>
    </w:p>
    <w:p>
      <w:r>
        <w:t>我爸有两台黑莓手机，他说这等于一部iPhone，这当然不对，但他就是这么说的。所以对于他的生日，他说他想看看自己能不能365天不吃披萨，因为他以前从没做到过。所以我爸现在已经一年没吃披萨了。</w:t>
      </w:r>
    </w:p>
    <w:p>
      <w:r>
        <w:t>我爸还喜欢泡泡浴。我说这个他肯定会杀了我，但他这个乡下佬就是喜欢泡泡浴。</w:t>
      </w:r>
    </w:p>
    <w:p>
      <w:r>
        <w:t>**乔·罗根**：太搞笑了。</w:t>
      </w:r>
    </w:p>
    <w:p>
      <w:r>
        <w:t>**麦莉·赛勒斯**：所以他喜欢抽他的大麻烟卷，吃他的披萨，然后泡个泡泡浴。他说这就是他生日打算做的事。所以为了他的生日，我订了一个五英尺长的披萨送到他的农场，让他可以吃个够。披萨盒上的送货员是我。我请人画了张画，是我吐着舌头、留着mullet发型在送披萨的样子。</w:t>
      </w:r>
    </w:p>
    <w:p>
      <w:r>
        <w:t>我还在Craigslist上买了个浴缸，把它放在……我爸有500英亩地，所以我把它放在农场中央，里面装满了泡泡糖，就像我的音乐视频里那样。所以我爸生日会有一个泡泡糖浴缸和一个五英尺长的披萨。</w:t>
      </w:r>
    </w:p>
    <w:p>
      <w:r>
        <w:t>**乔·罗根**：太可爱了。</w:t>
      </w:r>
    </w:p>
    <w:p>
      <w:r>
        <w:t>**麦莉·赛勒斯**：就在下周。</w:t>
      </w:r>
    </w:p>
    <w:p>
      <w:r>
        <w:t>**乔·罗根**：我喜欢他没有Wi-Fi和互联网这点。</w:t>
      </w:r>
    </w:p>
    <w:p>
      <w:r>
        <w:t>**麦莉·赛勒斯**：没有Wi-Fi，没有互联网。他偶尔会开车去我叔叔家，时不时跟我们Facetime一下。</w:t>
      </w:r>
    </w:p>
    <w:p>
      <w:r>
        <w:t>**乔·罗根**：哦，哇。</w:t>
      </w:r>
    </w:p>
    <w:p>
      <w:r>
        <w:t>**麦莉·赛勒斯**：是啊，哇。</w:t>
      </w:r>
    </w:p>
    <w:p>
      <w:r>
        <w:t>**乔·罗根**：他得开车才能Facetime。</w:t>
      </w:r>
    </w:p>
    <w:p>
      <w:r>
        <w:t>**麦莉·赛勒斯**：不远。我们大家都……我爸把我们安排得离他很近，就像扔颗小石子那么近。确实如此。我们都住在自家的地產上。我们都住得彼此很近。</w:t>
      </w:r>
    </w:p>
    <w:p>
      <w:r>
        <w:t>**乔·罗根**：所以 i</w:t>
      </w:r>
    </w:p>
    <w:p>
      <w:r>
        <w:t>如果你真的决定要做童书，而且是现实主义题材的童书，你会怎么做？你会找一位代笔作者，然后大致构思出你想传达给孩子们的理念吗？多希望当初有人能告诉你这些事。</w:t>
      </w:r>
    </w:p>
    <w:p>
      <w:pPr>
        <w:pStyle w:val="Heading2"/>
      </w:pPr>
      <w:r>
        <w:t>现实主义童书与毒品话题探讨</w:t>
      </w:r>
    </w:p>
    <w:p>
      <w:r>
        <w:t>**麦莉·赛勒斯**：我很喜欢你提到没人跟我们认真探讨毒品问题。我知道向孩子提及毒品会引发争议，但我认为方法得当是可以的。这需要仔细斟酌。韦恩·科因是我的挚友，我曾与他合作过《逝去的宠物》专辑。从五年级起，"烈焰嘴唇"乐队就是我的最爱，他无疑是位杰出的艺术家。他60岁才初为人父，孩子现在一岁半，他们正要来我家做客。</w:t>
      </w:r>
    </w:p>
    <w:p>
      <w:r>
        <w:t>我会请他负责所有插画，让作品保持超现实主义风格。因为我觉得吸引孩子阅读的关键就在于那些充满幻想的插图——这正是童书最打动我的特质。但我确实认为我们需要探讨平等议题，童书领域也亟需更多元化的呈现。</w:t>
      </w:r>
    </w:p>
    <w:p>
      <w:r>
        <w:t>另外我认为我们必须直面现实。其实今天和你聊天让我很欣慰，虽然因为要接受采访没能去做心理治疗，但交谈带来了类似的治愈效果。我告诉他，有时我会因为自己过于坚韧而感到不安——并非冷漠或麻木，而是那种过分的刚强。他说他为此感到骄傲，因为生活本就艰难，不该被困境击垮。</w:t>
      </w:r>
    </w:p>
    <w:p>
      <w:r>
        <w:t>**乔·罗根**：具体是指什么？你所说的"过于坚韧"是什么意思？</w:t>
      </w:r>
    </w:p>
    <w:p>
      <w:pPr>
        <w:pStyle w:val="Heading2"/>
      </w:pPr>
      <w:r>
        <w:t>处理离婚事件与公众舆论</w:t>
      </w:r>
    </w:p>
    <w:p>
      <w:r>
        <w:t>**麦莉·赛勒斯**：我担心自己有时能太快走出阴霾。不再像从前那样会瘫倒在地蜷缩成团——这或许是我成长的一部分。</w:t>
      </w:r>
    </w:p>
    <w:p>
      <w:r>
        <w:t>最近经历的那场人尽皆知的离婚实在煎熬。最痛苦的并非与曾经相爱的人意识到感情消逝，这我能坦然接受。无法忍受的是被妖魔化，那些舆论编造的故事让我震惊——公众似乎认为事件不存在时间跨度，认定变故是瞬间发生的。</w:t>
      </w:r>
    </w:p>
    <w:p>
      <w:r>
        <w:t>难道会昨天还恩爱走红毯，明天就与朋友在意大利拥吻？简直荒唐！这中间明明有大量不为人知的过渡期，事情根本不是突变的。</w:t>
      </w:r>
    </w:p>
    <w:p>
      <w:r>
        <w:t>**乔·罗根**：但你不该被他人叙述左右，尤其是不了解你的人。其实根本不该阅读那些报道。</w:t>
      </w:r>
    </w:p>
    <w:p>
      <w:r>
        <w:t>**麦莉·赛勒斯**：说起来我父亲的故事就很离谱。他是我人生中的重要榜样。当年他获得格莱美提名时，穿着印有《约翰福音》3:16经文的T恤出席颁奖礼，最终落选。第二天《纽约邮报》就有人发文嘲讽："连上帝都拯救不了比利·雷·赛勒斯和他的事业"。</w:t>
      </w:r>
    </w:p>
    <w:p>
      <w:r>
        <w:t>当时他正坐在约翰尼·卡什身旁参加活动，我身上还有张约翰尼·卡什那时写给我父亲的亲笔签名纹身。他当时反应就和你现在一样："你看这些鬼东西干嘛？"现在他反而能调侃说"只要能换来约翰尼·卡什坐在身边聊天，随他们怎么写"。有他作为前车之鉴真是我的幸运，这种同伴互助体系很重要。若独自面对这些，想想都令人恐惧。</w:t>
      </w:r>
    </w:p>
    <w:p>
      <w:r>
        <w:t>不过关于你提到的不点击...</w:t>
      </w:r>
    </w:p>
    <w:p>
      <w:r>
        <w:t>这些破事。它们进入我的生活的方式是，比如我路过一个杂志摊——我喜欢在街上走路——然后上面写着，“麦莉吸毒并怀孕了。”然后我会想，其中一件事可能是真的，但另一件不是。去你妈的，竟敢造我的谣。</w:t>
      </w:r>
    </w:p>
    <w:p>
      <w:r>
        <w:t>**乔·罗根**： 是啊，但他们就只有这些伎俩。我的意思是，当一个人像你这样备受瞩目、处于公众视野中时，你就成了他们赚钱的工具，对吧？这就是你的全部价值。</w:t>
      </w:r>
    </w:p>
    <w:p>
      <w:pPr>
        <w:pStyle w:val="Heading2"/>
      </w:pPr>
      <w:r>
        <w:t>实时叙事与媒体</w:t>
      </w:r>
    </w:p>
    <w:p>
      <w:r>
        <w:t>**麦莉·赛勒斯**： 点击诱饵广告。我完全理解。这就是那种……解除编程的过程。同时，我觉得坐在这里和你聊很有趣的一点是，所有这一切都还挺新的。我是指，甚至连播客这个概念也是。回想我以前为唱片做宣传的时候，好吧，那时我12岁，我要印刷实体专辑，所以我他妈得提前半年就把音乐写出来。</w:t>
      </w:r>
    </w:p>
    <w:p>
      <w:r>
        <w:t>所以我刚刚为多莉的新圣诞专辑做了点工作，而我不得不在七月份录制一首圣诞歌曲。这是我这辈子做过最诡异的事了。但当你制作实体产品时，你就得那么做。你总是在讲述一个过时的故事，尤其是在媒体方面。</w:t>
      </w:r>
    </w:p>
    <w:p>
      <w:r>
        <w:t>所以现在我喜欢这种方式，我喜欢做你这样的节目，因为我们此刻谈论，人们此刻就能听到。你得到的是真实的信息。你不是在获取来自……好吧，我拍了个杂志封面，我做了个采访，我当时正啦啦啦地和男朋友热恋中的信息。我是说，这真真切切发生在我为《名利场》拍摄的时候。我结婚一周后飞过去拍的照。等到那该死的东西上架销售时，我已经离婚了。那都是旧闻了。感觉就像，得了吧，所以你根本无法实时讲述你的故事。</w:t>
      </w:r>
    </w:p>
    <w:p>
      <w:r>
        <w:t>而这就是我喜欢音乐正在发生的新方式和流媒体播放的地方。我喜欢这样一种想法，我把我和 Flaming Lips 合作的那张唱片扔到了 SoundCloud 上，感觉就像是，没人需要去买它，否则我听起来像个105岁的老古董。但这非常令人兴奋，因为我真的讨厌总是活在过去的自己。</w:t>
      </w:r>
    </w:p>
    <w:p>
      <w:r>
        <w:t>我想这就是为什么，现在我可以把我的艺术当作我的一种……我猜，我与媒体沟通的方式并不是困扰我的问题。问题更多在于公众。我养成了一个习惯，当人们见到我时——我猜不是养成了习惯，而是这事 constantly 发生——我见到某人，他们会说，“天啊，你没我想象的那么疯。”我就想，谢谢。我不知道你以为我现在会做什么，如果你以为我会顶着两个太空包子头、正在吸食迷幻药什么的。但人们总是对我说这句话，说我没他们想象的那么疯狂。对别人说这话真是挺奇怪的。</w:t>
      </w:r>
    </w:p>
    <w:p>
      <w:pPr>
        <w:pStyle w:val="Heading2"/>
      </w:pPr>
      <w:r>
        <w:t>从汉娜·蒙塔娜到麦莉·赛勒斯的叙事</w:t>
      </w:r>
    </w:p>
    <w:p>
      <w:r>
        <w:t>**乔·罗根**： 是的，但公众形象，他们贩卖给你的形象是：看，你是汉娜·蒙塔娜，然后突然间你变成了这个非常性感的歌手，你在做各种疯狂的事情，你在电视上扭屁股，每个人都看到了，然后就像，“哦，麦莉·赛勒斯现在失控了。”她太野了。于是这就成了主流叙事，对吧。</w:t>
      </w:r>
    </w:p>
    <w:p>
      <w:r>
        <w:t>**麦莉·赛勒斯**： 当人们构建这种叙事，当你实际上掌控着自己时，他们却说你失控了，这很有趣。是啊，这一直都很有意思。</w:t>
      </w:r>
    </w:p>
    <w:p>
      <w:r>
        <w:t>**乔·罗根**： 嗯，这也跟年轻有关，对吧？想想结婚那件事。你拿了，你说《名利场》，他们写了文章。等到文章登出来时，你已经离婚了，而文章里还说你深爱着对方。</w:t>
      </w:r>
    </w:p>
    <w:p>
      <w:r>
        <w:t>**麦莉·赛勒斯**： 对。</w:t>
      </w:r>
    </w:p>
    <w:p>
      <w:r>
        <w:t>**乔·罗根**： 这太“好莱坞”了。</w:t>
      </w:r>
    </w:p>
    <w:p>
      <w:r>
        <w:t>**麦莉·赛勒斯**： 是的。</w:t>
      </w:r>
    </w:p>
    <w:p>
      <w:r>
        <w:t>**乔·罗根**： 我的意思是，对他们来说，那就像是，哦，我们以前见过这种他妈的故事。是的，我们知道这会怎么发展。还有，你是个童星。</w:t>
      </w:r>
    </w:p>
    <w:p>
      <w:r>
        <w:t>**麦莉·赛勒斯**： 是的。</w:t>
      </w:r>
    </w:p>
    <w:p>
      <w:r>
        <w:t>**乔·罗根**： 哦，糟了。我们以前见过这种故事。所以你也被困在那个叙事里了。对吧。因为他们希望你重蹈完全相同的覆辙。他们不希望你重塑自我。</w:t>
      </w:r>
    </w:p>
    <w:p>
      <w:r>
        <w:t>**麦莉·赛勒斯**： 是的。</w:t>
      </w:r>
    </w:p>
    <w:p>
      <w:r>
        <w:t>**乔·罗根**： 嗯，然后他们会给你明明白白地定好位。这就是她现在在做的事。她在……</w:t>
      </w:r>
    </w:p>
    <w:p>
      <w:r>
        <w:t>**她怀孕了还吸毒。**</w:t>
      </w:r>
    </w:p>
    <w:p>
      <w:pPr>
        <w:pStyle w:val="Heading2"/>
      </w:pPr>
      <w:r>
        <w:t>写下文字的力量</w:t>
      </w:r>
    </w:p>
    <w:p>
      <w:r>
        <w:t>**麦莉·赛勒斯：** 我现在必须…虽然我不读那类东西，但我必须让自己明白它们不是真的。因为有时候我会写东西。当我想让某些东西进入脑海时，我就会把它们写下来。即使是要和别人进行一次艰难的对话，我通常也会给自己写一个小小的脚本。这样我大概就知道…我不喜欢毫无方向地去做一件事。我希望这次谈话走向何方？我的目标是什么？我想要什么？</w:t>
      </w:r>
    </w:p>
    <w:p>
      <w:r>
        <w:t>你的任何运动员都会这么做。就像我知道，作为一名艺人，我也有这个目标，我想要有长久的职业生涯。我必须去做那些能让我获得这种持久力的事情。所以我会写下我希望谈话如何进行的大致想法，即使是和生活中的那些人交谈，以及我想从他们那里得到什么？</w:t>
      </w:r>
    </w:p>
    <w:p>
      <w:r>
        <w:t>而我必须停止那种“嘿，就因为他们写下来了，那就是真的”的想法。因为写下某事本身就赋予了它某种力量。我不喜欢写下我不真心认同的东西。这就是为什么我不写我讨厌的歌。因为一旦你写下来了，它们就活了。</w:t>
      </w:r>
    </w:p>
    <w:p>
      <w:r>
        <w:t>**乔·罗根：** 所以你的意思是，阅读别人写的关于你的东西，会让你觉得那些事是真的。是的，这他妈干扰了你个人的生活叙事。</w:t>
      </w:r>
    </w:p>
    <w:p>
      <w:pPr>
        <w:pStyle w:val="Heading2"/>
      </w:pPr>
      <w:r>
        <w:t>心理健康与家族史</w:t>
      </w:r>
    </w:p>
    <w:p>
      <w:r>
        <w:t>**麦莉·赛勒斯：** 是的。有时候我会试图去证明一些我本不需要证明的事情。突然间，我会试图证明我不疯，而我知道自己根本没疯。</w:t>
      </w:r>
    </w:p>
    <w:p>
      <w:r>
        <w:t>而且，是的，我只是觉得，当我们谈论现实主义的儿童读物时，我觉得那种围绕着年轻人成长、叛逆、然后是疯狂，以及这和精神疾病之间的界限在哪里的污名化…我确实有一些家族遗传的酗酒史。我的意思是，当你成为名人后，这点完全被抹去了。就好像是，好莱坞把你害成这样。不，哥们，我的曾祖母是酒鬼，我的祖父是酒鬼，我的祖母也是酒鬼，所以我显然有…这不是好莱坞的错，这是遗传。</w:t>
      </w:r>
    </w:p>
    <w:p>
      <w:r>
        <w:t>**乔·罗根：** 我觉得，对你来说，我的意思是，写一本书，写一本现实主义的儿童书，我觉得没什么不好，但我认为你可以通过制作一些简短的YouTube视频来做很多好事。你制作一些小视频，就是聊聊天，解释一下，嘿，这是我做过的事，这是我搞砸的地方。这就是为什么你不应该这样做。这些是你必须非常小心对待的药物。这些是真正危险的药物。听着，如果你只想喝一杯。你想喝一杯，就他妈喝一杯好了。</w:t>
      </w:r>
    </w:p>
    <w:p>
      <w:r>
        <w:t>**麦莉·赛勒斯：** 如果你能做到的话。</w:t>
      </w:r>
    </w:p>
    <w:p>
      <w:r>
        <w:t>**乔·罗根：** 如果你能做到的话。</w:t>
      </w:r>
    </w:p>
    <w:p>
      <w:r>
        <w:t>**麦莉·赛勒斯：** 是的。</w:t>
      </w:r>
    </w:p>
    <w:p>
      <w:r>
        <w:t>**乔·罗根：** 如果你想，如果你想抽大麻，就来一口。</w:t>
      </w:r>
    </w:p>
    <w:p>
      <w:r>
        <w:t>**麦莉·赛勒斯：** 是的。</w:t>
      </w:r>
    </w:p>
    <w:p>
      <w:r>
        <w:t>**乔·罗根：** 别玩过头。</w:t>
      </w:r>
    </w:p>
    <w:p>
      <w:r>
        <w:t>**麦莉·赛勒斯：** 是的。</w:t>
      </w:r>
    </w:p>
    <w:p>
      <w:r>
        <w:t>**乔·罗根：** 搞清楚这一点。你可以在大麻上获得良好体验，也可能他妈毁掉你的生活，导致精神分裂症发作。</w:t>
      </w:r>
    </w:p>
    <w:p>
      <w:pPr>
        <w:pStyle w:val="Heading2"/>
      </w:pPr>
      <w:r>
        <w:t>大麻与心理健康</w:t>
      </w:r>
    </w:p>
    <w:p>
      <w:r>
        <w:t>**麦莉·赛勒斯：** 这是我抽大麻时感觉到的一点。我妈妈，所有我不抽的大麻她都接手了，她照顾我父母俩，所以我一点也不反对大麻。我全家都是一群瘾君子。我只是觉得，当你谈论大麻可能引发某些症状时，我可能本身就有点那种倾向，就是这样。</w:t>
      </w:r>
    </w:p>
    <w:p>
      <w:r>
        <w:t>**乔·罗根：** 这是那些喜欢大麻的人不愿意谈论的事情，而我对讨论这一点态度非常坚决。是的，我认识一些他妈的精神失常的人，尤其是食用大麻产品后。</w:t>
      </w:r>
    </w:p>
    <w:p>
      <w:r>
        <w:t>**麦莉·赛勒斯：** 是的。</w:t>
      </w:r>
    </w:p>
    <w:p>
      <w:r>
        <w:t>**乔·罗根：** 我认识一些人真的就变成了精神分裂症。</w:t>
      </w:r>
    </w:p>
    <w:p>
      <w:r>
        <w:t>**麦莉·赛勒斯：** 我真的很喜欢看，我喜欢看那样的事实数据。我不知道，我确实认为存在…我喜欢信息。我是个非常…我喜欢处理新信息。我喜欢接收新信息。我喜欢</w:t>
      </w:r>
    </w:p>
    <w:p>
      <w:r>
        <w:t>你会通过什么方式获取信息？</w:t>
      </w:r>
    </w:p>
    <w:p>
      <w:r>
        <w:t>**乔·罗根**：你平时阅读吗？会看纪录片吗？</w:t>
      </w:r>
    </w:p>
    <w:p>
      <w:pPr>
        <w:pStyle w:val="Heading2"/>
      </w:pPr>
      <w:r>
        <w:t>早期治疗与大脑健康</w:t>
      </w:r>
    </w:p>
    <w:p>
      <w:r>
        <w:t>**麦莉·赛勒斯**：我会阅读。大约17岁那年，我准备去旅行。在走去机场的路上，我看到一本书叫《改变大脑，改变人生》，作者是丹尼尔·亚蒙医生——他后来成了我的治疗师，至今已十年。当时我焦虑症彻底发作，根本没法登机，还大量吸食大麻。</w:t>
      </w:r>
    </w:p>
    <w:p>
      <w:r>
        <w:t>**乔·罗根**：你大量服用迷幻药时多大？</w:t>
      </w:r>
    </w:p>
    <w:p>
      <w:r>
        <w:t>**麦莉·赛勒斯**：17岁。然后我开始有点……嗯，开始有点失控。会莫名其妙和男朋友吵架，情绪变得特别激烈。记得有次我开车撞到自家大门，却冲他喊："这都怪你！"明明是我自己在开车，怎么能怪他？那时候我对现实的认知很有问题。</w:t>
      </w:r>
    </w:p>
    <w:p>
      <w:r>
        <w:t>那是我第一次独自离开家出国，要去哥斯达黎加。在机场看到这本《改变大脑，改变人生》时，我想：我需要改变人生。我不喜欢现在的状态，讨厌住在我身体里的这个人，楼上那个家伙快把我逼疯了。</w:t>
      </w:r>
    </w:p>
    <w:p>
      <w:r>
        <w:t>这本书让我最终上了飞机。旅途中我还是焦虑发作了几次——当你深入丛林地带，换乘小型飞机又转越野车时，偶尔会因头晕不得不停下来，还伴有胸口刺痛等症状。</w:t>
      </w:r>
    </w:p>
    <w:p>
      <w:r>
        <w:t>亚蒙医生首先建议我戒除大麻和迷幻药。有段时间我还禁食麸质，想了解身体最自然的状态。后来我做了血液检测和他专长的SPECT脑部扫描。我欣赏这种扫描的原因是：就像没人会不看X光片就断定你手臂骨折一样，它能让医生直观看到大脑状况。</w:t>
      </w:r>
    </w:p>
    <w:p>
      <w:r>
        <w:t>**乔·罗根**：SPECT扫描具体是什么？</w:t>
      </w:r>
    </w:p>
    <w:p>
      <w:r>
        <w:t>**麦莉·赛勒斯**：我们需要查一下全称，我记不清了。简单说它类似X光，能用热成像色块显示大脑活动区域。对了！</w:t>
      </w:r>
    </w:p>
    <w:p>
      <w:r>
        <w:t>**乔·罗根**：单光子发射计算机断层成像术。</w:t>
      </w:r>
    </w:p>
    <w:p>
      <w:r>
        <w:t>**麦莉·赛勒斯**：没错，我做过这个检查。</w:t>
      </w:r>
    </w:p>
    <w:p>
      <w:r>
        <w:t>**乔·罗根**：这是通过核医学技术评估脑部血流和活跃度的检查。</w:t>
      </w:r>
    </w:p>
    <w:p>
      <w:r>
        <w:t>**麦莉·赛勒斯**：亚蒙医生的诊所就有这个设备（指向网站）。我做过两三次。</w:t>
      </w:r>
    </w:p>
    <w:p>
      <w:r>
        <w:t>**乔·罗根**：你的大脑扫描结果如何？</w:t>
      </w:r>
    </w:p>
    <w:p>
      <w:r>
        <w:t>**麦莉·赛勒斯**：知道医生怎么说吗？"考虑到它遭受的损伤，结果出乎意料地好。"男女大脑活跃区域完全不同，我的扫描图显示......等等，时间到了。对了，亚蒙医生还治疗过很多橄榄球员，他说我的生活状态其实类似运动员——既然要承受异常高压（就像频繁头部撞击），就必须在其他方面做到极致。</w:t>
      </w:r>
    </w:p>
    <w:p>
      <w:r>
        <w:t>所以我特别注重营养补充剂和饮食控制。我妈总说我们想太多："我一辈子每天吃奇多薯条也没事。"但我会反驳："你又不用连唱两小时演唱会。我的心脏必须保持最佳状态。"</w:t>
      </w:r>
    </w:p>
    <w:p>
      <w:r>
        <w:t>状态。我的身心状态必须保持良好。</w:t>
      </w:r>
    </w:p>
    <w:p>
      <w:r>
        <w:t>顺便说一句，我可受不了我妈那种严重的恐慌症发作。所以我绝对不能有那种情况。因为我妈的焦虑，她曾经在飞机起飞时让人猛踩刹车，还让我从加拿大开车回田纳西州。因为她的焦虑，我从田纳西州到加拿大来回开了九次。从纳什维尔到加州，我也开了大概四次。所以我不完全听我妈的。</w:t>
      </w:r>
    </w:p>
    <w:p>
      <w:r>
        <w:t>我奶奶曾坚持一种“爆米花饮食法”，她带着垃圾袋去电影院，把爆米花装满一整袋。她还问我：“我看起来气色不错吧？”我表面说挺好，心里却很担忧。不过说不定她比我们谁都长寿。所以有时候我也会为此担心。</w:t>
      </w:r>
    </w:p>
    <w:p>
      <w:r>
        <w:t>但我觉得自己在某些方面有点像运动员。既然我过着这种不寻常的生活方式，那么其他所有事我都必须做对。我的SPECT脑部扫描结果看起来不错，但我喜欢观察自己的大脑，然后告诉自己：看，这并不是在说我这个人本身有什么问题。而我之前一直不知道原因。要知道，我两岁时头部受过伤。</w:t>
      </w:r>
    </w:p>
    <w:p>
      <w:r>
        <w:t>**乔伊·罗根：** 怎么回事？</w:t>
      </w:r>
    </w:p>
    <w:p>
      <w:pPr>
        <w:pStyle w:val="Heading2"/>
      </w:pPr>
      <w:r>
        <w:t>头部受伤的经历</w:t>
      </w:r>
    </w:p>
    <w:p>
      <w:r>
        <w:t>**麦莉·赛勒斯：** 情况挺糟的。当时是我爸爸带着我。这事说起来真的很糟糕，不过他应该不会因此坐牢，而且我觉得追诉期也早就过了。那时我坐在婴儿背带里，我爸爸骑着 dirt bike（越野摩托车），他前面有棵树倒了，他低头躲了过去，但我没躲开，我的头撞到了树上。</w:t>
      </w:r>
    </w:p>
    <w:p>
      <w:r>
        <w:t>**乔伊·罗根：** 哦，天哪。</w:t>
      </w:r>
    </w:p>
    <w:p>
      <w:r>
        <w:t>**麦莉·赛勒斯：** 情况很严重。这就是问题的根源。这些年来大家都问过我这个问题。</w:t>
      </w:r>
    </w:p>
    <w:p>
      <w:r>
        <w:t>**乔伊·罗根：** 你知道吗，这在一些狂野不羁的人身上很常见。你意识到这一点了吗？</w:t>
      </w:r>
    </w:p>
    <w:p>
      <w:r>
        <w:t>**麦莉·赛勒斯：** 是的。</w:t>
      </w:r>
    </w:p>
    <w:p>
      <w:r>
        <w:t>**乔伊·罗根：** 萨姆·金尼森小时候被车撞过。他的哥哥比尔说那件事完全改变了他的人生。罗珊·巴尔的经历也一模一样。她15岁时被车撞了。在那之前，她是个举止温和、数学很好的人。被车撞后，她在精神病院待了九个月，连数数都不会了。然后她就变成了大家熟知的这个狂野的罗珊。</w:t>
      </w:r>
    </w:p>
    <w:p>
      <w:r>
        <w:t>**麦莉·赛勒斯：** 对吧？也许我还得感谢那次受伤。也许它不知怎么地塑造了现在的我，或者说我的身份认同。</w:t>
      </w:r>
    </w:p>
    <w:p>
      <w:r>
        <w:t>**乔伊·罗根：** 我觉得这之间确实有某种关联。</w:t>
      </w:r>
    </w:p>
    <w:p>
      <w:r>
        <w:t>**麦莉·赛勒斯：** 我不确定她是否知道这其中的关联。我和阿门医生讨论过很多次。所以，当我感到压力极大的时候，我还有一种倾向：如果我明知某件事很蠢，我还是会去尝试，只是为了确认它确实很蠢。但这本身就很蠢，因为我早就知道结果了。有时候我会想，是明知很蠢却还要去做比较好，还是不知情而去做了比较好？</w:t>
      </w:r>
    </w:p>
    <w:p>
      <w:r>
        <w:t>**乔伊·罗根：** 你不觉得这部分原因和头部受伤有关吗？嗯，可能吧，但也和你成长过程中的“刹车系统”有关。你知道，作为一个人类，你在12岁那么小的年纪就名声大噪，在体育场开演唱会，你的成长方式就是这样。</w:t>
      </w:r>
    </w:p>
    <w:p>
      <w:r>
        <w:t>**麦莉·赛勒斯：** 但我确实喜欢观察我的大脑，然后告诉自己：听着，就好像有人把我大脑里的刹车线给剪断了。所以我必须补充所有必需的物质，比如Omega-3。我长期吃素，但后来我不得不在生活中重新摄入鱼类和Omega-3，因为我的大脑功能不太正常。</w:t>
      </w:r>
    </w:p>
    <w:p>
      <w:r>
        <w:t>**乔伊·罗根：** 这话可别让纯素食主义者听到。他们会来找你麻烦的。</w:t>
      </w:r>
    </w:p>
    <w:p>
      <w:pPr>
        <w:pStyle w:val="Heading2"/>
      </w:pPr>
      <w:r>
        <w:t>关于纯素饮食的争论</w:t>
      </w:r>
    </w:p>
    <w:p>
      <w:r>
        <w:t>**麦莉·赛勒斯：** 是的，他们会来找我麻烦。不过没关系，我已经习惯了人们来找我麻烦。而且我会直接点名道姓地说出来。不，我是说，我会倾听。如果我提供住所……我在纳什维尔的农场养了22只动物，在卡拉巴萨斯的家里也养了22只。瞧，我正在为动物们尽我应尽的义务。但是，当关系到我的大脑健康时，我就不是纯素食主义者了。</w:t>
      </w:r>
    </w:p>
    <w:p>
      <w:r>
        <w:t>**乔伊·罗根：** 没错，你不可能完全遵循纯素食。过着你现在这种生活节奏，还要求反应这么快。</w:t>
      </w:r>
    </w:p>
    <w:p>
      <w:r>
        <w:t>**麦莉·赛勒斯：** 但有些人确实可以做到。我做不到，因为纯素饮食确实让我……我当时出现了很多……</w:t>
      </w:r>
    </w:p>
    <w:p>
      <w:r>
        <w:t>**乔伊·罗根：** 那你为你的大脑做了些什么呢？</w:t>
      </w:r>
    </w:p>
    <w:p>
      <w:r>
        <w:t>**麦莉·赛勒斯：** 我感觉自己放慢了很多。</w:t>
      </w:r>
    </w:p>
    <w:p>
      <w:r>
        <w:t>现在我的状态好多了，头脑比过去清醒得多。我觉得自己一度处于严重营养不良的状态。比如我记得去格拉斯顿伯里音乐节那次，那是我很喜欢的演出。我很享受自己的表演，但当时我完全是强撑着完成的。我当时的状态就是…就是透支了。</w:t>
      </w:r>
    </w:p>
    <w:p>
      <w:r>
        <w:t>**乔·罗根**： 我能问问，你当时是严格执行纯素饮食吗？非常精细的那种？是经过深思熟虑的选择吗？</w:t>
      </w:r>
    </w:p>
    <w:p>
      <w:r>
        <w:t>**麦莉·塞勒斯**： 比如，我吃了所有该吃的补充剂，喝了所有该喝的蛋白质饮料。我看了每个健美运动员在YouTube上分享他们是怎么做的……</w:t>
      </w:r>
    </w:p>
    <w:p>
      <w:r>
        <w:t>**乔·罗根**： 你不能听信那些。</w:t>
      </w:r>
    </w:p>
    <w:p>
      <w:r>
        <w:t>**麦莉·塞勒斯**： 这就是我想说的。我突然间就想，我为什么要吃芹菜？为什么我的大腿他妈变得这么粗壮？</w:t>
      </w:r>
    </w:p>
    <w:p>
      <w:r>
        <w:t>**乔·罗根**： 那些纯素食的健美者，他们几乎都在用类固醇。</w:t>
      </w:r>
    </w:p>
    <w:p>
      <w:r>
        <w:t>**麦莉·塞勒斯**： 我可没用类固醇。</w:t>
      </w:r>
    </w:p>
    <w:p>
      <w:r>
        <w:t>**乔·罗根**： 嗯，他们，我的意思是，而且他们的身体构造也不同。有些人，我有一些好朋友是素食者，他们那样就没事。我的朋友约翰·约瑟夫，他吃素大概有30年了。</w:t>
      </w:r>
    </w:p>
    <w:p>
      <w:r>
        <w:t>**麦莉·塞勒斯**： 所以我觉得内特·迪亚兹那样很棒。他曾经是素食者。有一阵子是素食者。或者说是吃鱼的鱼素者。对，我现在差不多就是那样。</w:t>
      </w:r>
    </w:p>
    <w:p>
      <w:r>
        <w:t>**乔·罗根**： 有很多人采用那种饮食方式过得很好。但有些人不行，每个人都是不同的。你知道，我们都有不同的祖先，我们的祖先来自世界不同的地方。而且，我不知道血型理论是否准确，但有些人确实深信不疑。</w:t>
      </w:r>
    </w:p>
    <w:p>
      <w:r>
        <w:t>**麦莉·塞勒斯**： 所以这就是我喜欢研究大脑的另一个原因，我努力根据我的大脑类型来吃东西，而不一定是我的血型，是我的大脑类型。我的大脑类型真的需要“刹车”，因为我以前没有这个功能。就像我的新歌里唱的，“我无法咬住我舌尖上的魔鬼。” 对我来说，学会如何做到这一点真的很难。但现在我不会再那样完全冲动，成为有史以来反应最激烈的人了。我会停下来看看，然后想，嗯，不过我爸爸在我两岁的时候也曾把我的头撞到树上。所以，你知道，也许这是一种……</w:t>
      </w:r>
    </w:p>
    <w:p>
      <w:r>
        <w:t>**乔·罗根**： 这当爹的，听起来真难受。这他妈吓死我了。</w:t>
      </w:r>
    </w:p>
    <w:p>
      <w:r>
        <w:t>**麦莉·塞勒斯**： 我知道。我给他颁过一个“史上最差老爸”奖。每次我们看到好莱坞那种“最佳老爸”奖杯，我都会把“最佳”划掉，改成“最差”。但他同时也是最好的爸爸，因为他允许我做很多其他很棒的、疯狂的事情。</w:t>
      </w:r>
    </w:p>
    <w:p>
      <w:r>
        <w:t>**乔·罗根**： 嗯，你现在很好。</w:t>
      </w:r>
    </w:p>
    <w:p>
      <w:pPr>
        <w:pStyle w:val="Heading2"/>
      </w:pPr>
      <w:r>
        <w:t>拯救小鸡的故事</w:t>
      </w:r>
    </w:p>
    <w:p>
      <w:r>
        <w:t>**麦莉·塞勒斯**： 我的意思是，我爸爸让我从马利布的那个谷仓——就是当你从托潘加下来时看到的那个红色小谷仓——里救出那些小鸡。我爸爸，他们本来要用那些小鸡喂蛇。他们带我们去了后面。我爸爸就说：“听着，我是比利·雷·塞勒斯。我会完全吸引住他的注意力。你趁着我签名的时候，尽可能多地把小鸡塞到克尔维特跑车的后座里，然后我们就赶紧溜。”</w:t>
      </w:r>
    </w:p>
    <w:p>
      <w:r>
        <w:t>我就照做了。我和我弟弟把所有小鸡都抓来，塞进了他车的后座。他本来要去……</w:t>
      </w:r>
    </w:p>
    <w:p>
      <w:r>
        <w:t>**乔·罗根**： 不过蛇就得饿肚子了。</w:t>
      </w:r>
    </w:p>
    <w:p>
      <w:r>
        <w:t>**麦莉·塞勒斯**： 他当时快要为大卫·林奇工作了。嗯，他要去为《穆赫兰道》试镜。我爸爸把那些小鸡放在克尔维特里带了过去。他说：“如果你开着克尔维特，车里带着小鸡去演那个泳池清洁工，你知道，那倒挺符合泳池清洁工的形象。” 所以我爸爸得到了那个角色。</w:t>
      </w:r>
    </w:p>
    <w:p>
      <w:r>
        <w:t>因为他得到了工作，他就必须留在洛杉矶，而我和妈妈得回田纳西州。于是他让我和妈妈告诉飞机上的人，这些是稀有的喜马拉雅凤头鹦鹉。我们照做了。他们让这些“鹦鹉”上了飞机，我们把它们放在手提包里，它们后来在好莱坞和高地大街附近某个酒店的浴缸里住了很长一段时间。</w:t>
      </w:r>
    </w:p>
    <w:p>
      <w:r>
        <w:t>然后我们回到家，就在我们到家的那天晚上，我们的狗跑进了鸡舍，把鸡都……所以它们最后还是死了。但我爸爸就是这样的人。他会让你经历失败和失望。但我喜欢他这一点，因为他让我变得坚强。</w:t>
      </w:r>
    </w:p>
    <w:p>
      <w:pPr>
        <w:pStyle w:val="Heading2"/>
      </w:pPr>
      <w:r>
        <w:t>狗、小鸡和……</w:t>
      </w:r>
    </w:p>
    <w:p>
      <w:r>
        <w:t>自然之道</w:t>
      </w:r>
    </w:p>
    <w:p>
      <w:r>
        <w:t>**乔·罗根：** 嗯，我是说，想把狗挡在鸡舍外面确实很难。我以前有条狗也闯进过鸡舍。有那么一阵子我养了很多鸡。后来这儿发生了一场火灾，我的房子没事，但鸡舍被烧得精光。之后我们只能把它们安置在一个更小的鸡舍里，结果又被郊狼叼走了。</w:t>
      </w:r>
    </w:p>
    <w:p>
      <w:r>
        <w:t>**麦莉·赛勒斯：** 问题就在这儿。你不能因为天性去责怪爸爸。事情本来就是这样。</w:t>
      </w:r>
    </w:p>
    <w:p>
      <w:r>
        <w:t>**乔·罗根：** 狗会吃鸡。两者都给它们机会。</w:t>
      </w:r>
    </w:p>
    <w:p>
      <w:r>
        <w:t>**麦莉·赛勒斯：** 显然蛇也会。</w:t>
      </w:r>
    </w:p>
    <w:p>
      <w:r>
        <w:t>**乔·罗根：** 妈的，没错。</w:t>
      </w:r>
    </w:p>
    <w:p>
      <w:pPr>
        <w:pStyle w:val="Heading2"/>
      </w:pPr>
      <w:r>
        <w:t>脑部扫描与逻辑重于情感</w:t>
      </w:r>
    </w:p>
    <w:p>
      <w:r>
        <w:t>**乔·罗根：** 那么他们给你做脑部扫描的时候，会告诉你该怎么做才能改善吗？比如，他们具体做什么？他们看看扫描结果然后说，你搞砸了。</w:t>
      </w:r>
    </w:p>
    <w:p>
      <w:r>
        <w:t>**麦莉·赛勒斯：** 不，他们会告诉你如何改善。他合作的对象很多是运动员，或是那些生活方式不太寻常、有伤病的人。他刚发了一张和泰森的酷照，他跟各种各样的人合作。我也很喜欢看那些允许我查看的其他人脑部扫描结果，因为这还挺有趣的。我甚至想要一个类似Match.com的网站，但人们只上传自己的脑部扫描图。我会觉得，哇，我喜欢那个在我需要的地方亮起来的。你知道，你有的正是我所缺少的。</w:t>
      </w:r>
    </w:p>
    <w:p>
      <w:r>
        <w:t>**乔·罗根：** 如果真能那样运作就太神奇了。因为人的性格很怪。有时候你会觉得，有些人就是天生一对。</w:t>
      </w:r>
    </w:p>
    <w:p>
      <w:r>
        <w:t>**麦莉·赛勒斯：** 没错。我也觉得有关系。我现在其实并没有在寻找，我想相比于灵魂上的共鸣，我更看重的是大脑的契合。我是个非常理性的人。我喜欢生活中有逻辑，因为我过去在某种程度上曾被情绪左右。我以前非常情绪化，经常为一些事情哭，这就是我之前说“艰难”的意思。</w:t>
      </w:r>
    </w:p>
    <w:p>
      <w:r>
        <w:t>**乔·罗根：** 而现在你能看开事情了。</w:t>
      </w:r>
    </w:p>
    <w:p>
      <w:r>
        <w:t>**麦莉·赛勒斯：** 而且更像是，我过去真的会变得非常孤僻。我有那种倾向。我爸爸说大家都在搞什么社交疏远，他从1992年就开始这么做了。像我爸爸早就这么做了。我们一进来我就说了这个。</w:t>
      </w:r>
    </w:p>
    <w:p>
      <w:r>
        <w:t>**乔·罗根：** 那大概是《Achy Breaky Heart》火的时候。</w:t>
      </w:r>
    </w:p>
    <w:p>
      <w:r>
        <w:t>**麦莉·赛勒斯：** 是的。</w:t>
      </w:r>
    </w:p>
    <w:p>
      <w:r>
        <w:t>**乔·罗根：** 对，1992年。</w:t>
      </w:r>
    </w:p>
    <w:p>
      <w:r>
        <w:t>**麦莉·赛勒斯：** 那正好是我出生的时候。当时一切都很疯狂。所以这也在某种程度上解释了我之所以为我，我的个性，我为什么会是现在这样。</w:t>
      </w:r>
    </w:p>
    <w:p>
      <w:pPr>
        <w:pStyle w:val="Heading2"/>
      </w:pPr>
      <w:r>
        <w:t>在盛名阴影下成长</w:t>
      </w:r>
    </w:p>
    <w:p>
      <w:r>
        <w:t>**乔·罗根：** 你爸爸有没有跟你聊过他成名后的焦虑是怎样的？</w:t>
      </w:r>
    </w:p>
    <w:p>
      <w:r>
        <w:t>**麦莉·赛勒斯：** 我爸爸他妈的是…</w:t>
      </w:r>
    </w:p>
    <w:p>
      <w:r>
        <w:t>**乔·罗根：** 给不了解的人说一下，在1990年代初，你爸爸是个他妈的天王巨星。</w:t>
      </w:r>
    </w:p>
    <w:p>
      <w:r>
        <w:t>**麦莉·赛勒斯：** 但他的生活方式和我的非常不同。我爸爸是在一个连室内卫生间都没有的房子里长大的。他直到30岁才第一次去看牙医。我爸爸是穷苦出身。我叔叔现在还住在他们以前的老房子里。现在有室内卫生间了，因为是我爸爸后来给装的。但他依然住在同一个房子里。</w:t>
      </w:r>
    </w:p>
    <w:p>
      <w:r>
        <w:t>是的，所以我爸爸是在国内比较贫困的地区长大的。他在肯塔基州的阿巴拉契亚地区长大。我去过那里很多次，亲眼见过我爸爸出生长大的地方。所以他对名声的看法和我不同，因为他是从一无所有到拥有一切。</w:t>
      </w:r>
    </w:p>
    <w:p>
      <w:r>
        <w:t>而我呢，差不多是从拥有一切开始的。如果我们真的审视我的成长经历，我住在一个大农场的大房子里。唯一有点遗憾的是，我没有邻居，周围也没有普通的孩子，因为我住在这个有点与世隔绝的大农场上，不过我去上学，过着正常的生活。但是，我的意思是，如果我们真的仔细看，我小时候并不知道我拥有了一切，但我确实拥有了一切。</w:t>
      </w:r>
    </w:p>
    <w:p>
      <w:r>
        <w:t>所以我是从拥有一切到拥有更多。我不知道哪种经历更让人难以……我想，是更难以让自己显得平凡。因为我的生活非常独特，所以对我来说，坐下来和别人产生共鸣非常困难。我认为这让我真的……</w:t>
      </w:r>
    </w:p>
    <w:p>
      <w:r>
        <w:t>我很害怕，因为我妈妈不喜欢独处。所以如果我害怕独处，这种恐惧就会在我脑海中浮现。但我认为让人感到孤独的并不是身边有多少人，而是我是否与人建立了联系？我是否真的在与人联结？</w:t>
      </w:r>
    </w:p>
    <w:p>
      <w:pPr>
        <w:pStyle w:val="Heading2"/>
      </w:pPr>
      <w:r>
        <w:t>金鱼缸中的生活</w:t>
      </w:r>
    </w:p>
    <w:p>
      <w:r>
        <w:t>**乔·罗根**： 嗯，你一定很难与人建立联系，因为他们没有和你相同的生活经历。你的现实就像生活在金鱼缸里。你身处一个不同的现实，和你交往的人却不在这个金鱼缸里。</w:t>
      </w:r>
    </w:p>
    <w:p>
      <w:r>
        <w:t>**麦莉·赛勒斯**： 金鱼缸的区别在于，通常是我们把鱼放进鱼缸里的。</w:t>
      </w:r>
    </w:p>
    <w:p>
      <w:r>
        <w:t>**乔·罗根**： 你是在金鱼缸里出生的，对吧？</w:t>
      </w:r>
    </w:p>
    <w:p>
      <w:r>
        <w:t>**麦莉·赛勒斯**： 是我们自己进去了，而我确实是出生在那里面，但话说回来，也是我自己选择进去的。所以如果你得到了一条鱼，你就是那个把它放进去的人。</w:t>
      </w:r>
    </w:p>
    <w:p>
      <w:r>
        <w:t>**乔·罗根**： 你小时候就这么做了，那时你并不知道自己在做什么。</w:t>
      </w:r>
    </w:p>
    <w:p>
      <w:r>
        <w:t>**麦莉·赛勒斯**： 但我父母其实并不希望我这样。我爸爸甚至不愿和我们一起去试镜。他其实对此有点生我妈妈的气。这是件往事。然后我妈妈觉得，我要做这件事。如果她待在那个小镇上，就会变得和其他人一样，最终沉迷毒品。所以她带我去了洛杉矶。妈妈，嗨，她那时甚至还没抽过大麻呢。嗯，这可不是我听说过的AB。比如，在纳什维尔要远离毒品。所以我们去洛杉矶找更多更好的，好得多的毒品。</w:t>
      </w:r>
    </w:p>
    <w:p>
      <w:pPr>
        <w:pStyle w:val="Heading2"/>
      </w:pPr>
      <w:r>
        <w:t>韧性与力量</w:t>
      </w:r>
    </w:p>
    <w:p>
      <w:r>
        <w:t>**乔·罗根**： 但我们有点跑题了。变得更有韧性有什么让你困扰的呢？因为当你说“更强硬”时，听起来是这个意思。你谈论的是那些对事情反应过度情绪化的人之间的区别。你可能会倒地缩成一团，为一些事哭泣，但现在你可以克服它们了。在我看来，这标志着一种洞察力。</w:t>
      </w:r>
    </w:p>
    <w:p>
      <w:r>
        <w:t>**麦莉·赛勒斯**： 好的，情况是这样的。我甚至不想谈论真正的性别歧视或男人与女人的对比，因为我喜欢男人。而且我实际上和男人更能产生共鸣。但我认为我生命中的一些男人告诉我，说我冷漠，说我是个冷酷的婊子，因为我在事情结束后就会离开。</w:t>
      </w:r>
    </w:p>
    <w:p>
      <w:r>
        <w:t>我对很多奇特的事物都很感兴趣，但我不搞死人。当事情结束了，就是结束了，你对我来说已经死了，我们继续前进。这就是我对这件事的感受。</w:t>
      </w:r>
    </w:p>
    <w:p>
      <w:r>
        <w:t>**乔·罗根**： 这话很重啊。</w:t>
      </w:r>
    </w:p>
    <w:p>
      <w:r>
        <w:t>**麦莉·赛勒斯**： 我会做很多事，但我不做那种事。所以我认为这就是我产生那种想法的原因，实际上，我很高兴你刚才对我这么说，因为我从四面八方被灌输这种观念。我妈妈就像，其他所有人都为我感到骄傲，就像你说的，为我变得坚韧而感到骄傲。但我有很多内疚感。我是个很容易感到内疚的人。</w:t>
      </w:r>
    </w:p>
    <w:p>
      <w:r>
        <w:t>**乔·罗根**： 但这听起来像是你在和那些希望你因为对关系结束没有情绪波动而感到内疚的男人说话。</w:t>
      </w:r>
    </w:p>
    <w:p>
      <w:r>
        <w:t>**麦莉·赛勒斯**： 这是第一次有人……</w:t>
      </w:r>
    </w:p>
    <w:p>
      <w:r>
        <w:t>**乔·罗根**： （他们）需要学会放手。如果他们喜欢你或者爱你，他们就必须这么做。</w:t>
      </w:r>
    </w:p>
    <w:p>
      <w:r>
        <w:t>**麦莉·赛勒斯**： 爱你，他们就必须要学会。</w:t>
      </w:r>
    </w:p>
    <w:p>
      <w:r>
        <w:t>**乔·罗根**： 嗯，如果他们做不到，那是他们的问题，不是你的问题。</w:t>
      </w:r>
    </w:p>
    <w:p>
      <w:pPr>
        <w:pStyle w:val="Heading2"/>
      </w:pPr>
      <w:r>
        <w:t>在关系中寻找自主性</w:t>
      </w:r>
    </w:p>
    <w:p>
      <w:r>
        <w:t>**麦莉·赛勒斯**： 因为你是个年长的男人。因为这些男人，我总觉得我应该和某个人在一起。我觉得你得找个尼克·诺特那样的人。我是这么想的。我不需要一个男人或女人来照顾我。我可以照顾自己，因为我有钱，我有照顾自己所需的一切。我需要的是他们能够照顾好他们自己。因为不知何故，我总是陷入……</w:t>
      </w:r>
    </w:p>
    <w:p>
      <w:r>
        <w:t>**乔·罗根**： 你需要一个有自主性的人。</w:t>
      </w:r>
    </w:p>
    <w:p>
      <w:r>
        <w:t>**麦莉·赛勒斯**： 是的。</w:t>
      </w:r>
    </w:p>
    <w:p>
      <w:r>
        <w:t>**乔·罗根**： 这就是你需要的。你需要一个不需要你持续认可和关爱的人。</w:t>
      </w:r>
    </w:p>
    <w:p>
      <w:r>
        <w:t>**麦莉·赛勒斯**： 换句话说，用“需要”这个词。只是记录一下，我想我确实……</w:t>
      </w:r>
    </w:p>
    <w:p>
      <w:r>
        <w:t>你根本不需要谈恋爱。这样很好。我们终于聊到这点了。你看，这就是心理治疗。</w:t>
      </w:r>
    </w:p>
    <w:p>
      <w:r>
        <w:t>**乔·罗根：** 没错，你不需要恋爱，但别人会用他们那套“你应该如何”的想法来毒害你。如果你达不到他们的期望——而他们的期望往往只是为了让你再次肯定他们——他们希望你爱他们，希望你告诉他们他们有多棒。如果你不这么觉得，你就是冷漠。那你肯定有问题。因为他们没有自主性，无法独立存在。</w:t>
      </w:r>
    </w:p>
    <w:p>
      <w:r>
        <w:t>**麦莉·赛勒斯：** 对。</w:t>
      </w:r>
    </w:p>
    <w:p>
      <w:r>
        <w:t>**乔·罗根：** 问题就在这儿。问题是外面有很多贱人。</w:t>
      </w:r>
    </w:p>
    <w:p>
      <w:r>
        <w:t>**麦莉·赛勒斯：** 我喜欢这说法。这可是你说的，不是我。我就是这么觉得的。说实话，我们现在聊的这些，对我来说正是一个超级关键的转折点。从我2015年算起，我基本就没单身过。中间可能有过几个月空窗期，但差不多五年了。我确实断断续续单身过几个月，但从来没有持续很长时间。</w:t>
      </w:r>
    </w:p>
    <w:p>
      <w:r>
        <w:t>我现在特别兴奋的是即将到来的VMA表演。我特别喜欢这次将是我第一次以单身身份站上那个舞台——一个强大的、成熟的、进化的、有安全感的、付出了很多努力的女人。我确实努力了。有些人会问，你是怎么变成现在这样的？你状态看起来很不错。我就会说，哥们，我可是下了苦功的。</w:t>
      </w:r>
    </w:p>
    <w:p>
      <w:r>
        <w:t>**乔·罗根：** 但说真的，你要记住：任何时候如果有人因为你坚强而为难你，你要知道你不是坏人。仅仅因为你坚强，仅仅因为你不再像以前那样容易掉眼泪……这太荒谬了，哥们。太荒谬了。你需要的是看问题的角度，仅此而已。你不是坏人。看看你养的这些可爱的动物。如果你能那样爱护动物，你怎么可能是坏人呢？</w:t>
      </w:r>
    </w:p>
    <w:p>
      <w:pPr>
        <w:pStyle w:val="Heading2"/>
      </w:pPr>
      <w:r>
        <w:t>名叫凯特·摩丝的斗牛犬</w:t>
      </w:r>
    </w:p>
    <w:p>
      <w:r>
        <w:t>**麦莉·赛勒斯：** 哥们，我给我的狗用一种叫“猴屁股”的东西。</w:t>
      </w:r>
    </w:p>
    <w:p>
      <w:r>
        <w:t>**乔·罗根：** “猴屁股”是什么？</w:t>
      </w:r>
    </w:p>
    <w:p>
      <w:r>
        <w:t>**麦莉·赛勒斯：** 就是一种每天给狗屁股用的爽身粉。事情是这样的，我有一个朋友——这又是另一个故事了——我现在坐在外面的那个朋友，她为了让我立刻开心起来，因为我刚分手，她就在Instagram上给我看一个帅哥。我划着屏幕，看到他在给他狗的屁股扑这种粉。我当时就想，我不要这男的，但我想要那东西给狗用。太棒了。所以我马上就下单买了，“猴屁股”。</w:t>
      </w:r>
    </w:p>
    <w:p>
      <w:r>
        <w:t>我养了一只狗。她眼睛看不见，耳朵听不见，几乎走不了路。她是被丢在消防站的。她是只过度繁殖的斗牛犬。他们繁殖得太疯狂了。她胖得几乎离不开地面。我给牠取名叫凯特·摩丝。</w:t>
      </w:r>
    </w:p>
    <w:p>
      <w:r>
        <w:t>我最喜欢的一点是，我去片场时会跟所有人说，我要带凯特·摩丝来，确保她没问题，她做过新冠检测了，一切都好。然后片场所有男人的表情简直绝了。因为他们以为麦莉·赛勒斯要带名模凯特·摩丝来，觉得这将是他们人生中最棒的一天。结果我带着她——名副其实的大屁股——进来，我还得给她用爽身粉。我还给她穿纸尿裤，因为她来片场时会穿。因为她的屁股状况很糟糕。</w:t>
      </w:r>
    </w:p>
    <w:p>
      <w:r>
        <w:t>**乔·罗根：** 你是不是只需要给她节食就行了？</w:t>
      </w:r>
    </w:p>
    <w:p>
      <w:pPr>
        <w:pStyle w:val="Heading2"/>
      </w:pPr>
      <w:r>
        <w:t>关于韧性和被称为“冷血贱人”</w:t>
      </w:r>
    </w:p>
    <w:p>
      <w:r>
        <w:t>**麦莉·赛勒斯：** 说真的，我已经在给她节食了。等我们聊完我可以给你看些照片。因为她得过一种叫“樱桃眼”的病，双眼都有。他们当时要么建议我摘除她的眼睛，要么做各种手术。我就想，让我用老办法试试。</w:t>
      </w:r>
    </w:p>
    <w:p>
      <w:r>
        <w:t>所以我每天起床给她清理眼睛。你看，我不是坏人吧。我给她清理眼睛，每天滴两次眼药水，一次四滴，还轻轻拍她三下。她已经减了大概十磅了。樱桃眼也完全好了。她痊愈了。</w:t>
      </w:r>
    </w:p>
    <w:p>
      <w:r>
        <w:t>我特别喜欢她的一点——我可以给你看些视频——是她会唱歌。这真是让我决定收养她的关键原因。所以我从来……</w:t>
      </w:r>
    </w:p>
    <w:p>
      <w:r>
        <w:t>**麦莉·赛勒斯：** 我知道狗会这样。当我为演出做音阶练习和热身时，它会跟着我一起嚎叫、唱歌。而且它的音准非常完美。</w:t>
      </w:r>
    </w:p>
    <w:p>
      <w:r>
        <w:t>**乔·罗根：** 那很酷。</w:t>
      </w:r>
    </w:p>
    <w:p>
      <w:r>
        <w:t>**麦莉·赛勒斯：** 所以那时候我甚至还没正式收养它。我当时只是暂时收留它，打算带它去片场，想着也许谁家的小孩会想要一只狗，就会收养它。结果有人说的第一句话就是“这长相只有狗妈妈才会爱”。我当时就想，才不是这样。我爱它。</w:t>
      </w:r>
    </w:p>
    <w:p>
      <w:r>
        <w:t>所以我爱它是因为它开始对我唱歌，然后我立刻就收养了它。它长得太丑了，收养费都给免了。他们说的——这不是谎话。他们真的——它是免费的。我现在得提醒自己，人们说生命中最好的东西是免费的。当我看着它和它的大屁股时，我知道这是真的。</w:t>
      </w:r>
    </w:p>
    <w:p>
      <w:r>
        <w:t>**乔·罗根：** 它丑到免费。我有个朋友养过狼。他养的是狼狗。你在他的房子里唱歌，那些狼就会开始嚎叫。</w:t>
      </w:r>
    </w:p>
    <w:p>
      <w:r>
        <w:t>**麦莉·赛勒斯：** 我的狗在这里听到救护车声也会那样。</w:t>
      </w:r>
    </w:p>
    <w:p>
      <w:r>
        <w:t>**乔·罗根：** 哦，是的。</w:t>
      </w:r>
    </w:p>
    <w:p>
      <w:r>
        <w:t>**麦莉·赛勒斯：** 是的。所以它们就开始叫。然后我的狗也开始叫。所以所有的狗都会唱歌，但没有一只能像凯特·莫斯那样跟着音阶唱。</w:t>
      </w:r>
    </w:p>
    <w:p>
      <w:r>
        <w:t>**乔·罗根：** 那太可爱了。</w:t>
      </w:r>
    </w:p>
    <w:p>
      <w:r>
        <w:t>**麦莉·赛勒斯：** 哦，是的，它很厉害。</w:t>
      </w:r>
    </w:p>
    <w:p>
      <w:r>
        <w:t>**乔·罗根：** 所以，是的，别让任何人告诉你坚韧不拔有什么错，但人们就会那样做。男人就会那样做。我看到很多男人对女人那样做。他们想让女人感觉不好。他们想让她们因为不情绪化而感到难过。</w:t>
      </w:r>
    </w:p>
    <w:p>
      <w:r>
        <w:t>**麦莉·赛勒斯：** 我以前会变得畏缩。这就是我跟你说过的。你看，这就是我——以前很容易就能把我打回原形，就像那种玩偶匣一样。你知道，你只能让我出来一小会儿。但现在这时间点巧合得令人起疑。似乎总是在我准备好之前，就有人告诉我我是个冷酷的婊子。</w:t>
      </w:r>
    </w:p>
    <w:p>
      <w:r>
        <w:t>**乔·罗根：** 就在你完成的时候。</w:t>
      </w:r>
    </w:p>
    <w:p>
      <w:r>
        <w:t>**麦莉·赛勒斯：** 就在我——就在我准备好要发布他妈的音乐的时候。每次都这样。</w:t>
      </w:r>
    </w:p>
    <w:p>
      <w:r>
        <w:t>**乔·罗根：** 因为你专注于其他事情。</w:t>
      </w:r>
    </w:p>
    <w:p>
      <w:r>
        <w:t>**麦莉·赛勒斯：** 专注于其他事情。没错。然后就好像，你知道，然后我——就是这样——整个就是一套组合拳。全都来了。</w:t>
      </w:r>
    </w:p>
    <w:p>
      <w:pPr>
        <w:pStyle w:val="Heading2"/>
      </w:pPr>
      <w:r>
        <w:t>精力、锻炼和脏兮兮的小孩手</w:t>
      </w:r>
    </w:p>
    <w:p>
      <w:r>
        <w:t>**乔·罗根：** 你精力非常充沛，比如，你说话的方式，所有句子都连绵不绝。你锻炼吗？</w:t>
      </w:r>
    </w:p>
    <w:p>
      <w:r>
        <w:t>**麦莉·赛勒斯：** 是的，我锻炼。</w:t>
      </w:r>
    </w:p>
    <w:p>
      <w:r>
        <w:t>**乔·罗根：** 你做些什么？</w:t>
      </w:r>
    </w:p>
    <w:p>
      <w:r>
        <w:t>**麦莉·赛勒斯：** 我喜欢普拉提，不过我猜它不算超级心肺锻炼。</w:t>
      </w:r>
    </w:p>
    <w:p>
      <w:r>
        <w:t>**乔·罗根：** 我觉得你需要做些（心肺）运动。</w:t>
      </w:r>
    </w:p>
    <w:p>
      <w:r>
        <w:t>**麦莉·赛勒斯：** 我需要多跑跑步。我家里正在装一个沙袋，所以我打算——下次我来这里的时候，我给你看。我就能把它他妈打爆了。</w:t>
      </w:r>
    </w:p>
    <w:p>
      <w:r>
        <w:t>**乔·罗根：** 保护好你的手。</w:t>
      </w:r>
    </w:p>
    <w:p>
      <w:r>
        <w:t>**麦莉·赛勒斯：** 像这些指甲是可以取下来的。我只是用胶带粘上的。这是多莉的风格。我身上的一切都是粘上去的，亲爱的。很方便——晚上，你一弄就下来了。当我——是的。</w:t>
      </w:r>
    </w:p>
    <w:p>
      <w:r>
        <w:t>**乔·罗根：** 那些弹吉他、玩乐器的人会弄伤手。</w:t>
      </w:r>
    </w:p>
    <w:p>
      <w:r>
        <w:t>**麦莉·赛勒斯：** 其实有个男人告诉过我，说我有一双脏兮兮的小孩手，我倒是挺喜欢这点的，因为我当时确实很脏。那是因为那段时间我在吸毒，我想知道地鼠他妈到底去哪了。</w:t>
      </w:r>
    </w:p>
    <w:p>
      <w:r>
        <w:t>所以我后院有个地鼠洞，我就想，它们不停地钻到哪里去了？我看到它们冒出来又钻进去。我就想，如果你能挖到中国，你就能挖——如果我能找到一只地鼠。所以我就去了。</w:t>
      </w:r>
    </w:p>
    <w:p>
      <w:r>
        <w:t>**乔·罗根：** 你不可能真的挖到中国。</w:t>
      </w:r>
    </w:p>
    <w:p>
      <w:r>
        <w:t>**麦莉·赛勒斯：** 这个我还是知道的。而且你也找不到地鼠。</w:t>
      </w:r>
    </w:p>
    <w:p>
      <w:r>
        <w:t>**乔·罗根：** 你可以知道怎么抓住它们。</w:t>
      </w:r>
    </w:p>
    <w:p>
      <w:r>
        <w:t>**麦莉·赛勒斯：** 我找不到地鼠。我找了很长时间。我甚至试过用披萨把它们引出来。我把披萨带到洞里，希望，你知道，大家都爱披萨。显然地鼠不爱。</w:t>
      </w:r>
    </w:p>
    <w:p>
      <w:r>
        <w:t>**乔·罗根：** 你很少看到地鼠，但到处都能看到它们的洞。</w:t>
      </w:r>
    </w:p>
    <w:p>
      <w:r>
        <w:t>**麦莉·赛勒斯：** 这就是我要跟你说的。我当时就在那儿试着（找它们）。</w:t>
      </w:r>
    </w:p>
    <w:p>
      <w:r>
        <w:t>**乔·罗根：** 我想看看狼獾。</w:t>
      </w:r>
    </w:p>
    <w:p>
      <w:r>
        <w:t>**麦莉·赛勒斯：** 我会死不瞑目的。</w:t>
      </w:r>
    </w:p>
    <w:p>
      <w:r>
        <w:t>**乔·罗根：** 如果有一种野生动物我希望看到，那就是狼獾。</w:t>
      </w:r>
    </w:p>
    <w:p>
      <w:r>
        <w:t>**麦莉·赛勒斯：** 你看，你这追求就更高一级。我只想在自家后院看到一只普普通通的囊地鼠就行。</w:t>
      </w:r>
    </w:p>
    <w:p>
      <w:r>
        <w:t>**乔·罗根：** 它们很少见，但我见过。不过我觉得狼獾超酷，非常厉害。我就是觉得能看到那家伙一次很难得。在野外看到它们是很罕见的。</w:t>
      </w:r>
    </w:p>
    <w:p>
      <w:pPr>
        <w:pStyle w:val="Heading2"/>
      </w:pPr>
      <w:r>
        <w:t>不列颠哥伦比亚省的熊、猫薄荷与灵熊</w:t>
      </w:r>
    </w:p>
    <w:p>
      <w:r>
        <w:t>**麦莉·赛勒斯：** 是啊。我爸爸——我爸爸想看到一只熊想了30年。他有个梦想。这事儿太……我不知道他是不是在撒谎，还是怎么回事，但当时我们在飞机上，他特别兴奋。他说：“我就要看到了——”他——我爸爸在这方面有点直觉力。他说：“我终于要成功了。我找了30年。当你足够努力、对你想要的东西坚持不懈，我相信通过勤奋你就能得到。我找熊已经找了30年了。”诸如此类的话。</w:t>
      </w:r>
    </w:p>
    <w:p>
      <w:r>
        <w:t>所以他带了猫薄荷，以为这样能把熊引出来。我当时就想，这他妈是……搞什么鬼？结果可想而知，我爸爸去远足，他真的看到了一只熊，然后他把猫薄荷当作“款待”留了下来，自己就走了。我当时吓坏了。你知道，猫薄荷能让猫兴奋。就像兴奋剂一样。我当时就想，拜托别给熊喂兴奋剂啊。</w:t>
      </w:r>
    </w:p>
    <w:p>
      <w:r>
        <w:t>**乔·罗根：** 我觉得那玩意儿对熊没那么管用。</w:t>
      </w:r>
    </w:p>
    <w:p>
      <w:r>
        <w:t>**麦莉·赛勒斯：** 我只是……我真心希望老天保佑，但愿不是我想的那样。你怎么知道管不管用？有人给熊试过猫薄荷吗？</w:t>
      </w:r>
    </w:p>
    <w:p>
      <w:r>
        <w:t>**乔·罗根：** 肯定有人试过。</w:t>
      </w:r>
    </w:p>
    <w:p>
      <w:r>
        <w:t>**麦莉·赛勒斯：** 那也太冷门了。我相当确定如果只有一个人试过——</w:t>
      </w:r>
    </w:p>
    <w:p>
      <w:r>
        <w:t>**乔·罗根：** 不管怎样，它对狗没用。那怎么会对熊有用呢？</w:t>
      </w:r>
    </w:p>
    <w:p>
      <w:r>
        <w:t>**麦莉·赛勒斯：** 我不知道。狗又不是熊。我不清楚。</w:t>
      </w:r>
    </w:p>
    <w:p>
      <w:r>
        <w:t>**乔·罗根：** 它们似乎……更接近狗，而不是猫。</w:t>
      </w:r>
    </w:p>
    <w:p>
      <w:r>
        <w:t>**麦莉·赛勒斯：** 呃，不对，熊要是嗨起来可是会发疯乱来的。</w:t>
      </w:r>
    </w:p>
    <w:p>
      <w:r>
        <w:t>**乔·罗根：** 你爸爸是怎么看到熊的？</w:t>
      </w:r>
    </w:p>
    <w:p>
      <w:r>
        <w:t>**麦莉·赛勒斯：** 他当时在东海岸某个地方演出。</w:t>
      </w:r>
    </w:p>
    <w:p>
      <w:r>
        <w:t>**乔·罗根：** 能看到熊的地方多的是。没必要等30年。</w:t>
      </w:r>
    </w:p>
    <w:p>
      <w:r>
        <w:t>**麦莉·赛勒斯：** 我爸爸可能懒得出奇，大概就是说了句“我哪儿都找过了”。可能就开了下他妈的房门，看见熊没站在门口，就回屋了。</w:t>
      </w:r>
    </w:p>
    <w:p>
      <w:r>
        <w:t>**乔·罗根：** 嗯，人们常这么想。（以为）外面没熊了。走出去看看嘛，只要去对地方就行。</w:t>
      </w:r>
    </w:p>
    <w:p>
      <w:r>
        <w:t>**麦莉·赛勒斯：** 我见过熊。我和我兄弟去过加拿大不列颠哥伦比亚省的温哥华待了一阵。这其实是我干过的最疯狂的事情之一。别人觉得我很疯狂，但这事才是最疯狂的。不过其实也没那么离谱。</w:t>
      </w:r>
    </w:p>
    <w:p>
      <w:r>
        <w:t>我当时在Instagram上关注了国家地理之类的账号，很喜欢上面灵熊的照片。我超爱不列颠哥伦比亚省那些漂亮的熊。我开始读一些关于那里狼群的资料，渐渐对这些动物产生了浓厚的兴趣。</w:t>
      </w:r>
    </w:p>
    <w:p>
      <w:r>
        <w:t>我发了条私信说：“有没有可能找个时间，让我跟你们的一些研究人员一起去，亲眼看看这些熊或者狼？因为我觉得，如果能亲眼见到它们，知道它们真实存在，而不仅仅是在照片里看到，我会更有动力去为保护它们而奋斗。”</w:t>
      </w:r>
    </w:p>
    <w:p>
      <w:r>
        <w:t>他们回复说：“当然，你可以过来和灵熊待一会儿。”但这感觉有点……我不知道这算不算是“猫腻”或者……我不太确定实际情况，反正有人跟我说“没问题”。</w:t>
      </w:r>
    </w:p>
    <w:p>
      <w:r>
        <w:t>于是我和我兄弟就收拾行装出发了。我不想让父母参与进来，所以我们买了经济舱机票，还得在旧金山转机。然后我们找了个破旧的小旅馆房间，因为我们只是想……我当时不知道该怎么</w:t>
      </w:r>
    </w:p>
    <w:p>
      <w:r>
        <w:t>于是我就这么做了。以前总是有人帮我打理旅行事宜，比如经纪人之类的。所以那次是我自己订的票。</w:t>
      </w:r>
    </w:p>
    <w:p>
      <w:r>
        <w:t>结果我们换乘了两架小飞机、三艘小船，最终抵达了目的地——同行的还有一位叫伊恩的哥们，他是《国家地理》的摄影师，主要在BC省（不列颠哥伦比亚省）拍摄，这段经历简直太棒了。我见到了所有的灵熊，还登上了他们的研究船参观。</w:t>
      </w:r>
    </w:p>
    <w:p>
      <w:r>
        <w:t>他们会设置一些类似陷阱梳的装置——当熊经过时，梳子会刷下熊毛。这样他们就能通过DNA检测更深入地了解这些熊。没错，就是在收集各类信息。</w:t>
      </w:r>
    </w:p>
    <w:p>
      <w:r>
        <w:t>这是我做过比较特别的经历之一，当时完全不知道船上会有谁等着。说实话，我们平时都告诫女孩子别随便跟陌生人上船。</w:t>
      </w:r>
    </w:p>
    <w:p>
      <w:r>
        <w:t>**乔·罗根**：你当时多大？</w:t>
      </w:r>
    </w:p>
    <w:p>
      <w:r>
        <w:t>**麦莉·赛勒斯**：那是2015年MTV音乐录像带大奖颁奖礼结束两周后的事。</w:t>
      </w:r>
    </w:p>
    <w:p>
      <w:r>
        <w:t>**乔·罗根**：这么说你已经超级出名了。</w:t>
      </w:r>
    </w:p>
    <w:p>
      <w:r>
        <w:t>**麦莉·赛勒斯**：我当时顶着巨星光环去的。</w:t>
      </w:r>
    </w:p>
    <w:p>
      <w:r>
        <w:t>**乔·罗根**：（模仿麦莉语气）"跟着我哥哥去找熊哦。"</w:t>
      </w:r>
    </w:p>
    <w:p>
      <w:r>
        <w:t>**麦莉·赛勒斯**：没错，就是我本人。对，就是我。</w:t>
      </w:r>
    </w:p>
    <w:p>
      <w:r>
        <w:t>**乔·罗根**：你觉得如果不精心打扮，是不是能更容易隐藏身份？</w:t>
      </w:r>
    </w:p>
    <w:p>
      <w:r>
        <w:t>**麦莉·赛勒斯**：说起来挺有意思的——（突然分神）估计马上要播到了。他们当时给我看一种毛虫，要是舔它的肚子，舌头会发麻。</w:t>
      </w:r>
    </w:p>
    <w:p>
      <w:r>
        <w:t>**乔·罗根**：哦，真不错。</w:t>
      </w:r>
    </w:p>
    <w:p>
      <w:r>
        <w:t>**麦莉·赛勒斯**：我假装自己——（继续分神）可能这段快到了。啊对了。"拯救BC省的狼群！"</w:t>
      </w:r>
    </w:p>
    <w:p>
      <w:r>
        <w:t>**乔·罗根**：但如果你不化妆什么的，能偷偷溜达不被认出来吗？</w:t>
      </w:r>
    </w:p>
    <w:p>
      <w:r>
        <w:t>**麦莉·赛勒斯**：挺容易的。关键是嗓音问题——我得闭嘴不说话。对，一开口就暴露。</w:t>
      </w:r>
    </w:p>
    <w:p>
      <w:r>
        <w:t>**乔·罗根**：你能伪装嗓音吗？比如装成高音调？</w:t>
      </w:r>
    </w:p>
    <w:p>
      <w:r>
        <w:t>**麦莉·赛勒斯**：不太行。我接电话时有特定的"电话嗓音"，上次执导MV时被告知，我念稿子的声音会不一样，就像人们接电话时的变调。但我觉得听起来没差别。我的电话嗓音其实和本音差不多。</w:t>
      </w:r>
    </w:p>
    <w:p>
      <w:r>
        <w:t>**乔·罗根**：所以是声音出卖了你？</w:t>
      </w:r>
    </w:p>
    <w:p>
      <w:r>
        <w:t>**麦莉·赛勒斯**：没错，每次都被认出来。</w:t>
      </w:r>
    </w:p>
    <w:p>
      <w:r>
        <w:t>**乔·罗根**：别人会说"等等，你听这声音"。</w:t>
      </w:r>
    </w:p>
    <w:p>
      <w:r>
        <w:t>**麦莉·赛勒斯**："就是她！"对，最糟的是听到那些窃窃私语。</w:t>
      </w:r>
    </w:p>
    <w:p>
      <w:r>
        <w:t>**乔·罗根**：那些嘀咕声确实让人不自在对吧？</w:t>
      </w:r>
    </w:p>
    <w:p>
      <w:r>
        <w:t>**麦莉·赛勒斯**：没错。</w:t>
      </w:r>
    </w:p>
    <w:p>
      <w:pPr>
        <w:pStyle w:val="Heading2"/>
      </w:pPr>
      <w:r>
        <w:t>在成名中成长</w:t>
      </w:r>
    </w:p>
    <w:p>
      <w:r>
        <w:t>**乔·罗根**：年少成名的经历——对大多数人来说结局都不太好。但你作为童星却异常沉稳。这种成长经历很特殊，在人格形成的关键青春期就享有巨大名声，这种奇特的化学反应是如何塑造你的？</w:t>
      </w:r>
    </w:p>
    <w:p>
      <w:r>
        <w:t>**麦莉·赛勒斯**：对我的影响吗？</w:t>
      </w:r>
    </w:p>
    <w:p>
      <w:r>
        <w:t>**乔·罗根**：你认为这是好事还是可控的经历？</w:t>
      </w:r>
    </w:p>
    <w:p>
      <w:pPr>
        <w:pStyle w:val="Heading2"/>
      </w:pPr>
      <w:r>
        <w:t>成名的深渊</w:t>
      </w:r>
    </w:p>
    <w:p>
      <w:r>
        <w:t>**麦莉·赛勒斯**：我不建议这样的人生，就像刚才说的，这好比直接跳进深水区却不知自己是否会游泳。结果可能好也可能坏。幸运的是我游上岸了，但大多数情况——</w:t>
      </w:r>
    </w:p>
    <w:p>
      <w:r>
        <w:t>**乔·罗根**：都会沉下去。</w:t>
      </w:r>
    </w:p>
    <w:p>
      <w:r>
        <w:t>**麦莉·赛勒斯**：是的，所以我绝对不推荐这种方式。说不清为什么，但我觉得自己似乎有种特殊的——或许是源于对名声效应的清醒认知？虽然我不信教，但可能来自良好的教育，让我能从某种层面理解——</w:t>
      </w:r>
    </w:p>
    <w:p>
      <w:r>
        <w:t>**乔·罗根**：你年轻时思考过这些吗？</w:t>
      </w:r>
    </w:p>
    <w:p>
      <w:r>
        <w:t>**麦莉·赛勒斯**：当时没想过，但后来在人生十字路口开始反思。那时我的选择确实至关重要。</w:t>
      </w:r>
    </w:p>
    <w:p>
      <w:r>
        <w:t>那大概是我17岁的时候，我买了阿门博士写的那本书，讲的是为什么我嗑药总是嗨不够，为什么我最后总是比别人嗑得更多。</w:t>
      </w:r>
    </w:p>
    <w:p>
      <w:r>
        <w:t>我写过一首歌，里面有句歌词是“我要像阿里那样和你硬碰硬”。我就是——我要嗑得更多。哪怕是房间里块头最大的人，我也会说，我嗑药肯定比你厉害。但那是因为我对“嗨”的阈值太高了——我是从那种场合感受到的，我是说，当一万五千人齐声高呼你的名字、跟着你的歌声合唱时，那种感觉就像……你不是说过你的漂浮舱能让你不嗑药就嗨起来吗？那种现场感还要强烈无数倍。</w:t>
      </w:r>
    </w:p>
    <w:p>
      <w:r>
        <w:t>所以从那种状态中平复下来真的很难。幸运的是，我从来没有靠服用镇静剂来让自己平静下来的问题，但我身边有很多人都会说“喏，只要吃半片这个你就没事了”。</w:t>
      </w:r>
    </w:p>
    <w:p>
      <w:r>
        <w:t>**乔·罗根**：是啊。</w:t>
      </w:r>
    </w:p>
    <w:p>
      <w:r>
        <w:t>**麦莉·赛勒斯**：所以我很幸运，没有开始碰镇静剂。</w:t>
      </w:r>
    </w:p>
    <w:p>
      <w:pPr>
        <w:pStyle w:val="Heading2"/>
      </w:pPr>
      <w:r>
        <w:t>脑损伤与意识</w:t>
      </w:r>
    </w:p>
    <w:p>
      <w:r>
        <w:t>**乔·罗根**：我觉得这可能也跟你头部受的伤有关。</w:t>
      </w:r>
    </w:p>
    <w:p>
      <w:r>
        <w:t>**麦莉·赛勒斯**：对，对。</w:t>
      </w:r>
    </w:p>
    <w:p>
      <w:r>
        <w:t>**乔·罗根**：我知道创伤性脑损伤和人们对酒精、可卡因这类东西的需求之间存在很强的关联，好像需要靠它们来扰乱你自然的意识状态。</w:t>
      </w:r>
    </w:p>
    <w:p>
      <w:r>
        <w:t>**麦莉·赛勒斯**：而且我的大脑很多部分都非常、非常活跃，是过度活跃。但话说回来，如果你看看那个负责告诉你“行”或“不行”、阻止你做出错误决定的部分——也就是额叶——我的额叶有时候会有点“犯困”，当我不……尤其是在饮食方面。当我的饮食不……你真讨厌。因为当我回归乡村风格时，我确实喜欢——我喜欢吃不健康的食物。</w:t>
      </w:r>
    </w:p>
    <w:p>
      <w:r>
        <w:t>我以前从来不会——要是我跟我妈说“我不想吃黄油”，她会生气。我妈会说“你可真行”。是啊，现在我没问题了。但我记得小时候，我妈，你知道，我们吃的是冷冻华夫饼那些东西。我们对营养一无所知。我是在那种乡村饮食方式中长大的，所以后来我学到了很多。</w:t>
      </w:r>
    </w:p>
    <w:p>
      <w:r>
        <w:t>说实话，我觉得我很多的……可以说是我的处世根基，以及我所拥有的那份稳重，都归功于我的饮食、我的营养补充、我的日常保养、我的勤奋，还有把表演者这份职业当作一项运动的态度。</w:t>
      </w:r>
    </w:p>
    <w:p>
      <w:r>
        <w:t>**乔·罗根**：这确实是一项运动。</w:t>
      </w:r>
    </w:p>
    <w:p>
      <w:r>
        <w:t>**麦莉·赛勒斯**：是的，没错。</w:t>
      </w:r>
    </w:p>
    <w:p>
      <w:r>
        <w:t>**乔·罗根**：你是老板吗？</w:t>
      </w:r>
    </w:p>
    <w:p>
      <w:r>
        <w:t>**麦莉·赛勒斯**：是的，我是老板。</w:t>
      </w:r>
    </w:p>
    <w:p>
      <w:r>
        <w:t>**乔·罗根**：你是老板？</w:t>
      </w:r>
    </w:p>
    <w:p>
      <w:r>
        <w:t>**麦莉·赛勒斯**：我是老板。</w:t>
      </w:r>
    </w:p>
    <w:p>
      <w:pPr>
        <w:pStyle w:val="Heading2"/>
      </w:pPr>
      <w:r>
        <w:t>导师与多莉·帕顿</w:t>
      </w:r>
    </w:p>
    <w:p>
      <w:r>
        <w:t>**乔·罗根**：你有导师吗？当遇到狗屁倒灶的怪事时，有可以请教的人吗？</w:t>
      </w:r>
    </w:p>
    <w:p>
      <w:r>
        <w:t>**麦莉·赛勒斯**：我和多莉·帕顿会互相发传真，因为她就是用这种方式沟通的。</w:t>
      </w:r>
    </w:p>
    <w:p>
      <w:r>
        <w:t>**乔·罗根**：哦，厉害。</w:t>
      </w:r>
    </w:p>
    <w:p>
      <w:r>
        <w:t>**麦莉·赛勒斯**：她就是那样——</w:t>
      </w:r>
    </w:p>
    <w:p>
      <w:r>
        <w:t>**乔·罗根**：听着，如果你需要一位导师，她就是最佳人选。</w:t>
      </w:r>
    </w:p>
    <w:p>
      <w:r>
        <w:t>**麦莉·赛勒斯**：没错。</w:t>
      </w:r>
    </w:p>
    <w:p>
      <w:r>
        <w:t>**乔·罗根**：作为一名成功的女性。</w:t>
      </w:r>
    </w:p>
    <w:p>
      <w:r>
        <w:t>**麦莉·赛勒斯**：而且我有点——我试着——你知道，我的生活节奏太快了。我试着每隔一两个月给她发一份近况简报。</w:t>
      </w:r>
    </w:p>
    <w:p>
      <w:r>
        <w:t>**乔·罗根**：你们发传真？</w:t>
      </w:r>
    </w:p>
    <w:p>
      <w:r>
        <w:t>**麦莉·赛勒斯**：她发传真给我。然后我发电子邮件，他们再传真给她。他们用电子邮件——</w:t>
      </w:r>
    </w:p>
    <w:p>
      <w:r>
        <w:t>**乔·罗根**：这太不可思议了。</w:t>
      </w:r>
    </w:p>
    <w:p>
      <w:r>
        <w:t>**麦莉·赛勒斯**：是啊，确实。她所有东西都用磁带录音之类的。</w:t>
      </w:r>
    </w:p>
    <w:p>
      <w:r>
        <w:t>**乔·罗根**：她用磁带录音？</w:t>
      </w:r>
    </w:p>
    <w:p>
      <w:r>
        <w:t>**麦莉·赛勒斯**：所以她——我其实有一段她这么说的录音。不知道放哪儿了。在《彩虹着陆者》的开头或结尾处。</w:t>
      </w:r>
    </w:p>
    <w:p>
      <w:r>
        <w:t>**乔·罗根**：但她说过，“哦，我听过那个。”</w:t>
      </w:r>
    </w:p>
    <w:p>
      <w:r>
        <w:t>**麦莉·赛勒斯**：她说：“好了，我要把这个录到磁带上。然后我会把它转存到CD上。哦，我可太高科技了。”是啊。</w:t>
      </w:r>
    </w:p>
    <w:p>
      <w:r>
        <w:t>**乔·罗根**：我们在这个播客里放过一次《茱莉恩》，就是你翻唱的那版。</w:t>
      </w:r>
    </w:p>
    <w:p>
      <w:r>
        <w:t>**麦莉·赛勒斯**：非常感谢。是的，谢谢。现在很多小孩子都觉得那原唱就是我了。这就是我喜欢翻唱的原因。我记得你之前也提到过那个向康奈尔致敬的表演。这就是我热爱的事情。我的粉丝们，你知道，除非我介绍给他们，否则他们可能根本不会知道原唱。而这一点正是我</w:t>
      </w:r>
    </w:p>
    <w:p>
      <w:r>
        <w:t>我真的很喜欢。</w:t>
      </w:r>
    </w:p>
    <w:p>
      <w:r>
        <w:t>最近我和史蒂薇·妮克丝合作《Midnight Sky》时就遇到了这种情况。歌曲中采样了《Edge》——能得到她的祝福允许我这么做真是太幸运了。我原本写了另一段旋律，一段B旋律。但肯定不如B级，毕竟那不是《Edge of Seventeen》——那首歌可是我此生最爱的五大金曲之一。而她当时说："你随时可以借用我的作品。"这简直太棒了，超酷的。</w:t>
      </w:r>
    </w:p>
    <w:p>
      <w:r>
        <w:t>**乔·罗根：** 确实。能和这么多了不起的艺术家保持联系并合作，这感觉一定特别带劲吧。</w:t>
      </w:r>
    </w:p>
    <w:p>
      <w:r>
        <w:t>**麦莉·赛勒斯：** 我还曾和琼·杰特一起巡演过一阵子，当时她正与The Who乐队同台。我会去她的场子待一会儿，哪怕有时我出现时可能玩得太嗨，她就会朝着她的经纪人肯尼大喊——肯尼从出道就是她的经纪人和乐队成员——"肯尼，快给她弄点墨西哥卷饼什么的！你看她都快散架了！"</w:t>
      </w:r>
    </w:p>
    <w:p>
      <w:r>
        <w:t>然后突然间各种食物就开始出现在我房间里。我觉得她见识过的可能不止是自己乐队的情况，而是方方面面。她目睹过各种状况，也见过有人误入歧途。就像我们刚才讨论的"挣扎求生还是沉沦"这个话题，我想她见过太多人沉沦了。所以她总是想方设法给我投喂食物。</w:t>
      </w:r>
    </w:p>
    <w:p>
      <w:pPr>
        <w:pStyle w:val="Heading2"/>
      </w:pPr>
      <w:r>
        <w:t>挣扎求生还是沉沦</w:t>
      </w:r>
    </w:p>
    <w:p>
      <w:r>
        <w:t>**乔·罗根：** 但像她这样阅历丰富的女性，看到年轻女孩崭露头角时肯定会特别揪心吧。你会觉得：天啊，这姑娘正在风浪中挣扎。而你自己曾多次经历这种颠簸摇晃、不知航向的时刻。当你17岁时，大量服用迷幻蘑菇和大麻，同时又声名显赫，没人敢对你说半个不字——这本身就是问题所在。</w:t>
      </w:r>
    </w:p>
    <w:p>
      <w:r>
        <w:t>**麦莉·赛勒斯：** 我懂。所以我才说妈妈最伟大。当时我还不理解她的好。她甚至会没收我的手机，我就抗议："你怎么能拿走？话费可是我付的！"而她直接回怼："我给了你生命，闭嘴。"说实话，我妈没收我手机的习惯一直持续到我快20岁。</w:t>
      </w:r>
    </w:p>
    <w:p>
      <w:r>
        <w:t>**乔·罗根：** 你的说话方式简直像连珠炮。</w:t>
      </w:r>
    </w:p>
    <w:p>
      <w:r>
        <w:t>**麦莉·赛勒斯：** 没错。</w:t>
      </w:r>
    </w:p>
    <w:p>
      <w:r>
        <w:t>**乔·罗根：** 你的话语就像喷泉般涌出，疯狂喷涌的那种。各种词语和想法持续不断地蹦出来。</w:t>
      </w:r>
    </w:p>
    <w:p>
      <w:r>
        <w:t>**麦莉·赛勒斯：** 我知道。</w:t>
      </w:r>
    </w:p>
    <w:p>
      <w:r>
        <w:t>**乔·罗根：** 那你如何——</w:t>
      </w:r>
    </w:p>
    <w:p>
      <w:pPr>
        <w:pStyle w:val="Heading2"/>
      </w:pPr>
      <w:r>
        <w:t>冥想与平静</w:t>
      </w:r>
    </w:p>
    <w:p>
      <w:r>
        <w:t>**麦莉·赛勒斯：** 我试过很多——我很喜欢催眠类应用的概念，手机里装了不少这类软件。</w:t>
      </w:r>
    </w:p>
    <w:p>
      <w:r>
        <w:t>**乔·罗根：** 具体用哪些呢？</w:t>
      </w:r>
    </w:p>
    <w:p>
      <w:r>
        <w:t>**麦莉·赛勒斯：** 我喜欢Amen Clinics，特别信赖阿门医生。也经常用Headspace，Calm也用得很多。</w:t>
      </w:r>
    </w:p>
    <w:p>
      <w:r>
        <w:t>**乔·罗根：** Calm确实不错。</w:t>
      </w:r>
    </w:p>
    <w:p>
      <w:r>
        <w:t>**麦莉·赛勒斯：** 没错。Headspace里我最爱的是睡眠广播，特别喜欢《猫咪码头》——因为我既爱船又爱猫，漫长一天后听这个简直是梦幻享受。</w:t>
      </w:r>
    </w:p>
    <w:p>
      <w:r>
        <w:t>**乔·罗根：** 这对你有效吗？能让你平静下来？</w:t>
      </w:r>
    </w:p>
    <w:p>
      <w:r>
        <w:t>**麦莉·赛勒斯：** 我家被烧毁时，说真的不夸张，《猫咪码头》拯救了我。当时我在南非香农，每晚都会听："晚上好，欢迎来到猫咪码头。幸运的是您喜欢猫。还喜欢什么？更多船对吧？"然后我就想：太棒了，我就在猫咪码头！虽然现实里家已成废墟，珍爱之物尽毁，但此刻我正身处该死的猫咪码头啊。</w:t>
      </w:r>
    </w:p>
    <w:p>
      <w:r>
        <w:t>**乔·罗根：** 虽然我不是医生，但如果我是，会给你开些高强度的疯狂运动处方。你就像台小型法拉利，需要开到专业赛道上飙起来。</w:t>
      </w:r>
    </w:p>
    <w:p>
      <w:r>
        <w:t>**麦莉·赛勒斯：** 说走就走。</w:t>
      </w:r>
    </w:p>
    <w:p>
      <w:r>
        <w:t>**乔·罗根：** 我确实能感受到你爆表的能量，就像块电力溢出的电池。</w:t>
      </w:r>
    </w:p>
    <w:p>
      <w:r>
        <w:t>**麦莉·赛勒斯：** 所以我喜欢努力工作。或许——</w:t>
      </w:r>
    </w:p>
    <w:p>
      <w:r>
        <w:t>**麦莉·赛勒斯：** 那倒是——也许吧，当然，是的，我热爱工作。</w:t>
      </w:r>
    </w:p>
    <w:p>
      <w:r>
        <w:t>**乔·罗根：** 你真是个天生的工作狂。</w:t>
      </w:r>
    </w:p>
    <w:p>
      <w:r>
        <w:t>**麦莉·赛勒斯：** 确实。当我不工作的时候，反而会惹上麻烦。</w:t>
      </w:r>
    </w:p>
    <w:p>
      <w:pPr>
        <w:pStyle w:val="Heading2"/>
      </w:pPr>
      <w:r>
        <w:t>身体疼痛与锻炼</w:t>
      </w:r>
    </w:p>
    <w:p>
      <w:r>
        <w:t>**乔·罗根：** 但你也要考虑到遗传因素。你知道，你父亲就是一位音乐家，而且你一生都在公众视野里，表演、工作，再加上你小时候付出的巨大努力，不停地巡演。我的意思是，你已经适应了那种节奏。但我觉得，像你这样的人，有时候身体也会背叛你。</w:t>
      </w:r>
    </w:p>
    <w:p>
      <w:r>
        <w:t>**麦莉·赛勒斯：** 说实话，我身体有很多疼痛。这也是我正在努力应对和想办法解决的问题。而且这很大程度上——</w:t>
      </w:r>
    </w:p>
    <w:p>
      <w:r>
        <w:t>**乔·罗根：** 你身体有疼痛？</w:t>
      </w:r>
    </w:p>
    <w:p>
      <w:r>
        <w:t>**麦莉·赛勒斯：** 身体疼痛。我的臀部非常非常疼，快把我逼疯了。如果我坐飞机，我觉得——我不知道，也许只是——</w:t>
      </w:r>
    </w:p>
    <w:p>
      <w:r>
        <w:t>**乔·罗根：** 你做拉伸吗？</w:t>
      </w:r>
    </w:p>
    <w:p>
      <w:r>
        <w:t>**麦莉·赛勒斯：** 我做拉伸。实际上我柔韧性过度。我全身关节都挺松的。所以我的肩膀问题很多——我的肩膀总是会滑出来。它总会做些奇怪的动作，我的胳膊也会扭向奇怪的方向。</w:t>
      </w:r>
    </w:p>
    <w:p>
      <w:r>
        <w:t>**乔·罗根：** 你是说身体强壮？</w:t>
      </w:r>
    </w:p>
    <w:p>
      <w:r>
        <w:t>**麦莉·赛勒斯：** 身体强壮？我觉得我还挺强壮的。我以前更强壮过。我以前更强壮。</w:t>
      </w:r>
    </w:p>
    <w:p>
      <w:r>
        <w:t>**乔·罗根：** 也许是肌肉方面的问题。也许你需要锻炼。做重量训练。</w:t>
      </w:r>
    </w:p>
    <w:p>
      <w:r>
        <w:t>**麦莉·赛勒斯：** 我以前非常非常喜欢举重和做所有的重量训练、抗阻训练，然后还有那种纯素食主义。我当时有点试图——我觉得我现在真的在慢慢重新建立起对自己身体的认知，去了解什么方法对我有效。所以我现在实际上处于一个非常实验性的阶段。跟你聊这个其实很有趣，因为我知道你在这方面可能有一些好建议。</w:t>
      </w:r>
    </w:p>
    <w:p>
      <w:r>
        <w:t>但我现在对我的饮食、身体、日常作息和锻炼方式做了很多实验。因为，我的意思是，就像，你知道，放弃纯素食主义真的很吓人。就像你说的，公众会为此抨击你。</w:t>
      </w:r>
    </w:p>
    <w:p>
      <w:r>
        <w:t>**乔·罗根：** 你吃素多久了？</w:t>
      </w:r>
    </w:p>
    <w:p>
      <w:r>
        <w:t>**麦莉·赛勒斯：** 我从2013年到2019年一直是纯素食者。</w:t>
      </w:r>
    </w:p>
    <w:p>
      <w:r>
        <w:t>**乔·罗根：** 那2019年，你吃的第一样东西是什么？</w:t>
      </w:r>
    </w:p>
    <w:p>
      <w:r>
        <w:t>**麦莉·赛勒斯：** 我丈夫用烤架给我烤了一些鱼。我哭了很久。我为那条鱼哭，我——</w:t>
      </w:r>
    </w:p>
    <w:p>
      <w:r>
        <w:t>**乔·罗根：** 那些小鱼——它们又不用照顾自己的孩子。</w:t>
      </w:r>
    </w:p>
    <w:p>
      <w:r>
        <w:t>**麦莉·赛勒斯：** 听着，我手机里有一些我家鱼的视频。我有一条河豚，每次我回家，它都会跑到鱼缸边上。所以吃鱼真的让我很痛苦。</w:t>
      </w:r>
    </w:p>
    <w:p>
      <w:r>
        <w:t>**乔·罗根：** 因为它以为你要喂它，而我也确实每次都喂。</w:t>
      </w:r>
    </w:p>
    <w:p>
      <w:r>
        <w:t>**麦莉·赛勒斯：** 是的，就是这样。但你知道吗？</w:t>
      </w:r>
    </w:p>
    <w:p>
      <w:r>
        <w:t>**乔·罗根：** 我又没让你被枪打中脑袋。那条鱼才不在乎——</w:t>
      </w:r>
    </w:p>
    <w:p>
      <w:r>
        <w:t>**麦莉·赛勒斯：** 嗯，这就是我前夫对狗的说法。我就说，我做不到。关于狗的事。他就说，“看这个，”然后开始喂它们吃（某种东西）。它们看起来挺高兴的。你知道，它们会吃的。但那就是我当时的经历。而这其实是因为我的臀部疼痛——当时我们正要坐飞机去，我想是波兰什么的，去参加一个巡演，我在飞机上开始抽泣、大哭，因为我再也坐不住了，我的臀部疼得太厉害了。</w:t>
      </w:r>
    </w:p>
    <w:p>
      <w:r>
        <w:t>**乔·罗根：** 所以这是在——躺在地板上，在戒掉麸质之前。</w:t>
      </w:r>
    </w:p>
    <w:p>
      <w:r>
        <w:t>**麦莉·赛勒斯：** 现在我又开始吃含麸质的食物了。我做过一个18天的试验期，就是逐步排除一些食物，因为我觉得当你尝试所有这些不同的饮食法，比如，“好，现在我要试试生酮饮食。现在我要试试纯素食。现在我要试试这个，”你以一种非常……的方式去做，真的很难知道到底是什么在影响你。</w:t>
      </w:r>
    </w:p>
    <w:p>
      <w:r>
        <w:t>所以我试着慢慢来，就像，“好吧，这需要很长他妈的时间。”但一步步来，比如，“我现在要戒掉这个，然后我再把它加回来，看看我感觉如何。”当我补充营养时，尤其是欧米伽脂肪酸，我的身体反应……欧米伽真的改变了我的生活。我想再说一次，你知道……</w:t>
      </w:r>
    </w:p>
    <w:p>
      <w:r>
        <w:t>**乔·罗根：** 当你摄入脂肪时，它的生物利用度没那么高。</w:t>
      </w:r>
    </w:p>
    <w:p>
      <w:r>
        <w:t>**麦莉·赛勒斯：** 而且你的大脑，你知道，你的大脑真的需要那些脂肪。这对我来说真的非常非常困难。</w:t>
      </w:r>
    </w:p>
    <w:p>
      <w:r>
        <w:t>**乔·罗根：** 鱼油是个好办法。</w:t>
      </w:r>
    </w:p>
    <w:p>
      <w:r>
        <w:t>**麦莉·赛勒斯：** 是的。</w:t>
      </w:r>
    </w:p>
    <w:p>
      <w:r>
        <w:t>**乔·罗根：** 我知道人们不喜欢它，也不喜欢它背后的理念，但该死，它对你的大脑确实非常好。</w:t>
      </w:r>
    </w:p>
    <w:p>
      <w:r>
        <w:t>**麦莉·赛勒斯：** 是的，我喜欢，我确实有点喜欢那种鱼子油，Vital Choice 牌的。</w:t>
      </w:r>
    </w:p>
    <w:p>
      <w:r>
        <w:t>**乔·罗根：** 还有，我喜欢维生素E。鱼子油是个好选择。</w:t>
      </w:r>
    </w:p>
    <w:p>
      <w:r>
        <w:t>**麦莉·赛勒斯：** 我就是这么做的。</w:t>
      </w:r>
    </w:p>
    <w:p>
      <w:r>
        <w:t>**乔·罗根：** 是的。</w:t>
      </w:r>
    </w:p>
    <w:p>
      <w:r>
        <w:t>**麦莉·赛勒斯：** 我的意思是，它真的对我的头脑帮助非常大。</w:t>
      </w:r>
    </w:p>
    <w:p>
      <w:r>
        <w:t>**乔·罗根：** 因为那是个炎症问题。</w:t>
      </w:r>
    </w:p>
    <w:p>
      <w:pPr>
        <w:pStyle w:val="Heading2"/>
      </w:pPr>
      <w:r>
        <w:t>炎症与能量管理</w:t>
      </w:r>
    </w:p>
    <w:p>
      <w:r>
        <w:t>**麦莉·赛勒斯：** 是的。没错。我认为总的来说，我的大脑，就像你说的，有点像着火了似的。它发炎了。我觉得我整个人都处于一种炎症状态。所以我在生活中寻找的，不仅仅是在约会或人际关系方面，而是总的来说，我喜欢在身边围绕着那些人。我喜欢那些水象星座的人。我喜欢那种能——或者是土象星座的人。但我喜欢水象星座，因为我喜欢被……总的来说，我喜欢那些性格比较流畅、能给我的火焰降降温的人，因为我有时产生的热量和能量会多得让人难以承受。</w:t>
      </w:r>
    </w:p>
    <w:p>
      <w:r>
        <w:t>我其实读到一些关于鸭子的有趣的东西，关于鸭子管理它们能量的方式。</w:t>
      </w:r>
    </w:p>
    <w:p>
      <w:r>
        <w:t>**乔·罗根：** 鸭子。</w:t>
      </w:r>
    </w:p>
    <w:p>
      <w:r>
        <w:t>**麦莉·赛勒斯：** 是的。</w:t>
      </w:r>
    </w:p>
    <w:p>
      <w:r>
        <w:t>**乔·罗根：** 它们怎么管理能量？</w:t>
      </w:r>
    </w:p>
    <w:p>
      <w:r>
        <w:t>**麦莉·赛勒斯：** 就是鸭子，你知道，我猜那是它们锻炼的方式。显然我昨晚在一本书里读到的。我不知道这是否——我猜这和我那些写实的儿童书有点关联，但我读到了鸭子，它们如何猛烈地拍打翅膀，然后平静地游开。你会看到它们做出一些奇怪的动作模式。尤其是当两只鸭子在一起的时候。</w:t>
      </w:r>
    </w:p>
    <w:p>
      <w:r>
        <w:t>比如你扔一片面包到水里，其中一只鸭子得到了，它们会有点小争执，然后它们各走各的路，回到自己的地盘，开始疯狂地拍打翅膀来释放掉一些能量，然后它们就平静地游走了。我当时就想，我猜这有点像你说的，是我所需要的。我需要更像鸭子一点。比如，我需要——不管是一天开始还是一天结束，我需要找个方式，去拍打我的翅膀，把多余的能量释放出来。</w:t>
      </w:r>
    </w:p>
    <w:p>
      <w:r>
        <w:t>因为我认为那是我身体疼痛的部分原因。就像我之前去检查疼痛的原因，我找过这里的很多人，但似乎没人能帮我解决这个身体疼痛的问题。这问题其实变得非常非常严重。比如，尤其是我坐飞机后，我通常不得不躺在地上，因为我的背和臀部疼得非常厉害。</w:t>
      </w:r>
    </w:p>
    <w:p>
      <w:r>
        <w:t>**乔·罗根：** 这太疯狂了。</w:t>
      </w:r>
    </w:p>
    <w:p>
      <w:r>
        <w:t>**麦莉·赛勒斯：** 我知道。而且我——</w:t>
      </w:r>
    </w:p>
    <w:p>
      <w:r>
        <w:t>**乔·罗根：** 对你这个年纪来说。是啊，太疯狂了。而且你指不出是什么具体的损伤导致了这个问题。</w:t>
      </w:r>
    </w:p>
    <w:p>
      <w:r>
        <w:t>**麦莉·赛勒斯：** 所以我过度练习阿斯汤加瑜伽有好几年，因为我是个极端主义者。</w:t>
      </w:r>
    </w:p>
    <w:p>
      <w:r>
        <w:t>**乔·罗根：** 没错。</w:t>
      </w:r>
    </w:p>
    <w:p>
      <w:r>
        <w:t>**麦莉·赛勒斯：** 所以阿斯汤加瑜伽和某种髋部损伤之间是有点争议的。是的，髋部损伤。我做了所有检查，一切看起来都正常。你知道，每个人都说他们不清楚到底是怎么回事，但他们没有真正考虑到我的生活方式——这肯定有关系，你知道，总得有个原因。这么多的能量，我并不总能把它释放出去。你说得对。我真该多去跑跑步。你知道吗？当初在南非房子被烧毁的时候，跑步也帮了我很多。我那时每天都跑步。</w:t>
      </w:r>
    </w:p>
    <w:p>
      <w:r>
        <w:t>**乔·罗根：** 是的。我会</w:t>
      </w:r>
    </w:p>
    <w:p>
      <w:r>
        <w:t>我认为像你这样的人，需要一些严格的约束。</w:t>
      </w:r>
    </w:p>
    <w:p>
      <w:r>
        <w:t>**麦莉·赛勒斯**：如果我不锻炼，我就不是一个很好的人。</w:t>
      </w:r>
    </w:p>
    <w:p>
      <w:r>
        <w:t>**乔·罗根**：是的，我就是这个意思。我可以向你保证。</w:t>
      </w:r>
    </w:p>
    <w:p>
      <w:r>
        <w:t>**麦莉·赛勒斯**：哦，是的。在我锻炼之前，我们不接电话也不开工作会议。这是——我们知道的。我们从过去的经验中学到——</w:t>
      </w:r>
    </w:p>
    <w:p>
      <w:r>
        <w:t>**乔·罗根**：你有教练吗？</w:t>
      </w:r>
    </w:p>
    <w:p>
      <w:r>
        <w:t>**麦莉·赛勒斯**：非常重要。是的，是的，我有。</w:t>
      </w:r>
    </w:p>
    <w:p>
      <w:r>
        <w:t>**乔·罗根**：如果一个人能督促你拼命锻炼，那算是好教练吗？</w:t>
      </w:r>
    </w:p>
    <w:p>
      <w:pPr>
        <w:pStyle w:val="Heading2"/>
      </w:pPr>
      <w:r>
        <w:t>训练与情绪平衡</w:t>
      </w:r>
    </w:p>
    <w:p>
      <w:r>
        <w:t>**麦莉·赛勒斯**：我是个不错的教练，但我需要——我觉得有时候我的教练就像家人一样，对我来说现在就是这样，可能有点过于——</w:t>
      </w:r>
    </w:p>
    <w:p>
      <w:r>
        <w:t>**乔·罗根**：温和了，有点太随意了，有点——</w:t>
      </w:r>
    </w:p>
    <w:p>
      <w:r>
        <w:t>**麦莉·赛勒斯**：太温和了，以至于当我经历，比如，你知道，这周我又经历了一次公开的分手。我还有VMA颁奖礼。新歌也正好在同一时间发布。当我走进健身房时，我有时会直接哭起来。因为我像爱家人一样爱他们。所以我一走进去，就会开始哭。</w:t>
      </w:r>
    </w:p>
    <w:p>
      <w:r>
        <w:t>**乔·罗根**：因为你知道在那里你可以感到自在，很自在。</w:t>
      </w:r>
    </w:p>
    <w:p>
      <w:r>
        <w:t>**麦莉·赛勒斯**：然后我觉得就很难开口说，“好了，现在我要让你吃点苦头了。”因为我觉得他会认为生活已经在折磨我了。但也许我需要只是——</w:t>
      </w:r>
    </w:p>
    <w:p>
      <w:r>
        <w:t>**乔·罗根**：也许需要把这两件事分开。</w:t>
      </w:r>
    </w:p>
    <w:p>
      <w:r>
        <w:t>**麦莉·赛勒斯**：没错。</w:t>
      </w:r>
    </w:p>
    <w:p>
      <w:r>
        <w:t>**乔·罗根**：是的。该做的工作还是得做。</w:t>
      </w:r>
    </w:p>
    <w:p>
      <w:r>
        <w:t>**麦莉·赛勒斯**：是的。</w:t>
      </w:r>
    </w:p>
    <w:p>
      <w:r>
        <w:t>**乔·罗根**：有那些情绪很棒。他爱你，你们是朋友，这也很美好。</w:t>
      </w:r>
    </w:p>
    <w:p>
      <w:r>
        <w:t>**麦莉·赛勒斯**：我觉得这有点怪我，比如，不确定自己到底想被逼到什么程度。</w:t>
      </w:r>
    </w:p>
    <w:p>
      <w:r>
        <w:t>**乔·罗根**：嗯，还有就是，你是老板。</w:t>
      </w:r>
    </w:p>
    <w:p>
      <w:r>
        <w:t>**麦莉·赛勒斯**：这就是问题所在。</w:t>
      </w:r>
    </w:p>
    <w:p>
      <w:r>
        <w:t>**乔·罗根**：当你是老板，而且你是麦莉·赛勒斯时，你没法说，“听着，伙计，该干活了。”</w:t>
      </w:r>
    </w:p>
    <w:p>
      <w:r>
        <w:t>**麦莉·赛勒斯**：是的，你知道，他有时会对我这样说，我喜欢这样。</w:t>
      </w:r>
    </w:p>
    <w:p>
      <w:r>
        <w:t>**乔·罗根**：是的，他不能经常对我这样。因为那样你就会想，“不，不，我才是他妈的老大。”然后你们的关系就变了。</w:t>
      </w:r>
    </w:p>
    <w:p>
      <w:r>
        <w:t>**麦莉·赛勒斯**：然后我觉得我——我想有点——我不知道那是什么。不是放弃。但有时我会想，我到底能承受多少——我其实很不喜欢说这个，因为我对自己的生活有点愧疚。我的意思不是说负担太重，好像我再也承受不起任何事了。我知道我的生活不是最艰难的。我知道我有多幸运。我知道。</w:t>
      </w:r>
    </w:p>
    <w:p>
      <w:r>
        <w:t>**乔·罗根**：别这么想。你不需要比较，因为你所做的事情本身就非常困难。这一点千万不要搞错。</w:t>
      </w:r>
    </w:p>
    <w:p>
      <w:r>
        <w:t>**麦莉·赛勒斯**：我在这方面很纠结。我感到非常内疚，而且——</w:t>
      </w:r>
    </w:p>
    <w:p>
      <w:pPr>
        <w:pStyle w:val="Heading2"/>
      </w:pPr>
      <w:r>
        <w:t>成名的现实</w:t>
      </w:r>
    </w:p>
    <w:p>
      <w:r>
        <w:t>**乔·罗根**：胡说。把别人放到你的处境里试试。首先，A，这不是你选的，好吗？你当时还是个孩子就成名了。B，生活在公众视野里，仅仅是要处理我们刚才谈到的那些事，比如有人写关于你的假新闻。所有这些都是有代价的。如果你去读那些东西，代价就更重。但即使只是知道它们存在，也会影响你的心态。</w:t>
      </w:r>
    </w:p>
    <w:p>
      <w:r>
        <w:t>你必须非常坚强才能抵御这些。那种认为你不必坚强、认为这很容易、认为普通生活更轻松的想法——</w:t>
      </w:r>
    </w:p>
    <w:p>
      <w:r>
        <w:t>**麦莉·赛勒斯**：太可怕了。</w:t>
      </w:r>
    </w:p>
    <w:p>
      <w:r>
        <w:t>**乔·罗根**：普通生活就是普通生活。没有更容易或更艰难之分。但你所做的事情他妈的很艰难。非常艰难。你非常有名。变得非常有名是很奇怪的。而从小就非常有名，你整个生活就更奇怪了。所以一个正常人是如何成长的呢？你经历生活，结交朋友，你必须表现出自己是个好人才能让别人喜欢你。你必须在某些方面表现出色，才能得到人们的赞扬。</w:t>
      </w:r>
    </w:p>
    <w:p>
      <w:r>
        <w:t>而你，基本上从你还是个孩子的时候起就他妈的在被赞扬。这是一种奇怪的成长方式。</w:t>
      </w:r>
    </w:p>
    <w:p>
      <w:r>
        <w:t>**麦莉·赛勒斯**：是的。</w:t>
      </w:r>
    </w:p>
    <w:p>
      <w:r>
        <w:t>**乔·罗根**：因此，对于你来说，要长大成人，努力保持清醒，努力保持感知力，努力保持平衡，你正在应对一种99.999%的人口从未经历过的处境。</w:t>
      </w:r>
    </w:p>
    <w:p>
      <w:r>
        <w:t>**乔·罗根：** 你根本他妈不知道自己在处理什么。</w:t>
      </w:r>
    </w:p>
    <w:p>
      <w:r>
        <w:t>**麦莉·塞勒斯：** 是啊。</w:t>
      </w:r>
    </w:p>
    <w:p>
      <w:r>
        <w:t>**乔·罗根：** 唯一能理解这件事的人，就是那些同样在成名环境中长大的人。</w:t>
      </w:r>
    </w:p>
    <w:p>
      <w:r>
        <w:t>**麦莉·塞勒斯：** 是的。这一点让我很困扰，因为……因为我并没有刻意把这类人作为我的主要社交圈。现在我感觉……我觉得我一直在生活中追寻某种正常状态，这是肯定的。所以我想，我并没有让自己身边围绕着那些……处于同样（知名）层级的人。因为我觉得……我有很强的负罪感。就好像我觉得那样做会让我显得……很肤浅之类的，如果我只和有钱有名的人交往的话。</w:t>
      </w:r>
    </w:p>
    <w:p>
      <w:r>
        <w:t>**乔·罗根：** 但人们那样做是因为只有他们才能理解你。</w:t>
      </w:r>
    </w:p>
    <w:p>
      <w:r>
        <w:t>**麦莉·塞勒斯：** 这正是我在努力调整的。</w:t>
      </w:r>
    </w:p>
    <w:p>
      <w:r>
        <w:t>**乔·罗根：** 你觉得普通人对待你的方式很奇怪，他们要么过分喜欢你，要么，你知道，因为他们觉得你像个外星人而过度赞美你。</w:t>
      </w:r>
    </w:p>
    <w:p>
      <w:r>
        <w:t>**麦莉·塞勒斯：** 对。</w:t>
      </w:r>
    </w:p>
    <w:p>
      <w:r>
        <w:t>**乔·罗根：** 你就像是，“哦，她来了。她可是他妈麦莉·塞勒斯。”</w:t>
      </w:r>
    </w:p>
    <w:p>
      <w:r>
        <w:t>**麦莉·塞勒斯：** 是啊。</w:t>
      </w:r>
    </w:p>
    <w:p>
      <w:r>
        <w:t>**乔·罗根：** 你不像一个走进房间的普通人，而且你永远也不可能成为一个普通人。</w:t>
      </w:r>
    </w:p>
    <w:p>
      <w:r>
        <w:t>**麦莉·塞勒斯：** 我想，当我走进一个房间时，我并不是试图在任何方面证明自己有多出色，而是非常努力地想证明我很正常。</w:t>
      </w:r>
    </w:p>
    <w:p>
      <w:r>
        <w:t>**乔·罗根：** 嗯。</w:t>
      </w:r>
    </w:p>
    <w:p>
      <w:r>
        <w:t>**麦莉·塞勒斯：** 但这很累人。</w:t>
      </w:r>
    </w:p>
    <w:p>
      <w:r>
        <w:t>**乔·罗根：** 是啊。</w:t>
      </w:r>
    </w:p>
    <w:p>
      <w:r>
        <w:t>**麦莉·塞勒斯：** 但我不想变得正常。这很有趣，所以……因为这有点像你设定一个目标。你知道，我和伊蒙就经常这样，设定一个目标，然后朝着我想要的方向努力。问题是，我不想变得正常。但我内心一直在挣扎，我他妈的是不是个有钱的混蛋？</w:t>
      </w:r>
    </w:p>
    <w:p>
      <w:pPr>
        <w:pStyle w:val="Heading2"/>
      </w:pPr>
      <w:r>
        <w:t>前方的路</w:t>
      </w:r>
    </w:p>
    <w:p>
      <w:r>
        <w:t>**乔·罗根：** 嗯，这就是美好之处。美好之处在于你在思考。你在思考所有这些问题，你在权衡利弊。但这是一条很少有人成功走过的路。所以你必须小心，因为你现在就在这里。你现在还好。2020年的麦莉·塞勒斯。你很棒。你很好。我的意思是，你经历了离婚，经历了这个，经历了那个，但你现在就在这里，就在此刻。你没事。</w:t>
      </w:r>
    </w:p>
    <w:p>
      <w:r>
        <w:t>前方的路充满险阻。肯定会这样，因为你没有像一个正常人那样成长。每一个他妈的重子明星都是。我是说，也许像朱迪·福斯特那样。有多少人成功走出来了？我不认识她，也许那位女士也很疯狂。她是个了不起的演员，对吧？是有少数人成功走了出来。但不多。而且这条路并不好走。这不是一条我会推荐给任何人的路。而且一旦你走过了，就没有办法回头重来一遍了，对吧？</w:t>
      </w:r>
    </w:p>
    <w:p>
      <w:r>
        <w:t>**麦莉·塞勒斯：** 但我可以自信地说，我觉得我可能就是那个能走出来的人。因为我觉得我并不指望这会很容易，实际上我甚至不希望它容易。有一次有个家伙想对我不客气，他说：“你想要一个对你百依百顺的男人吗？”我说：“那你错了。我想要所有充满挑战的事情。”如果事情很容易，我他妈根本不想要。我从来都不想要。</w:t>
      </w:r>
    </w:p>
    <w:p>
      <w:r>
        <w:t>这就是为什么我没有继续留在纳什维尔生活，在那里我们就像是小池塘里的大鱼之类的。我需要更多。我之所以能自信地说出这些话，是因为我真的愿意付出努力。我也愿意从人性的层面审视自己，关注我的身体需要什么才能茁壮成长。</w:t>
      </w:r>
    </w:p>
    <w:p>
      <w:r>
        <w:t>我知道对我来说，可卡因不行，酒精也不行。而且我知道，很不幸，我他妈超爱吃鱼。但到了这个阶段，我必须吃它，才能让我的大脑像你我此刻这样快速运转，或者应对我今天晚些时候必须做的事情，以及今晚去录音室的工作。我从人性的角度理解自己。我完全不认为自己是什么超人。</w:t>
      </w:r>
    </w:p>
    <w:p>
      <w:r>
        <w:t>而且我认为，我会把这（种认知）当作让我与众不同的特质。</w:t>
      </w:r>
    </w:p>
    <w:p>
      <w:r>
        <w:t>因为我并不觉得自己真的...我知道我生命中有些特别之处，但作为普通人这个层面来说，我并不觉得自己与众不同。所以我清楚如何保持这股动力，也明白何时该停下来休息。</w:t>
      </w:r>
    </w:p>
    <w:p>
      <w:pPr>
        <w:pStyle w:val="Heading2"/>
      </w:pPr>
      <w:r>
        <w:t>认清自我</w:t>
      </w:r>
    </w:p>
    <w:p>
      <w:r>
        <w:t>**乔·罗根**：你刚才说的这些都很到位。只要心存疑虑，只要渴望进步，只要意识到真实的自己与理想状态存在差距——你想变得更好，想把事情理清，想要彻底解决问题。再加上这种因特殊成长经历而产生的怪异负罪感。</w:t>
      </w:r>
    </w:p>
    <w:p>
      <w:r>
        <w:t>**麦莉·赛勒斯**：确实糟糕。</w:t>
      </w:r>
    </w:p>
    <w:p>
      <w:r>
        <w:t>**乔·罗根**：必然如此。你小时候可是他妈的天后巨星。</w:t>
      </w:r>
    </w:p>
    <w:p>
      <w:r>
        <w:t>**麦莉·赛勒斯**：那种负罪感太疯狂了。</w:t>
      </w:r>
    </w:p>
    <w:p>
      <w:r>
        <w:t>**乔·罗根**：这无可避免。如果和普通人交往，他们还会刻意强调这点。</w:t>
      </w:r>
    </w:p>
    <w:p>
      <w:r>
        <w:t>**麦莉·赛勒斯**：很多人抓着我的负罪感不放。他们知道这是我的软肋，经常利用这点对付我。</w:t>
      </w:r>
    </w:p>
    <w:p>
      <w:r>
        <w:t>**乔·罗根**：你得找到不会这样做的人。</w:t>
      </w:r>
    </w:p>
    <w:p>
      <w:r>
        <w:t>**麦莉·赛勒斯**：是啊，所以我的圈子特别小。</w:t>
      </w:r>
    </w:p>
    <w:p>
      <w:r>
        <w:t>**乔·罗根**：这样很好。看来他们都是善良的人。</w:t>
      </w:r>
    </w:p>
    <w:p>
      <w:r>
        <w:t>**麦莉·赛勒斯**：确实。他们陪伴我都超过十年了。</w:t>
      </w:r>
    </w:p>
    <w:p>
      <w:r>
        <w:t>**乔·罗根**：这是有可能的。总有人问名人："真的能找到在你身边不拘谨的人吗？"当然可以，但这些人必须内心强大。</w:t>
      </w:r>
    </w:p>
    <w:p>
      <w:r>
        <w:t>**麦莉·赛勒斯**：完全正确。</w:t>
      </w:r>
    </w:p>
    <w:p>
      <w:r>
        <w:t>**乔·罗根**：你需要那些拥有独立人格、能守住自我边界的人。他们不需要依附你，只是单纯爱你。</w:t>
      </w:r>
    </w:p>
    <w:p>
      <w:pPr>
        <w:pStyle w:val="Heading2"/>
      </w:pPr>
      <w:r>
        <w:t>寻找内心强大的人</w:t>
      </w:r>
    </w:p>
    <w:p>
      <w:r>
        <w:t>**麦莉·赛勒斯**：说得太对了。你知道吗，曾有人想用这话伤害我。虽然生命中遇到很多美好的人，但也不乏试图伤害我的人。我甚至特意带了小丝巾以防情绪失控——因为很可能忍不住。最近就有人暗示我身边所有人都怕我。这话真的让我很难过。</w:t>
      </w:r>
    </w:p>
    <w:p>
      <w:r>
        <w:t>**乔·罗根**：但我打赌确实有很多人怕你。</w:t>
      </w:r>
    </w:p>
    <w:p>
      <w:r>
        <w:t>**麦莉·赛勒斯**：我核心圈子里的人都是真心爱我的。说所有人出于恐惧才留在我身边？比如我妈，我都快他妈三十岁了，她照样会揍我屁股。是真的会动手。</w:t>
      </w:r>
    </w:p>
    <w:p>
      <w:r>
        <w:t>**乔·罗根**：但我不是贬义。不是说他们怕你伤害谁，或在你面前战战兢兢。而是指你本身具有强大气场。听着，这是无法回避的事实——你必须接受自己就是麦莉·赛勒斯。</w:t>
      </w:r>
    </w:p>
    <w:p>
      <w:r>
        <w:t>**麦莉·赛勒斯**：嗯。</w:t>
      </w:r>
    </w:p>
    <w:p>
      <w:r>
        <w:t>**乔·罗根**：这很奇妙。全世界知名的麦莉·赛勒斯只有一个，就是你本人。你年少成名，这本身就很特殊。无法回避。</w:t>
      </w:r>
    </w:p>
    <w:p>
      <w:r>
        <w:t>**麦莉·赛勒斯**：是的。</w:t>
      </w:r>
    </w:p>
    <w:p>
      <w:r>
        <w:t>**乔·罗根**：而你会为此感到愧疚，希望事情更具挑战性，这些恰恰说明你在追求进步。</w:t>
      </w:r>
    </w:p>
    <w:p>
      <w:r>
        <w:t>**麦莉·赛勒斯**：没错。</w:t>
      </w:r>
    </w:p>
    <w:p>
      <w:r>
        <w:t>**乔·罗根**：你完全明白这个道理。你知道这条路艰难，要是谁认为你很轻松，那绝对是疯了。我成名晚得多，是三十到四十岁期间慢慢积累的。</w:t>
      </w:r>
    </w:p>
    <w:p>
      <w:r>
        <w:t>**麦莉·赛勒斯**：那样似乎更健康。</w:t>
      </w:r>
    </w:p>
    <w:p>
      <w:r>
        <w:t>**乔·罗根**：确实健康得多。</w:t>
      </w:r>
    </w:p>
    <w:p>
      <w:r>
        <w:t>**麦莉·赛勒斯**：那样更健康。</w:t>
      </w:r>
    </w:p>
    <w:p>
      <w:pPr>
        <w:pStyle w:val="Heading2"/>
      </w:pPr>
      <w:r>
        <w:t>名声与权力的危险</w:t>
      </w:r>
    </w:p>
    <w:p>
      <w:r>
        <w:t>**乔·罗根**：但这些年我一直练习格斗术，所以始终保持着谦逊，经常被揍得找不着北。我觉得这两件事是唯一能让我保持清醒的途径。因为人类本就不适合成名——否则历史上怎么尽是暴君？当你看到独揽大权的人，绝对权力必然导致绝对腐败。这是老生常谈了，对吧？</w:t>
      </w:r>
    </w:p>
    <w:p>
      <w:r>
        <w:t>**麦莉·赛勒斯**：是，千真万确。</w:t>
      </w:r>
    </w:p>
    <w:p>
      <w:r>
        <w:t>**乔·罗根**：这种情况确实会发生...</w:t>
      </w:r>
    </w:p>
    <w:p>
      <w:r>
        <w:t>与名人相处。</w:t>
      </w:r>
    </w:p>
    <w:p>
      <w:r>
        <w:t>**麦莉·赛勒斯**：我正努力与这种力量建立良好关系，并保持一种健康的动态。</w:t>
      </w:r>
    </w:p>
    <w:p>
      <w:r>
        <w:t>**乔·罗根**：你的描述非常精准。就拿艾伦的情况来说，我不认识她，她可能是个不错的人，但她掌控着一切。她掌控着所有人，而所有人都怕她。她就像在说，“去你的，我的团队在哪？”那种情况。一个人拥有如此大的控制权，对人际关系来说并不是好事。</w:t>
      </w:r>
    </w:p>
    <w:p>
      <w:r>
        <w:t>**麦莉·赛勒斯**：我为自己不活在那个世界里感到非常自豪。我认为这也可以归功于动物，以及我对它们的深爱。我想这也是我一度成为素食主义者的原因之一——比如今晚我得给我狗的屁股扑粉。这让我感到快乐。</w:t>
      </w:r>
    </w:p>
    <w:p>
      <w:r>
        <w:t>**乔·罗根**：扑粉有什么用？我不太明白扑粉的作用。</w:t>
      </w:r>
    </w:p>
    <w:p>
      <w:pPr>
        <w:pStyle w:val="Heading2"/>
      </w:pPr>
      <w:r>
        <w:t>通过动物寻找平衡</w:t>
      </w:r>
    </w:p>
    <w:p>
      <w:r>
        <w:t>**麦莉·赛勒斯**：我觉得它大概能在某种程度上掩盖那种不堪入目的感觉。那种情况非常、非常显眼，直接怼到你脸上。我觉得它更像是一种遮瑕膏。但我真的很开心，因为凯特·摩丝……嘿，各位。我可以说凯特·摩丝让我给她的屁股扑婴儿爽身粉。就用这个做预告片吧。有一次，凯特·摩丝让我给她的屁股扑婴儿爽身粉。这叫做“猴屁股”。</w:t>
      </w:r>
    </w:p>
    <w:p>
      <w:r>
        <w:t>所以这让我很开心。我有一条狗，它痴迷于喝泳池里的水，所以老是呕吐，很恶心。但说实话，这总是让我感到快乐。我喜欢我的狗的一点是，它们不知道我是谁。我的意思是，它们知道自己生活环境不错。它们大概会想，“不知道她是做什么工作的？”但因为它们的生活很好，也能去其他很酷的地方。</w:t>
      </w:r>
    </w:p>
    <w:p>
      <w:r>
        <w:t>是的，我的狗不知道我是谁，所以我喜欢这一点。猫总是把我抓得伤痕累累。猪很可怕，它们咬我的脚踝。我喜欢它们的这些特点。</w:t>
      </w:r>
    </w:p>
    <w:p>
      <w:r>
        <w:t>**乔·罗根**：是啊，我敢说这就是你获得平衡的方式之一，通过动物。这大概也是你为什么如此喜欢它们，因为它们不会把你当异类看待。它们只把你当作妈妈。</w:t>
      </w:r>
    </w:p>
    <w:p>
      <w:r>
        <w:t>**麦莉·赛勒斯**：没错。而且，它们的感恩和感激程度是我在自己生活中渴望重现的。我喜欢它们那种宽厚的品格。</w:t>
      </w:r>
    </w:p>
    <w:p>
      <w:r>
        <w:t>**乔·罗根**：我真的很尊重你看待事物的方式。</w:t>
      </w:r>
    </w:p>
    <w:p>
      <w:r>
        <w:t>**麦莉·赛勒斯**：谢谢。</w:t>
      </w:r>
    </w:p>
    <w:p>
      <w:r>
        <w:t>**乔·罗根**：我喜欢你知道自己身处这种奇怪境地并为此感到内疚这一点。我不认为感到内疚一定是好事，但你会内疚这一点很强大，因为它表明你意识到这有多奇怪。</w:t>
      </w:r>
    </w:p>
    <w:p>
      <w:pPr>
        <w:pStyle w:val="Heading2"/>
      </w:pPr>
      <w:r>
        <w:t>处理内疚感</w:t>
      </w:r>
    </w:p>
    <w:p>
      <w:r>
        <w:t>**麦莉·赛勒斯**：我们一直在努力处理我的内疚感。有趣的是，当一切顺利时，我总想取消治疗，但我想那正是我们需要治疗的时候，可我总想取消。然后我们开始谈论内疚，比如“得处理你的内疚感”等等。但我会想，“我找你只是出于内疚。我不想做治疗，甚至不想和你谈论我生活中发生的事。”</w:t>
      </w:r>
    </w:p>
    <w:p>
      <w:r>
        <w:t>所以我们不能过多地摆脱内疚，因为内疚会促使我们做好事。对恐惧和焦虑，我也有同感。</w:t>
      </w:r>
    </w:p>
    <w:p>
      <w:r>
        <w:t>**乔·罗根**：我也是。</w:t>
      </w:r>
    </w:p>
    <w:p>
      <w:r>
        <w:t>**麦莉·赛勒斯**：健康的恐惧。健康的焦虑。</w:t>
      </w:r>
    </w:p>
    <w:p>
      <w:r>
        <w:t>**乔·罗根**：这是我喜欢大麻的原因之一。</w:t>
      </w:r>
    </w:p>
    <w:p>
      <w:r>
        <w:t>**麦莉·赛勒斯**：那是面具。</w:t>
      </w:r>
    </w:p>
    <w:p>
      <w:r>
        <w:t>**乔·罗根**：我喜欢感到害怕。</w:t>
      </w:r>
    </w:p>
    <w:p>
      <w:r>
        <w:t>**麦莉·赛勒斯**：你喜欢感到害怕？</w:t>
      </w:r>
    </w:p>
    <w:p>
      <w:r>
        <w:t>**乔·罗根**：哦，是的。我喜欢把魔鬼看作我的朋友乔。</w:t>
      </w:r>
    </w:p>
    <w:p>
      <w:r>
        <w:t>**麦莉·赛勒斯**：我不再喜欢那样了。</w:t>
      </w:r>
    </w:p>
    <w:p>
      <w:r>
        <w:t>**乔·罗根**：我喜欢看到魔鬼。</w:t>
      </w:r>
    </w:p>
    <w:p>
      <w:r>
        <w:t>**麦莉·赛勒斯**：我不喜欢那样。</w:t>
      </w:r>
    </w:p>
    <w:p>
      <w:r>
        <w:t>**乔·罗根**：我喜欢偏执。我喜欢吓得要死。</w:t>
      </w:r>
    </w:p>
    <w:p>
      <w:pPr>
        <w:pStyle w:val="Heading2"/>
      </w:pPr>
      <w:r>
        <w:t>死藤水体验</w:t>
      </w:r>
    </w:p>
    <w:p>
      <w:r>
        <w:t>**麦莉·赛勒斯**：我有过一次很棒的死藤水体验，看到了一些东西。我猜人们服用几次死藤水后，最终会看到这些蛇，它们会把你带到地下。然后你差不多会遇见死藤水之母，她会带你经历……</w:t>
      </w:r>
    </w:p>
    <w:p>
      <w:r>
        <w:t>一切。</w:t>
      </w:r>
    </w:p>
    <w:p>
      <w:r>
        <w:t>所以死藤水，我当时交往的那个女人，那段时间我刚开始真正致力于纯素食主义。她伸手探入我的喉咙，把我吃过的每一只死去的动物都掏了出来，逼我吐出来。但我并没有看清具体是什么动物。我没看到牛、猪或鸡。我看到的是自己正在吐出所有动物。我看到自己捡起海豹，吐出一只海豹。一点都不好玩。大象，各种不同的动物。我看着所有这些动物从我的身体里出来。</w:t>
      </w:r>
    </w:p>
    <w:p>
      <w:r>
        <w:t>按理说在死藤水体验中不应该有同伴。这应该只关乎你自己。但你知道，就像我的人生总有好事发生一样，我受到了特殊待遇。我可以带着我的狗。所以我就让我的狗陪着我，整个过程都抱着它。那次体验真的非常非常强烈。但从那以后，我就不像以前那样喜欢那种飘飘然的感觉了。它似乎解锁了某种东西。现在我的想法是：“我再也不想吐海豹了。”</w:t>
      </w:r>
    </w:p>
    <w:p>
      <w:r>
        <w:t>**乔·罗根：** 听起来你当时是在处理某种个人负罪感。</w:t>
      </w:r>
    </w:p>
    <w:p>
      <w:r>
        <w:t>**麦莉·塞勒斯：** 是的，我确实在处理负罪感。</w:t>
      </w:r>
    </w:p>
    <w:p>
      <w:r>
        <w:t>**乔·罗根：** 不仅仅是成名的负罪感，还有为了滋养你自己本就感到愧疚的生命而杀害其他生命的负罪感。这一切在心理上是相互关联的。通过致幻剂所看到的，不仅仅是药物本身的作用，还有你自身带入体验的东西。这就是为什么心态和环境如此重要。</w:t>
      </w:r>
    </w:p>
    <w:p>
      <w:r>
        <w:t>**麦莉·塞勒斯：** 嗯，我觉得在进行死藤水体验之前，按理应该禁酒两周，但我是唯一一个没这么做的人。</w:t>
      </w:r>
    </w:p>
    <w:p>
      <w:r>
        <w:t>**乔·罗根：** 是啊，我不确定那是否必要。</w:t>
      </w:r>
    </w:p>
    <w:p>
      <w:pPr>
        <w:pStyle w:val="Heading2"/>
      </w:pPr>
      <w:r>
        <w:t>经历的蜕变力量</w:t>
      </w:r>
    </w:p>
    <w:p>
      <w:r>
        <w:t>**麦莉·塞勒斯：** 我有点失控了。</w:t>
      </w:r>
    </w:p>
    <w:p>
      <w:r>
        <w:t>**乔·罗根：** DMT无论如何都会把你带到那种状态。</w:t>
      </w:r>
    </w:p>
    <w:p>
      <w:r>
        <w:t>**麦莉·塞勒斯：** 我有过几次不错的DMT体验。有一次在DMT作用下，我所有的“人格”都抓住了我。我看到了我所有的“人格”。然后我看到自己哭起来特别丑的样子，还有我对别人尖叫、大喊大叫的样子。当药效开始发作，我坐在沙发上时，感觉还挺奇妙的。它们几乎像手风琴一样折叠起来，重新回到了我的身体里，回到了我全部的人格中。</w:t>
      </w:r>
    </w:p>
    <w:p>
      <w:r>
        <w:t>**乔·罗根：** 所有这些疯狂、躁狂的行为、你的负罪感、你的焦虑，其中有些东西会体现在你的音乐中。当你唱歌时，这种能量会散发出来，我不知道如果没有这些经历，这种能量是否还会存在。</w:t>
      </w:r>
    </w:p>
    <w:p>
      <w:r>
        <w:t>我认为所有杰出的艺术家都是疯狂的。我从未见过不疯的。他们内心封存着某种东西，无论是弹吉他还是唱歌。当他们唱歌时，这种东西就会释放出来。</w:t>
      </w:r>
    </w:p>
    <w:p>
      <w:r>
        <w:t>**麦莉·塞勒斯：** 是的。</w:t>
      </w:r>
    </w:p>
    <w:p>
      <w:r>
        <w:t>**乔·罗根：** 你知道，当你唱歌时，它就出来了。</w:t>
      </w:r>
    </w:p>
    <w:p>
      <w:r>
        <w:t>**麦莉·塞勒斯：** 但这也有点……这种方式也算是新的。它以一种完全不同的方式释放出来。你知道，我看待事情的角度不同了，我自己也变得非常不同。而且说实话，我觉得在那场火灾之后，我的声音改变了很多。火灾之后我唱得更好了。在某种程度上，它几乎像是释放了某种东西。</w:t>
      </w:r>
    </w:p>
    <w:p>
      <w:r>
        <w:t>**乔·罗根：** 是的。</w:t>
      </w:r>
    </w:p>
    <w:p>
      <w:r>
        <w:t>**麦莉·塞勒斯：** 确实如此。也许就是这么回事。也许这是我应得的。也许就是这样，因为我注意到我的声音随着我……</w:t>
      </w:r>
    </w:p>
    <w:p>
      <w:r>
        <w:t>**乔·罗根：** 嗯，也可能是因为经历了那一切之后，你对自己更加自在了。</w:t>
      </w:r>
    </w:p>
    <w:p>
      <w:r>
        <w:t>**麦莉·塞勒斯：** 是的。</w:t>
      </w:r>
    </w:p>
    <w:p>
      <w:r>
        <w:t>**乔·罗根：** 关于拥有一个并非轻松，而是优渥的人生，你面前有那么多扇门为你敞开，拥有如此多的财富和成功。当你经历了一些艰难的事情，或者艰难的事情发生在你身上时，至少你会说，好的，我熬过来了。那是真实的。</w:t>
      </w:r>
    </w:p>
    <w:p>
      <w:r>
        <w:t>**麦莉·塞勒斯：** 是的。</w:t>
      </w:r>
    </w:p>
    <w:p>
      <w:r>
        <w:t>**乔·罗根：** 那是我应得的。我赢得了我的观点，我在风暴过后以及你所经历的每一场风暴过后所获得的内心的平静。这就是为什么当你听约翰尼·卡什演唱《 Hurt 》时，天呐，我是说，他翻唱那首歌的时候多大年纪了？大概80岁了吧。</w:t>
      </w:r>
    </w:p>
    <w:p>
      <w:r>
        <w:t>**麦莉·塞勒斯：** 是啊。就是那种年份的歌。</w:t>
      </w:r>
    </w:p>
    <w:p>
      <w:r>
        <w:t>**乔·罗根：** 真厉害。你听到那个声音，就好像……</w:t>
      </w:r>
    </w:p>
    <w:p>
      <w:r>
        <w:t>**麦莉·塞勒斯：** 里面有某种东</w:t>
      </w:r>
    </w:p>
    <w:p>
      <w:r>
        <w:t>光想想就让我不寒而栗。</w:t>
      </w:r>
    </w:p>
    <w:p>
      <w:r>
        <w:t>**乔·罗根**：音乐中、嗓音里，会传递出某种东西。当一个人经历过世事，他们的艺术中就会透露出某种东西。</w:t>
      </w:r>
    </w:p>
    <w:p>
      <w:r>
        <w:t>**麦莉·赛勒斯**：是的。</w:t>
      </w:r>
    </w:p>
    <w:p>
      <w:r>
        <w:t>**乔·罗根**：这就是你所感受到的，这就是当你站在麦克风前时，那些困扰你、让你抓狂的情绪，所有那些狗屁事和混乱，都会宣泄出来。</w:t>
      </w:r>
    </w:p>
    <w:p>
      <w:r>
        <w:t>**麦莉·赛勒斯**：是的。我觉得你的生活，几乎就像是……某种意义上的艺术。我感觉自己总是在某种程度上进行着行为艺术，即使在个人生活中也是如此。</w:t>
      </w:r>
    </w:p>
    <w:p>
      <w:r>
        <w:t>**乔·罗根**：这就是问题所在，对吧？</w:t>
      </w:r>
    </w:p>
    <w:p>
      <w:r>
        <w:t>**麦莉·赛勒斯**：这很可怕。</w:t>
      </w:r>
    </w:p>
    <w:p>
      <w:r>
        <w:t>**乔·罗根**：很难只是单纯地存在。</w:t>
      </w:r>
    </w:p>
    <w:p>
      <w:r>
        <w:t>**麦莉·赛勒斯**：这很可怕。</w:t>
      </w:r>
    </w:p>
    <w:p>
      <w:r>
        <w:t>**乔·罗根**：很难活在当下，只是单纯地存在。你总感觉自己像是在表演。</w:t>
      </w:r>
    </w:p>
    <w:p>
      <w:r>
        <w:t>**麦莉·赛勒斯**：确实是。</w:t>
      </w:r>
    </w:p>
    <w:p>
      <w:r>
        <w:t>**乔·罗根**：嗯，这是因为你整个一生都在发展如何"表演"。</w:t>
      </w:r>
    </w:p>
    <w:p>
      <w:pPr>
        <w:pStyle w:val="Heading2"/>
      </w:pPr>
      <w:r>
        <w:t>应对名声与科技</w:t>
      </w:r>
    </w:p>
    <w:p>
      <w:r>
        <w:t>**麦莉·赛勒斯**：我们聊过，你知道，很明显，我觉得在这次谈话的开头部分，我们稍微聊到了科技，以及它如何改变了我和流媒体等等这些东西。但它也给了每个人发声的机会，有时候也让那些本不该发声、说着某些话的人获得了很大的权力。</w:t>
      </w:r>
    </w:p>
    <w:p>
      <w:r>
        <w:t>你必须非常克制。听着，你现在正和一个曾经喜欢吸毒的人坐在一起。我不能再吸毒了。我想吸，但因为会有后果，所以我不会。这就像我看那些狗屁东西、看《每日邮报》和看这些玩意儿时的感觉一样。我不会去看。不是因为它们没有诱惑力，因为在某种程度上，那也会让你兴奋，对吧？你看着它，会感到肾上腺素飙升，心里七上八下的。</w:t>
      </w:r>
    </w:p>
    <w:p>
      <w:r>
        <w:t>我是个喜欢嗨起来的人。戏剧性的事情就能让你嗨。所以我尽量不看任何戏剧性的电视节目或类似的东西，因为我也有点像鹦鹉，像个海绵。我从来就没摆脱过这点。你知道，小孩子听到什么，就能模仿出来。我一直都是这样。你给我演示一遍，我现在就能做。但这就是为什么我不应该看戏剧性的电视节目。</w:t>
      </w:r>
    </w:p>
    <w:p>
      <w:r>
        <w:t>**乔·罗根**：嗯，这就是为什么当女孩们真的沉迷于那些关于强奸和谋杀的真实犯罪节目时，我总觉得怪怪的。关掉它。</w:t>
      </w:r>
    </w:p>
    <w:p>
      <w:r>
        <w:t>**麦莉·赛勒斯**：是啊。不，确实不好。</w:t>
      </w:r>
    </w:p>
    <w:p>
      <w:r>
        <w:t>**乔·罗根**：天哪。</w:t>
      </w:r>
    </w:p>
    <w:p>
      <w:r>
        <w:t>**麦莉·赛勒斯**：我觉得那真的、真的不那么健康。这就是为什么我喜欢《鲁保罗变装皇后秀》。就好像，只是戴戴假发、轻松一下，不会带来什么真正的伤害。她们做的"死亡下腰"动作和你们在垫子上做的完全是两码事。那可是相当激烈的玩意儿。</w:t>
      </w:r>
    </w:p>
    <w:p>
      <w:pPr>
        <w:pStyle w:val="Heading2"/>
      </w:pPr>
      <w:r>
        <w:t>《鲁保罗变装皇后秀》与寻找快乐</w:t>
      </w:r>
    </w:p>
    <w:p>
      <w:r>
        <w:t>**乔·罗根**：我从没看过。</w:t>
      </w:r>
    </w:p>
    <w:p>
      <w:r>
        <w:t>**麦莉·赛勒斯**：你从没看过"死亡下腰"？</w:t>
      </w:r>
    </w:p>
    <w:p>
      <w:r>
        <w:t>**乔·罗根**：《鲁保罗变装皇后秀》是干什么的？她们表演什么？</w:t>
      </w:r>
    </w:p>
    <w:p>
      <w:r>
        <w:t>**麦莉·赛勒斯**：哦，我的天。什么？这太疯狂了。这是我最爱的节目。好吧，说实话，鲁保罗，我前面说我不信教，那是谎话。我是鲁保罗的信徒。我跟鲁保罗混。鲁保罗就是上帝。鲁保罗信奉的是："如果你不能爱自己，你又怎么能去爱别人呢？"</w:t>
      </w:r>
    </w:p>
    <w:p>
      <w:r>
        <w:t>**乔·罗根**：我能在怀俄明州买个牧场吗？我喜欢这话。</w:t>
      </w:r>
    </w:p>
    <w:p>
      <w:r>
        <w:t>**麦莉·赛勒斯**：全都想明白了。鲁保罗·玛玛鲁，她是我的生命。我那么爱看她的节目，真正的原因是，她们在节目里有一个环节，叫做"阅读室"。也叫"图书馆"。</w:t>
      </w:r>
    </w:p>
    <w:p>
      <w:r>
        <w:t>**乔·罗根**：这节目到底是什么？因为我只知道节目名字，但我甚至不知道它是干嘛的。</w:t>
      </w:r>
    </w:p>
    <w:p>
      <w:r>
        <w:t>**麦莉·赛勒斯**：就是来自全国各地的变装皇后，现在她们已经走向全世界了。《鲁保罗变装皇后秀》遍地开花。</w:t>
      </w:r>
    </w:p>
    <w:p>
      <w:r>
        <w:t>**乔·罗根**：哦，靠。</w:t>
      </w:r>
    </w:p>
    <w:p>
      <w:r>
        <w:t>**麦莉·赛勒斯**：哦，是的。遍布全球。我看《鲁保罗变装皇后秀》韩国版、加拿大版。我们什么都看。哦，对了。哦，这是我最喜欢的之一。阿丽莎·爱德华兹。我觉得我可能还在观众席里出现过。</w:t>
      </w:r>
    </w:p>
    <w:p>
      <w:r>
        <w:t>**乔·罗根**：你知道那是谁？</w:t>
      </w:r>
    </w:p>
    <w:p>
      <w:r>
        <w:t>**麦莉·赛勒斯**：是的。我就是这个意思。</w:t>
      </w:r>
    </w:p>
    <w:p>
      <w:r>
        <w:t>**乔·罗根**：卢</w:t>
      </w:r>
    </w:p>
    <w:p>
      <w:r>
        <w:t>**看看那家伙。**</w:t>
      </w:r>
    </w:p>
    <w:p>
      <w:r>
        <w:t>**麦莉·赛勒斯：** 哦，我的天哪。</w:t>
      </w:r>
    </w:p>
    <w:p>
      <w:r>
        <w:t>**乔·罗根：** 看看他们鼓掌的样子。</w:t>
      </w:r>
    </w:p>
    <w:p>
      <w:r>
        <w:t>**麦莉·赛勒斯：** 我当时就在那儿。</w:t>
      </w:r>
    </w:p>
    <w:p>
      <w:r>
        <w:t>**乔·罗根：** 看看她。他们鼓掌的样子太棒了。</w:t>
      </w:r>
    </w:p>
    <w:p>
      <w:r>
        <w:t>**麦莉·赛勒斯：** 哦，我的天哪。</w:t>
      </w:r>
    </w:p>
    <w:p>
      <w:r>
        <w:t>**乔·罗根：** 哇哦。</w:t>
      </w:r>
    </w:p>
    <w:p>
      <w:r>
        <w:t>**麦莉·赛勒斯：** 没错。</w:t>
      </w:r>
    </w:p>
    <w:p>
      <w:r>
        <w:t>**乔·罗根：** 把奶酪踢开，拉特里斯。</w:t>
      </w:r>
    </w:p>
    <w:p>
      <w:r>
        <w:t>**麦莉·赛勒斯：** 看吧，我知道谁会来劲。是的，我知道。拉特里斯。</w:t>
      </w:r>
    </w:p>
    <w:p>
      <w:r>
        <w:t>**乔·罗根：** 哦，我的天哪。真是个大家伙。她得了那种分数。</w:t>
      </w:r>
    </w:p>
    <w:p>
      <w:r>
        <w:t>**麦莉·赛勒斯：** 她被叫做“大块头女孩”。然后她说，“等着，过来再给我盘子里多堆点吃的。我才不去健身房呢，贱人。我才不减什么肥呢。看看我。我让人受不了。耶耶耶，我让人受不了。哦。我可能是胖，贱人，但你丑啊，而且我可以减肥。”</w:t>
      </w:r>
    </w:p>
    <w:p>
      <w:r>
        <w:t>**乔·罗根：** 哦，靠。</w:t>
      </w:r>
    </w:p>
    <w:p>
      <w:r>
        <w:t>**麦莉·赛勒斯：** 我就在那儿。</w:t>
      </w:r>
    </w:p>
    <w:p>
      <w:r>
        <w:t>**乔·罗根：** 哦，我的天哪。</w:t>
      </w:r>
    </w:p>
    <w:p>
      <w:r>
        <w:t>**麦莉·赛勒斯：** 我当时在观众席。我今天带来的两个朋友也在。哦，我的天哪，她太让人受不了了。肯尼迪，你知道的，肯尼迪就是。我每一个都认识。</w:t>
      </w:r>
    </w:p>
    <w:p>
      <w:r>
        <w:t>**乔·罗根：** 她们都做同样的动作。她们蹲下然后劈叉。</w:t>
      </w:r>
    </w:p>
    <w:p>
      <w:r>
        <w:t>**麦莉·赛勒斯：** 我看你的节目时也是这么想的。你知道，都是同样的东西。</w:t>
      </w:r>
    </w:p>
    <w:p>
      <w:r>
        <w:t>**乔·罗根：** 但是这个劈叉动作，她们都做这个。这就是那个标志性动作。</w:t>
      </w:r>
    </w:p>
    <w:p>
      <w:r>
        <w:t>**麦莉·赛勒斯：** 这是赚钱的动作。</w:t>
      </w:r>
    </w:p>
    <w:p>
      <w:r>
        <w:t>**乔·罗根：** 哦，赚钱的动作是，看……</w:t>
      </w:r>
    </w:p>
    <w:p>
      <w:r>
        <w:t>**麦莉·赛勒斯：** 她手里拿着钱。看，他们在朝她扔钱。</w:t>
      </w:r>
    </w:p>
    <w:p>
      <w:r>
        <w:t>**乔·罗根：** 朝她扔钱。</w:t>
      </w:r>
    </w:p>
    <w:p>
      <w:r>
        <w:t>**麦莉·赛勒斯：** 还劈叉了。</w:t>
      </w:r>
    </w:p>
    <w:p>
      <w:r>
        <w:t>**乔·罗根：** 砰。</w:t>
      </w:r>
    </w:p>
    <w:p>
      <w:r>
        <w:t>**麦莉·赛勒斯：** 她是个海洋（形容气场强大）。</w:t>
      </w:r>
    </w:p>
    <w:p>
      <w:r>
        <w:t>**乔·罗根：** 把这节目叫做“我劈叉”。</w:t>
      </w:r>
    </w:p>
    <w:p>
      <w:r>
        <w:t>**麦莉·赛勒斯：** “死亡坠落”。我有个所有这些的高光视频合集。</w:t>
      </w:r>
    </w:p>
    <w:p>
      <w:r>
        <w:t>**乔·罗根：** 叫做最佳死亡坠落。</w:t>
      </w:r>
    </w:p>
    <w:p>
      <w:r>
        <w:t>**麦莉·赛勒斯：** 哦，我看过这个。</w:t>
      </w:r>
    </w:p>
    <w:p>
      <w:r>
        <w:t>**乔·罗根：** 所以那就是死亡坠落吗？当你做劈叉的时候？</w:t>
      </w:r>
    </w:p>
    <w:p>
      <w:r>
        <w:t>**麦莉·赛勒斯：** 那是一个死亡坠落加劈叉。那也是非常的，那是，哦，她来了。是的。呜咔。呜，大伙儿。</w:t>
      </w:r>
    </w:p>
    <w:p>
      <w:r>
        <w:t>**乔·罗根：** 砰。所以那算死亡坠落吗？</w:t>
      </w:r>
    </w:p>
    <w:p>
      <w:r>
        <w:t>**麦莉·赛勒斯：** 不，那是劈叉。</w:t>
      </w:r>
    </w:p>
    <w:p>
      <w:r>
        <w:t>**乔·罗根：** 好吧。区别是什么？</w:t>
      </w:r>
    </w:p>
    <w:p>
      <w:r>
        <w:t>**麦莉·赛勒斯：** 死亡坠落。你会看到的。是从站立姿势……让我看看。不，那是劈叉。</w:t>
      </w:r>
    </w:p>
    <w:p>
      <w:r>
        <w:t>**乔·罗根：** 全是劈叉。</w:t>
      </w:r>
    </w:p>
    <w:p>
      <w:r>
        <w:t>**麦莉·赛勒斯：** 你得找死亡坠落。那不是死亡坠落。查一下，是第……季，我相信可能是第10季。或者不，第9季。拉甘贾·埃斯特兰贾。</w:t>
      </w:r>
    </w:p>
    <w:p>
      <w:r>
        <w:t>**乔·罗根：** 拉甘贾·埃斯特兰贾。这就对了。金克丝呢？</w:t>
      </w:r>
    </w:p>
    <w:p>
      <w:r>
        <w:t>**麦莉·赛勒斯：** 哦，她只是劈叉劈得不好。</w:t>
      </w:r>
    </w:p>
    <w:p>
      <w:r>
        <w:t>**乔·罗根：** 咬我吧。她需要练练。</w:t>
      </w:r>
    </w:p>
    <w:p>
      <w:r>
        <w:t>**麦莉·赛勒斯：** 那柔韧性不算好。我们爱莫奈。她是亲善小姐。</w:t>
      </w:r>
    </w:p>
    <w:p>
      <w:r>
        <w:t>**乔·罗根：** 莫奈需要提升点柔韧性。</w:t>
      </w:r>
    </w:p>
    <w:p>
      <w:r>
        <w:t>**麦莉·赛勒斯：** 我不是那么喜欢她。我觉得还行。</w:t>
      </w:r>
    </w:p>
    <w:p>
      <w:r>
        <w:t>**乔·罗根：** 有意思。她们必须做到位。</w:t>
      </w:r>
    </w:p>
    <w:p>
      <w:r>
        <w:t>**麦莉·赛勒斯：** 这是我最喜欢的。哦，所以她有自己的节目了。她其实和我一起上了VMA颁奖礼。</w:t>
      </w:r>
    </w:p>
    <w:p>
      <w:r>
        <w:t>**乔·罗根：** 现在你得做个全劈叉才会被认真对待。</w:t>
      </w:r>
    </w:p>
    <w:p>
      <w:r>
        <w:t>**麦莉·赛勒斯：** 哦，看那儿。那个不错。</w:t>
      </w:r>
    </w:p>
    <w:p>
      <w:r>
        <w:t>**乔·罗根：** 那个不错。</w:t>
      </w:r>
    </w:p>
    <w:p>
      <w:r>
        <w:t>**麦莉·赛勒斯：** 那个不错。</w:t>
      </w:r>
    </w:p>
    <w:p>
      <w:r>
        <w:t>**乔·罗根：** 认真的劈叉。</w:t>
      </w:r>
    </w:p>
    <w:p>
      <w:r>
        <w:t>**麦莉·赛勒斯：** 我在鼓掌。</w:t>
      </w:r>
    </w:p>
    <w:p>
      <w:r>
        <w:t>**乔·罗根：** 你不能膝盖弯曲。那样算不敬吗？</w:t>
      </w:r>
    </w:p>
    <w:p>
      <w:r>
        <w:t>**麦莉·赛勒斯：** 我是说，你在舞台上可拿不到钱。</w:t>
      </w:r>
    </w:p>
    <w:p>
      <w:r>
        <w:t>**乔·罗根：** 哦。如果你的膝盖弯了，就不好。</w:t>
      </w:r>
    </w:p>
    <w:p>
      <w:r>
        <w:t>**麦莉·赛勒斯：** 不，那是拉甘贾。她做的最棒。</w:t>
      </w:r>
    </w:p>
    <w:p>
      <w:r>
        <w:t>**乔·罗根：** 砰。</w:t>
      </w:r>
    </w:p>
    <w:p>
      <w:r>
        <w:t>**麦莉·赛勒斯：** 那是她的大劈叉，但她可能还会在那儿做个死亡坠落。就在这儿。这是一个真正的死亡坠落，就这儿。准备好，开始。耶。那是死亡坠落。</w:t>
      </w:r>
    </w:p>
    <w:p>
      <w:r>
        <w:t>**乔·罗根：** 那是死亡坠落。那看起来像是弄伤前十字韧带的好方法。看看那个右膝盖。那看起来不妙。</w:t>
      </w:r>
    </w:p>
    <w:p>
      <w:r>
        <w:t>**麦莉·赛勒斯：** 哦，天哪。</w:t>
      </w:r>
    </w:p>
    <w:p>
      <w:r>
        <w:t>**乔·罗根：** 如果是我在评论她……</w:t>
      </w:r>
    </w:p>
    <w:p>
      <w:r>
        <w:t>**麦莉·赛勒斯：** 来了。</w:t>
      </w:r>
    </w:p>
    <w:p>
      <w:r>
        <w:t>**乔·罗根：** 她会受伤的。</w:t>
      </w:r>
    </w:p>
    <w:p>
      <w:r>
        <w:t>**麦莉·赛勒斯：** 是的。</w:t>
      </w:r>
    </w:p>
    <w:p>
      <w:r>
        <w:t>**乔·罗根：** 砰。那对你的关节太糟糕了。</w:t>
      </w:r>
    </w:p>
    <w:p>
      <w:r>
        <w:t>**麦莉·赛勒斯：** 肯定很可怕。</w:t>
      </w:r>
    </w:p>
    <w:p>
      <w:r>
        <w:t>**乔·罗根：** 哦，看看她的膝盖。</w:t>
      </w:r>
    </w:p>
    <w:p>
      <w:r>
        <w:t>**麦莉·赛勒斯：** 她来了。</w:t>
      </w:r>
    </w:p>
    <w:p>
      <w:r>
        <w:t>**乔·罗根：** 太糟了。好吧，来了。</w:t>
      </w:r>
    </w:p>
    <w:p>
      <w:r>
        <w:t>**麦莉·赛勒斯：** 砰。迈克尔斯。</w:t>
      </w:r>
    </w:p>
    <w:p>
      <w:r>
        <w:t>**乔·罗根：** 哦，那是完全的横叉。看看。</w:t>
      </w:r>
    </w:p>
    <w:p>
      <w:r>
        <w:t>我的天啊。</w:t>
      </w:r>
    </w:p>
    <w:p>
      <w:r>
        <w:t>**麦莉·赛勒斯：** 所以当你问我为什么我的髋部这么疼，就是因为练这个。不。哦，我才不呢。</w:t>
      </w:r>
    </w:p>
    <w:p>
      <w:r>
        <w:t>**乔·罗根：** 死亡下腰。</w:t>
      </w:r>
    </w:p>
    <w:p>
      <w:r>
        <w:t>**麦莉·赛勒斯：** 我不做死亡下腰。</w:t>
      </w:r>
    </w:p>
    <w:p>
      <w:r>
        <w:t>**乔·罗根：** 那会把你搞残的。我是说，王子的髋部就是被那玩意儿搞坏的。</w:t>
      </w:r>
    </w:p>
    <w:p>
      <w:r>
        <w:t>**麦莉·赛勒斯：** 不，我不做那个。我在G-A-Y试过一次，不过很值。</w:t>
      </w:r>
    </w:p>
    <w:p>
      <w:r>
        <w:t>**乔·罗根：** G-A-Y是什么？</w:t>
      </w:r>
    </w:p>
    <w:p>
      <w:r>
        <w:t>**麦莉·赛勒斯：** 我在伦敦最喜欢的一家同志酒吧。</w:t>
      </w:r>
    </w:p>
    <w:p>
      <w:r>
        <w:t>**乔·罗根：** 哦，好家伙。他们可真是一针见血。</w:t>
      </w:r>
    </w:p>
    <w:p>
      <w:r>
        <w:t>**麦莉·赛勒斯：** G-A-Y。酒吧就叫“Gay”。太同志了。就直接叫“Gay”。</w:t>
      </w:r>
    </w:p>
    <w:p>
      <w:r>
        <w:t>**乔·罗根：** 有何不可？</w:t>
      </w:r>
    </w:p>
    <w:p>
      <w:r>
        <w:t>**麦莉·赛勒斯：** 这很标志性。</w:t>
      </w:r>
    </w:p>
    <w:p>
      <w:r>
        <w:t>**乔·罗根：** 你说什么？你在欢呼什么？那是什么？发生了什么？</w:t>
      </w:r>
    </w:p>
    <w:p>
      <w:r>
        <w:t>**麦莉·赛勒斯：** 哦，这个真的太疯狂了。</w:t>
      </w:r>
    </w:p>
    <w:p>
      <w:r>
        <w:t>**乔·罗根：** 哦，天哪。</w:t>
      </w:r>
    </w:p>
    <w:p>
      <w:r>
        <w:t>**麦莉·赛勒斯：** 哦，不。哦，不。</w:t>
      </w:r>
    </w:p>
    <w:p>
      <w:r>
        <w:t>**乔·罗根：** 哦，我的上帝。这是有史以来最疯狂的死亡下腰。</w:t>
      </w:r>
    </w:p>
    <w:p>
      <w:r>
        <w:t>**麦莉·赛勒斯：** 太棒了。</w:t>
      </w:r>
    </w:p>
    <w:p>
      <w:r>
        <w:t>**乔·罗根：** 所以这就是。哇。这是个会造成脑损伤的死亡下腰。这是从五英尺高的地方下腰。</w:t>
      </w:r>
    </w:p>
    <w:p>
      <w:r>
        <w:t>**麦莉·赛勒斯：** 太疯狂了。说真的。但我觉得看了这个之后我整个人都活过来了。它带给我的感受，我就是超级喜欢。</w:t>
      </w:r>
    </w:p>
    <w:p>
      <w:r>
        <w:t>**乔·罗根：** 他们会打分吗？</w:t>
      </w:r>
    </w:p>
    <w:p>
      <w:r>
        <w:t>**麦莉·赛勒斯：** 嗯，通常在舞会上是这样，就像你现在做的这样。你把它带到舞会上，就像你在走秀一样。通常是1到10分，10分是最高分。如果你说“全场满分，满分，满分”。</w:t>
      </w:r>
    </w:p>
    <w:p>
      <w:r>
        <w:t>**乔·罗根：** 那么这里发生了什么？</w:t>
      </w:r>
    </w:p>
    <w:p>
      <w:r>
        <w:t>**麦莉·赛勒斯：** 哦，这是一个我非常喜欢的精彩表演。这些是其他的场务 crew。</w:t>
      </w:r>
    </w:p>
    <w:p>
      <w:r>
        <w:t>**乔·罗根：** 场务 crew。</w:t>
      </w:r>
    </w:p>
    <w:p>
      <w:r>
        <w:t>**麦莉·赛勒斯：** 他们有点像负责搬东西的妞。他们有点，他们有点… 对，没错。</w:t>
      </w:r>
    </w:p>
    <w:p>
      <w:r>
        <w:t>**乔·罗根：** 是啊。</w:t>
      </w:r>
    </w:p>
    <w:p>
      <w:r>
        <w:t>**麦莉·赛勒斯：** 这也是我喜欢这个节目的一点。而且我觉得所有男性都得当背景舞者。</w:t>
      </w:r>
    </w:p>
    <w:p>
      <w:r>
        <w:t>**乔·罗根：** 太离谱了。</w:t>
      </w:r>
    </w:p>
    <w:p>
      <w:r>
        <w:t>**麦莉·赛勒斯：** 她，她的名字是阿拉斯加·雷霆。</w:t>
      </w:r>
    </w:p>
    <w:p>
      <w:r>
        <w:t>**乔·罗根：** 阿拉斯加·雷霆。</w:t>
      </w:r>
    </w:p>
    <w:p>
      <w:r>
        <w:t>**麦莉·赛勒斯：** 是的。她是我最喜欢的之一。</w:t>
      </w:r>
    </w:p>
    <w:p>
      <w:r>
        <w:t>**乔·罗根：** 这可能会成为我的新欢节目。</w:t>
      </w:r>
    </w:p>
    <w:p>
      <w:r>
        <w:t>**麦莉·赛勒斯：** 我跟你说。阿拉斯加。</w:t>
      </w:r>
    </w:p>
    <w:p>
      <w:r>
        <w:t>**乔·罗根：** 我可能得开始看阿拉斯加了。</w:t>
      </w:r>
    </w:p>
    <w:p>
      <w:r>
        <w:t>**麦莉·赛勒斯：** 雷霆绝对是我最喜欢的变装皇后。</w:t>
      </w:r>
    </w:p>
    <w:p>
      <w:r>
        <w:t>**乔·罗根：** 天哪。</w:t>
      </w:r>
    </w:p>
    <w:p>
      <w:r>
        <w:t>**麦莉·赛勒斯：** 我喜欢小猫咪女孩。</w:t>
      </w:r>
    </w:p>
    <w:p>
      <w:r>
        <w:t>**乔·罗根：** 我觉得你刚才已经说了三四个最喜欢的皇后了。</w:t>
      </w:r>
    </w:p>
    <w:p>
      <w:r>
        <w:t>**麦莉·赛勒斯：** 嗯，阿拉斯加是我喜欢她个人音乐的那一位。</w:t>
      </w:r>
    </w:p>
    <w:p>
      <w:r>
        <w:t>**乔·罗根：** 那艾丽莎呢？你背弃阿拉斯加了？</w:t>
      </w:r>
    </w:p>
    <w:p>
      <w:r>
        <w:t>**麦莉·赛勒斯：** 不，艾丽莎是我最喜欢的表演者。哦，艾丽莎是我最喜欢的表演者兼舞者。</w:t>
      </w:r>
    </w:p>
    <w:p>
      <w:r>
        <w:t>**乔·罗根：** 哦，我不… 那阿拉斯加呢？</w:t>
      </w:r>
    </w:p>
    <w:p>
      <w:r>
        <w:t>**麦莉·赛勒斯：** 阿拉斯加的音乐很棒。</w:t>
      </w:r>
    </w:p>
    <w:p>
      <w:r>
        <w:t>**乔·罗根：** 哦，所以阿拉斯加·雷霆是个音乐人。</w:t>
      </w:r>
    </w:p>
    <w:p>
      <w:r>
        <w:t>**麦莉·赛勒斯：** 她的热门单曲叫“你的妆容糟透了”。</w:t>
      </w:r>
    </w:p>
    <w:p>
      <w:r>
        <w:t>**乔·罗根：** 我可能得看看这个节目了。</w:t>
      </w:r>
    </w:p>
    <w:p>
      <w:r>
        <w:t>**麦莉·赛勒斯：** 真的很棒。那是德托克斯。</w:t>
      </w:r>
    </w:p>
    <w:p>
      <w:r>
        <w:t>**乔·罗根：** 德托克斯。太搞笑了。</w:t>
      </w:r>
    </w:p>
    <w:p>
      <w:r>
        <w:t>**麦莉·赛勒斯：** 她从小就和她混在一起。她在比彻的疯人院工作过，那就像个怪异的俱乐部。</w:t>
      </w:r>
    </w:p>
    <w:p>
      <w:r>
        <w:t>**乔·罗根：** 哦，是的。我以前见过那家伙。我在喜剧商店见过他。</w:t>
      </w:r>
    </w:p>
    <w:p>
      <w:r>
        <w:t>**麦莉·赛勒斯：** 所以她，我最终，我有点，那就像我的，你知道，54俱乐部，那个时代。那就是我做的事。所以她当时在那里。她是表演者之一。所以我认识她。</w:t>
      </w:r>
    </w:p>
    <w:p>
      <w:r>
        <w:t>**乔·罗根：** 太搞笑了。真该死。所以这个节目每周都这样吗？</w:t>
      </w:r>
    </w:p>
    <w:p>
      <w:r>
        <w:t>**麦莉·赛勒斯：** 是的。</w:t>
      </w:r>
    </w:p>
    <w:p>
      <w:r>
        <w:t>**乔·罗根：** 所以每周都是鲁保罗，直到…</w:t>
      </w:r>
    </w:p>
    <w:p>
      <w:r>
        <w:t>**麦莉·赛勒斯：** 有新剧集，但我每天都看同一集。</w:t>
      </w:r>
    </w:p>
    <w:p>
      <w:r>
        <w:t>**乔·罗根：** 评审团是哪些人？</w:t>
      </w:r>
    </w:p>
    <w:p>
      <w:r>
        <w:t>**麦莉·赛勒斯：** 通常有一位客座评委，然后是他的好朋友米歇尔·维萨奇，还有托德里克·霍尔，他是一位著名的编舞家和艺术家。</w:t>
      </w:r>
    </w:p>
    <w:p>
      <w:r>
        <w:t>**乔·罗根：** 太搞笑了。</w:t>
      </w:r>
    </w:p>
    <w:p>
      <w:r>
        <w:t>**麦莉·赛勒斯：** 我对这个很了解。</w:t>
      </w:r>
    </w:p>
    <w:p>
      <w:r>
        <w:t>**乔·罗根：** 你确实了解。</w:t>
      </w:r>
    </w:p>
    <w:p>
      <w:r>
        <w:t>**麦莉·赛勒斯：** 他们在那儿。</w:t>
      </w:r>
    </w:p>
    <w:p>
      <w:r>
        <w:t>**乔·罗根：** 你多久看一次这个，比如，在你巡演的时候？</w:t>
      </w:r>
    </w:p>
    <w:p>
      <w:r>
        <w:t>**麦莉·赛勒斯：** 我太渴望新剧集了。我现在正在看《鲁保罗加拿大》。鲁保罗甚至不在里面。只是个衍生剧。</w:t>
      </w:r>
    </w:p>
    <w:p>
      <w:r>
        <w:t>**乔·罗根：** 什么？什么？</w:t>
      </w:r>
    </w:p>
    <w:p>
      <w:r>
        <w:t>**麦莉·赛勒斯：** 《鲁保罗加拿大》，如果是个衍生剧的话，她真是个天才。她</w:t>
      </w:r>
    </w:p>
    <w:p>
      <w:r>
        <w:t>**乔·罗根：** 所以她就说，听好了，我就是要在这东西上署上我的名字，然后把它推广到泰国，再开到冰岛。</w:t>
      </w:r>
    </w:p>
    <w:p>
      <w:r>
        <w:t>**麦莉·赛勒斯：** 哦，是的，每个地方。全世界每个地方。看这些真的很有趣。但没有鲁保罗，就真的不一样了，因为她总是不断输出智慧、智慧、智慧。</w:t>
      </w:r>
    </w:p>
    <w:p>
      <w:r>
        <w:t>**乔·罗根：** 比如，什么样的智慧？</w:t>
      </w:r>
    </w:p>
    <w:p>
      <w:pPr>
        <w:pStyle w:val="Heading2"/>
      </w:pPr>
      <w:r>
        <w:t>鲁保罗关于自爱的智慧</w:t>
      </w:r>
    </w:p>
    <w:p>
      <w:r>
        <w:t>**麦莉·赛勒斯：** 当我确实对我的所有事情感到愧疚时，你知道，就是我们刚才谈到的，当我开始有那种愧疚感时，我会感到愧疚，因为当我告诉别人，我不能做这个，因为我需要专注于自己，或者我需要把为你做饭的时间用来冥想，我就成了那种人。我付出太多了，我真的很喜欢她说的话：“如果你都不能爱自己，你又怎么可能去爱别人？”我真的很喜欢这句话。</w:t>
      </w:r>
    </w:p>
    <w:p>
      <w:r>
        <w:t>**乔·罗根：** 说得好。</w:t>
      </w:r>
    </w:p>
    <w:p>
      <w:r>
        <w:t>**麦莉·赛勒斯：** 说得非常对。我正努力记住，这句话需要纹在我的脑子里。</w:t>
      </w:r>
    </w:p>
    <w:p>
      <w:r>
        <w:t>**乔·罗根：** 嗯，鲁保罗也在这一行待了很久了。也是起起伏伏、非常精彩的一年。</w:t>
      </w:r>
    </w:p>
    <w:p>
      <w:r>
        <w:t>**麦莉·赛勒斯：** 看看她在一个……我的意思是，即使在2020年，也依然不被接受的世界里创造了什么。我住在田纳西州的纳什维尔。我在纳什维尔的所有朋友，他们都不知道我在看什么。我简直不敢相信。而她就这么赢了。我想她今年获得了14项艾美奖提名。</w:t>
      </w:r>
    </w:p>
    <w:p>
      <w:r>
        <w:t>**乔·罗根：** 她是以什么……她靠什么出名的？她最初是因为什么走红的？</w:t>
      </w:r>
    </w:p>
    <w:p>
      <w:r>
        <w:t>**麦莉·赛勒斯：** Booty。她那部电影叫什么来着？Something Booty。</w:t>
      </w:r>
    </w:p>
    <w:p>
      <w:r>
        <w:t>**乔·罗根：** 某个东西。</w:t>
      </w:r>
    </w:p>
    <w:p>
      <w:r>
        <w:t>**麦莉·赛勒斯：** 你可以查一下。鲁保罗 Booty。我会很恼火的，因为我有那张DVD。</w:t>
      </w:r>
    </w:p>
    <w:p>
      <w:r>
        <w:t>**乔·罗根：** 她是因为一首歌出名的吗？</w:t>
      </w:r>
    </w:p>
    <w:p>
      <w:r>
        <w:t>**麦莉·赛勒斯：** 是的。“You better work, supermodel.”</w:t>
      </w:r>
    </w:p>
    <w:p>
      <w:r>
        <w:t>**乔·罗根：** 加油，姑娘。保持12分。对，对，对。那是哪一年？</w:t>
      </w:r>
    </w:p>
    <w:p>
      <w:r>
        <w:t>**麦莉·赛勒斯：** 大概是，80年代？90年代？</w:t>
      </w:r>
    </w:p>
    <w:p>
      <w:r>
        <w:t>**乔·罗根：** 那可能差不多就是你爸爸成名的时候。</w:t>
      </w:r>
    </w:p>
    <w:p>
      <w:r>
        <w:t>**麦莉·赛勒斯：** 90年代。为什么他没和鲁保罗合作，我永远想不通。</w:t>
      </w:r>
    </w:p>
    <w:p>
      <w:r>
        <w:t>**乔·罗根：** 那本来会，那本来会让他更上一层楼的。</w:t>
      </w:r>
    </w:p>
    <w:p>
      <w:r>
        <w:t>**麦莉·赛勒斯：** 我真的觉得会。</w:t>
      </w:r>
    </w:p>
    <w:p>
      <w:r>
        <w:t>**乔·罗根：** 是啊。</w:t>
      </w:r>
    </w:p>
    <w:p>
      <w:r>
        <w:t>**麦莉·赛勒斯：** 嗯。</w:t>
      </w:r>
    </w:p>
    <w:p>
      <w:r>
        <w:t>**乔·罗根：** 所以说《鲁保罗变装皇后秀》。鲁保罗有着非凡的持久力，对吧？</w:t>
      </w:r>
    </w:p>
    <w:p>
      <w:r>
        <w:t>**麦莉·赛勒斯：** 我告诉你，按我的标准，鲁保罗是唯一能和桃莉媲美的人。</w:t>
      </w:r>
    </w:p>
    <w:p>
      <w:r>
        <w:t>**乔·罗根：** 这太疯狂了。如果你真的停下来想一想，那可是30年啊。</w:t>
      </w:r>
    </w:p>
    <w:p>
      <w:r>
        <w:t>**麦莉·赛勒斯：** 就是她。哦，哇。</w:t>
      </w:r>
    </w:p>
    <w:p>
      <w:r>
        <w:t>**乔·罗根：** 没错。</w:t>
      </w:r>
    </w:p>
    <w:p>
      <w:r>
        <w:t>**麦莉·赛勒斯：** 看多美啊。</w:t>
      </w:r>
    </w:p>
    <w:p>
      <w:r>
        <w:t>**乔·罗根：** 看看变装皇后们所拥抱的那种夸张的女性气质。我喜欢这一点。</w:t>
      </w:r>
    </w:p>
    <w:p>
      <w:pPr>
        <w:pStyle w:val="Heading2"/>
      </w:pPr>
      <w:r>
        <w:t>为神明梳妆</w:t>
      </w:r>
    </w:p>
    <w:p>
      <w:r>
        <w:t>**麦莉·赛勒斯：** 那叫做，那叫做“为神明梳妆”。</w:t>
      </w:r>
    </w:p>
    <w:p>
      <w:r>
        <w:t>**乔·罗根：** 为神明梳妆。</w:t>
      </w:r>
    </w:p>
    <w:p>
      <w:r>
        <w:t>**麦莉·赛勒斯：** 为神明梳妆。让我看看什么叫为神明梳妆。我现在可不是为神明梳妆的状态。所以当你“为神明梳妆”时，意味着你的妆容，你是画上去那张脸的。</w:t>
      </w:r>
    </w:p>
    <w:p>
      <w:r>
        <w:t>**乔·罗根：** 这是变装圈的表达吗？“为神明梳妆”？说“变装皇后”没问题吧？</w:t>
      </w:r>
    </w:p>
    <w:p>
      <w:r>
        <w:t>**麦莉·赛勒斯：** “变装皇后”完全没问题。</w:t>
      </w:r>
    </w:p>
    <w:p>
      <w:r>
        <w:t>**乔·罗根：** 好的。这个说法流传下来了。</w:t>
      </w:r>
    </w:p>
    <w:p>
      <w:r>
        <w:t>**麦莉·赛勒斯：** 我们爱变装皇后。</w:t>
      </w:r>
    </w:p>
    <w:p>
      <w:r>
        <w:t>**乔·罗根：** 你懂我意思吗？有些表达来自……</w:t>
      </w:r>
    </w:p>
    <w:p>
      <w:r>
        <w:t>**麦莉·赛勒斯：** 节目里甚至有一个变装皇后是直男，他只是做变装表演。</w:t>
      </w:r>
    </w:p>
    <w:p>
      <w:r>
        <w:t>**乔·罗根：** 等等，什么？</w:t>
      </w:r>
    </w:p>
    <w:p>
      <w:r>
        <w:t>**麦莉·赛勒斯：** 那里面有个直男，我确定。</w:t>
      </w:r>
    </w:p>
    <w:p>
      <w:r>
        <w:t>**乔·罗根：** 我打赌你能说服他尝试一些同性恋的事情。</w:t>
      </w:r>
    </w:p>
    <w:p>
      <w:r>
        <w:t>**麦莉·赛勒斯：** 他是个直男。</w:t>
      </w:r>
    </w:p>
    <w:p>
      <w:r>
        <w:t>**乔·罗根：** 只要把他灌醉就行了。</w:t>
      </w:r>
    </w:p>
    <w:p>
      <w:r>
        <w:t>**麦莉·赛勒斯：** 当然。</w:t>
      </w:r>
    </w:p>
    <w:p>
      <w:r>
        <w:t>**乔·罗根：** 他是直的。</w:t>
      </w:r>
    </w:p>
    <w:p>
      <w:r>
        <w:t>**麦莉·赛勒斯：** 而且我们又不是都……</w:t>
      </w:r>
    </w:p>
    <w:p>
      <w:r>
        <w:t>**乔·罗根：** 他是。哦，是的，肯定是。</w:t>
      </w:r>
    </w:p>
    <w:p>
      <w:r>
        <w:t>**麦莉·赛勒斯：** 我相信。</w:t>
      </w:r>
    </w:p>
    <w:p>
      <w:r>
        <w:t>**乔·罗根：** 嗯，他可能非常擅长这个，对吧？作为一个变装皇后非常出色。</w:t>
      </w:r>
    </w:p>
    <w:p>
      <w:r>
        <w:t>**麦莉·赛勒斯：** 他知道什么是性感的。他知道自己想要什么。</w:t>
      </w:r>
    </w:p>
    <w:p>
      <w:r>
        <w:t>**乔·罗根：** 对，对。我喜欢这点。</w:t>
      </w:r>
    </w:p>
    <w:p>
      <w:r>
        <w:t>**麦莉·赛勒斯：** 嗯。</w:t>
      </w:r>
    </w:p>
    <w:p>
      <w:r>
        <w:t>**乔·罗根：** 这个解释得……</w:t>
      </w:r>
    </w:p>
    <w:p>
      <w:r>
        <w:t>跟我聊过一些喜欢穿女装的男人。他们有点特殊的癖好，喜欢这样。</w:t>
      </w:r>
    </w:p>
    <w:p>
      <w:pPr>
        <w:pStyle w:val="Heading2"/>
      </w:pPr>
      <w:r>
        <w:t>麦莉的反串国王人格：BJ</w:t>
      </w:r>
    </w:p>
    <w:p>
      <w:r>
        <w:t>**麦莉·赛勒斯**：我其实在《鲁保罗变装皇后秀》里扮过男装。我的名字叫BJ。要是能给你看看就好了，因为我扮男装还挺帅的，长得特别像贾斯汀·比伯。总有人这么跟我说。只要我脸上留点胡茬、头发梳成侧翻，立马就变成比伯了。</w:t>
      </w:r>
    </w:p>
    <w:p>
      <w:r>
        <w:t>**乔·罗根**：真的？</w:t>
      </w:r>
    </w:p>
    <w:p>
      <w:r>
        <w:t>**麦莉·赛勒斯**：是啊。不过我在节目里的名字叫BJ，穿男装的时候，我觉得这种反差感还挺刺激的。</w:t>
      </w:r>
    </w:p>
    <w:p>
      <w:r>
        <w:t>**乔·罗根**：嗯。你穿男装的时候会不会觉得自己像个坏女孩？</w:t>
      </w:r>
    </w:p>
    <w:p>
      <w:r>
        <w:t>**麦莉·赛勒斯**：不会。这都2020年了，玩转性别角色早就没什么冲击力了。</w:t>
      </w:r>
    </w:p>
    <w:p>
      <w:r>
        <w:t>**乔·罗根**：没冲击力了。</w:t>
      </w:r>
    </w:p>
    <w:p>
      <w:r>
        <w:t>**麦莉·赛勒斯**：对，没冲击力了。至少在我的圈子里是这样。</w:t>
      </w:r>
    </w:p>
    <w:p>
      <w:r>
        <w:t>**乔·罗根**：哦，你是说变装圈？</w:t>
      </w:r>
    </w:p>
    <w:p>
      <w:r>
        <w:t>**麦莉·赛勒斯**：在我的圈子里。而且我们都化着神仙妆。我们的妆面特别精致，这叫“beat your mug”（打造完美妆面）。意思是把化妆品狠狠怼进皮肤里。就算你用卸妆巾这么擦一下，看起来还是像化了全妆。</w:t>
      </w:r>
    </w:p>
    <w:p>
      <w:r>
        <w:t>**乔·罗根**：原来这叫“beat your mug”。</w:t>
      </w:r>
    </w:p>
    <w:p>
      <w:r>
        <w:t>**麦莉·赛勒斯**：没错。你真该看看我怎么化妆的。要是现在有刷子，我就能演示怎么把粉底砸进皮肤里。</w:t>
      </w:r>
    </w:p>
    <w:p>
      <w:r>
        <w:t>**乔·罗根**：原来如此。</w:t>
      </w:r>
    </w:p>
    <w:p>
      <w:r>
        <w:t>**麦莉·赛勒斯**：哦对了，他们看不见我。这是双向镜，他们只能看见自己，但我能看见他们。</w:t>
      </w:r>
    </w:p>
    <w:p>
      <w:r>
        <w:t>**乔·罗根**：这是你？</w:t>
      </w:r>
    </w:p>
    <w:p>
      <w:r>
        <w:t>**麦莉·赛勒斯**：是啊。</w:t>
      </w:r>
    </w:p>
    <w:p>
      <w:r>
        <w:t>**乔·罗根**：太搞笑了。这绝对是我这辈子见过最假的胡子。简直像《美国战队：世界警察》里的场景——记得那片子里的人要戴假胡子吗？那个木偶戴上假发和假胡子的样子。</w:t>
      </w:r>
    </w:p>
    <w:p>
      <w:r>
        <w:t>**麦莉·赛勒斯**：伪装效果不太好，他们立马就认出我了。但我发誓是声音露馅的……不过也可能是胡子的问题。</w:t>
      </w:r>
    </w:p>
    <w:p>
      <w:r>
        <w:t>**乔·罗根**：是你的脖子出卖了你。</w:t>
      </w:r>
    </w:p>
    <w:p>
      <w:r>
        <w:t>**麦莉·赛勒斯**：我的……在胡子下面。我的脖子。</w:t>
      </w:r>
    </w:p>
    <w:p>
      <w:r>
        <w:t>**乔·罗根**：你长着女孩的脖子。</w:t>
      </w:r>
    </w:p>
    <w:p>
      <w:r>
        <w:t>**麦莉·赛勒斯**：太女性化了。</w:t>
      </w:r>
    </w:p>
    <w:p>
      <w:r>
        <w:t>**乔·罗根**：没错。你这脖子根本不可能是男人的，生理结构就不对。</w:t>
      </w:r>
    </w:p>
    <w:p>
      <w:r>
        <w:t>**麦莉·赛勒斯**：你确定？</w:t>
      </w:r>
    </w:p>
    <w:p>
      <w:r>
        <w:t>**乔·罗根**：百分之百确定。要是看见你戴着假胡子……</w:t>
      </w:r>
    </w:p>
    <w:p>
      <w:r>
        <w:t>**麦莉·赛勒斯**：你肯定能识破。</w:t>
      </w:r>
    </w:p>
    <w:p>
      <w:r>
        <w:t>**乔·罗根**：再看脖子，我绝对会想：这绝对是个姑娘。百分之百。</w:t>
      </w:r>
    </w:p>
    <w:p>
      <w:r>
        <w:t>**麦莉·赛勒斯**：该死。</w:t>
      </w:r>
    </w:p>
    <w:p>
      <w:r>
        <w:t>**乔·罗根**：抱歉。</w:t>
      </w:r>
    </w:p>
    <w:p>
      <w:r>
        <w:t>**麦莉·赛勒斯**：没关系。</w:t>
      </w:r>
    </w:p>
    <w:p>
      <w:r>
        <w:t>**乔·罗根**：有些变装皇后能扮成高大丰满的女人。</w:t>
      </w:r>
    </w:p>
    <w:p>
      <w:r>
        <w:t>**麦莉·赛勒斯**：所以我带了条围巾。这样围住怎么样？</w:t>
      </w:r>
    </w:p>
    <w:p>
      <w:r>
        <w:t>**乔·罗根**：哦，好主意。把脖子遮住。你可能需要连帽衫之类的东西，拉链拉到顶盖住下巴。这样就像年轻男孩了。</w:t>
      </w:r>
    </w:p>
    <w:p>
      <w:r>
        <w:t>**麦莉·赛勒斯**：连帽衫不算时尚。</w:t>
      </w:r>
    </w:p>
    <w:p>
      <w:r>
        <w:t>**乔·罗根**：连帽衫不时尚？确实。</w:t>
      </w:r>
    </w:p>
    <w:p>
      <w:r>
        <w:t>**麦莉·赛勒斯**：连帽衫是时尚的！我个人平时也爱穿。只是现在不想穿。</w:t>
      </w:r>
    </w:p>
    <w:p>
      <w:r>
        <w:t>**乔·罗根**：你私下会穿连帽衫？为什么现在不穿呢？</w:t>
      </w:r>
    </w:p>
    <w:p>
      <w:pPr>
        <w:pStyle w:val="Heading2"/>
      </w:pPr>
      <w:r>
        <w:t>多莉·帕顿的时尚法则</w:t>
      </w:r>
    </w:p>
    <w:p>
      <w:r>
        <w:t>**麦莉·赛勒斯**：因为我是多莉·帕顿的教女。她会把我数落到世界尽头。</w:t>
      </w:r>
    </w:p>
    <w:p>
      <w:r>
        <w:t>**乔·罗根**：所以有穿衣规范？</w:t>
      </w:r>
    </w:p>
    <w:p>
      <w:r>
        <w:t>**麦莉·赛勒斯**：我干过不少出格的事——比如跟你分享死藤水经历，这些多莉都觉得没问题。但连帽衫？根本别提。</w:t>
      </w:r>
    </w:p>
    <w:p>
      <w:r>
        <w:t>**乔·罗根**：哦好吧。多莉不准你穿连帽衫？</w:t>
      </w:r>
    </w:p>
    <w:p>
      <w:r>
        <w:t>**麦莉·赛勒斯**：意思就是不符合多莉的审美标准。这地球上的东西都得经过多莉认证。真的。</w:t>
      </w:r>
    </w:p>
    <w:p>
      <w:r>
        <w:t>**乔·罗根**：天啊，太有趣了。</w:t>
      </w:r>
    </w:p>
    <w:p>
      <w:r>
        <w:t>**麦莉·赛勒斯**：多莉就是真理。</w:t>
      </w:r>
    </w:p>
    <w:p>
      <w:pPr>
        <w:pStyle w:val="Heading2"/>
      </w:pPr>
      <w:r>
        <w:t>多莉·帕顿的影响力与身份认同</w:t>
      </w:r>
    </w:p>
    <w:p>
      <w:r>
        <w:t>**乔·罗根**：有人发过关于多莉·帕顿的搞笑推文：“刚看到多莉年轻时的照片，那个叫乔琳的妹子到底得长成什么样啊？” 我真想知道这个乔琳是何方神圣，那得美成什么样？</w:t>
      </w:r>
    </w:p>
    <w:p>
      <w:r>
        <w:t>**麦莉·赛勒斯**：绝对是个满分女神。说真的，没人能比多莉更美。</w:t>
      </w:r>
    </w:p>
    <w:p>
      <w:r>
        <w:t>**乔·罗根**：她当年确实性感火辣</w:t>
      </w:r>
    </w:p>
    <w:p>
      <w:r>
        <w:t>**麦莉·赛勒斯**：我也很喜欢她塑造自己身份的方式。她从一个人人取笑的"镇上荡妇"形象中，塑造出了自己的身份。她的态度就像是，"我看着他们，心想，这完全可以打造成一个完整的品牌。我太喜欢了。"然后她说，"我只是试着重新塑造了那个形象。"</w:t>
      </w:r>
    </w:p>
    <w:p>
      <w:r>
        <w:t>**乔·罗根**：这太有意思了。</w:t>
      </w:r>
    </w:p>
    <w:p>
      <w:r>
        <w:t>**麦莉·赛勒斯**：是啊。</w:t>
      </w:r>
    </w:p>
    <w:p>
      <w:r>
        <w:t>**乔·罗根**：而且她也非常善良。</w:t>
      </w:r>
    </w:p>
    <w:p>
      <w:r>
        <w:t>**麦莉·赛勒斯**：哦，天哪。</w:t>
      </w:r>
    </w:p>
    <w:p>
      <w:r>
        <w:t>**乔·罗根**：她做的每件事都能体现出来。她就是这么讨人喜欢，伙计。</w:t>
      </w:r>
    </w:p>
    <w:p>
      <w:r>
        <w:t>**麦莉·赛勒斯**：她到哪里都带着周边商品。她会关照到每一个人，从最基层到最高层，只要是今天在那个片场工作的人，都能收到一顶多莉签名的帽子，或者收到送来的甜甜圈。她简直酷到没话说。我的意思是，我认为这也是一个很重要的原因，让我能够……倒不是因为她会生气，但你就是不想让多莉失望。</w:t>
      </w:r>
    </w:p>
    <w:p>
      <w:pPr>
        <w:pStyle w:val="Heading2"/>
      </w:pPr>
      <w:r>
        <w:t>音乐传承的重要性</w:t>
      </w:r>
    </w:p>
    <w:p>
      <w:r>
        <w:t>**乔·罗根**：嗯，你能和这样的传承联系起来是非常幸运的。事实上你和多莉关系紧密。他妈的，如果你是一个年轻的乡村歌手，是个男的，而且你还认识威利·纳尔逊，那可就了不得了。</w:t>
      </w:r>
    </w:p>
    <w:p>
      <w:r>
        <w:t>**麦莉·赛勒斯**：是啊。</w:t>
      </w:r>
    </w:p>
    <w:p>
      <w:r>
        <w:t>**乔·罗根**：你和威利关系好。你得好好培养那种关系。</w:t>
      </w:r>
    </w:p>
    <w:p>
      <w:r>
        <w:t>**麦莉·赛勒斯**：这有点像我爸爸和乔治·琼斯的关系。我从小到大都是在他身边长大的。乔治是我爸爸的得力助手。他去世时对我爸爸打击很大，因为那就像是我爸爸立下的一个标志。</w:t>
      </w:r>
    </w:p>
    <w:p>
      <w:r>
        <w:t>**乔·罗根**：是啊，没错。这里面有些道理，对吧？这种老一辈提携年轻后辈的关系。</w:t>
      </w:r>
    </w:p>
    <w:p>
      <w:r>
        <w:t>**麦莉·赛勒斯**：如果我能安然度过这段充满艰险的旅程——也就是我们这代人面临的挑战——我真的很想成为那样的人。</w:t>
      </w:r>
    </w:p>
    <w:p>
      <w:r>
        <w:t>**乔·罗根**：你一定能成功的。</w:t>
      </w:r>
    </w:p>
    <w:p>
      <w:r>
        <w:t>**麦莉·赛勒斯**：我也这么想。</w:t>
      </w:r>
    </w:p>
    <w:p>
      <w:r>
        <w:t>**乔·罗根**：如果有人经历了你所经历的一切，还能像你这样看待问题，听着，孩子，这不容易，但你能做到。你能做到。</w:t>
      </w:r>
    </w:p>
    <w:p>
      <w:r>
        <w:t>**麦莉·赛勒斯**：嗯，我希望自己能以那种方式对待下一代艺术家，而且我现在也是这么做的。即使以我现在的地位，我也从来不喜欢表现出、说出来或让人觉得，我好像知道一些新艺术家不知道的东西。但我已经干了15年了。我的剧集在我12岁时播出。我现在27岁，再过一个月就28岁了。</w:t>
      </w:r>
    </w:p>
    <w:p>
      <w:r>
        <w:t>**乔·罗根**：这甚至不在于你是否知道一些他们不知道的东西。关键是你所知道的东西。</w:t>
      </w:r>
    </w:p>
    <w:p>
      <w:r>
        <w:t>**麦莉·赛勒斯**：而且我经历了很长的时间。</w:t>
      </w:r>
    </w:p>
    <w:p>
      <w:r>
        <w:t>**乔·罗根**：他们不知道什么几乎无关紧要。重要的是你知道什么。</w:t>
      </w:r>
    </w:p>
    <w:p>
      <w:pPr>
        <w:pStyle w:val="Heading2"/>
      </w:pPr>
      <w:r>
        <w:t>史蒂薇·妮克斯的支持与疼痛管理</w:t>
      </w:r>
    </w:p>
    <w:p>
      <w:r>
        <w:t>**麦莉·赛勒斯**：我只是觉得，通过多莉、琼、史蒂薇，我从未感受到嫉妒或竞争。这就是为什么当我联系史蒂薇时，她说："我知道现在新冠疫情还没完全结束，但我们能不能隔着六英尺的距离，在我家后院聊聊天？我只是想陪着你。"这是她上次写给我的。</w:t>
      </w:r>
    </w:p>
    <w:p>
      <w:r>
        <w:t>就像这样，回顾我过去两年左右所经历的一切，所有这些，说实话，我认为有些身体上的疼痛是成长痛。我感觉我的一些成长，伴随着压力和快速的、过度的伸展。而我当时只是缺乏稳定感。</w:t>
      </w:r>
    </w:p>
    <w:p>
      <w:r>
        <w:t>**乔·罗根**：在你的脑海里，那种紧张感会时常体现在背部受伤上。人们总是有些奇怪的背痛，这和他们一团糟的生活有关。</w:t>
      </w:r>
    </w:p>
    <w:p>
      <w:r>
        <w:t>**麦莉·赛勒斯**：是啊，你就是……</w:t>
      </w:r>
    </w:p>
    <w:p>
      <w:r>
        <w:t>**乔·罗根**：你总是很紧张。</w:t>
      </w:r>
    </w:p>
    <w:p>
      <w:r>
        <w:t>**麦莉·赛勒斯**：是的，我是。我知道。我的背咔咔响得厉害。全身都是。以至于当别人问我哪里疼时，我简直不好意思说，从脚趾尖到头顶，很多时候大部分地方都很疼。但我正在努力进行疼痛管理。我会用CBD。</w:t>
      </w:r>
    </w:p>
    <w:p>
      <w:r>
        <w:t>**乔·罗根**：CBD很棒。是的，效果非常显著。我很喜欢。但对你来说，我得强调，你需要高强度的锻炼。你需要做一些真正困难的运动，这样当你做完时，你会他妈的精疲力尽。</w:t>
      </w:r>
    </w:p>
    <w:p>
      <w:r>
        <w:t>**麦莉·赛勒斯**：是的。</w:t>
      </w:r>
    </w:p>
    <w:p>
      <w:r>
        <w:t>**乔·罗根**：就是直接瘫在地上，喘不过气，浑身是汗，那种感觉。你需要锻炼那个示范……</w:t>
      </w:r>
    </w:p>
    <w:p>
      <w:r>
        <w:t>**麦莉·赛勒斯：** 我家里养了一只七个月大的德国牧羊犬，所以它似乎是个不错的选择，如果有人要当我的跑步伙伴，那它会是那个能督促我坚持下去的。</w:t>
      </w:r>
    </w:p>
    <w:p>
      <w:r>
        <w:t>**乔·罗根：** 但你需要有人鞭策你。你需要驱除那些"恶魔"。你心里有"恶魔"吗？</w:t>
      </w:r>
    </w:p>
    <w:p>
      <w:r>
        <w:t>**麦莉·赛勒斯：** 有，有，百分之百有。不过话说回来，你也不能完全摆脱它们，你得稍微保留一点。</w:t>
      </w:r>
    </w:p>
    <w:p>
      <w:r>
        <w:t>**麦莉·赛勒斯：** 我知道。有时候我喜欢把它们转化为我的优势。</w:t>
      </w:r>
    </w:p>
    <w:p>
      <w:pPr>
        <w:pStyle w:val="Heading2"/>
      </w:pPr>
      <w:r>
        <w:t>"恶魔"在艺术中的作用</w:t>
      </w:r>
    </w:p>
    <w:p>
      <w:r>
        <w:t>**乔·罗根：** 音乐啊，伙计。那些"恶魔"会通过音乐表现出来。我的意思是，你看，伟大的艺术家总是这样，想想罗伯特·约翰逊对吧？甚至有人认为他是向魔鬼出卖了灵魂才学会那样演奏布鲁斯的。这是因为操蛋的生活经历融入了他的音乐。</w:t>
      </w:r>
    </w:p>
    <w:p>
      <w:r>
        <w:t>你需要两者兼备。你不能指望一个整天待在操蛋的修道院里只会吸气呼气的人，能创作出惊人的艺术作品。</w:t>
      </w:r>
    </w:p>
    <w:p>
      <w:r>
        <w:t>**麦莉·赛勒斯：** 是啊。</w:t>
      </w:r>
    </w:p>
    <w:p>
      <w:r>
        <w:t>**乔·罗根：** 你必须经历痛苦和生活。</w:t>
      </w:r>
    </w:p>
    <w:p>
      <w:r>
        <w:t>**麦莉·赛勒斯：** 我明白。我想这就是我们今天多次提到的一个词——平衡。我觉得这基本上得成为我的座右铭了。</w:t>
      </w:r>
    </w:p>
    <w:p>
      <w:r>
        <w:t>**乔·罗根：** 是的。嗯，对你来说，我的意思是，你天生就走上了这条充满荆棘的道路。你处在一个疯狂的境地，很早就被推到一个非常出名的位置。而且还有一些古怪的期望，因为你是因迪士尼节目出名，这就更疯狂了。然后在迪士尼节目之后，完全是另一番景象……</w:t>
      </w:r>
    </w:p>
    <w:p>
      <w:r>
        <w:t>**麦莉·赛勒斯：** 然后那段经历又被后来的疯狂、不羁和挑衅者形象给抹去了。所以现在我感觉自己在某种程度上正在突破另一个角色。</w:t>
      </w:r>
    </w:p>
    <w:p>
      <w:r>
        <w:t>**乔·罗根：** 你正在做回你自己，而不是一个试图摆脱你某种人设束缚的反叛者。</w:t>
      </w:r>
    </w:p>
    <w:p>
      <w:pPr>
        <w:pStyle w:val="Heading2"/>
      </w:pPr>
      <w:r>
        <w:t>重拾音乐本身</w:t>
      </w:r>
    </w:p>
    <w:p>
      <w:r>
        <w:t>**麦莉·赛勒斯：** 是的，这就是为什么我想在我的音乐录影带里，让我拿着麦克风，站在麦克风架前。这一点之所以如此重要，是因为我不再只是他妈的光着身子在上面晃来晃去了。现在音乐是第一位的。我觉得人们非常视觉化，如果你能手里握着麦克风说："这才是我。这才是最重要的。顺便说一句，没有这个就没有我。"</w:t>
      </w:r>
    </w:p>
    <w:p>
      <w:r>
        <w:t>在VMA颁奖礼上，他们想让我在表演某个环节时不用麦克风。我说："操，不行。"你们怎么想的？我不可能像布兰妮·斯皮尔斯那样戴着头戴式耳机玩蛇。重要的是什么？我不要蛇。我不要那些噱头。</w:t>
      </w:r>
    </w:p>
    <w:p>
      <w:r>
        <w:t>那天其实还有一些评论，关于灯光方面有过一次有趣的对话，因为我一直在跟导演们学到很多东西。我没上过电影学校，但我通过那种方式接受了这方面的锻炼。所以我执导了上一个录影带，这也是我未来十年期待做的事情。我热爱写作、导演以及参与电影制作。</w:t>
      </w:r>
    </w:p>
    <w:p>
      <w:r>
        <w:t>所以现在我对摄像机和灯光操作有了更好的理解。我当时只是问了一些问题，根本不是耍大牌，比如"我只想从这个角度拍"之类的。我是想让把灯关掉，只用现场的环境光来照亮我。所以不要主光，不要美化光线。而美化光线总是用在女性身上。</w:t>
      </w:r>
    </w:p>
    <w:p>
      <w:r>
        <w:t>我说："把他妈的灯关掉。你们绝不会对特拉维斯·斯科特或亚当·莱文说不能关掉美化灯光。我就要这种红色的灯光。"他们说："好吧，好吧，我们照做。就像我们对男艺人做的那样。"这就是我想要的。</w:t>
      </w:r>
    </w:p>
    <w:p>
      <w:r>
        <w:t>然后我当时要做一件事（我不能说是什么），我的腕饰老是钩住东西，各种麻烦。他们说："你不是要求像对待男艺人一样对待你，用给男艺人打光的方式给你打光吗？如果是男艺人做这个，我们根本不会遇到这些问题。"我说："嗯，男艺人不会做这个，因为男艺人不会像我这样用性感来为你们的节目吸引眼球。"</w:t>
      </w:r>
    </w:p>
    <w:p>
      <w:r>
        <w:t>**麦莉·塞勒斯：** 我意识到了这一点。我明白是怎么回事。"我和导演们有过这样的对话。</w:t>
      </w:r>
    </w:p>
    <w:p>
      <w:r>
        <w:t>**乔·罗根：** 这对话太荒谬了。</w:t>
      </w:r>
    </w:p>
    <w:p>
      <w:r>
        <w:t>**麦莉·塞勒斯：** 是啊，很荒谬。而且也很尴尬，因为一旦你看到节目播出后的效果，如果你看了就会更明白。但可能很难不去看。如果你像我一样经常散步，你可能会不经意间就看到。比如我平时走在街上，可能会看到一些我不知道的杂志摊什么的。杰米可能会指给我看，或者你总会在某个时候看到。</w:t>
      </w:r>
    </w:p>
    <w:p>
      <w:r>
        <w:t>**乔·罗根：** 你们都能看到，他会给我看的。</w:t>
      </w:r>
    </w:p>
    <w:p>
      <w:pPr>
        <w:pStyle w:val="Heading2"/>
      </w:pPr>
      <w:r>
        <w:t>流行文化与逃避现实</w:t>
      </w:r>
    </w:p>
    <w:p>
      <w:r>
        <w:t>**麦莉·塞勒斯：** 所以，是的。他们问了很多关于那方面的问题，比如，"化妆要多久？"之类的。我当时就说，我真的没法给出确切时间。要知道，我确实是从多莉·帕顿的那个世界出来的，我喜欢流行文化，因为它能带来娱乐和让人逃避现实。</w:t>
      </w:r>
    </w:p>
    <w:p>
      <w:r>
        <w:t>再说回刚才关于连帽衫的玩笑，但对我来说，有些晚上我确实不那样。在纪念克里斯·康奈尔的演出上，我就穿了一条黑裤子和他妈的一件克里斯·康奈尔T恤。就是这样。VMA颁奖礼是一个庆祝流行文化的秀。尤其是在这个新冠疫情时期，有这么多在家完成的表演，我想给我的粉丝们带来一种逃避现实的感觉。就是那种纯粹的流行文化。这是一种超现实主义。</w:t>
      </w:r>
    </w:p>
    <w:p>
      <w:r>
        <w:t>**乔·罗根：** 和那样对你指手画脚的人打交道有多难？当你只是想表达你内心的想法和你的愿景时，却要应付其他人以及他们的想法，他们这样那样说个不停，这有多难处理？</w:t>
      </w:r>
    </w:p>
    <w:p>
      <w:pPr>
        <w:pStyle w:val="Heading2"/>
      </w:pPr>
      <w:r>
        <w:t>坚定与友善并存</w:t>
      </w:r>
    </w:p>
    <w:p>
      <w:r>
        <w:t>**麦莉·塞勒斯：** 我总能搞定。但我找到的平衡点是：既要坚定，又要友善。我不会丢掉我的善良，但也不会任人摆布。我会坚定地表达我想要什么，但这种方式可能会让别人觉得："天哪，她真是个爱摆架子的女神，她真是个难搞的人。"</w:t>
      </w:r>
    </w:p>
    <w:p>
      <w:r>
        <w:t>但这又回到了那个问题，好吧，如果盆栽哥The Weeknd来这里说了同样的话，你会怎么说他？或者，侃爷Kanye是创意之神。然后就会想，拜托，为什么我得不到同样的对待？我也是个创意大师，但我却成了难搞的人。从来没人会这样说侃爷·韦斯特在选择表演灯光时挑剔。</w:t>
      </w:r>
    </w:p>
    <w:p>
      <w:r>
        <w:t>**乔·罗根：** 是啊，这平衡起来很微妙，对吧？因为当一个像你这样受欢迎的人，你他妈很清楚自己想做什么。如果你和雇来的导演没有很深的交情，那……</w:t>
      </w:r>
    </w:p>
    <w:p>
      <w:r>
        <w:t>**麦莉·塞勒斯：** 这就是为什么我开始自己导演我的东西。</w:t>
      </w:r>
    </w:p>
    <w:p>
      <w:r>
        <w:t>**乔·罗根：** 没错。</w:t>
      </w:r>
    </w:p>
    <w:p>
      <w:pPr>
        <w:pStyle w:val="Heading2"/>
      </w:pPr>
      <w:r>
        <w:t>创作音乐录影带与人际关系</w:t>
      </w:r>
    </w:p>
    <w:p>
      <w:r>
        <w:t>**麦莉·塞勒斯：** 这也是为什么我如此热爱制作我上一支视频，并且亲自导演它。因为我把我的场景几乎看作一段感情。你在和它建立一种关系。当关系结束时，它就结束了。让人痛苦的并不是关系本身，而是当关系结束后，你还额外花了那么长时间试图去挽救一段已经无法继续的关系。我在制作那支视频时就是这样做的。</w:t>
      </w:r>
    </w:p>
    <w:p>
      <w:r>
        <w:t>这也是我小时候讨厌的事情，你知道，有些导演自己都不知道想要什么，然后却因为孩子表演得不好而沮丧。但问题是，你没有好好沟通，我是个孩子，你是个成年人，而你没有进行有效的沟通。所以你把我折腾得筋疲力尽，只为得到一些连你自己都不知道是什么的东西。这总是让我感到非常沮丧。</w:t>
      </w:r>
    </w:p>
    <w:p>
      <w:r>
        <w:t>我想这就是为什么现在在我的感情或约会生活中，一个不容商量的条件是：你最好清楚自己想要什么。因为我不想再花上十年时间，像对待我的初恋那样，去弄明白对方到底要什么。</w:t>
      </w:r>
    </w:p>
    <w:p>
      <w:pPr>
        <w:pStyle w:val="Heading2"/>
      </w:pPr>
      <w:r>
        <w:t>创作过程</w:t>
      </w:r>
    </w:p>
    <w:p>
      <w:r>
        <w:t>**乔·罗根：** 当你在做这些事的时候，比如当你制作音乐时，如果你在做一张专辑或者一首歌，你会和别人合作吗？你会完全独立创作歌曲，然后带……</w:t>
      </w:r>
    </w:p>
    <w:p>
      <w:r>
        <w:t>**麦莉·塞勒斯：** 感觉不一样了。比如在《Bangers》时期，我觉得那算是我个人歌手生涯的起点吧。当然，也不完全是。当我开始筹备我的第一张、真正意义上的首张专辑时，那张专辑叫《Breakout》，寓意是我要突破自己当时被设定的角色。</w:t>
      </w:r>
    </w:p>
    <w:p>
      <w:r>
        <w:t>**乔·罗根：** 那是多久以前的事了？</w:t>
      </w:r>
    </w:p>
    <w:p>
      <w:r>
        <w:t>**麦莉·塞勒斯：** 大概是2007年左右吧。</w:t>
      </w:r>
    </w:p>
    <w:p>
      <w:r>
        <w:t>**乔·罗根：** 哇，真难以置信。2007年，那是好多年前了。天哪。</w:t>
      </w:r>
    </w:p>
    <w:p>
      <w:r>
        <w:t>**麦莉·塞勒斯：** 2007年。其实在那之前我已经发行过两张专辑了，但那都是以汉娜·蒙塔娜的身份发行的。</w:t>
      </w:r>
    </w:p>
    <w:p>
      <w:r>
        <w:t>**乔·罗根：** 那你当时才14岁。</w:t>
      </w:r>
    </w:p>
    <w:p>
      <w:r>
        <w:t>**麦莉·塞勒斯：** 我现在27岁。是的。</w:t>
      </w:r>
    </w:p>
    <w:p>
      <w:r>
        <w:t>**乔·罗根：** 太疯狂了。</w:t>
      </w:r>
    </w:p>
    <w:p>
      <w:r>
        <w:t>**麦莉·塞勒斯：** 是啊。</w:t>
      </w:r>
    </w:p>
    <w:p>
      <w:pPr>
        <w:pStyle w:val="Heading2"/>
      </w:pPr>
      <w:r>
        <w:t>巡演生涯</w:t>
      </w:r>
    </w:p>
    <w:p>
      <w:r>
        <w:t>**乔·罗根：** 好的。那么当你在出演《汉娜·蒙塔娜》并且——</w:t>
      </w:r>
    </w:p>
    <w:p>
      <w:r>
        <w:t>**麦莉·塞勒斯：** 我已经有两张专辑都拿到了排行榜冠军，该取得的成绩都拿到了。所以那时候我压力很大。</w:t>
      </w:r>
    </w:p>
    <w:p>
      <w:r>
        <w:t>**乔·罗根：** 你当时工作强度有多大？</w:t>
      </w:r>
    </w:p>
    <w:p>
      <w:r>
        <w:t>**麦莉·塞勒斯：** 每一天都在工作。</w:t>
      </w:r>
    </w:p>
    <w:p>
      <w:r>
        <w:t>**乔·罗根：** 连周日也是？</w:t>
      </w:r>
    </w:p>
    <w:p>
      <w:r>
        <w:t>**麦莉·塞勒斯：** 周日也工作。每个周日都工作，因为我自己想工作。</w:t>
      </w:r>
    </w:p>
    <w:p>
      <w:r>
        <w:t>**乔·罗根：** 老天爷。</w:t>
      </w:r>
    </w:p>
    <w:p>
      <w:r>
        <w:t>**麦莉·塞勒斯：** 周日，因为我想整天都工作。我记得有一次我回家，我爸爸差点不让我再继续巡演了，因为我瘦得不成样子，他问我：“你平时都吃什么？”我说：“火鸡芝士午餐盒呗。”他听了就说：“我的天。”</w:t>
      </w:r>
    </w:p>
    <w:p>
      <w:r>
        <w:t>**乔·罗根：** 如果你爸爸不在身边，那巡演期间谁来照顾你？</w:t>
      </w:r>
    </w:p>
    <w:p>
      <w:r>
        <w:t>**麦莉·塞勒斯：** 我奶奶。我奶奶和我妈妈。我妈妈一直是我的——可以说，我能坐在这里，全靠我妈妈。</w:t>
      </w:r>
    </w:p>
    <w:p>
      <w:r>
        <w:t>**乔·罗根：** 所以你妈妈和奶奶会跟着你一起巡演，你们就是一个城市一个城市、一个场馆一个场馆地跑。砰，砰，砰，砰，砰。吃饭，睡觉，起床。就这样。给你麦克风。你看起来很漂亮。去上学。哦，其实是辍学。</w:t>
      </w:r>
    </w:p>
    <w:p>
      <w:r>
        <w:t>**麦莉·塞勒斯：** 我是在早上上学。</w:t>
      </w:r>
    </w:p>
    <w:p>
      <w:r>
        <w:t>**乔·罗根：** 你上的是哪种学校？</w:t>
      </w:r>
    </w:p>
    <w:p>
      <w:r>
        <w:t>**麦莉·塞勒斯：** 我有老师跟着我一起巡演。耶稣是最好的老师。我非常爱她，她也非常爱我。</w:t>
      </w:r>
    </w:p>
    <w:p>
      <w:r>
        <w:t>**乔·罗根：** 但是没有其他孩子。</w:t>
      </w:r>
    </w:p>
    <w:p>
      <w:r>
        <w:t>**麦莉·塞勒斯：** 你是什么意思？不，不。没有朋友，没有其他孩子。只有我的妹妹和弟弟。</w:t>
      </w:r>
    </w:p>
    <w:p>
      <w:r>
        <w:t>**乔·罗根：** 那感觉有多奇怪？</w:t>
      </w:r>
    </w:p>
    <w:p>
      <w:r>
        <w:t>**麦莉·塞勒斯：** 确实挺奇怪的。这让我——也让我妹妹的生活有点艰难，因为她对成功的看法也因此被完全扭曲了。</w:t>
      </w:r>
    </w:p>
    <w:p>
      <w:r>
        <w:t>**乔·罗根：** 哦，是的。</w:t>
      </w:r>
    </w:p>
    <w:p>
      <w:pPr>
        <w:pStyle w:val="Heading2"/>
      </w:pPr>
      <w:r>
        <w:t>家庭与名声</w:t>
      </w:r>
    </w:p>
    <w:p>
      <w:r>
        <w:t>**麦莉·塞勒斯：** 我弟弟也是。但我弟弟是个非常朴实的人，我超级爱他。他可能也会听这期节目。我弟弟就在纳什维尔，住在一个小地方，养着他的鸡和鸭子，他的生活更——我有时候会想，他是不是我们当中最聪明的那一个。我不知道。</w:t>
      </w:r>
    </w:p>
    <w:p>
      <w:r>
        <w:t>**乔·罗根：** 也许他的压力更小。</w:t>
      </w:r>
    </w:p>
    <w:p>
      <w:r>
        <w:t>**麦莉·塞勒斯：** 他的压力确实更小。</w:t>
      </w:r>
    </w:p>
    <w:p>
      <w:r>
        <w:t>**乔·罗根：** 是啊。问题就在这儿。</w:t>
      </w:r>
    </w:p>
    <w:p>
      <w:r>
        <w:t>**麦莉·塞勒斯：** 但他也是个他妈的天才，他只是不张扬。他不想达到那种（成名）程度。他做音乐是因为热爱。他只希望对他感兴趣的人能听到他的音乐。他没有那种“我必须拼命奋斗”的心态。</w:t>
      </w:r>
    </w:p>
    <w:p>
      <w:r>
        <w:t>**乔·罗根：** 他现在网上有发布一些作品吗？</w:t>
      </w:r>
    </w:p>
    <w:p>
      <w:r>
        <w:t>**麦莉·塞勒斯：** 他现在网上有发布一些作品。</w:t>
      </w:r>
    </w:p>
    <w:p>
      <w:r>
        <w:t>**乔·罗根：** 他叫什么名字？</w:t>
      </w:r>
    </w:p>
    <w:p>
      <w:r>
        <w:t>**麦莉·塞勒斯：** 布雷森·塞勒斯。</w:t>
      </w:r>
    </w:p>
    <w:p>
      <w:r>
        <w:t>**乔·罗根：** 怎么找到他——他有Instagram吗？</w:t>
      </w:r>
    </w:p>
    <w:p>
      <w:r>
        <w:t>**麦莉·塞勒斯：** 他有Instagram。我说出来他会杀了我的。但他有Spotify。他有一首歌发布了。他还上过《Fallon秀》。但上了那次节目之后，他说：“我觉得我再也不想干这种事了。”我就想：“什么情况——”他说：“老兄，我当时——那太吓人了。不了，谢谢。”然后他就真的没再上过。我说：“好吧。”</w:t>
      </w:r>
    </w:p>
    <w:p>
      <w:r>
        <w:t>**乔·罗根：** 这样对他挺好。</w:t>
      </w:r>
    </w:p>
    <w:p>
      <w:r>
        <w:t>**麦莉·塞勒斯：** 他本来有两场演出。一场在环球影城附近的CityWalk。他拒绝了。因为有人说他胖，头发丑。我就说：“你知道我被说过多少次——”说我头发丑。然后他说：“我还没准备好面对这些。”他就再也没表演过。后来他又说：“我想再试一次。上《Fallon秀》。”我……</w:t>
      </w:r>
    </w:p>
    <w:p>
      <w:r>
        <w:t>我当时就想：“你要从环球影城步行街去《吉米鸡毛秀》？随便你吧。”</w:t>
      </w:r>
    </w:p>
    <w:p>
      <w:r>
        <w:t>于是我就去了，还想让他换件衬衫，结果他说：“不行，这就是我的风格。我就要穿法兰绒衬衫。”你知道的，就是那种固执劲儿。结果他上台后表现惊艳，下场却说：“呃，这种场合不适合我。”哇。</w:t>
      </w:r>
    </w:p>
    <w:p>
      <w:r>
        <w:t>**乔·罗根**： 嗯，你知道的，也许是因为成长过程中目睹了你经历的种种疯狂事，这有点像在酗酒家庭长大的人自己反而滴酒不沾。</w:t>
      </w:r>
    </w:p>
    <w:p>
      <w:r>
        <w:t>**麦莉·塞勒斯**： 没错。人可能会走向两个极端，对吧？要么像我妹妹那样，某种程度上渴望这种关注——她刚发行了一张我超喜欢的唱片，叫《万物的终结》。</w:t>
      </w:r>
    </w:p>
    <w:p>
      <w:r>
        <w:t>**乔·罗根**： 她叫什么名字？</w:t>
      </w:r>
    </w:p>
    <w:p>
      <w:r>
        <w:t>**麦莉·塞勒斯**： 诺亚·塞勒斯。那可能是你听过的最压抑的EP了。她才20岁。</w:t>
      </w:r>
    </w:p>
    <w:p>
      <w:r>
        <w:t>**乔·罗根**： 很压抑吗？</w:t>
      </w:r>
    </w:p>
    <w:p>
      <w:r>
        <w:t>**麦莉·塞勒斯**： 她是个情绪摇滚少女。就像个情绪摇滚小孩。</w:t>
      </w:r>
    </w:p>
    <w:p>
      <w:r>
        <w:t>**乔·罗根**： 她为什么这样？也许是因为她从小跟着到处巡演。</w:t>
      </w:r>
    </w:p>
    <w:p>
      <w:r>
        <w:t>**麦莉·塞勒斯**： 她有首歌里唱道：“我姐姐就像阳光，阳光会永远追随她。而我却更像一朵雨云。”你知道吗？她就是对我有这种固定的看法。她需要去看医生。她确实在看。我们全家都经常看医生。我们甚至有位领薪水的专属医生，就只是——</w:t>
      </w:r>
    </w:p>
    <w:p>
      <w:r>
        <w:t>**乔·罗根**： 哦，天啊。</w:t>
      </w:r>
    </w:p>
    <w:p>
      <w:r>
        <w:t>**麦莉·塞勒斯**： 我们得处理这个问题。是的，她正在面对。她正在积极应对。但她才20岁，所以我难免会担心。</w:t>
      </w:r>
    </w:p>
    <w:p>
      <w:r>
        <w:t>**乔·罗根**： 对这个年纪的年轻人来说，现在也是最难的时候。太难了。</w:t>
      </w:r>
    </w:p>
    <w:p>
      <w:r>
        <w:t>**麦莉·塞勒斯**： 老兄，如果你现在长得不像Instagram上的那些女孩——</w:t>
      </w:r>
    </w:p>
    <w:p>
      <w:r>
        <w:t>**乔·罗根**： 她们自己甚至都不像那些照片里的女孩。</w:t>
      </w:r>
    </w:p>
    <w:p>
      <w:r>
        <w:t>**麦莉·塞勒斯**： 我懂。</w:t>
      </w:r>
    </w:p>
    <w:p>
      <w:pPr>
        <w:pStyle w:val="Heading2"/>
      </w:pPr>
      <w:r>
        <w:t>滤镜问题</w:t>
      </w:r>
    </w:p>
    <w:p>
      <w:r>
        <w:t>**乔·罗根**： 想看点疯狂的东西吗？</w:t>
      </w:r>
    </w:p>
    <w:p>
      <w:r>
        <w:t>**麦莉·塞勒斯**： 想啊。</w:t>
      </w:r>
    </w:p>
    <w:p>
      <w:r>
        <w:t>**乔·罗根**： 我10岁的女儿搞的——当时我们在餐厅。她给我拍了张照片。我10岁的女儿觉得她这么搞特别好笑。杰米，你知道在哪儿吧？那个——他会把图片放上屏幕。她给我拍了张照片，然后说：“让我给你拍一张。做个鬼脸。”我就做了个超夸张的亲吻鬼脸。然后她用了这个滤镜。这就是我。</w:t>
      </w:r>
    </w:p>
    <w:p>
      <w:r>
        <w:t>**麦莉·塞勒斯**： 不会吧。</w:t>
      </w:r>
    </w:p>
    <w:p>
      <w:r>
        <w:t>**乔·罗根**： 真的。</w:t>
      </w:r>
    </w:p>
    <w:p>
      <w:r>
        <w:t>**麦莉·塞勒斯**： 这不真实。</w:t>
      </w:r>
    </w:p>
    <w:p>
      <w:r>
        <w:t>**乔·罗根**： 这是真的。这就是我。这是加了滤镜的我。</w:t>
      </w:r>
    </w:p>
    <w:p>
      <w:r>
        <w:t>**麦莉·塞勒斯**： 这不真实。</w:t>
      </w:r>
    </w:p>
    <w:p>
      <w:r>
        <w:t>**乔·罗根**： 这就是我。你看到的是真的吗？</w:t>
      </w:r>
    </w:p>
    <w:p>
      <w:r>
        <w:t>**麦莉·塞勒斯**： 你开什么玩笑？</w:t>
      </w:r>
    </w:p>
    <w:p>
      <w:r>
        <w:t>**乔·罗根**： 这些该死的滤镜就是这么离谱。你的脸到底怎么了——我也不知道发生了什么。好吧，这是原图，对吧？这是我和她在餐厅拍的。而那是输出后的效果。顺便说一句，我那个10岁的女儿，她真是搞笑死了。她觉得这特别有趣。</w:t>
      </w:r>
    </w:p>
    <w:p>
      <w:r>
        <w:t>**麦莉·塞勒斯**： 这不对劲。</w:t>
      </w:r>
    </w:p>
    <w:p>
      <w:r>
        <w:t>**乔·罗根**： 这些该死的滤镜就是这么让人无语。这只是一个应用上的滤镜。这就是为什么这些女孩如此缺乏安全感，因为她们以为在网上看到的那些人都是完美的，但其实每个家伙都在用滤镜。每一个都是。每一个，每一个都是。甚至有些我认识的、联系过我的人也说：“这太疯狂了。我也用滤镜。”但是那个——妈的，那真是该死的——</w:t>
      </w:r>
    </w:p>
    <w:p>
      <w:r>
        <w:t>**麦莉·塞勒斯**： 所以我手机上没有装滤镜。但我需要知道你女儿用的是什么。我甚至不理解这种技术。</w:t>
      </w:r>
    </w:p>
    <w:p>
      <w:r>
        <w:t>**乔·罗根**： 这是骗术。是巫术。是该死的骗术。</w:t>
      </w:r>
    </w:p>
    <w:p>
      <w:r>
        <w:t>**麦莉·塞勒斯**： 是啊。</w:t>
      </w:r>
    </w:p>
    <w:p>
      <w:r>
        <w:t>**乔·罗根**： 我简直不敢相信那是真的。</w:t>
      </w:r>
    </w:p>
    <w:p>
      <w:r>
        <w:t>**麦莉·塞勒斯**： 我手机上唯一的功能就是在Instagram快拍那里滑动，选择巴黎那个滤镜，你知道的，就是那种能模糊掉你毛孔之类的东西。我就只有这个。</w:t>
      </w:r>
    </w:p>
    <w:p>
      <w:r>
        <w:t>**乔·罗根**： 那个根本别用。太荒谬了。</w:t>
      </w:r>
    </w:p>
    <w:p>
      <w:r>
        <w:t>**麦莉·塞勒斯**： 但效果看起来挺好啊。</w:t>
      </w:r>
    </w:p>
    <w:p>
      <w:r>
        <w:t>**乔·罗根**： 不，你本身就很棒。你不需要那玩意。不，它让你看起来像个卡通人物。它并没有让你看起来——</w:t>
      </w:r>
    </w:p>
    <w:p>
      <w:r>
        <w:t>**麦莉·塞勒斯**： 我从来不用那些玩意儿。</w:t>
      </w:r>
    </w:p>
    <w:p>
      <w:r>
        <w:t>**乔·罗根**： 但女孩们想要那个。她们想要毫无瑕疵。她们希望一切都像蒙着云雾一样。</w:t>
      </w:r>
    </w:p>
    <w:p>
      <w:r>
        <w:t>**麦莉·塞勒斯**： 基本上就是那种效果。它让你看起来像个朋克。</w:t>
      </w:r>
    </w:p>
    <w:p>
      <w:r>
        <w:t>**乔·罗根**： 但那并不好。</w:t>
      </w:r>
    </w:p>
    <w:p>
      <w:r>
        <w:t>**麦莉·塞勒斯**：</w:t>
      </w:r>
    </w:p>
    <w:p>
      <w:r>
        <w:t>**赛勒斯**：我明白，我明白。我身上有太多需要“去程序化”的东西了。</w:t>
      </w:r>
    </w:p>
    <w:p>
      <w:r>
        <w:t>**乔·罗根**：每个人都是如此。</w:t>
      </w:r>
    </w:p>
    <w:p>
      <w:r>
        <w:t>**麦莉·赛勒斯**：确实有太多需要“去程序化”的东西了。</w:t>
      </w:r>
    </w:p>
    <w:p>
      <w:r>
        <w:t>**乔·罗根**：到处都是这些不切实际的奇怪期望。比如，你肯定看过科勒·卡戴珊那张完全不像她的照片。</w:t>
      </w:r>
    </w:p>
    <w:p>
      <w:r>
        <w:t>**麦莉·赛勒斯**：那张照片简直了，发际线什么的，完全不对劲。</w:t>
      </w:r>
    </w:p>
    <w:p>
      <w:r>
        <w:t>**乔·罗根**：他们对她用了Photoshop。我的意思是，那简直像CGI特效。你看到的简直像是怪物电影里的画面，就像她变成了狼人。那根本不是——那根本不是真实的她。</w:t>
      </w:r>
    </w:p>
    <w:p>
      <w:pPr>
        <w:pStyle w:val="Heading2"/>
      </w:pPr>
      <w:r>
        <w:t>现实与社交媒体</w:t>
      </w:r>
    </w:p>
    <w:p>
      <w:r>
        <w:t>**麦莉·赛勒斯**：不不，这太疯狂了。就算对我来说，你知道，在我的真实生活中，我根本不化妆。我甚至——比如今天有人问我，“你用什么护理头发？”我说，“洗发水和护发素。”就这样。我根本不对头发做什么特别处理。我基本上什么都不做。</w:t>
      </w:r>
    </w:p>
    <w:p>
      <w:r>
        <w:t>而过去几个月这对我来说也真的非常艰难，因为我不知道为什么。我想，随着这种情况持续发生，随着Instagram上这些技术玩意儿不断升级，这些滤镜变得越来越逼真。我不断地被拿来和那些人比较——要么是那些通过各种手段（比如你能做的所有项目、激光以及所有那些玩意儿）从身体上改变自己的人，要么就是和滤镜效果比较。</w:t>
      </w:r>
    </w:p>
    <w:p>
      <w:r>
        <w:t>这真的让我很难熬。我觉得这对我来说很困难。前阵子，你知道，我被狗仔拍到在我家附近遛弯，穿着件又脏又破的Fleetwood Mac乐队T恤，那件衣服我已经穿了五天了，这种对比很伤人。</w:t>
      </w:r>
    </w:p>
    <w:p>
      <w:r>
        <w:t>**乔·罗根**：就别上网。彻底远离那些破事儿。</w:t>
      </w:r>
    </w:p>
    <w:p>
      <w:r>
        <w:t>**麦莉·赛勒斯**：像布雷森那样，不用无线网。</w:t>
      </w:r>
    </w:p>
    <w:p>
      <w:r>
        <w:t>**乔·罗根**：别去关注那些用着各种疯狂滤镜的女人，因为这就是让大家感到厌烦的地方。是这种比较的心态。有一本书叫《美国心灵的溺爱》，作者是乔纳森·海特，他在书中谈到了年轻女孩和抑郁的问题，抑郁率大幅上升的趋势与iPhone的发明直接吻合。</w:t>
      </w:r>
    </w:p>
    <w:p>
      <w:r>
        <w:t>随着iPhone的出现，然后是图片分享，再然后是社交媒体应用——所以起初很大程度上是社交媒体以及人们在Twitter等平台上互相攻击，因为你们并非面对面交流。</w:t>
      </w:r>
    </w:p>
    <w:p>
      <w:r>
        <w:t>**麦莉·赛勒斯**：我觉得iPhone某种程度上是在模仿，对吧，模仿拉斯维加斯的老虎机之类的东西。</w:t>
      </w:r>
    </w:p>
    <w:p>
      <w:r>
        <w:t>**乔·罗根**：哦，是的。</w:t>
      </w:r>
    </w:p>
    <w:p>
      <w:pPr>
        <w:pStyle w:val="Heading2"/>
      </w:pPr>
      <w:r>
        <w:t>社交媒体成瘾与老虎机效应</w:t>
      </w:r>
    </w:p>
    <w:p>
      <w:r>
        <w:t>**麦莉·赛勒斯**：就像是，实际上就是。不是吗？我记得我听说的说法是“口袋里的老虎机”。</w:t>
      </w:r>
    </w:p>
    <w:p>
      <w:r>
        <w:t>**乔·罗根**：是的，确实非常像。但特别是对女性，对年轻女孩来说，问题是她们在拿自己和这些卡通形象、这些甚至不像本人的人比较。</w:t>
      </w:r>
    </w:p>
    <w:p>
      <w:r>
        <w:t>**麦莉·赛勒斯**：你知道，当我戒酒清醒后，我不得不删掉手机上所有能买东西的应用。比如，我不得不卸载亚马逊和我手机上的所有购物应用，因为口袋里放着那个“老虎机”，突然间我就会收到各种账单之类的东西。是的，我在乎这个，我想过得财务负责，等等。</w:t>
      </w:r>
    </w:p>
    <w:p>
      <w:r>
        <w:t>我看着这些东西，心想，我甚至不记得自己做过这个。这完全就像吸毒嗨了的状态。确实是。东西开始送到，你会想，这到底是怎么回事？这太容易了。</w:t>
      </w:r>
    </w:p>
    <w:p>
      <w:r>
        <w:t>**乔·罗根**：我正在读一本关于这个的书。叫《不可抗拒》。让我找找。我的Instagram上也有。杰米，《不可抗拒》这本书讲的是人们如何上瘾。作者是亚当·奥尔特，内容是关于人们如何对你的手机和应用上瘾。</w:t>
      </w:r>
    </w:p>
    <w:p>
      <w:r>
        <w:t>但它也深入探讨了成瘾的实际生理层面，它如何作用于大脑，以及我们总是认为成瘾是某种身体上瘾、离了它就活不下去的东西。不。成瘾是你有一种使用它的强迫冲动，而你无法避免那种冲动。</w:t>
      </w:r>
    </w:p>
    <w:p>
      <w:r>
        <w:t>出于某种原因。甚至不一定需要是好事。</w:t>
      </w:r>
    </w:p>
    <w:p>
      <w:pPr>
        <w:pStyle w:val="Heading2"/>
      </w:pPr>
      <w:r>
        <w:t>爱成瘾</w:t>
      </w:r>
    </w:p>
    <w:p>
      <w:r>
        <w:t>**麦莉·赛勒斯**：不。这种情况也可能发生在爱情这类事物上。我自己也体会过。在我人生压力最大的时期，我会想——好吧，我不能再去依赖药物了。行，我也不想靠垃圾食品慰藉自己。那么该怎么办呢？我就会转向寻求别人的爱。这本质上是一种持续性的戒断替代行为。</w:t>
      </w:r>
    </w:p>
    <w:p>
      <w:r>
        <w:t>**乔·罗根**：嗯，爱情的初始阶段是你所能体验到的最强效的"毒品"。</w:t>
      </w:r>
    </w:p>
    <w:p>
      <w:r>
        <w:t>**麦莉·赛勒斯**：就像可卡因一样。</w:t>
      </w:r>
    </w:p>
    <w:p>
      <w:r>
        <w:t>**乔·罗根**：是的。那是多巴胺。纯粹的多巴胺。直接注入他妈的血管里。</w:t>
      </w:r>
    </w:p>
    <w:p>
      <w:r>
        <w:t>**麦莉·赛勒斯**：阿门医生写过一本书叫《陷入爱河的大脑》，我经常读它，因为我过去有种倾向，总觉得生活中每时每刻都需要有人陪伴。实际上现在，我非常喜欢客观事实类的信息。所以你可以这样理解——我并非一个有这种问题的怪胎，我也不是爱情成瘾者。这实际上是我身上正在发生的一种……难以控制的情况。你可以控制它对你的影响以及你的……我想说，学着控制自己的反应。</w:t>
      </w:r>
    </w:p>
    <w:p>
      <w:r>
        <w:t>**乔·罗根**：完全正确。你可以控制自己的反应。</w:t>
      </w:r>
    </w:p>
    <w:p>
      <w:r>
        <w:t>**麦莉·赛勒斯**：但是当你爱上某人的头几个月，你的确感觉像吸毒了一样亢奋。</w:t>
      </w:r>
    </w:p>
    <w:p>
      <w:r>
        <w:t>**乔·罗根**：确实是。</w:t>
      </w:r>
    </w:p>
    <w:p>
      <w:r>
        <w:t>**麦莉·赛勒斯**：那感觉literally就是同一种"注射"。</w:t>
      </w:r>
    </w:p>
    <w:p>
      <w:r>
        <w:t>**乔·罗根**：确实如此。就是多巴胺。</w:t>
      </w:r>
    </w:p>
    <w:p>
      <w:r>
        <w:t>**麦莉·赛勒斯**：我有点……他在书中写到，这种感觉如何从更像可卡因（一种来得快去得也快，所以你需要大量获取的东西），逐渐转变为更像海洛因（一种几乎能抚慰你的东西）。</w:t>
      </w:r>
    </w:p>
    <w:p>
      <w:r>
        <w:t>实际上，我曾联系过我那时的爱人，我们已经离婚了。那几乎就像个安抚奶嘴。就像那是我仅仅需要的东西。不是因为我们还在相爱，而是因为那种舒适感，因为我的大脑在说，哦，这样感觉更好，这很安慰。</w:t>
      </w:r>
    </w:p>
    <w:p>
      <w:r>
        <w:t>但真正意识到自己是在屈服于一种成瘾，反而让我感觉更糟。我会有"宿醉感"。第二天，好吧，我们睡在一起。第二天醒来，我完全感觉像宿醉未醒。是的，每次我回头，都感觉像是一次复吸。</w:t>
      </w:r>
    </w:p>
    <w:p>
      <w:r>
        <w:t>**乔·罗根**：嗯，人们彼此都在这样做。你知道，这甚至不是任何人的错。你甚至没有意识到自己参与了这个毒品循环。然后你深陷其中，之后你遇到某个新的人，又重新被点燃。</w:t>
      </w:r>
    </w:p>
    <w:p>
      <w:r>
        <w:t>**麦莉·赛勒斯**：是的。</w:t>
      </w:r>
    </w:p>
    <w:p>
      <w:r>
        <w:t>**乔·罗根**：也许是你在健身房、办公室或任何遇到人的地方看到的某个新面孔，然后你就……</w:t>
      </w:r>
    </w:p>
    <w:p>
      <w:pPr>
        <w:pStyle w:val="Heading2"/>
      </w:pPr>
      <w:r>
        <w:t>回避成功指标</w:t>
      </w:r>
    </w:p>
    <w:p>
      <w:r>
        <w:t>**麦莉·赛勒斯**：嗯，这件事有趣的地方在于，我想我自己刚刚意识到了一点，那就是负面的东西是突然之间、无法避免的。我告诉你，这（指之前说的能避免看负面东西）不是真的。所以现在我要收回我说过的话，因为我在这方面还需要努力一下。所以没关系。对我而言，不去看所有这些坏事是非常不真实的。无论怎样，它们都会直接呈现在我面前。不管怎样。不管我想看还是不想看。</w:t>
      </w:r>
    </w:p>
    <w:p>
      <w:r>
        <w:t>我却很难去关注好的事情。当别人发给我歌曲的数据时，我不会打开看。当别人发给我浏览量图表时，我也不会打开。这是个好迹象，因为我不想沉迷于成功、数字，或者那种"我的艺术被众人赞誉"的意义。说实话，我给你看一段经纪人的短信。他说："除非是个变装皇后为她的新单曲做死亡下坠动作（指极度兴奋的表演），否则根本不用发给她看，因为她不会打开的。"我觉得这样挺好。</w:t>
      </w:r>
    </w:p>
    <w:p>
      <w:r>
        <w:t>**乔·罗根**：这是你在避免自恋的标志。</w:t>
      </w:r>
    </w:p>
    <w:p>
      <w:r>
        <w:t>**麦莉·赛勒斯**：但我在想，为什么我觉得我可以回避……我却无法回避坏事和审视它们？也许对这有点上瘾。对审视坏事上瘾。但为什么我又不想要看到数字带来的那股积极正向的"冲击"呢？</w:t>
      </w:r>
    </w:p>
    <w:p>
      <w:r>
        <w:t>**乔·罗根**：因为你想要努力工作，因为你希望事情保持挑战性。当你看到太多成功时，你不想松懈下来。</w:t>
      </w:r>
    </w:p>
    <w:p>
      <w:r>
        <w:t>**麦莉·赛勒斯**：我完全不知道有多少人听了我的歌。</w:t>
      </w:r>
    </w:p>
    <w:p>
      <w:r>
        <w:t>**乔·罗根**：我也有同样的情况。</w:t>
      </w:r>
    </w:p>
    <w:p>
      <w:r>
        <w:t>**麦莉·赛勒斯**：是的，我做不到。</w:t>
      </w:r>
    </w:p>
    <w:p>
      <w:r>
        <w:t>**乔·罗根**：一样。</w:t>
      </w:r>
    </w:p>
    <w:p>
      <w:r>
        <w:t>**麦莉·赛勒斯：** 我也是这样。对于播客，我也是这样。对于喜剧专场，我也是这样。我完全不看任何评论。我就是一直向前。</w:t>
      </w:r>
    </w:p>
    <w:p>
      <w:r>
        <w:t>**麦莉·赛勒斯：** 我一向如此。大家总是问：“你想听听数据吗？”我说：“说真的，你可以问他们。我压根不知道那些数据是什么意思。”</w:t>
      </w:r>
    </w:p>
    <w:p>
      <w:r>
        <w:t>**乔·罗根：** 杰米时不时会告诉我一些数据。我通常的反应就是：“这他妈的是什么意思？”确实，这有点疯狂。</w:t>
      </w:r>
    </w:p>
    <w:p>
      <w:r>
        <w:t>**麦莉·赛勒斯：** 是啊。我不知道那意味着什么。</w:t>
      </w:r>
    </w:p>
    <w:p>
      <w:r>
        <w:t>**乔·罗根：** 是啊。那到底意味着什么呢？</w:t>
      </w:r>
    </w:p>
    <w:p>
      <w:r>
        <w:t>**麦莉·赛勒斯：** 很多时候，比如“300万次播放”。在全球70亿人口中，这到底意味着什么？对我来说永远都不够好。这并不代表“300万对比70亿”这个数字本身。我可以做得更好，对吧？</w:t>
      </w:r>
    </w:p>
    <w:p>
      <w:r>
        <w:t>**乔·罗根：** 完全正确。</w:t>
      </w:r>
    </w:p>
    <w:p>
      <w:r>
        <w:t>**麦莉·赛勒斯：** 是的。300万是不够的。</w:t>
      </w:r>
    </w:p>
    <w:p>
      <w:r>
        <w:t>**乔·罗根：** 嗯，我认为这表明你看待事物的方式是正确的。我真的这么认为。因为我觉得这正体现了你之前谈到的一点：你想要奋斗，你想要靠努力赢得成功。因为你觉得自己拥有了一些惊人的天赋，比如年少成名，拥有财富和成功。你希望是靠自己的努力赢得这一切。</w:t>
      </w:r>
    </w:p>
    <w:p>
      <w:r>
        <w:t>所以当你看到成功，以及成功的附属品，或者沉溺于自己的财富时，你并不想那样。你想要努力奋斗，想要不断前进。我认为这是个好迹象。是的，我真的这么想。</w:t>
      </w:r>
    </w:p>
    <w:p>
      <w:r>
        <w:t>**麦莉·赛勒斯：** 是啊。是啊。这就是为什么……是的。到时候你可以带你的孩子来。也许她可以对我做那个奇怪的、糟糕的事情。不管怎样，你应该来看看那些动物。尤其是当你在纳什维尔的时候。我想你一定会理解的。我想你完全能理解。如果你什么时候来田纳西州，来我的农场，看到那些马，看到猪咬我的脚踝等等，我相信你会对我的生活和我是个什么样的人有很好的了解。</w:t>
      </w:r>
    </w:p>
    <w:p>
      <w:pPr>
        <w:pStyle w:val="Heading2"/>
      </w:pPr>
      <w:r>
        <w:t>马利布与创作过程</w:t>
      </w:r>
    </w:p>
    <w:p>
      <w:r>
        <w:t>**乔·罗根：** 我上次为网飞拍摄的喜剧专场是《奇怪的时代》。当我在演出前热身时，我已经做好了所有准备，让大脑进入另一种状态。那时我正在听《马利布》。</w:t>
      </w:r>
    </w:p>
    <w:p>
      <w:r>
        <w:t>**麦莉·赛勒斯：** 我就猜到你会说这个。</w:t>
      </w:r>
    </w:p>
    <w:p>
      <w:r>
        <w:t>**乔·罗根：** 片场所有人都在拼命取笑我。顺便说一下，还有我的朋友安东尼·乔丹诺，他也是UFC的导演。</w:t>
      </w:r>
    </w:p>
    <w:p>
      <w:r>
        <w:t>**麦莉·赛勒斯：** 是啊，真不敢相信是那位好朋友。</w:t>
      </w:r>
    </w:p>
    <w:p>
      <w:r>
        <w:t>**乔·罗根：** 他问：“你在听什么？”我说：“麦莉·赛勒斯。”他说：“你他妈闭嘴。”我说：“嘿，你听听看。”我把耳机戴在他头上让他听。但那首歌的感觉离我或我的生活非常遥远。而且我很喜欢你的声音。</w:t>
      </w:r>
    </w:p>
    <w:p>
      <w:r>
        <w:t>**麦莉·赛勒斯：** 谢谢。</w:t>
      </w:r>
    </w:p>
    <w:p>
      <w:r>
        <w:t>**乔·罗根：** 所以这对我来说是一种小小的逃离。</w:t>
      </w:r>
    </w:p>
    <w:p>
      <w:r>
        <w:t>**麦莉·赛勒斯：** 那很酷。</w:t>
      </w:r>
    </w:p>
    <w:p>
      <w:r>
        <w:t>**乔·罗根：** 所以我当时会在后台，嗨得要命，一边听着你的歌跳舞，一边准备上台。</w:t>
      </w:r>
    </w:p>
    <w:p>
      <w:r>
        <w:t>**麦莉·赛勒斯：** 是啊，嗯，那是第一首歌。那是第一首这样的歌。</w:t>
      </w:r>
    </w:p>
    <w:p>
      <w:r>
        <w:t>**乔·罗根：** 歌。</w:t>
      </w:r>
    </w:p>
    <w:p>
      <w:r>
        <w:t>**麦莉·赛勒斯：** 嗯，不，因为在那之前我做了《Dead Petz》。《Dead Petz》是我开始自己创作音乐的地方，如果你看看歌曲列表……因为有趣的是。好吧，如果你看看史蒂薇·妮克斯的歌曲，现在的署名方式变化很大。很多歌只写着“作者：史蒂薇·妮克斯”，没有列出其他创作者，但实际上是有其他创作者的，因为音乐部分是由别人创作的。她并没有演奏每一个吉他部分和每一个钢琴部分。</w:t>
      </w:r>
    </w:p>
    <w:p>
      <w:r>
        <w:t>现在我们的署名方式和做事方法都变了。所以实际上，你必须把在歌曲中创作了任何音乐部分的人都列为作者。比如任何吉他部分等等。所以如果你去看一些《Dead Petz》里的歌，它会写着“作者”，然后列出一群人，但所有的歌词都是我写的。列出的其他人只是参与了歌曲中旋律部分的创作。</w:t>
      </w:r>
    </w:p>
    <w:p>
      <w:pPr>
        <w:pStyle w:val="Heading2"/>
      </w:pPr>
      <w:r>
        <w:t>音乐产业与流媒体</w:t>
      </w:r>
    </w:p>
    <w:p>
      <w:r>
        <w:t>**乔·罗根：** 这些新的做法都是为了钱吗？</w:t>
      </w:r>
    </w:p>
    <w:p>
      <w:r>
        <w:t>**麦莉·赛勒斯：** 我觉得现在流媒体的方式让事情变得有点困难，因为你不能像以前那样支付报酬……</w:t>
      </w:r>
    </w:p>
    <w:p>
      <w:r>
        <w:t>会在唱片销售时进行记录，他们拿到钱之类的，所以和这个有关。而且非常复杂。他们说现在有些最顶尖的律师甚至都搞不明白音乐行业正在发生什么。因为我们正经历着巨大的变革，一切运作方式都在发生根本性转变。</w:t>
      </w:r>
    </w:p>
    <w:p>
      <w:r>
        <w:t>**乔·罗根：** 从唱片销售，唱片销售。</w:t>
      </w:r>
    </w:p>
    <w:p>
      <w:r>
        <w:t>**麦莉·赛勒斯：** 到流媒体，到视频，到TikTok。TikTok现在简直就像一家该死的唱片公司。他们会付钱给TikTok用户，让他们在TikTok上使用你的音乐，因为这算作流量。我甚至都不理解。我完全搞不懂，但确实有这种事。</w:t>
      </w:r>
    </w:p>
    <w:p>
      <w:r>
        <w:t>**乔·罗根：** TikTok很奇怪。你关注那些事吗？就是，它是中国政府所有的。</w:t>
      </w:r>
    </w:p>
    <w:p>
      <w:r>
        <w:t>**麦莉·赛勒斯：** 不，我的意思是，我知道有这种说法。我也知道，这就是新式唱片公司的运作方式。基本上，唱片公司付钱给TikTok，让这些年轻人去做……我不知道该不该说，但我还是要说。所以我说了。</w:t>
      </w:r>
    </w:p>
    <w:p>
      <w:r>
        <w:t>**乔·罗根：** 请说吧。</w:t>
      </w:r>
    </w:p>
    <w:p>
      <w:r>
        <w:t>**麦莉·赛勒斯：** 我只知道这是真的。所以就说出来。</w:t>
      </w:r>
    </w:p>
    <w:p>
      <w:r>
        <w:t>**乔·罗根：** 所以他们付钱给年轻人，让他们在TikTok上做特定的……比如说，如果你是个TikTok用户，是个很有名的、富有的TikTok用户。</w:t>
      </w:r>
    </w:p>
    <w:p>
      <w:r>
        <w:t>**麦莉·赛勒斯：** 那些粉丝数百万的TikTok用户。我不知道是不是真有数百万。我们对“富得流油”的标准可能不一样，但对住在这栋房子里的孩子们来说，确实有TikTok经纪公司。</w:t>
      </w:r>
    </w:p>
    <w:p>
      <w:r>
        <w:t>**乔·罗根：** 是的，TikTok经纪公司。所以他们会说，“玛西亚，我看到你在玩TikTok。我们为什么不弄一面大镜子？”</w:t>
      </w:r>
    </w:p>
    <w:p>
      <w:r>
        <w:t>**麦莉·赛勒斯：** 就像一面镜子。我跟你说，这简直就是一集狗屁倒灶的《黑镜》。</w:t>
      </w:r>
    </w:p>
    <w:p>
      <w:r>
        <w:t>**乔·罗根：** 哇，有意思。我之前不知道这个。</w:t>
      </w:r>
    </w:p>
    <w:p>
      <w:r>
        <w:t>**麦莉·赛勒斯：** 但我跟那些孩子们，就是那些网红们说过——我之前做过一些宣传，接触过其中一些人，他们想让我给他们放歌之类的——我喜欢的一点是，至少这是孩子们在为自己创作内容。因为我以前必须经过所有中间人。在我能发布一个该死的视频之前，我得问，嘿，迪士尼的加里·马什，这样行吗？嘿，这个人，我现在能做这个吗？而现在，抓起你的手机，上传就行。你能掌控自己的命运了，对吧？</w:t>
      </w:r>
    </w:p>
    <w:p>
      <w:pPr>
        <w:pStyle w:val="Heading2"/>
      </w:pPr>
      <w:r>
        <w:t>直播与创作自由</w:t>
      </w:r>
    </w:p>
    <w:p>
      <w:r>
        <w:t>**乔·罗根：** 你可以。我的意思是，如果你想的话，你可以架好手机，直接在YouTube上直播，来段不插电表演，想干嘛干嘛。</w:t>
      </w:r>
    </w:p>
    <w:p>
      <w:r>
        <w:t>**麦莉·赛勒斯：** 我特别喜欢这一点。</w:t>
      </w:r>
    </w:p>
    <w:p>
      <w:r>
        <w:t>**乔·罗根：** 所以我很喜欢当今这一点。</w:t>
      </w:r>
    </w:p>
    <w:p>
      <w:r>
        <w:t>**麦莉·赛勒斯：** 是的，我也是。我特别喜欢。说到这个，当我制作《Younger Now》的时候，那是我打算发行的第一张商业专辑。因为之前我和我的 Flaming Lips 乐队合作的那张唱片是放在SoundCloud上的。我觉得人们不会想听我唱一首叫《Bang My Box》的歌，内容是讲我在一家女同性恋脱衣舞俱乐部发生性关系。好吧，那我就不让他们买了。我就把它当作礼物送给他们。他们对一份礼物能做的最坏的事就是扔掉或者不拆开。</w:t>
      </w:r>
    </w:p>
    <w:p>
      <w:r>
        <w:t>**乔·罗根：** 嗯，这就是处于能自己做主的地位的好处。</w:t>
      </w:r>
    </w:p>
    <w:p>
      <w:r>
        <w:t>**麦莉·赛勒斯：** 没错。就是这样，听着，好吧，你没法靠它赚钱。没关系。我敢肯定，在某个地方肯定还在卖一把播放着我那该死的歌的牙刷。我能从那儿拿到一美元。</w:t>
      </w:r>
    </w:p>
    <w:p>
      <w:r>
        <w:t>**乔·罗根：** 现在有TikTok用户用《Bang My Box》这首歌吗？</w:t>
      </w:r>
    </w:p>
    <w:p>
      <w:r>
        <w:t>**麦莉·赛勒斯：** 我觉得没人会用《Bang My Box》来拍TikTok。</w:t>
      </w:r>
    </w:p>
    <w:p>
      <w:r>
        <w:t>**乔·罗根：** 杰米，你能查一下吗？</w:t>
      </w:r>
    </w:p>
    <w:p>
      <w:r>
        <w:t>**麦莉·赛勒斯：** 说实话，我觉得网上什么事都有，但我认为没人会用《Bang My Box》来拍TikTok。</w:t>
      </w:r>
    </w:p>
    <w:p>
      <w:r>
        <w:t>**乔·罗根：** 我倒很想看一群鲁保罗变装皇后用《Bang My Box》来拍TikTok。</w:t>
      </w:r>
    </w:p>
    <w:p>
      <w:r>
        <w:t>**麦莉·赛勒斯：** 我觉得这不会发生。《Bang My Box》非常、非常、非常小众。</w:t>
      </w:r>
    </w:p>
    <w:p>
      <w:r>
        <w:t>**乔·罗根：** 我们可以促成这件事。我觉得我们现在就可以把这事儿放到网上。我正在找一个好的版本来展示。我想快点搞定。</w:t>
      </w:r>
    </w:p>
    <w:p>
      <w:r>
        <w:t>**麦莉·赛勒斯：** 我有点害怕。</w:t>
      </w:r>
    </w:p>
    <w:p>
      <w:r>
        <w:t>**乔·罗根：** 好吧，听着，杰</w:t>
      </w:r>
    </w:p>
    <w:p>
      <w:r>
        <w:t>米克如果在网上能找到的话，他一定能找到。他可是有门路能上那种暗网。</w:t>
      </w:r>
    </w:p>
    <w:p>
      <w:r>
        <w:t>**麦莉·赛勒斯：** 我刚才就在想这事儿。你这儿是直连地下的吧。</w:t>
      </w:r>
    </w:p>
    <w:p>
      <w:r>
        <w:t>**乔·罗根：** 他是地球上最牛的搜索高手。没人能比得上。对了，他还是单手操作的最强搜索者。</w:t>
      </w:r>
    </w:p>
    <w:p>
      <w:r>
        <w:t>**麦莉·赛勒斯：** 我知道。你看看这个。</w:t>
      </w:r>
    </w:p>
    <w:p>
      <w:r>
        <w:t>**乔·罗根：** 他一手谷歌搜索，另一只手还能操控摄像机。</w:t>
      </w:r>
    </w:p>
    <w:p>
      <w:r>
        <w:t>**麦莉·赛勒斯：** 我的天啊。</w:t>
      </w:r>
    </w:p>
    <w:p>
      <w:r>
        <w:t>**乔·罗根：** 把音量给我调大点。让我听一下。看看这家伙。我们找到这哥们儿了。</w:t>
      </w:r>
    </w:p>
    <w:p>
      <w:r>
        <w:t>**麦莉·赛勒斯：** 哦，好的。</w:t>
      </w:r>
    </w:p>
    <w:p>
      <w:r>
        <w:t>**乔·罗根：** 给你。</w:t>
      </w:r>
    </w:p>
    <w:p>
      <w:r>
        <w:t>**麦莉·赛勒斯：** 看，这玩意儿太烂了。它只有两个赞。</w:t>
      </w:r>
    </w:p>
    <w:p>
      <w:r>
        <w:t>**乔·罗根：** 听着，目前它只有两个赞。但现在大家知道它了，点赞数会多起来的。</w:t>
      </w:r>
    </w:p>
    <w:p>
      <w:r>
        <w:t>**麦莉·赛勒斯：** 现在他成影响者了。</w:t>
      </w:r>
    </w:p>
    <w:p>
      <w:r>
        <w:t>**乔·罗根：** 我晚点会转推那玩意儿。发给我，我来转推。</w:t>
      </w:r>
    </w:p>
    <w:p>
      <w:pPr>
        <w:pStyle w:val="Heading2"/>
      </w:pPr>
      <w:r>
        <w:t>创作《马里布》与家庭度假</w:t>
      </w:r>
    </w:p>
    <w:p>
      <w:r>
        <w:t>**麦莉·赛勒斯：** 我想让你敲敲我的盒子。但重点是，那是免费的。然后就是创作《年少如昨》和写《马里布》这首歌。我是在去《美国好声音》节目的路上，在车后座写的这首歌，因为我望着车窗外，觉得这一切都是真的。我以前从没真正去过海滩。我最接近海滩的一次，是我父母带我去佛罗里达，结果我姐姐的脚趾被旋转门夹住了，我不得不去医院，简直是一场噩梦。</w:t>
      </w:r>
    </w:p>
    <w:p>
      <w:r>
        <w:t>我父母发誓我们再也不会去度假了。但大多数父母只是说说而已。我父母可是来真的。我们再也没有度過假。</w:t>
      </w:r>
    </w:p>
    <w:p>
      <w:r>
        <w:t>**乔·罗根：** 你干了那么多工作却从没度過假，这太疯狂了。</w:t>
      </w:r>
    </w:p>
    <w:p>
      <w:r>
        <w:t>**麦莉·赛勒斯：** 嗯，我自己度過假。但我们没有进行过家庭度假。</w:t>
      </w:r>
    </w:p>
    <w:p>
      <w:pPr>
        <w:pStyle w:val="Heading2"/>
      </w:pPr>
      <w:r>
        <w:t>真诚创作歌曲的力量</w:t>
      </w:r>
    </w:p>
    <w:p>
      <w:r>
        <w:t>**乔·罗根：** 那首歌一听就知道是你写的。</w:t>
      </w:r>
    </w:p>
    <w:p>
      <w:r>
        <w:t>**麦莉·赛勒斯：** 是的。</w:t>
      </w:r>
    </w:p>
    <w:p>
      <w:r>
        <w:t>**乔·罗根：** 我觉得我喜欢那首歌的原因之一就在于此。当你听某人唱一首好歌时，那是他们在生命那个时间点的自我表达，你能沉浸到他们的思想里去。我觉得这就是我喜欢听别人唱歌的原因。我上台前喜欢听歌，因为这能让我跳出自己的思维，进入别人的思绪。</w:t>
      </w:r>
    </w:p>
    <w:p>
      <w:r>
        <w:t>然后等到要上场了，他们会说，三分钟后你上场。我就会摘下耳机，喝一小杯酒，稍微伸展一下，然后就上场了。那就是我的风格。</w:t>
      </w:r>
    </w:p>
    <w:p>
      <w:r>
        <w:t>**麦莉·赛勒斯：** 哦，太棒了。</w:t>
      </w:r>
    </w:p>
    <w:p>
      <w:r>
        <w:t>**乔·罗根：** 是的。那就是我在后台听你的歌时的样子。</w:t>
      </w:r>
    </w:p>
    <w:p>
      <w:r>
        <w:t>**麦莉·赛勒斯：** 太不可思议了。</w:t>
      </w:r>
    </w:p>
    <w:p>
      <w:r>
        <w:t>**乔·罗根：** 是啊，真的。我没撒谎。</w:t>
      </w:r>
    </w:p>
    <w:p>
      <w:r>
        <w:t>**麦莉·赛勒斯：** 太疯狂了。嗯，这是我的荣幸。</w:t>
      </w:r>
    </w:p>
    <w:p>
      <w:r>
        <w:t>**乔·罗根：** 安东尼听那首歌的时候，我放了它。他当时说，你个白痴，你在听什么啊？</w:t>
      </w:r>
    </w:p>
    <w:p>
      <w:r>
        <w:t>**麦莉·赛勒斯：** 这太狂野了。我从来、从来、从来没想过会这样。真没想到。</w:t>
      </w:r>
    </w:p>
    <w:p>
      <w:r>
        <w:t>**乔·罗根：** 我喜欢它。</w:t>
      </w:r>
    </w:p>
    <w:p>
      <w:r>
        <w:t>**麦莉·赛勒斯：** 谢谢。</w:t>
      </w:r>
    </w:p>
    <w:p>
      <w:r>
        <w:t>**乔·罗根：** 我喜欢你的音乐。</w:t>
      </w:r>
    </w:p>
    <w:p>
      <w:r>
        <w:t>**麦莉·赛勒斯：** 谢谢。</w:t>
      </w:r>
    </w:p>
    <w:p>
      <w:r>
        <w:t>**乔·罗根：** 我也喜欢你。你是个好人。</w:t>
      </w:r>
    </w:p>
    <w:p>
      <w:r>
        <w:t>**麦莉·赛勒斯：** 非常感谢。你也是。我很喜欢和你聊天。</w:t>
      </w:r>
    </w:p>
    <w:p>
      <w:r>
        <w:t>**乔·罗根：** 我也是。很高兴我们聊了这些。</w:t>
      </w:r>
    </w:p>
    <w:p>
      <w:r>
        <w:t>**麦莉·赛勒斯：** 同意。</w:t>
      </w:r>
    </w:p>
    <w:p>
      <w:pPr>
        <w:pStyle w:val="Heading2"/>
      </w:pPr>
      <w:r>
        <w:t>《午夜天空》与迪斯科球的隐喻</w:t>
      </w:r>
    </w:p>
    <w:p>
      <w:r>
        <w:t>**乔·罗根：** 所以你最近有新作品发行了。</w:t>
      </w:r>
    </w:p>
    <w:p>
      <w:r>
        <w:t>**麦莉·赛勒斯：** 是的。</w:t>
      </w:r>
    </w:p>
    <w:p>
      <w:r>
        <w:t>**乔·罗根：** 是什么？大家怎么听到它？</w:t>
      </w:r>
    </w:p>
    <w:p>
      <w:r>
        <w:t>**麦莉·赛勒斯：** 嗯，歌名叫《午夜天空》，就连这个歌名也多少受到了黛比·哈利《玻璃心》的启发，但我还从Edges 17中汲取了灵感。这是我最喜欢的两首歌之一，《玻璃心》，我如此喜欢它的原因是歌名并不是副歌中重复的歌词。它只是一个很酷的说法。它完全不是副歌。</w:t>
      </w:r>
    </w:p>
    <w:p>
      <w:r>
        <w:t>所以我想，你知道我最喜欢它的哪一点吗？我喜欢“午夜天空”这种画面感的描绘以及它所代表的含义。对我来说，午夜天空就是，如果你真的在尽情玩乐，月亮就是迪斯科球，而星星就是天花板上所有的反光。</w:t>
      </w:r>
    </w:p>
    <w:p>
      <w:r>
        <w:t>An</w:t>
      </w:r>
    </w:p>
    <w:p>
      <w:r>
        <w:t>米莉·赛勒斯：我之所以如此钟爱迪斯科球，是因为它由许多破碎的零件重新拼接而成。当你真正领悟其奥妙时，它会散发出令人着迷的吸引力。人们都热爱迪斯科球，但它本质上只是破碎零件的重组。这让我感觉它正是我人生的写照。</w:t>
      </w:r>
    </w:p>
    <w:p>
      <w:r>
        <w:t>**乔·罗根：** 哇。</w:t>
      </w:r>
    </w:p>
    <w:p>
      <w:r>
        <w:t>**米莉·赛勒斯：** 很有深意吧。仔细想想。</w:t>
      </w:r>
    </w:p>
    <w:p>
      <w:r>
        <w:t>**乔·罗根：** 确实沉重。</w:t>
      </w:r>
    </w:p>
    <w:p>
      <w:r>
        <w:t>**米莉·赛勒斯：** 是啊。当我看到它时，我立刻产生了共鸣。这就是我的真实感受。</w:t>
      </w:r>
    </w:p>
    <w:p>
      <w:r>
        <w:t>**乔·罗根：** 好的，那就这样收尾吧。</w:t>
      </w:r>
    </w:p>
    <w:p>
      <w:r>
        <w:t>**米莉·赛勒斯：** 而且这段内容会全面传播。它会出现在YouTube流媒体平台，是的，无处不在。我努力制作就是希望更多人能观看到。</w:t>
      </w:r>
    </w:p>
    <w:p>
      <w:r>
        <w:t>**乔·罗根：** 没问题。你真是个了不起的人物。</w:t>
      </w:r>
    </w:p>
    <w:p>
      <w:r>
        <w:t>**米莉·赛勒斯：** 谢谢。你也是。</w:t>
      </w:r>
    </w:p>
    <w:p>
      <w:r>
        <w:t>**乔·罗根：** 感谢。</w:t>
      </w:r>
    </w:p>
    <w:p>
      <w:r>
        <w:t>**米莉·赛勒斯：** 谢谢。</w:t>
      </w:r>
    </w:p>
    <w:p>
      <w:r>
        <w:t>**乔·罗根：** 各位再见。</w:t>
      </w:r>
    </w:p>
    <w:p>
      <w:r>
        <w:t>**米莉·赛勒斯：** 酷。我很喜欢这里的氛围。</w:t>
      </w:r>
    </w:p>
    <w:p>
      <w:pPr>
        <w:pStyle w:val="Heading3"/>
      </w:pPr>
      <w:r>
        <w:t>相关文章</w:t>
      </w:r>
    </w:p>
    <w:p>
      <w:r>
        <w:t>---</w:t>
      </w:r>
    </w:p>
    <w:p>
      <w:pPr>
        <w:pStyle w:val="Heading2"/>
      </w:pPr>
      <w:r>
        <w:t>【英文原文】</w:t>
      </w:r>
    </w:p>
    <w:p>
      <w:pPr>
        <w:pStyle w:val="Heading1"/>
      </w:pPr>
      <w:r>
        <w:t>Joe Rogan Podcast: #1531 with Miley Cyrus (Transcript)</w:t>
      </w:r>
    </w:p>
    <w:p>
      <w:r>
        <w:t>Read the full transcript of American singer, songwriter, and actress Miley Cyrus’ interview on The Joe Rogan Experience #1531, September 2, 2020.</w:t>
      </w:r>
    </w:p>
    <w:p>
      <w:r>
        <w:t>Brief Notes: Miley Cyrus joins Joe Rogan for a raw, in-depth conversation about fame, identity, and growing up in the spotlight. In this episode, she opens up about her vocal surgery, going sober, and how years of touring and partying changed her voice and her life. Miley also talks candidly about divorce, media narratives, mental health, and her ideas for realistic children’s books that address drugs, equality, and the tough realities of life.</w:t>
      </w:r>
    </w:p>
    <w:p>
      <w:pPr>
        <w:pStyle w:val="Heading2"/>
      </w:pPr>
      <w:r>
        <w:t>Introduction</w:t>
      </w:r>
    </w:p>
    <w:p>
      <w:r>
        <w:t>JOE ROGAN: Hello, Miley Cyrus.</w:t>
      </w:r>
    </w:p>
    <w:p>
      <w:r>
        <w:t>MILEY CYRUS: Hello.</w:t>
      </w:r>
    </w:p>
    <w:p>
      <w:r>
        <w:t>JOE ROGAN: How are you?</w:t>
      </w:r>
    </w:p>
    <w:p>
      <w:r>
        <w:t>MILEY CYRUS: I’m good, Joe.</w:t>
      </w:r>
    </w:p>
    <w:p>
      <w:r>
        <w:t>JOE ROGAN: Pleasure to meet you.</w:t>
      </w:r>
    </w:p>
    <w:p>
      <w:r>
        <w:t>MILEY CYRUS: You also. I’m happy to be here.</w:t>
      </w:r>
    </w:p>
    <w:p>
      <w:r>
        <w:t>JOE ROGAN: I’m happy to have you here. Thanks. You have a fantastic voice. Not just a singing voice, but your talking voice. Very unusual. It’s like, it makes you step back.</w:t>
      </w:r>
    </w:p>
    <w:p>
      <w:r>
        <w:t>MILEY CYRUS: A little. I’ve actually recently, I was walking around in Boston, and I went to a museum, and this older man walked up to me, had no idea who I was. He was just enjoying the art also in the museum, and started talking to me forever about my voice. And then there was a college, some sort of trip to the museum, and then everybody started freaking out.</w:t>
      </w:r>
    </w:p>
    <w:p>
      <w:r>
        <w:t>And it was so cool just to have someone stop me about my speaking voice, because that had never happened to me before, I think, because I was turned around and I had the mullet. So I could have been, you know, anybody. I could have been anyone.</w:t>
      </w:r>
    </w:p>
    <w:p>
      <w:r>
        <w:t>JOE ROGAN: It’s a heavy voice.</w:t>
      </w:r>
    </w:p>
    <w:p>
      <w:r>
        <w:t>MILEY CYRUS: It’s a heavy voice.</w:t>
      </w:r>
    </w:p>
    <w:p>
      <w:pPr>
        <w:pStyle w:val="Heading2"/>
      </w:pPr>
      <w:r>
        <w:t>The Evolution of Her Voice</w:t>
      </w:r>
    </w:p>
    <w:p>
      <w:r>
        <w:t>JOE ROGAN: You didn’t always have a heavy voice, though. My kids love Hannah Montana, by the way.</w:t>
      </w:r>
    </w:p>
    <w:p>
      <w:r>
        <w:t>MILEY CYRUS: Yeah.</w:t>
      </w:r>
    </w:p>
    <w:p>
      <w:r>
        <w:t>JOE ROGAN: So when I would watch, your voice was different.</w:t>
      </w:r>
    </w:p>
    <w:p>
      <w:r>
        <w:t>MILEY CYRUS: It definitely changed. I actually kind of learned a lot about the voice and how our experiences affect our voice. I had a surgery in November on my voice. I had something called Reinke’s edema, which when my doctor told me about it, he said, “No one shy ever has this. This is for abuse of the voice. This is for people that talk way too f*ing much.” And usually this happens when you’re in your 60s or 70s.</w:t>
      </w:r>
    </w:p>
    <w:p>
      <w:r>
        <w:t>JOE ROGAN: How do I not have that?</w:t>
      </w:r>
    </w:p>
    <w:p>
      <w:r>
        <w:t>MILEY CYRUS: I don’t know. I don’t know. Mine, I think, honestly, really, I started touring, you know, at probably 12 or 13. And not only was I… the adrenaline that you have after a show, it’s not really the singing that affects your voice as much. It’s afterwards, you’re totally on. And then it’s really hard to get that sleep.</w:t>
      </w:r>
    </w:p>
    <w:p>
      <w:r>
        <w:t>You stay up talking all later, they’re talking all night, turned into smoking all night. And now this is kind of where we’re at. We got some dirt on her. You know, the voice can be like a face. It collects wrinkles, and it tells a story. If you look at yourself and you go, “Oh, I didn’t have this until this trip. You know, I sat out in the sun or I partied too much or whatever,” your voice is the same thing.</w:t>
      </w:r>
    </w:p>
    <w:p>
      <w:r>
        <w:t>JOE ROGAN: It collects dirt. It’s very distinctive.</w:t>
      </w:r>
    </w:p>
    <w:p>
      <w:r>
        <w:t>MILEY CYRUS: Yeah. Yes. It gives me away. I mean, I’m pretty much one of the only chicks in LA with a mullet, so that gives me away also.</w:t>
      </w:r>
    </w:p>
    <w:p>
      <w:r>
        <w:t>JOE ROGAN: Well, you’re not in the right neighborhood.</w:t>
      </w:r>
    </w:p>
    <w:p>
      <w:r>
        <w:t>MILEY CYRUS: There’s plenty of… I know. I got to drive out to the desert, I guess.</w:t>
      </w:r>
    </w:p>
    <w:p>
      <w:r>
        <w:t>JOE ROGAN: Yeah, that’s right. Yeah. Go out to Joshua Tree. Find the chicks that are tripping.</w:t>
      </w:r>
    </w:p>
    <w:p>
      <w:r>
        <w:t>MILEY CYRUS: Exactly.</w:t>
      </w:r>
    </w:p>
    <w:p>
      <w:r>
        <w:t>JOE ROGAN: Yeah. With handmade tattoos.</w:t>
      </w:r>
    </w:p>
    <w:p>
      <w:r>
        <w:t>MILEY CYRUS: I had a couple of those, too.</w:t>
      </w:r>
    </w:p>
    <w:p>
      <w:r>
        <w:t>JOE ROGAN: But there’s something very distinctive about a voice you earned, you know.</w:t>
      </w:r>
    </w:p>
    <w:p>
      <w:pPr>
        <w:pStyle w:val="Heading2"/>
      </w:pPr>
      <w:r>
        <w:t>Aging, Scars, and the Industry</w:t>
      </w:r>
    </w:p>
    <w:p>
      <w:r>
        <w:t>MILEY CYRUS: It’s true. It’s kind of like, you know, when you see somebody… and I think, especially being a female in the industry, I think growing up and changing and kind of… that there is such a kind of stigma with aging. It’s a very kind of scary thing as a female in the industry.</w:t>
      </w:r>
    </w:p>
    <w:p>
      <w:r>
        <w:t>And I thought about it a lot and thought about my voice. I actually had someone when I was doing an interview a couple months ago said, “You know, she sounds like she stayed up all night smoking too many darts.” And I said, “Well, I f*ing have.” And that’s just the truth. And if, you know, that was anyone else, you know, it’s kind of like you’re weathered or you’re aged or you’ve been through it.</w:t>
      </w:r>
    </w:p>
    <w:p>
      <w:r>
        <w:t>And, you know, we’ll talk about it as we go. But over the last year, I noticed a really big change in my voice, kind of a heaviness to it, and I experienced some heavy things. And so I feel like it is a reflection. It is kind of a scar, in a sense. But also, just by having the surgery was kind of a gift also, because I was able to understand my instrument.</w:t>
      </w:r>
    </w:p>
    <w:p>
      <w:r>
        <w:t>No one ever explained that to me. You know, I sat in a room with the piano and did scales and shit, but no one taught me about how do you have longevity? You know, you are in here with athletes all the time. And recovery days are the most important days. I didn’t get recovery days. That was not important for someone that was making so much capital for such a big corporation.</w:t>
      </w:r>
    </w:p>
    <w:p>
      <w:r>
        <w:t>You know, the off days are days that money’s not coming in. And I definitely probably didn’t get the training that I needed to say, “Hey, you know what? I don’t want to do this till I’m 15. I want to do this till I’m 80.” And that wasn’t always considered. Definitely not complaining. It gave me an amazing launch pad for everything I’m doing now. But I hear it.</w:t>
      </w:r>
    </w:p>
    <w:p>
      <w:r>
        <w:t>JOE ROGAN: But it had to be really odd to be working that much and be a young girl.</w:t>
      </w:r>
    </w:p>
    <w:p>
      <w:pPr>
        <w:pStyle w:val="Heading2"/>
      </w:pPr>
      <w:r>
        <w:t>Learning Balance the Hard Way</w:t>
      </w:r>
    </w:p>
    <w:p>
      <w:r>
        <w:t>MILEY CYRUS: The balance it trained me to have is something that I don’t think you are going to get taught any other way besides jumping in the deep end of the pool and hoping you know how to swim.</w:t>
      </w:r>
    </w:p>
    <w:p>
      <w:r>
        <w:t>Because, you know, at one point, again, it went from… it was school. Then it went from, you know, how much weed can I actually smoke and still play a teenage superstar on the Disney Channel? And then…</w:t>
      </w:r>
    </w:p>
    <w:p>
      <w:r>
        <w:t>JOE ROGAN: And then what’s the answer to that question?</w:t>
      </w:r>
    </w:p>
    <w:p>
      <w:r>
        <w:t>MILEY CYRUS: More than you would f*ing think. I remember one time when… and I don’t smoke anymore, and I’m sober.</w:t>
      </w:r>
    </w:p>
    <w:p>
      <w:r>
        <w:t>JOE ROGAN: How long have you been sober?</w:t>
      </w:r>
    </w:p>
    <w:p>
      <w:pPr>
        <w:pStyle w:val="Heading2"/>
      </w:pPr>
      <w:r>
        <w:t>Sobriety and Personal Choice</w:t>
      </w:r>
    </w:p>
    <w:p>
      <w:r>
        <w:t>MILEY CYRUS: I’ve been sober since the… pretty much the vocal surgery kind of did it for me because I just learned so much about the effects, which, again, you’re just not taught. It’s not really the drinking. It’s staying up all night. You know, once you have your drink, you end up smoking.</w:t>
      </w:r>
    </w:p>
    <w:p>
      <w:r>
        <w:t>And I kind of… I have a… I’ve become the face of a lot of things kind of against my will, I guess, from my opinions. When you’re someone in my position, your opinion becomes your identity. And it also becomes kind of almost like you kind of become this preacher. You become this… you know, they don’t really let you just always have your own opinion.</w:t>
      </w:r>
    </w:p>
    <w:p>
      <w:r>
        <w:t>So I’ve decided to start telling people I live my own lifestyle. Alcohol was never my problem. There was other things that I end up, you know, I like to go up. So I now just avoid really drinking because I like to wake up at 110%. But it’s never really been my problem. And I could see myself having a drink of celebration in the future.</w:t>
      </w:r>
    </w:p>
    <w:p>
      <w:r>
        <w:t>But I get so f*ing hungover now that I’m like, why would I celebrate with just feeling like a volcano’s erupted in my brain, you know? So it’s really just a personal preference, but it’s definitely not anything that I promote. I think it’s a lifestyle everyone should be… I think everyone should experiment. It’s a good time, and you learn a lot of things about yourself and the people around you.</w:t>
      </w:r>
    </w:p>
    <w:p>
      <w:r>
        <w:t>But now I’m watching… I have younger siblings, and they’re going through that. And I don’t know how my mom did it with me, because it’s scary.</w:t>
      </w:r>
    </w:p>
    <w:p>
      <w:pPr>
        <w:pStyle w:val="Heading2"/>
      </w:pPr>
      <w:r>
        <w:t>Teaching Kids the Truth</w:t>
      </w:r>
    </w:p>
    <w:p>
      <w:r>
        <w:t>JOE ROGAN: Yeah, I don’t think… I think if we’re going to acknowledge the fact that all these things exist, cocaine exists, pills exist, marijuana exists, we should teach people how to do it right. Really? I mean, you’re leaving children… it’s the same thing with sex, right?</w:t>
      </w:r>
    </w:p>
    <w:p>
      <w:r>
        <w:t>We leave children to their… the information that they’re going to get is from other kids. And if you’re learning about sex from another 14-year-old or you’re learning about coke from a 14-year-old, that’s not good. Someone… we play this game with children where we try to pretend that they live in a movie.</w:t>
      </w:r>
    </w:p>
    <w:p>
      <w:r>
        <w:t>MILEY CYRUS: Alright, well, listen to this. It’s actually funny you bring this up because I had the idea this week, not that I really have time to do this in the near future, but I would like to, at some point in my life, I want to do my own children’s book series of realistic children’s stories.</w:t>
      </w:r>
    </w:p>
    <w:p>
      <w:r>
        <w:t>Because I don’t like the idea that we teach them that this is Sunshine World and everyone walks on a rainbow and everyone’s equal. And you need to say, that’s not true. What are you going to do about it? That’s not true. What are you going to do about it?</w:t>
      </w:r>
    </w:p>
    <w:p>
      <w:r>
        <w:t>And I think there’s a way to not terrify children of life. Even though I go in and out of periods where I think life is really overwhelmingly terrifying. And that’s coming from my position. And my position, I tell myself all the time, if you’re not enjoying this life, honey, you got it coming in the next one. Because I better f*ing love this life. It’s the best one. I couldn’t imagine being in a different body and having different experiences.</w:t>
      </w:r>
    </w:p>
    <w:p>
      <w:r>
        <w:t>JOE ROGAN: It’s an awesome life. If you do it the right way.</w:t>
      </w:r>
    </w:p>
    <w:p>
      <w:pPr>
        <w:pStyle w:val="Heading2"/>
      </w:pPr>
      <w:r>
        <w:t>Survival and Gratitude</w:t>
      </w:r>
    </w:p>
    <w:p>
      <w:r>
        <w:t>MILEY CYRUS: It’s an awesome life. And I also, I didn’t hurt myself beyond repair in my experiences. I survived. And I don’t even mean heart still beating survival. I mean, I have a lot of people that love me around. I didn’t kick all the people that had my best interest at heart out.</w:t>
      </w:r>
    </w:p>
    <w:p>
      <w:r>
        <w:t>That’s where you die, is you kick everyone that says, “Hey, are you okay?” You know, out. “No, of course I’m okay. You don’t trust me? Get the f* out.” And so now that I have people that I’ve had in my life, I feel that I have people in my life that I’ve known for 15, 20 years. And not many people in my position get to say that.</w:t>
      </w:r>
    </w:p>
    <w:p>
      <w:r>
        <w:t>My parents are awesome. My dad’s loopy as hell, but I love him so much. He has no way of ever hearing this because my dad doesn’t have wifi or anything but a BlackBerry. So I can tell you what I got him for his birthday.</w:t>
      </w:r>
    </w:p>
    <w:p>
      <w:r>
        <w:t>My dad has two BlackBerries, which equal an iPhone, which is not true, but that’s what he says. So for his birthday, he said that he wanted to see if he could go 365 days without eating pizza because he had never done it before. So my dad has now gone a year without having pizza.</w:t>
      </w:r>
    </w:p>
    <w:p>
      <w:r>
        <w:t>And my dad loves bubble baths. He’s going to kill me for saying this, but his country ass loves bubble baths.</w:t>
      </w:r>
    </w:p>
    <w:p>
      <w:r>
        <w:t>JOE ROGAN: That’s hilarious.</w:t>
      </w:r>
    </w:p>
    <w:p>
      <w:r>
        <w:t>MILEY CYRUS: And so he loves to smoke his joint, eat his pizza and get a bubble bath. So he said that’s what I’m going to do for my birthday. So for his birthday, I’ve organized a five-foot pizza to be delivered to his farm so he can have all he can eat. And I’m the pizza delivery person on the box. I had someone draw it where it’s me with my tongue out and a mullet delivering the pizza.</w:t>
      </w:r>
    </w:p>
    <w:p>
      <w:r>
        <w:t>And I got a bathtub on Craigslist and I put it… my dad has 500 acres, so I put it in the middle of the farm filled with bubble gum, just like my music video. And so my dad’s going to have a bubble gum bathtub and a five-foot pizza for his birthday.</w:t>
      </w:r>
    </w:p>
    <w:p>
      <w:r>
        <w:t>JOE ROGAN: That’s adorable.</w:t>
      </w:r>
    </w:p>
    <w:p>
      <w:r>
        <w:t>MILEY CYRUS: That’s next week.</w:t>
      </w:r>
    </w:p>
    <w:p>
      <w:r>
        <w:t>JOE ROGAN: I like the fact that he has no wifi and no Internet.</w:t>
      </w:r>
    </w:p>
    <w:p>
      <w:r>
        <w:t>MILEY CYRUS: No wifi, no Internet. Every now and then he’ll drive to my uncle’s house to FaceTime us every now and then.</w:t>
      </w:r>
    </w:p>
    <w:p>
      <w:r>
        <w:t>JOE ROGAN: Oh, wow.</w:t>
      </w:r>
    </w:p>
    <w:p>
      <w:r>
        <w:t>MILEY CYRUS: Yeah, wow.</w:t>
      </w:r>
    </w:p>
    <w:p>
      <w:r>
        <w:t>JOE ROGAN: He has to make a drive to FaceTime.</w:t>
      </w:r>
    </w:p>
    <w:p>
      <w:r>
        <w:t>MILEY CYRUS: It’s not far. All of us are just… my dad’s kept us a pebble throw away. For sure. We all live on property. We all live really close to each other.</w:t>
      </w:r>
    </w:p>
    <w:p>
      <w:r>
        <w:t>JOE ROGAN: So if you did this thing, if you really decided to do children’s books, realistic children’s books, how would you do that? Would you get a ghost author and sort of come up with the ideas of what you were trying to get across to kids? You wish somebody told you.</w:t>
      </w:r>
    </w:p>
    <w:p>
      <w:pPr>
        <w:pStyle w:val="Heading2"/>
      </w:pPr>
      <w:r>
        <w:t>Realistic Children’s Books and Talking About Drugs</w:t>
      </w:r>
    </w:p>
    <w:p>
      <w:r>
        <w:t>MILEY CYRUS: I like that you mentioned that no one talks to us about drugs. I know this is going to be controversial to introduce drugs to kids. I think that there’s a way. And I have to think about it. Wayne Coyne is a good friend of mine and I did the Dead Pets record with him. Flaming Lips have been my favorite band since I was in fifth grade. And he’s obviously an amazing artist. And he just had his first child, year and a half years old. He’s 60. He just had a baby. They’re coming to visit me right now.</w:t>
      </w:r>
    </w:p>
    <w:p>
      <w:r>
        <w:t>And I would have him do all the illustrations. So it stays in that kind of surrealist world. Because I think that’s what would get the kids to want to read this book, is that the illustrations are still surreal. And I like that about children’s books. But I do think that we do need to talk about equality, and I do think there needs to be diversity in children’s books.</w:t>
      </w:r>
    </w:p>
    <w:p>
      <w:r>
        <w:t>And I think also we just need to talk about the fact. I was actually happy to talk to you today because I didn’t get to do therapy today because I would be with you, but it’s kind of the same thing. And I was talking to him, and I said, sometimes it scares me that I’m too tough. And I feel like I’m not jaded and I’m not cold, but I feel too tough. And he goes, well, I’m proud of that, because life is tough, and it’s not to get hard.</w:t>
      </w:r>
    </w:p>
    <w:p>
      <w:r>
        <w:t>JOE ROGAN: What do you mean by that? What do you mean by you feel like you don’t like that you’re too tough?</w:t>
      </w:r>
    </w:p>
    <w:p>
      <w:pPr>
        <w:pStyle w:val="Heading2"/>
      </w:pPr>
      <w:r>
        <w:t>Processing Divorce and Public Narratives</w:t>
      </w:r>
    </w:p>
    <w:p>
      <w:r>
        <w:t>MILEY CYRUS: I feel that I worry sometimes that I can get over things easily. I don’t fall to the floor and crawl up in a ball the way that I used to. And I think that’s a part of me growing up.</w:t>
      </w:r>
    </w:p>
    <w:p>
      <w:r>
        <w:t>When I recently just went through a very public divorce that f*ing sucked. What really sucked about it wasn’t the fact that me and someone that I loved realized that we don’t love each other the way that we used to anymore. That’s okay. I can accept that. I can’t accept the villainizing and the just all those stories that, it’s just amazing to me that the public kind of thinks that there’s no gap of time that they didn’t see that could possibly be what led to this.</w:t>
      </w:r>
    </w:p>
    <w:p>
      <w:r>
        <w:t>It’s not one day you were happy on the carpet, and the next day you were making out with your friend in Italy. What the f*? Well, there was a lot of time in between that that you didn’t see. It didn’t go. I didn’t, you know.</w:t>
      </w:r>
    </w:p>
    <w:p>
      <w:r>
        <w:t>JOE ROGAN: Yeah, but you can’t rely on someone else’s narrative, right? Especially someone who doesn’t know you. You really shouldn’t even read what people write about.</w:t>
      </w:r>
    </w:p>
    <w:p>
      <w:r>
        <w:t>MILEY CYRUS: Well, what’s crazy is my dad again. My dad’s been a real figure in my life. And my dad, when he got his Grammy nomination, he wore a, he went to the Grammys in a John 3:16 shirt, and he didn’t get the Grammy. And the next day, the New York Post, someone put, “Even God can’t save Billy Ray Cyrus and his career.”</w:t>
      </w:r>
    </w:p>
    <w:p>
      <w:r>
        <w:t>And he was sitting next to Johnny Cash. They were going to something. I have a Johnny Cash tattoo that was handwritten to my dad from around that time. And he said, “What the hell?” Just like you say to me right now, you’re my Johnny Cash. He said, “What the hell are you doing reading that?” And my dad said, I just never really picked up the paper again. But again, my dad didn’t buy that paper. It was just kind of in your face.</w:t>
      </w:r>
    </w:p>
    <w:p>
      <w:r>
        <w:t>JOE ROGAN: You should have thought that was funny.</w:t>
      </w:r>
    </w:p>
    <w:p>
      <w:r>
        <w:t>MILEY CYRUS: He does now. Now he just says, well, whatever will get Johnny Cash to come and sit next to me and talk to me. Now he loves it. And it’s been really good to have him go before me. It’s kind of that buddy system. I think it’d be really scary if I would have been able to see that.</w:t>
      </w:r>
    </w:p>
    <w:p>
      <w:r>
        <w:t>But to your point of I don’t click on this shit. It comes into my life by, if I walk by a magazine stand, which I like to walk on the street, and it says, “Miley’s on drugs and pregnant.” And then I think one of those things are true, but not the other. F* you for lying about me.</w:t>
      </w:r>
    </w:p>
    <w:p>
      <w:r>
        <w:t>JOE ROGAN: Yeah, but that’s all they have. I mean, when someone’s in the public eye and someone’s as prominent as you are, you become a way for them to access money, right? That’s all you are.</w:t>
      </w:r>
    </w:p>
    <w:p>
      <w:pPr>
        <w:pStyle w:val="Heading2"/>
      </w:pPr>
      <w:r>
        <w:t>Real-Time Storytelling and Media</w:t>
      </w:r>
    </w:p>
    <w:p>
      <w:r>
        <w:t>MILEY CYRUS: Clickbait advertisement. And I totally get it. It’s that unprogramming of. Also, I think what’s interesting, sitting here with you, is that all of this is kind of new. I mean, even just the idea of podcasts, what I used to do when it was promo time for a record, okay, so I’m 12 years old, and I’m printing physical copies of my album, so I have to write my f*ing music six months before you, actually.</w:t>
      </w:r>
    </w:p>
    <w:p>
      <w:r>
        <w:t>So I just did Dolly’s new album for Christmas, and I had to record a Christmas song in July. It was the weirdest thing I’ve ever done in my life. But when you make physical copies, that’s what you do. And you’re telling a story from always being behind, especially when it comes to the media.</w:t>
      </w:r>
    </w:p>
    <w:p>
      <w:r>
        <w:t>So now what I love about this, what I love doing a show like yours is, we talk about it right now, and people hear it right now. So you’re getting the real information. You’re not getting information from, all right, I shot a magazine cover. I did an interview. I was la la in love with my boyfriend. I mean, that literally happened when I did Vanity Fair. I flew there a week after I got married. By the time the damn thing was on the stands, I was divorced. It was old news. It was like, come on, so you’re really not able to tell your story in real time.</w:t>
      </w:r>
    </w:p>
    <w:p>
      <w:r>
        <w:t>And that’s what I love about the new way that music is happening and streaming. And I love the idea that I threw up that Flaming Lips record I did on SoundCloud, and it was like, no one had to buy it or I sound 105. But it’s very exciting because I really hated always being behind myself.</w:t>
      </w:r>
    </w:p>
    <w:p>
      <w:r>
        <w:t>And I think that’s what, now I can use my art as my kind of, I guess the way that I can talk to the press isn’t what bothers me. It’s kind of the public. And I got in this habit where when people would meet me, I guess I didn’t get in the habit, just became a thing that happened constantly was I’d meet someone and they go, “Man, you’re not as crazy as I thought you’d be.” And I’m like, thank you. I don’t know what you thought I’d be doing right now if you thought I’d be in Space Buns dropping acid or something. But people say that to me all the time, that I’m not as crazy as they thought I would be. And that’s just a weird thing to say to someone.</w:t>
      </w:r>
    </w:p>
    <w:p>
      <w:pPr>
        <w:pStyle w:val="Heading2"/>
      </w:pPr>
      <w:r>
        <w:t>The Hannah Montana to Miley Cyrus Narrative</w:t>
      </w:r>
    </w:p>
    <w:p>
      <w:r>
        <w:t>JOE ROGAN: Yeah, but the public image, what they sold of you, here you are, Hannah Montana, and then all of a sudden you’re this very sexual singer, and you’re doing all this crazy stuff and you’re on television shaking your ass, and everybody’s seeing that and like, “Oh, Miley Cyrus is out of control now.” She’s wild. So then that becomes the narrative, right.</w:t>
      </w:r>
    </w:p>
    <w:p>
      <w:r>
        <w:t>MILEY CYRUS: It’s funny when people make the narrative, when you become in control that now you’re out of it. Yeah, that was always really interesting.</w:t>
      </w:r>
    </w:p>
    <w:p>
      <w:r>
        <w:t>JOE ROGAN: Well, it’s also youth, right? Think about the marriage thing, right? You take, you say Vanity Fair, they write the article. You’re deeply in love by the time you’re already divorced.</w:t>
      </w:r>
    </w:p>
    <w:p>
      <w:r>
        <w:t>MILEY CYRUS: Right.</w:t>
      </w:r>
    </w:p>
    <w:p>
      <w:r>
        <w:t>JOE ROGAN: That’s so Hollywood.</w:t>
      </w:r>
    </w:p>
    <w:p>
      <w:r>
        <w:t>MILEY CYRUS: Yeah.</w:t>
      </w:r>
    </w:p>
    <w:p>
      <w:r>
        <w:t>JOE ROGAN: I mean, to them, that’s like, oh, we’ve seen this f*ing story before. Yeah, we know where this going. Also, you’re a child star.</w:t>
      </w:r>
    </w:p>
    <w:p>
      <w:r>
        <w:t>MILEY CYRUS: Yeah.</w:t>
      </w:r>
    </w:p>
    <w:p>
      <w:r>
        <w:t>JOE ROGAN: Oh, shit. We’ve seen this story before. And so you get stuck in that narrative too. Right. Because they want you to fall down the exact same path. They don’t want you to reinvent yourself.</w:t>
      </w:r>
    </w:p>
    <w:p>
      <w:r>
        <w:t>MILEY CYRUS: Yes.</w:t>
      </w:r>
    </w:p>
    <w:p>
      <w:r>
        <w:t>JOE ROGAN: Well, then they’ll spell it out for you. This is what she’s doing now. She’s on drugs and she’s pregnant.</w:t>
      </w:r>
    </w:p>
    <w:p>
      <w:pPr>
        <w:pStyle w:val="Heading2"/>
      </w:pPr>
      <w:r>
        <w:t>The Power of Writing Things Down</w:t>
      </w:r>
    </w:p>
    <w:p>
      <w:r>
        <w:t>MILEY CYRUS: I’ve had to, now, I don’t read those types of things, but I’ve had to unlearn that they’re not true. Because sometimes I write things. I write things down when I want something to get put into my head. Even if I’m going to have a hard conversation with somebody, usually I kind of write a little mini script for myself. So I kind of know where I, I don’t like going into something with no direction. Where do I want this to go? What are my goals? What do I want?</w:t>
      </w:r>
    </w:p>
    <w:p>
      <w:r>
        <w:t>That’s what any of your athletes would do. It’s like, I know that I have that as an artist, that I want to have a long career. I have to do the things to be able to have that longevity. And so I would write down kind of an idea of where I’d want conversations to go, even with the people in my life, and what do I want out of them?</w:t>
      </w:r>
    </w:p>
    <w:p>
      <w:r>
        <w:t>And I had to stop going, hey, just because they wrote that down. It’s true. Because something about writing it down gives a lot of power. I don’t like to write down things that I don’t mean. That’s why I don’t write songs that I hate. Because once you write it down, they are alive.</w:t>
      </w:r>
    </w:p>
    <w:p>
      <w:r>
        <w:t>JOE ROGAN: So what you’re saying is that reading things that other people wrote about you made you think that those things were real. So, yeah, it f*ed with your own personal narrative.</w:t>
      </w:r>
    </w:p>
    <w:p>
      <w:pPr>
        <w:pStyle w:val="Heading2"/>
      </w:pPr>
      <w:r>
        <w:t>Mental Health and Genetic History</w:t>
      </w:r>
    </w:p>
    <w:p>
      <w:r>
        <w:t>MILEY CYRUS: Yes. Sometimes I’d be trying to prove something that I didn’t need to prove. All of a sudden, I’d be trying to prove that I’m not crazy when I knew I wasn’t crazy.</w:t>
      </w:r>
    </w:p>
    <w:p>
      <w:r>
        <w:t>And, yeah, I just think also, I mean, when we’re talking about realistic children’s books, I think the stigma that kind of surrounds youth growing up, rebelling, and then craziness and then what’s the line between that and mental illness? And I do have some kind of genetic family history of alcohol. I mean, that totally gets erased when you’re a celebrity. It’s like, Hollywood did this to you. It’s like, no, dude, my great grandma was an alcoholic. My granddad was an alcoholic. My grandma’s an alcoholic, so I obviously had, it wasn’t Hollywood, it’s genetic.</w:t>
      </w:r>
    </w:p>
    <w:p>
      <w:r>
        <w:t>JOE ROGAN: I think, for you, I mean, I don’t think there’s anything wrong with writing a book and writing a realistic children’s book, but I think you could do a lot of good by just making little YouTube videos. You make little YouTube videos, just talking and explaining, hey, this is what I did, and this is where I fed up. And this is why you shouldn’t do it this way. These are the drugs you got to be really careful about. These are drugs that are really dangerous. And look, if you want to have one drink. You want to have one drink, just have one fing drink.</w:t>
      </w:r>
    </w:p>
    <w:p>
      <w:r>
        <w:t>MILEY CYRUS: If you can.</w:t>
      </w:r>
    </w:p>
    <w:p>
      <w:r>
        <w:t>JOE ROGAN: If you can.</w:t>
      </w:r>
    </w:p>
    <w:p>
      <w:r>
        <w:t>MILEY CYRUS: Yeah.</w:t>
      </w:r>
    </w:p>
    <w:p>
      <w:r>
        <w:t>JOE ROGAN: If you want to, if you want to smoke weed, take a hit.</w:t>
      </w:r>
    </w:p>
    <w:p>
      <w:r>
        <w:t>MILEY CYRUS: Yeah.</w:t>
      </w:r>
    </w:p>
    <w:p>
      <w:r>
        <w:t>JOE ROGAN: Don’t get crazy.</w:t>
      </w:r>
    </w:p>
    <w:p>
      <w:r>
        <w:t>MILEY CYRUS: Yeah.</w:t>
      </w:r>
    </w:p>
    <w:p>
      <w:r>
        <w:t>JOE ROGAN: Figure this out. You can have a good experience on marijuana, or you could f* up your life and have a schizophrenic breakdown.</w:t>
      </w:r>
    </w:p>
    <w:p>
      <w:pPr>
        <w:pStyle w:val="Heading2"/>
      </w:pPr>
      <w:r>
        <w:t>Marijuana and Mental Health</w:t>
      </w:r>
    </w:p>
    <w:p>
      <w:r>
        <w:t>MILEY CYRUS: And that’s one thing that I felt when I was smoking weed. My mom, all the weed that I don’t smoke, she takes care of both my parents, so I have nothing against weed. My whole family’s a bunch of stoners. I just felt like when you’re talking about kind of some of the episodes that they can kind of bring on, I maybe have a little, some of those kind of tendencies already, and that’s.</w:t>
      </w:r>
    </w:p>
    <w:p>
      <w:r>
        <w:t>JOE ROGAN: That’s something that people who love marijuana don’t like to talk about, and I’m pretty adamant about discussing that. Yeah, I know people that have lost their f*ing mind, particularly on edibles.</w:t>
      </w:r>
    </w:p>
    <w:p>
      <w:r>
        <w:t>MILEY CYRUS: Yeah.</w:t>
      </w:r>
    </w:p>
    <w:p>
      <w:r>
        <w:t>JOE ROGAN: I know some people that literally became schizophrenic.</w:t>
      </w:r>
    </w:p>
    <w:p>
      <w:r>
        <w:t>MILEY CYRUS: And I really like looking at, I like looking at facts like that. And I don’t know, I do think that there are, I like information. I’m a real, I love to process new information. I love to receive new information. I love to go, how do you get your information?</w:t>
      </w:r>
    </w:p>
    <w:p>
      <w:r>
        <w:t>JOE ROGAN: Are you a person who reads? Do you watch documentaries?</w:t>
      </w:r>
    </w:p>
    <w:p>
      <w:pPr>
        <w:pStyle w:val="Heading2"/>
      </w:pPr>
      <w:r>
        <w:t>Early Therapy and Brain Health</w:t>
      </w:r>
    </w:p>
    <w:p>
      <w:r>
        <w:t>MILEY CYRUS: I read, and I was going on a trip when I was maybe 17 years old, and I was walking to the airport, and I saw a book that said “Change Your Brain, Change Your Life” by Dr. Daniel Amen, who’s now been my therapist for 10 years. And I couldn’t get on this plane. I was having a full anxiety attack, was smoking a lot of weed.</w:t>
      </w:r>
    </w:p>
    <w:p>
      <w:r>
        <w:t>JOE ROGAN: How old are you taking a lot of shrooms?</w:t>
      </w:r>
    </w:p>
    <w:p>
      <w:r>
        <w:t>MILEY CYRUS: I was 17. And I started getting a little, yeah, started getting a little crazy, you know. Sometimes doing some things with, you know, causing some fights with my boyfriend that were unnecessary. They got heightened. I remember one time I wrecked my car into my gate and I said, “This is all your fault.” I was the one driving the car. How is this your fault? I did not have a great idea of reality at that time.</w:t>
      </w:r>
    </w:p>
    <w:p>
      <w:r>
        <w:t>So I was leaving the country for the first time without my family. I was going to Costa Rica and I was walking through the airport and I saw this book, “Change Your Brain, Change Your Life.” I’m like, I want to change my life. Like where this is going and my brain is actually, I don’t like who I’m living with. The person upstairs is annoying the hell out of me.</w:t>
      </w:r>
    </w:p>
    <w:p>
      <w:r>
        <w:t>So I got this book and it got me to get onto the plane. Now I had a few anxious breakdowns on that. When, you know, when you go to places like going in the middle of jungle, you take all those little planes and all of a sudden you’re on a four wheeler going to wherever you’re going. Every now and then I’d have to stop because I would get so light headed. Stabbing chest pains and all this.</w:t>
      </w:r>
    </w:p>
    <w:p>
      <w:r>
        <w:t>And he said, drop weed, first of all, get rid of the weed, get rid of the psychedelics. And I also cut gluten from my diet from a little bit of a time so I could get an idea of like what’s my body on a natural level. And I started doing, you know, kind of blood work and I did some SPECT scans which he specializes in. So like actually looking at my brain because what I really like about the SPECT scan is, you know, you wouldn’t tell me I have a broken arm without looking at it. I could tell you, ow, it hurts. Blah, blah, blah.</w:t>
      </w:r>
    </w:p>
    <w:p>
      <w:r>
        <w:t>JOE ROGAN: But like, what is a SPECT scan?</w:t>
      </w:r>
    </w:p>
    <w:p>
      <w:r>
        <w:t>MILEY CYRUS: So a SPECT scan, we might have to look up exactly what it stands for because I don’t remember this, but basically it’s kind of like an X-ray and it kind of shows you almost like in those thermal type colors of the activity of your brain. There we go.</w:t>
      </w:r>
    </w:p>
    <w:p>
      <w:r>
        <w:t>JOE ROGAN: Single Photon Emission Computed Tomography.</w:t>
      </w:r>
    </w:p>
    <w:p>
      <w:r>
        <w:t>MILEY CYRUS: Yeah, so I have one of these.</w:t>
      </w:r>
    </w:p>
    <w:p>
      <w:r>
        <w:t>JOE ROGAN: Nuclear medicine study that evaluates blood flow and activity in the brain.</w:t>
      </w:r>
    </w:p>
    <w:p>
      <w:r>
        <w:t>MILEY CYRUS: So that’s my Doctor Amen clinics. That’s his website right there. And so I have a couple of these.</w:t>
      </w:r>
    </w:p>
    <w:p>
      <w:r>
        <w:t>JOE ROGAN: How’s your brain look?</w:t>
      </w:r>
    </w:p>
    <w:p>
      <w:r>
        <w:t>MILEY CYRUS: You know what he says? This isn’t right. Surprisingly good for the abuse that it’s had. I guess I sorted my throat exactly. Of time. Okay. So the amount of activity, if we’re looking at like female and male brains, I mean, they’re totally lit up in different spots.</w:t>
      </w:r>
    </w:p>
    <w:p>
      <w:r>
        <w:t>You know, actually, I think he’s even worked with some athletes of yours. He works a lot with football players because he says, you know, I’m almost like a football player for the life that I lead. I got to do everything else right. If you’re going to go and live under this amount of stress, which is pretty abnormal, it’s like you’re getting hit in the head in an abnormal amount of times. Then I got to do everything else right.</w:t>
      </w:r>
    </w:p>
    <w:p>
      <w:r>
        <w:t>So I got to be pretty diligent about my supplements. I got to really care about the food that I eat. My mom always like, you guys are overthinking it. I’ve eaten Cheetos every single day. It’s true for the rest of my life. And I’m like, yeah, but you’re not like a, you know, you’re not a superstar that has to go on stage and do two hour shows. You know, my heart really needs to be in good condition. I need to be in good condition.</w:t>
      </w:r>
    </w:p>
    <w:p>
      <w:r>
        <w:t>I can’t, by the way, my mom has crazy panic attacks. So, like, I can’t have any of that. My mom has had me slam, like, had them slam the brakes on an airplane to take off and made me drive home from Canada to Tennessee. I drove from Tennessee to Canada nine times because of her anxiety. I’ve driven from Nashville to California like four times because of her anxiety. So I don’t listen to my mom exactly.</w:t>
      </w:r>
    </w:p>
    <w:p>
      <w:r>
        <w:t>My grandma was on a popcorn diet where she took a trash bag to the movie theater and filled it up with popcorn. And she’s like, “Don’t I look good?” I’m like, on the outside, it’s fine. On the inside, I’m worried. Meanwhile, she’s going to outlive all of us. So sometimes I worry about that.</w:t>
      </w:r>
    </w:p>
    <w:p>
      <w:r>
        <w:t>But I think I am kind of like an athlete in the ways. Like, if I’m going to be doing this kind of abnormal type lifestyle, then I have to do everything else right. So my SPECT scan looks pretty good, but I like looking at my brain and knowing, okay, so this isn’t looking at me and going, there’s just something wrong with me. And I don’t know why. I had a head injury when I was, you know, two years old.</w:t>
      </w:r>
    </w:p>
    <w:p>
      <w:r>
        <w:t>JOE ROGAN: What happened?</w:t>
      </w:r>
    </w:p>
    <w:p>
      <w:pPr>
        <w:pStyle w:val="Heading2"/>
      </w:pPr>
      <w:r>
        <w:t>The Head Injury Story</w:t>
      </w:r>
    </w:p>
    <w:p>
      <w:r>
        <w:t>MILEY CYRUS: It’s bad. My dad had me. This is really bad. But he can’t go to jail. I don’t think it’s long enough time away. He had me in a baby backpack and I was on a dirt bike with my dad and he was riding and a tree had fallen and he ducked and I didn’t and I hit my head on the tree.</w:t>
      </w:r>
    </w:p>
    <w:p>
      <w:r>
        <w:t>JOE ROGAN: Oh, Jesus Christ.</w:t>
      </w:r>
    </w:p>
    <w:p>
      <w:r>
        <w:t>MILEY CYRUS: It was bad. So that’s what’s wrong. Everyone’s asked me that for years.</w:t>
      </w:r>
    </w:p>
    <w:p>
      <w:r>
        <w:t>JOE ROGAN: You know, that’s a common theme with wild people. Do you know that?</w:t>
      </w:r>
    </w:p>
    <w:p>
      <w:r>
        <w:t>MILEY CYRUS: Yes.</w:t>
      </w:r>
    </w:p>
    <w:p>
      <w:r>
        <w:t>JOE ROGAN: Sam Kinison got hit by a car when he was like a little kid. And his brother Bill said it completely changed his life. We have just like real same thing with Roseanne Barr. She got hit by a car when she was 15. Before that she was like mild mannered, really good at math. After she got hit by a car, she had to spend nine months at a mental institution. Couldn’t count anymore. And she became this wild lady who everybody knows as Roseanne.</w:t>
      </w:r>
    </w:p>
    <w:p>
      <w:r>
        <w:t>MILEY CYRUS: Right? I mean, maybe I’m thankful for it. Maybe it, like, I don’t know, me into this identity or something.</w:t>
      </w:r>
    </w:p>
    <w:p>
      <w:r>
        <w:t>JOE ROGAN: I think there’s something to it.</w:t>
      </w:r>
    </w:p>
    <w:p>
      <w:r>
        <w:t>MILEY CYRUS: I’m not sure she knows that there’s something to that. Dr. Amen, we’ve talked about this a lot. So when I get really overwhelmed, I also have a tendency that if I know something stupid, I just got to try it to know that it’s stupid. Which makes it stupid because I already knew about it. Sometimes I’m like, is it better to know it’s dumb and do it or to not know it’s dumb and do it?</w:t>
      </w:r>
    </w:p>
    <w:p>
      <w:r>
        <w:t>JOE ROGAN: Don’t you think part of that that’s a head injury? Well, maybe, but also it’s the column of your breaks. You know, the way you developed as a human being, being that famous at, you know, 12 years old doing stadiums.</w:t>
      </w:r>
    </w:p>
    <w:p>
      <w:r>
        <w:t>MILEY CYRUS: But I do like, I like looking at my brain and going, okay, listen, like, someone cut my brakes right on my brain. And I have to take all the things Omega. I’ve been was vegan for a very long time, and I’ve had to introduce fish and omegas into my life because my brain wasn’t functioning properly.</w:t>
      </w:r>
    </w:p>
    <w:p>
      <w:r>
        <w:t>JOE ROGAN: Don’t tell that to the vegans. They’ll come for you.</w:t>
      </w:r>
    </w:p>
    <w:p>
      <w:pPr>
        <w:pStyle w:val="Heading2"/>
      </w:pPr>
      <w:r>
        <w:t>The Vegan Diet Debate</w:t>
      </w:r>
    </w:p>
    <w:p>
      <w:r>
        <w:t>MILEY CYRUS: That’s, they’re going to come for me. But that’s okay. I’m used to people coming for me. And it’s going to be that I call them out. No, I listen. If I give homes, I have 22 animals on my farm in Nashville. I’ve got 22 in my house in Calabasas. Like, I’m doing what I need to do for the animals. Okay. But when it comes to my brain, you’re not vegan.</w:t>
      </w:r>
    </w:p>
    <w:p>
      <w:r>
        <w:t>JOE ROGAN: No, you can’t be vegan. Living this kind of and being this quick.</w:t>
      </w:r>
    </w:p>
    <w:p>
      <w:r>
        <w:t>MILEY CYRUS: But sure you can. Some people can. I could not because it was really giving. I was having a lot.</w:t>
      </w:r>
    </w:p>
    <w:p>
      <w:r>
        <w:t>JOE ROGAN: What did you do for your brain?</w:t>
      </w:r>
    </w:p>
    <w:p>
      <w:r>
        <w:t>MILEY CYRUS: I feel that I’m much slowed you down now. I’m so much sharper than I was. And I think that I was at one point pretty malnutrition. Like, I remember going to Glastonbury. And that was a show that I loved. I loved my performance, but I was running on empty. Like, I was on, I was on.</w:t>
      </w:r>
    </w:p>
    <w:p>
      <w:r>
        <w:t>JOE ROGAN: Can I ask you, were you doing a vegan diet? Like, meticulous. Were you doing intelligently?</w:t>
      </w:r>
    </w:p>
    <w:p>
      <w:r>
        <w:t>MILEY CYRUS: Like, I did all my supplements. I do all my protein drinks. I watch every bodybuilders, YouTube about how they still.</w:t>
      </w:r>
    </w:p>
    <w:p>
      <w:r>
        <w:t>JOE ROGAN: You can’t pay attention.</w:t>
      </w:r>
    </w:p>
    <w:p>
      <w:r>
        <w:t>MILEY CYRUS: That’s what I’m saying. All of a sudden I’m like, why am I eating celery? And like, why are my thighs like f*ing huge?</w:t>
      </w:r>
    </w:p>
    <w:p>
      <w:r>
        <w:t>JOE ROGAN: Vegan bodybuilder guys, they’re almost all on steroids.</w:t>
      </w:r>
    </w:p>
    <w:p>
      <w:r>
        <w:t>MILEY CYRUS: I’m not on steroids.</w:t>
      </w:r>
    </w:p>
    <w:p>
      <w:r>
        <w:t>JOE ROGAN: Well, they, I mean, and they’re, you know, they’re different bodies too. Some people, I have good friends that are vegan and they, they’re fine on it. My friend John Joseph, he’s been the vegan for like 30 years.</w:t>
      </w:r>
    </w:p>
    <w:p>
      <w:r>
        <w:t>MILEY CYRUS: That’s why I think Nate Diaz, I was stoked. Was a vegetarian. Vegetarian at one point. Or a pescatarian that seems to fish. Yeah, that’s where I’m at.</w:t>
      </w:r>
    </w:p>
    <w:p>
      <w:r>
        <w:t>JOE ROGAN: There’s a lot of people that function really well with that. But some people, it’s, everybody’s different. You know, we all have different ancestors and our ancestors come from different parts of the world. And, you know, I don’t know if the blood type thing is accurate, but some people really believe that.</w:t>
      </w:r>
    </w:p>
    <w:p>
      <w:r>
        <w:t>MILEY CYRUS: So this is another thing that I like about seeing the brain is I try to eat for my brain type and not my blood type necessarily my brain type. So my brain type, I really need breaks on my brain because I did not have that. Where I, in my new song, it says, “I can’t bite the devil on my tongue.” That was like a really hard thing for me to learn how to do. But instead of going, I’m just totally impulsive and the most reactive person ever. I look and go, well, but my dad also slammed my head into a tree when I was 2. So, you know, it’s maybe as a.</w:t>
      </w:r>
    </w:p>
    <w:p>
      <w:r>
        <w:t>JOE ROGAN: Dad that’s hard to hear. That scares the s* out of me.</w:t>
      </w:r>
    </w:p>
    <w:p>
      <w:r>
        <w:t>MILEY CYRUS: I know. I’ve given him a award for Worst Dad Ever. Every time I go, you know, if we’re on Hollywood and there’s the Best Dad Award, I scratch out best and put worst. But he was also the best because he would allow me to do a lot of other crazy things that were awesome.</w:t>
      </w:r>
    </w:p>
    <w:p>
      <w:r>
        <w:t>JOE ROGAN: Well, you’re fine.</w:t>
      </w:r>
    </w:p>
    <w:p>
      <w:pPr>
        <w:pStyle w:val="Heading2"/>
      </w:pPr>
      <w:r>
        <w:t>The Chicken Rescue Story</w:t>
      </w:r>
    </w:p>
    <w:p>
      <w:r>
        <w:t>MILEY CYRUS: I mean, my dad let me kill chickens from the Malibu barn, that little red barn when you come down, Topanga. My dad, they were going to feed these chickens to the snakes. And they led us back there. My dad was like, “Listen, I’m Billy Ray Cyrus. I’m going to totally distract him. You shove as many chickens in the back of the Corvette as you can while I’m signing autographs and we’re going to get the hell out of here.”</w:t>
      </w:r>
    </w:p>
    <w:p>
      <w:r>
        <w:t>So I did. I went. Me and my brother got all these chickens and we shoved them in the back of his car. And he was going to.</w:t>
      </w:r>
    </w:p>
    <w:p>
      <w:r>
        <w:t>JOE ROGAN: Snakes went hungry, though.</w:t>
      </w:r>
    </w:p>
    <w:p>
      <w:r>
        <w:t>MILEY CYRUS: He was about to go work for David Lynch. Well, he was going to audition for him for Mulholland Drive. And my dad brought the chickens in the Corvette. And he said, “If you’re going to have chickens in the Corvette playing the pool guy, you know, that’s a pool guy thing to do.” So my dad got the job.</w:t>
      </w:r>
    </w:p>
    <w:p>
      <w:r>
        <w:t>So because he got the job, he had to stay in LA and we had to go back to Tennessee. So he told me and my mom to tell the people on the airplane that they were exotic Himalayan cockatoos. And we did. And they let them on the plane, and we had them in the purse and they lived in a bathtub like on Hollywood and Highland in some hotel for a long time.</w:t>
      </w:r>
    </w:p>
    <w:p>
      <w:r>
        <w:t>And then we got home, and the night we got there, our dogs got and the chicken coop made them all. So they died anyway. But that’s the kind of dad my dad is. He sets you up for failure and for disappointment. But I like that about him because he made me tough.</w:t>
      </w:r>
    </w:p>
    <w:p>
      <w:pPr>
        <w:pStyle w:val="Heading2"/>
      </w:pPr>
      <w:r>
        <w:t>Dogs, Chickens, and Nature’s Way</w:t>
      </w:r>
    </w:p>
    <w:p>
      <w:r>
        <w:t>JOE ROGAN: Well, I mean, it’s hard to keep dogs out of chicken coops. I had a dog that got into the chicken coop, too. I had a lot of chickens at one point in time. And then after the last fire out here, my chicken coop, my house stayed okay, but my chicken coop burnt to the ground. And then we had to put them in a smaller chicken coop and the coyotes got them.</w:t>
      </w:r>
    </w:p>
    <w:p>
      <w:r>
        <w:t>MILEY CYRUS: That’s the thing. You can’t blame dad for nature. That’s the way that it is.</w:t>
      </w:r>
    </w:p>
    <w:p>
      <w:r>
        <w:t>JOE ROGAN: Dogs will eat chickens. They both give them a chance.</w:t>
      </w:r>
    </w:p>
    <w:p>
      <w:r>
        <w:t>MILEY CYRUS: So will snakes, apparently.</w:t>
      </w:r>
    </w:p>
    <w:p>
      <w:r>
        <w:t>JOE ROGAN: F* yeah.</w:t>
      </w:r>
    </w:p>
    <w:p>
      <w:pPr>
        <w:pStyle w:val="Heading2"/>
      </w:pPr>
      <w:r>
        <w:t>Brain Scans and Logic Over Emotion</w:t>
      </w:r>
    </w:p>
    <w:p>
      <w:r>
        <w:t>JOE ROGAN: So your brain, when they do this scan, do they tell you what you should do to make it better? Like, what do they do? They look at and go, you’re f*ed up.</w:t>
      </w:r>
    </w:p>
    <w:p>
      <w:r>
        <w:t>MILEY CYRUS: No, they tell you what to make it better. He works kind of with a lot of athletes, people that kind of live abnormal lifestyle and injuries. Just posted a cool picture with Tyson and he just works with all different. I love seeing the other brains that I’m allowed to see also because it kind of is fun to. I would love like a Match.com but where people just put their brain scans. I’m like, I like that one that’s lighting up the right where I need it. You know, you got something I don’t have.</w:t>
      </w:r>
    </w:p>
    <w:p>
      <w:r>
        <w:t>JOE ROGAN: That would be actually amazing if that’s how it worked. Because personalities are weird. Like people sometimes you go, they just work together.</w:t>
      </w:r>
    </w:p>
    <w:p>
      <w:r>
        <w:t>MILEY CYRUS: Exactly. And I have to do with that. I’m not really looking now, I guess for as much as I’m looking for the soul connection, but I’m more about the brain connection. I’m a very logical. I like to have kind of logic in my life because I used to be kind of owned by emotion in a way. I was very emotional and that’s what I meant by tough. So I used to be very emotional and cry about things.</w:t>
      </w:r>
    </w:p>
    <w:p>
      <w:r>
        <w:t>JOE ROGAN: And now you get over things.</w:t>
      </w:r>
    </w:p>
    <w:p>
      <w:r>
        <w:t>MILEY CYRUS: And also more like I would really kind of just become such a recluse. I had that tendency. My dad said everyone’s just getting on social distancing. He’s been doing it since 1992. Like my dad’s been on social. I said it as soon as we walked in here.</w:t>
      </w:r>
    </w:p>
    <w:p>
      <w:r>
        <w:t>JOE ROGAN: That was around “Achy Breaky Heart” time.</w:t>
      </w:r>
    </w:p>
    <w:p>
      <w:r>
        <w:t>MILEY CYRUS: Yes.</w:t>
      </w:r>
    </w:p>
    <w:p>
      <w:r>
        <w:t>JOE ROGAN: Right. 1992.</w:t>
      </w:r>
    </w:p>
    <w:p>
      <w:r>
        <w:t>MILEY CYRUS: That was right when I was born. And that is when it was all crazy. So that also explains, I mean, I think somewhat of my just who I am, my personality, how I am.</w:t>
      </w:r>
    </w:p>
    <w:p>
      <w:pPr>
        <w:pStyle w:val="Heading2"/>
      </w:pPr>
      <w:r>
        <w:t>Growing Up in Fame’s Shadow</w:t>
      </w:r>
    </w:p>
    <w:p>
      <w:r>
        <w:t>JOE ROGAN: Did your dad talk to you about what the anxiety was like for him when he became famous?</w:t>
      </w:r>
    </w:p>
    <w:p>
      <w:r>
        <w:t>MILEY CYRUS: My dad was f*ing…</w:t>
      </w:r>
    </w:p>
    <w:p>
      <w:r>
        <w:t>JOE ROGAN: For people who don’t know, in the early 1990s, your dad was a f*ing superstar.</w:t>
      </w:r>
    </w:p>
    <w:p>
      <w:r>
        <w:t>MILEY CYRUS: But he had a very different lifestyle than I did. My dad grew up in a house that didn’t even have an indoor bathroom. My dad hadn’t gone to the dentist until he was 30 years old. My dad grew up poor. My uncle still lives in their same house. He’s got an indoor bathroom now because my dad put that in. But he still lives in the same house.</w:t>
      </w:r>
    </w:p>
    <w:p>
      <w:r>
        <w:t>Yeah, so my dad grew up in one of the poorer areas in the country. My dad grew up in Appalachia and Kentucky. I’ve been there a bunch, and I’ve been able to see where my dad’s from. So he had a different relationship to fame, because he went from nothing to everything.</w:t>
      </w:r>
    </w:p>
    <w:p>
      <w:r>
        <w:t>I went kind of from having everything. If we look at really, the way I grew up, lived in a big house on a big farm. The only thing that was sad about is I didn’t have kind of neighbors or normal kids around because I lived on this big kind of isolated farm, but went to school, had this normal life. But, I mean, if we really look at it, I didn’t know when I was a kid that I had everything, but I had everything.</w:t>
      </w:r>
    </w:p>
    <w:p>
      <w:r>
        <w:t>So I went from having it all to having more. And I don’t know what’s harder to kind of humanize, I guess, about yourself. Because my life is very unique, and so it’s very hard for me to sit with someone and relate to them. And I think that made me really scared because my mom doesn’t like to be alone. So I have that fear in my mind if I don’t want to be alone. But I think what makes you lonely isn’t the amount of people around. But am I relating to people? Am I really connecting?</w:t>
      </w:r>
    </w:p>
    <w:p>
      <w:pPr>
        <w:pStyle w:val="Heading2"/>
      </w:pPr>
      <w:r>
        <w:t>Life in the Fishbowl</w:t>
      </w:r>
    </w:p>
    <w:p>
      <w:r>
        <w:t>JOE ROGAN: Well, you must have a hard time connecting to people because they don’t have the same life experience as you. Your reality, it’s like you’re in a fishbowl. You’re in a different reality, and you’re hanging out next to people that aren’t in the fishbowl.</w:t>
      </w:r>
    </w:p>
    <w:p>
      <w:r>
        <w:t>MILEY CYRUS: Here’s the difference of the fishbowl. So we usually put the fish in the fishbowl.</w:t>
      </w:r>
    </w:p>
    <w:p>
      <w:r>
        <w:t>JOE ROGAN: You were born in the fishbowl, right?</w:t>
      </w:r>
    </w:p>
    <w:p>
      <w:r>
        <w:t>MILEY CYRUS: We do it, and I was born into it, but then again, I put myself into it. So if you get a beta, you’re the one that does it.</w:t>
      </w:r>
    </w:p>
    <w:p>
      <w:r>
        <w:t>JOE ROGAN: You did it when you were a little kid and you didn’t know what you were doing.</w:t>
      </w:r>
    </w:p>
    <w:p>
      <w:r>
        <w:t>MILEY CYRUS: But my parents didn’t really want me to. So my dad wouldn’t even really go with us to the auditions. He was actually kind of mad at my mom about it. That was kind of a thing. And then my mom’s like, I’m going to do this. She stays in this small town, she’s going to be like everybody else that just ends up on drugs. So she took me to LA. Mom, like, hello. She didn’t even smoke weed yet. Well, this is not the AB that I’ve ever heard of. Like, let’s avoid drugs in Nashville. So let’s get more and better. A lot better drugs in LA.</w:t>
      </w:r>
    </w:p>
    <w:p>
      <w:pPr>
        <w:pStyle w:val="Heading2"/>
      </w:pPr>
      <w:r>
        <w:t>Resilience and Strength</w:t>
      </w:r>
    </w:p>
    <w:p>
      <w:r>
        <w:t>JOE ROGAN: But we’re going way off track. What bothers you about being more resilient? Because that’s what it sounds like when you say more tough. You’re talking about the difference between someone who reacts overly emotionally to something. You would fall to the ground and curl up in a ball and cry about things, and now you can get over them. That, to me, is the sign of perspective.</w:t>
      </w:r>
    </w:p>
    <w:p>
      <w:r>
        <w:t>MILEY CYRUS: Okay, so here’s where it is. And I don’t even want to have a conversation about really sexism or men versus women, because I love dudes. And I actually relate to dudes a lot more. But I think men in my life have told me that I’m cold or I’m a cold f*ing bitch because I leave when things are done.</w:t>
      </w:r>
    </w:p>
    <w:p>
      <w:r>
        <w:t>I’m really into a lot of freaky things, but I don’t f* dead guys. And when it’s over, it’s over and you’re dead to me and we move on. So that’s how I feel about it.</w:t>
      </w:r>
    </w:p>
    <w:p>
      <w:r>
        <w:t>JOE ROGAN: That’s heavy.</w:t>
      </w:r>
    </w:p>
    <w:p>
      <w:r>
        <w:t>MILEY CYRUS: And I’ll do a lot of things, but I don’t do that. And so I think that that’s where I’ve gotten the idea, which, actually, I’m glad you just said that to me, because I get this kind of beaten into the brain from all different angles. My mom’s like, everyone else is proud of me for being, like you said, resilient. And I have a lot of guilt. I’m a very guilty person.</w:t>
      </w:r>
    </w:p>
    <w:p>
      <w:r>
        <w:t>JOE ROGAN: But that sounds like you’re talking to guys who want you to feel guilty because you don’t feel emotional about it ending.</w:t>
      </w:r>
    </w:p>
    <w:p>
      <w:r>
        <w:t>MILEY CYRUS: And this is the first time people…</w:t>
      </w:r>
    </w:p>
    <w:p>
      <w:r>
        <w:t>JOE ROGAN: Need to learn how to just let s* go. If they like you or if they love you, they have to.</w:t>
      </w:r>
    </w:p>
    <w:p>
      <w:r>
        <w:t>MILEY CYRUS: Love you, they have to.</w:t>
      </w:r>
    </w:p>
    <w:p>
      <w:r>
        <w:t>JOE ROGAN: Well, they don’t love you. They should want you to be happy. Just let it pass and then be friends.</w:t>
      </w:r>
    </w:p>
    <w:p>
      <w:r>
        <w:t>MILEY CYRUS: Okay.</w:t>
      </w:r>
    </w:p>
    <w:p>
      <w:r>
        <w:t>JOE ROGAN: So if they can’t do that, that’s on them. That’s not on you.</w:t>
      </w:r>
    </w:p>
    <w:p>
      <w:pPr>
        <w:pStyle w:val="Heading2"/>
      </w:pPr>
      <w:r>
        <w:t>Finding Autonomy in Relationships</w:t>
      </w:r>
    </w:p>
    <w:p>
      <w:r>
        <w:t>MILEY CYRUS: Because you’re an older man. Because these guys that are, I definitely should be with someone. I think that you got to find Nick Nolte. This is what I’m thinking. I don’t need a man or a woman that’s going to take care of me. I can take care of me because I’ve got money, I’ve got all the things that I need to take care of myself. I need them to be able to take care of them. Because somehow I keep getting into…</w:t>
      </w:r>
    </w:p>
    <w:p>
      <w:r>
        <w:t>JOE ROGAN: You need someone with autonomy.</w:t>
      </w:r>
    </w:p>
    <w:p>
      <w:r>
        <w:t>MILEY CYRUS: Yes.</w:t>
      </w:r>
    </w:p>
    <w:p>
      <w:r>
        <w:t>JOE ROGAN: That’s what you need. You need someone who they don’t need your constant approval and affection.</w:t>
      </w:r>
    </w:p>
    <w:p>
      <w:r>
        <w:t>MILEY CYRUS: In other words, using this word “need.” Just for the record, I guess I really don’t need to be in a relationship at all. So that’s good. We got to this point. See, this is therapy.</w:t>
      </w:r>
    </w:p>
    <w:p>
      <w:r>
        <w:t>JOE ROGAN: Yeah, you don’t need it, but people can poison you with their ideas of what you should be. And if you don’t meet up to their expectations, and oftentimes their expectations of you are just to reaffirm themselves. They want you to love them. They want you to tell them how awesome they are. And if you don’t feel that way, you’re cold. There’s something wrong with you. Because they don’t have autonomy, they can’t exist independently.</w:t>
      </w:r>
    </w:p>
    <w:p>
      <w:r>
        <w:t>MILEY CYRUS: Right.</w:t>
      </w:r>
    </w:p>
    <w:p>
      <w:r>
        <w:t>JOE ROGAN: That’s the problem. The problem is a lot of bitches out there.</w:t>
      </w:r>
    </w:p>
    <w:p>
      <w:r>
        <w:t>MILEY CYRUS: I like it. You said it, not me. That’s how I feel. And honestly, we’re talking at a very, this is a super kind of pivotal moment for me right now. I haven’t been single in, I guess, really from 2015. I mean, there’s been little months, so maybe about five years. I’ve had a few months here and there where I’ve been single, but not for a long period of time.</w:t>
      </w:r>
    </w:p>
    <w:p>
      <w:r>
        <w:t>And something I’m really excited about is this VMA performance that’s coming up. And I love that it’s the first time that I’m going to be on that stage as a single badass, grown, evolved, secure woman that’s done a lot of work. I’ve done the work. And that’s the thing some people say, how did you get here? You turned out pretty good. And it’s like, dude, I worked really hard at it.</w:t>
      </w:r>
    </w:p>
    <w:p>
      <w:r>
        <w:t>JOE ROGAN: But just seriously, get it in your head. Anytime someone gives you a hard time about being strong, you’re not a bad person. Just because you’re strong, just because you don’t cry as easy as you used to. That’s ridiculous, man. It’s ridiculous. You need perspective. That’s all it is. You’re not a bad. You’re literally all these f*ing animals you have. How could you be a bad person if you love animals that way?</w:t>
      </w:r>
    </w:p>
    <w:p>
      <w:pPr>
        <w:pStyle w:val="Heading2"/>
      </w:pPr>
      <w:r>
        <w:t>Kate Moss the Bulldog</w:t>
      </w:r>
    </w:p>
    <w:p>
      <w:r>
        <w:t>MILEY CYRUS: Dude, I put this stuff called Monkey Butt on my dogs.</w:t>
      </w:r>
    </w:p>
    <w:p>
      <w:r>
        <w:t>JOE ROGAN: What is Monkey Butt?</w:t>
      </w:r>
    </w:p>
    <w:p>
      <w:r>
        <w:t>MILEY CYRUS: Every day this baby powder for dog butts. Because I got this guy, one of my friend who said, oh, my God, this is a whole other story. My friend who’s sitting out there right now tried to immediately make me happy. Because I just went through a breakup and showed me a hot guy on Instagram. And I started scrolling and I see him putting this powder on his dog’s ass. I’m like, I don’t want him, but I want that stuff for the dog’s ass. That was great. So I ordered it right away, Monkey Butt.</w:t>
      </w:r>
    </w:p>
    <w:p>
      <w:r>
        <w:t>So I have a dog. She can’t see, she can’t hear, she can barely walk. She was dropped at a fire station. She was overbred. She’s a bulldog. They breed them crazy. And she can barely get off the floor. She’s so overweight. And her name is Kate Moss.</w:t>
      </w:r>
    </w:p>
    <w:p>
      <w:r>
        <w:t>And what I love about it is I tell everybody when I’m coming to set, I’m going to bring Kate Moss, make sure she’s good, she’s Covid tested, we’re all good. And then all the men on set’s face are the best. Because it’s like, I thought Miley Cyrus was bringing Kate Moss. It was going to be the best day of my life. And then she comes in with her big ass, literally, that I have baby powder. She has diapers, because I put diapers on her for when she comes to set. Because her butt is atrocious.</w:t>
      </w:r>
    </w:p>
    <w:p>
      <w:r>
        <w:t>JOE ROGAN: Do you just need to get her on a diet?</w:t>
      </w:r>
    </w:p>
    <w:p>
      <w:pPr>
        <w:pStyle w:val="Heading2"/>
      </w:pPr>
      <w:r>
        <w:t>On Resilience and Being Called a “Cold Bitch”</w:t>
      </w:r>
    </w:p>
    <w:p>
      <w:r>
        <w:t>MILEY CYRUS: I have her on a diet, honestly. I’ll show you some pictures when we’re done with this. Because she had this thing called a cherry eye, and everyone—she had both eyes. So they were trying to get me to either remove her eye or do all this surgery, whatever. I’m like, let me do this the old fashioned way.</w:t>
      </w:r>
    </w:p>
    <w:p>
      <w:r>
        <w:t>So every day I get up, I clean her eyes. See, I’m not a bad person. I clean her eyes. I put four drops in two times a day, give her three taps. She’s lost probably 10 pounds already. And the cherries are completely out of her eyes. She is healed.</w:t>
      </w:r>
    </w:p>
    <w:p>
      <w:r>
        <w:t>And what I love about her and I’ll show you these videos, is she can sing. That’s what really locked her in. So I’ve never known this to be for a dog to do this. When I do scales and I warm up from my shows, she howls and sings with me. And she’s got perfect pitch.</w:t>
      </w:r>
    </w:p>
    <w:p>
      <w:r>
        <w:t>JOE ROGAN: That’s cool.</w:t>
      </w:r>
    </w:p>
    <w:p>
      <w:r>
        <w:t>MILEY CYRUS: So I hadn’t even adopted her yet. I was fostering her, and I was going to take her to set, hoping, you know, somebody’s kids wanted a dog and they would want her. And the first thing that someone said is “a face only a mother can love.” And I was like, that’s not true. I love her.</w:t>
      </w:r>
    </w:p>
    <w:p>
      <w:r>
        <w:t>And so I love her because she started singing to me, and then I adopted her right then. She’s so ugly that they waived the adoption fee. They said—that’s not a lie. They literally—she was free. And I now have to remind myself, they say the best things in life are free. And when I look at her and her big ass, I know it’s true.</w:t>
      </w:r>
    </w:p>
    <w:p>
      <w:r>
        <w:t>JOE ROGAN: She’s so ugly, she’s free. I had a friend who had wolves. He had wolf dogs. And you could sing in his house, and the wolves would start howling.</w:t>
      </w:r>
    </w:p>
    <w:p>
      <w:r>
        <w:t>MILEY CYRUS: And they would see my—my dogs do that with the ambulance here.</w:t>
      </w:r>
    </w:p>
    <w:p>
      <w:r>
        <w:t>JOE ROGAN: Oh, yeah.</w:t>
      </w:r>
    </w:p>
    <w:p>
      <w:r>
        <w:t>MILEY CYRUS: Yes. So they start going. Then my dogs start going. So all the dogs sing, but none of them do it to scale like Kate Moss.</w:t>
      </w:r>
    </w:p>
    <w:p>
      <w:r>
        <w:t>JOE ROGAN: That’s adorable.</w:t>
      </w:r>
    </w:p>
    <w:p>
      <w:r>
        <w:t>MILEY CYRUS: Oh, yeah, she’s good.</w:t>
      </w:r>
    </w:p>
    <w:p>
      <w:r>
        <w:t>JOE ROGAN: So, yeah, don’t let anybody tell you that there’s something wrong with being resilient, but people will do that. Men will do that. I see a lot of men do that with women. They want women to feel bad. They want them to feel bad for not being emotional.</w:t>
      </w:r>
    </w:p>
    <w:p>
      <w:r>
        <w:t>MILEY CYRUS: And I used to get small. That’s what I’m telling you. See, that’s what I—it used to be really easy to kind of put me back in the, you know, kind of Jack in the box kind of thing. You know, you could get me to come out just for a little while. But it’s become suspiciously convenient timing. It always seems that I get told that I’m a cold bitch before I’m ready.</w:t>
      </w:r>
    </w:p>
    <w:p>
      <w:r>
        <w:t>JOE ROGAN: Right when you’re done.</w:t>
      </w:r>
    </w:p>
    <w:p>
      <w:r>
        <w:t>MILEY CYRUS: Right when I—right when I’m ready to put out f*ing music. It happens every time.</w:t>
      </w:r>
    </w:p>
    <w:p>
      <w:r>
        <w:t>JOE ROGAN: Because you’re focused on other things.</w:t>
      </w:r>
    </w:p>
    <w:p>
      <w:r>
        <w:t>MILEY CYRUS: Focus on other things. Exactly. And then it’s like, you know, and then I—it’s just—it’s all—it’s a whole thing. It’s all.</w:t>
      </w:r>
    </w:p>
    <w:p>
      <w:pPr>
        <w:pStyle w:val="Heading2"/>
      </w:pPr>
      <w:r>
        <w:t>Energy, Exercise, and Grubby Kid Hands</w:t>
      </w:r>
    </w:p>
    <w:p>
      <w:r>
        <w:t>JOE ROGAN: You have so much energy, like, the way you talk, and all the sentences run on into the next. Do you exercise?</w:t>
      </w:r>
    </w:p>
    <w:p>
      <w:r>
        <w:t>MILEY CYRUS: Yes, I exercise.</w:t>
      </w:r>
    </w:p>
    <w:p>
      <w:r>
        <w:t>JOE ROGAN: What do you do?</w:t>
      </w:r>
    </w:p>
    <w:p>
      <w:r>
        <w:t>MILEY CYRUS: I love Pilates, and it’s not super, I guess, cardio.</w:t>
      </w:r>
    </w:p>
    <w:p>
      <w:r>
        <w:t>JOE ROGAN: I think you need to do something.</w:t>
      </w:r>
    </w:p>
    <w:p>
      <w:r>
        <w:t>MILEY CYRUS: I need to run a little bit more. I got a bag being put in my house right now, so I’m going to—next time I’m here, I’ll show you. I’ll be able to beat the f* out of it.</w:t>
      </w:r>
    </w:p>
    <w:p>
      <w:r>
        <w:t>JOE ROGAN: Protect your hands.</w:t>
      </w:r>
    </w:p>
    <w:p>
      <w:r>
        <w:t>MILEY CYRUS: Like, these nails come off. I just have them taped on. This is Dolly style. Everything about me is taped on, honey. It’s an easy—at night, you just go. When I—yeah.</w:t>
      </w:r>
    </w:p>
    <w:p>
      <w:r>
        <w:t>JOE ROGAN: People that have played guitar and musical instruments and they hurt their hands.</w:t>
      </w:r>
    </w:p>
    <w:p>
      <w:r>
        <w:t>MILEY CYRUS: I actually had a guy tell me that I had grubby little kid hands, and I liked that about it because I did have dirt. And that was because this was at a time where I was doing drugs, and I wanted to know where the hell the gophers go.</w:t>
      </w:r>
    </w:p>
    <w:p>
      <w:r>
        <w:t>So there was a gopher hole in my backyard, and I’m like, where do they keep going? I see them pop up and they go in. I’m like, if you can dig to China, you can dig—if I can find a gopher. So here I go.</w:t>
      </w:r>
    </w:p>
    <w:p>
      <w:r>
        <w:t>JOE ROGAN: You can’t really dig to China.</w:t>
      </w:r>
    </w:p>
    <w:p>
      <w:r>
        <w:t>MILEY CYRUS: I know that much. And you can’t find the gophers either.</w:t>
      </w:r>
    </w:p>
    <w:p>
      <w:r>
        <w:t>JOE ROGAN: You can know how to get them.</w:t>
      </w:r>
    </w:p>
    <w:p>
      <w:r>
        <w:t>MILEY CYRUS: I could not find the gophers. And I looked for a very long time. I even tried to get them out with pizza. I brought pizza down into the hole, hoping that, you know, everybody loves pizza. Apparently not gophers.</w:t>
      </w:r>
    </w:p>
    <w:p>
      <w:r>
        <w:t>JOE ROGAN: You rarely see gophers, but you see their holes all.</w:t>
      </w:r>
    </w:p>
    <w:p>
      <w:r>
        <w:t>MILEY CYRUS: That’s what I’m telling you. That’s where I was trying to go. That’s it. You know when someone tells you that they’ve been enlightened, they saw Jesus. And, you know, whatever—I wanted to see—I don’t even want to see Jesus. I just want to see a damn gopher. So I went into the hole, and I never saw a gopher.</w:t>
      </w:r>
    </w:p>
    <w:p>
      <w:r>
        <w:t>JOE ROGAN: I want to see a wolverine.</w:t>
      </w:r>
    </w:p>
    <w:p>
      <w:r>
        <w:t>MILEY CYRUS: I’ll die disappointed.</w:t>
      </w:r>
    </w:p>
    <w:p>
      <w:r>
        <w:t>JOE ROGAN: If there’s one animal I could see in the wild, I’d like to see a wolverine.</w:t>
      </w:r>
    </w:p>
    <w:p>
      <w:r>
        <w:t>MILEY CYRUS: See, you’re like, that’s next level. I just want a freaking regular degular gopher in the backyard.</w:t>
      </w:r>
    </w:p>
    <w:p>
      <w:r>
        <w:t>JOE ROGAN: You rarely see them, but I’ve seen them. But I think wolverines are dope. Super cool. Well, I just think seeing one of them f*ers, that’s rare. It’s rare to see one of those things in the wild.</w:t>
      </w:r>
    </w:p>
    <w:p>
      <w:pPr>
        <w:pStyle w:val="Heading2"/>
      </w:pPr>
      <w:r>
        <w:t>Bears, Catnip, and Spirit Bears in BC</w:t>
      </w:r>
    </w:p>
    <w:p>
      <w:r>
        <w:t>MILEY CYRUS: Yeah. My dad—my dad wanted to see a bear for 30 years. He had this dream. This is so—I don’t know if he’s lying or what the hell’s going on, but we’re on this plane and he’s so excited. He’s like, “I’m going to see”—he—my dad’s a little kind of intuitive that way.</w:t>
      </w:r>
    </w:p>
    <w:p>
      <w:r>
        <w:t>And he’s like, “I’m going to finally do it. I’ve been looking for 30 years. And when you look hard enough and you’re diligent about what you want, you know, I believe that you get it through diligence. And I’ve been looking for bears for 30 years.” Whatever.</w:t>
      </w:r>
    </w:p>
    <w:p>
      <w:r>
        <w:t>And so he brought catnip so he could get the bear to come out. I’m like, what the f*—what’s the deal? So, of course, my dad ends up going on some hike and he sees a bear and he leaves the catnip for—as a treat, he ends up leaving. And now I was so scared. You know, catnip gets the cats hype. Like, it’s like crack. I’m like, please don’t give crack to the bear.</w:t>
      </w:r>
    </w:p>
    <w:p>
      <w:r>
        <w:t>JOE ROGAN: I don’t think it works that well.</w:t>
      </w:r>
    </w:p>
    <w:p>
      <w:r>
        <w:t>MILEY CYRUS: I was just—I hope to God that I don’t know. How would you know? Has anyone ever given catnip to a bear?</w:t>
      </w:r>
    </w:p>
    <w:p>
      <w:r>
        <w:t>JOE ROGAN: I’m sure someone’s done.</w:t>
      </w:r>
    </w:p>
    <w:p>
      <w:r>
        <w:t>MILEY CYRUS: That’s very niche. I’m pretty sure if one person’s got—</w:t>
      </w:r>
    </w:p>
    <w:p>
      <w:r>
        <w:t>JOE ROGAN: Anything, it doesn’t work on dogs. So why would it work on bears?</w:t>
      </w:r>
    </w:p>
    <w:p>
      <w:r>
        <w:t>MILEY CYRUS: I don’t know. Dogs aren’t bears. I don’t know.</w:t>
      </w:r>
    </w:p>
    <w:p>
      <w:r>
        <w:t>JOE ROGAN: They seem to be, like, more closer to dogs, like, than cat.</w:t>
      </w:r>
    </w:p>
    <w:p>
      <w:r>
        <w:t>MILEY CYRUS: Well, no, bears ended up going ham and doing anything crazy.</w:t>
      </w:r>
    </w:p>
    <w:p>
      <w:r>
        <w:t>JOE ROGAN: How’d your dad see a bear?</w:t>
      </w:r>
    </w:p>
    <w:p>
      <w:r>
        <w:t>MILEY CYRUS: He was somewhere on the east coast doing a show.</w:t>
      </w:r>
    </w:p>
    <w:p>
      <w:r>
        <w:t>JOE ROGAN: There’s plenty of places to see bears. You don’t have to wait 30 years.</w:t>
      </w:r>
    </w:p>
    <w:p>
      <w:r>
        <w:t>MILEY CYRUS: My dad probably is lazy as hell and probably said, “I looked everywhere.” Probably opened his front f*ing door, bear wasn’t standing there and went back inside.</w:t>
      </w:r>
    </w:p>
    <w:p>
      <w:r>
        <w:t>JOE ROGAN: Well, that’s what people think. There’s no bear left. Go outside. Look, just go to the right place.</w:t>
      </w:r>
    </w:p>
    <w:p>
      <w:r>
        <w:t>MILEY CYRUS: I’ve seen bears. I went—I spent a little bit of time in Vancouver, BC with my brother. This is actually one of the crazier things I’ve ever done. People think I’m so crazy, but this is the craziest thing. But it’s not even that nuts.</w:t>
      </w:r>
    </w:p>
    <w:p>
      <w:r>
        <w:t>I was following, like, Nat Geo on Instagram, and I love the pictures of the spirit bears. I love those beautiful bears up in BC. And I kind of started reading about the wolf call up there, and I got really kind of invested in these animals.</w:t>
      </w:r>
    </w:p>
    <w:p>
      <w:r>
        <w:t>And I sent a DM and said, “Is there any way that some point I could go with maybe some of your researchers and I could see some of these bears or wolves from myself? Because I think I’d be even more inspired to kind of fight for them if I could actually see them and know that they’re really real, because I’ve only ever seen them from a picture.”</w:t>
      </w:r>
    </w:p>
    <w:p>
      <w:r>
        <w:t>And they responded and said, “Sure, you can come up and hang with the spirit.” But this is kind of like—I don’t know if it’s catfishing or—I don’t know what was really going on, but someone’s telling me, “Sure.”</w:t>
      </w:r>
    </w:p>
    <w:p>
      <w:r>
        <w:t>So me and my brother load up. I didn’t really want to get my parents involved, so we got a coach flight and had to go through San Francisco. Then we got this shitty little hotel room because we were just trying to—I didn’t know how to do it. Everyone’s always done my travel for me, managers and all these things. So I was just booking it.</w:t>
      </w:r>
    </w:p>
    <w:p>
      <w:r>
        <w:t>So we end up taking, like, two little planes, three boats, and we end up getting to—with this dude Ian, who shoots for Nat Geo and shoots up in BC, and it was just amazing. And I got to see all the spirit bears. I got to go into, like, where they do all their research on their boat.</w:t>
      </w:r>
    </w:p>
    <w:p>
      <w:r>
        <w:t>So they’ll leave these, like, kind of like trap combs where they—it just brushes the bear’s hair when it walks by. So they can understand kind of more about it and DNA test. Yeah. Sort of looking about, like, all this information again.</w:t>
      </w:r>
    </w:p>
    <w:p>
      <w:r>
        <w:t>This is one of the kind of weirder things that I’ve done that I didn’t really know who was going to be waiting on that boat. I mean, I know we tell girls not to go out into the middle of a boat.</w:t>
      </w:r>
    </w:p>
    <w:p>
      <w:r>
        <w:t>JOE ROGAN: How old were you when you were doing this?</w:t>
      </w:r>
    </w:p>
    <w:p>
      <w:r>
        <w:t>MILEY CYRUS: This was two weeks after the VMAs in 2015.</w:t>
      </w:r>
    </w:p>
    <w:p>
      <w:r>
        <w:t>JOE ROGAN: So you’re already super famous.</w:t>
      </w:r>
    </w:p>
    <w:p>
      <w:r>
        <w:t>MILEY CYRUS: I was super famous going out there.</w:t>
      </w:r>
    </w:p>
    <w:p>
      <w:r>
        <w:t>JOE ROGAN: To find bears with my brother.</w:t>
      </w:r>
    </w:p>
    <w:p>
      <w:r>
        <w:t>MILEY CYRUS: There I am. Yeah, there I am. Yeah.</w:t>
      </w:r>
    </w:p>
    <w:p>
      <w:r>
        <w:t>JOE ROGAN: Do you find that if you’re not glammed up that you can kind of sneak around?</w:t>
      </w:r>
    </w:p>
    <w:p>
      <w:r>
        <w:t>MILEY CYRUS: Well, this is kind of funny because I think it’s happening in a second. They gave me a caterpillar that if you lick its belly, your tongue goes numb.</w:t>
      </w:r>
    </w:p>
    <w:p>
      <w:r>
        <w:t>JOE ROGAN: Oh, great.</w:t>
      </w:r>
    </w:p>
    <w:p>
      <w:r>
        <w:t>MILEY CYRUS: And I pretended that I was—it might happen somewhere here. Oh, yeah. Save the BC wolves.</w:t>
      </w:r>
    </w:p>
    <w:p>
      <w:r>
        <w:t>JOE ROGAN: But if, like, you don’t wear makeup and shit, can you sneak around?</w:t>
      </w:r>
    </w:p>
    <w:p>
      <w:r>
        <w:t>MILEY CYRUS: Yeah, I sneak around pretty good. It’s the voice. It’s not the—I just have to shut up. Yeah, it’s the voice.</w:t>
      </w:r>
    </w:p>
    <w:p>
      <w:r>
        <w:t>JOE ROGAN: Can you f* with your voice and make it high? Can you pretend?</w:t>
      </w:r>
    </w:p>
    <w:p>
      <w:r>
        <w:t>MILEY CYRUS: Not really. Not really. I have a phone voice. I think I apparently, you know, I directed this last video, and apparently when I read my presentations, I have, like, a different voice, you know, like when you answer the phone. But I think it sounds the same. My phone voice, I think, is like—I think it just sounds the same. Yeah.</w:t>
      </w:r>
    </w:p>
    <w:p>
      <w:r>
        <w:t>JOE ROGAN: So that’s what gets you?</w:t>
      </w:r>
    </w:p>
    <w:p>
      <w:r>
        <w:t>MILEY CYRUS: That’s what gets me. Every time people know. Yeah.</w:t>
      </w:r>
    </w:p>
    <w:p>
      <w:r>
        <w:t>JOE ROGAN: They’re like, “Wait, but listen to you.”</w:t>
      </w:r>
    </w:p>
    <w:p>
      <w:r>
        <w:t>MILEY CYRUS: It’s her. Yeah, exactly. That’s the worst. When you hear those whispers.</w:t>
      </w:r>
    </w:p>
    <w:p>
      <w:r>
        <w:t>JOE ROGAN: Yeah. Those are weird whispers, right?</w:t>
      </w:r>
    </w:p>
    <w:p>
      <w:r>
        <w:t>MILEY CYRUS: Yep.</w:t>
      </w:r>
    </w:p>
    <w:p>
      <w:pPr>
        <w:pStyle w:val="Heading2"/>
      </w:pPr>
      <w:r>
        <w:t>Growing Up Famous</w:t>
      </w:r>
    </w:p>
    <w:p>
      <w:r>
        <w:t>JOE ROGAN: Your life of growing up famous is—that doesn’t end well for most people. You’re remarkably together for someone who grew up famous. It’s a weird way. It’s a weird alchemy to put together a human being where in your developmental stages, preteen, in fact, you’re hugely famous. What do you think that did for you?</w:t>
      </w:r>
    </w:p>
    <w:p>
      <w:r>
        <w:t>MILEY CYRUS: What did it do for me?</w:t>
      </w:r>
    </w:p>
    <w:p>
      <w:r>
        <w:t>JOE ROGAN: Do you think that’s a good thing or do you think it’s a manageable thing?</w:t>
      </w:r>
    </w:p>
    <w:p>
      <w:pPr>
        <w:pStyle w:val="Heading2"/>
      </w:pPr>
      <w:r>
        <w:t>The Deep End of Fame</w:t>
      </w:r>
    </w:p>
    <w:p>
      <w:r>
        <w:t>MILEY CYRUS: I would say it isn’t recommended because, like I kind of said in the beginning of this, it’s like jumping the deep end of the pool and not knowing if you can swim or not. And it can go one way or the other. Luckily I swam, but it almost always—</w:t>
      </w:r>
    </w:p>
    <w:p>
      <w:r>
        <w:t>JOE ROGAN: Goes the wrong way.</w:t>
      </w:r>
    </w:p>
    <w:p>
      <w:r>
        <w:t>MILEY CYRUS: Yeah, I know.</w:t>
      </w:r>
    </w:p>
    <w:p>
      <w:r>
        <w:t>JOE ROGAN: Almost always.</w:t>
      </w:r>
    </w:p>
    <w:p>
      <w:r>
        <w:t>MILEY CYRUS: And that I don’t think comes very recommended. And I wouldn’t recommend it. I don’t know. I don’t know what it is, but I feel like I’ve kind of been given this special—I don’t know, kind of special understanding of—I don’t even know where it comes from because I’m really not religious. And maybe it comes from education of getting a good understanding of, you know, I’ve got kind of a good idea of what fame does on—kind of, if we’re looking at it from a level of—</w:t>
      </w:r>
    </w:p>
    <w:p>
      <w:r>
        <w:t>JOE ROGAN: Were you thinking about this when you were younger?</w:t>
      </w:r>
    </w:p>
    <w:p>
      <w:r>
        <w:t>MILEY CYRUS: I wasn’t thinking about this when I was young, but I started thinking about it at the time where I think it kind of mattered that I could go one way or the other. And that was probably when I was 17 and I bought Dr. Amen’s book about understanding why I can’t get high enough on drugs, and why I end up doing more drugs than anybody else.</w:t>
      </w:r>
    </w:p>
    <w:p>
      <w:r>
        <w:t>I wrote a song where one of the lines says, “I’ll go toe to toe like I’m Ali.” I’ll just—I’ll do more. That could be the biggest guy in the room. And I’ll say, I’ll be able to do more drugs than you. But it’s because my level of what high is—I felt it from, I mean, when you’re having 15,000 people scream your name and sing along to your songs, it’s like, you know how you’re saying your float tank is getting high without drugs? It’s like half a times a billion.</w:t>
      </w:r>
    </w:p>
    <w:p>
      <w:r>
        <w:t>So it’s really hard to come down off that. And I never, luckily had a problem with taking downers to bring myself down, but there was a lot of people around me that was like, you know, just take half of these and you’ll be fine.</w:t>
      </w:r>
    </w:p>
    <w:p>
      <w:r>
        <w:t>JOE ROGAN: Yeah.</w:t>
      </w:r>
    </w:p>
    <w:p>
      <w:r>
        <w:t>MILEY CYRUS: You know, so I’m lucky I didn’t start messing with downers.</w:t>
      </w:r>
    </w:p>
    <w:p>
      <w:pPr>
        <w:pStyle w:val="Heading2"/>
      </w:pPr>
      <w:r>
        <w:t>Brain Injury and Consciousness</w:t>
      </w:r>
    </w:p>
    <w:p>
      <w:r>
        <w:t>JOE ROGAN: I think it also might have to do with your head injury.</w:t>
      </w:r>
    </w:p>
    <w:p>
      <w:r>
        <w:t>MILEY CYRUS: Yeah, yeah.</w:t>
      </w:r>
    </w:p>
    <w:p>
      <w:r>
        <w:t>JOE ROGAN: I know that there’s a real big connection between people with traumatic brain injury and the need for either alcohol or cocaine or something to perturb your natural state of consciousness.</w:t>
      </w:r>
    </w:p>
    <w:p>
      <w:r>
        <w:t>MILEY CYRUS: And a lot of my brain is really, really on. It’s got over activity. But then again, if you kind of look at the part, that frontal lobe that kind of tells you yes or no or stops you from making a bad choice, mine gets a little sleepy sometimes when I’m not doing—especially when it comes to the diet. When my diet isn’t—you annoying. Because I do like to—when I’m country, so I like to eat bad food.</w:t>
      </w:r>
    </w:p>
    <w:p>
      <w:r>
        <w:t>I had never—my mom used to get mad if I would tell her, I don’t want butter. My mom is like, great for you. Yeah, now I’m fine. But I just remember growing up, my mom, you know, we ate frozen waffles and all that. We don’t know anything about nutrition. I grew up on that country diet, and so I learned a lot.</w:t>
      </w:r>
    </w:p>
    <w:p>
      <w:r>
        <w:t>I honestly, I mark a lot of my, I guess, kind of my grounding and the weight that I have to my diet, to my supplementing, to my maintenance, to the diligence, to the sport that being an entertainer is.</w:t>
      </w:r>
    </w:p>
    <w:p>
      <w:r>
        <w:t>JOE ROGAN: It is a sport.</w:t>
      </w:r>
    </w:p>
    <w:p>
      <w:r>
        <w:t>MILEY CYRUS: Yeah, it is.</w:t>
      </w:r>
    </w:p>
    <w:p>
      <w:r>
        <w:t>JOE ROGAN: Are you the boss?</w:t>
      </w:r>
    </w:p>
    <w:p>
      <w:r>
        <w:t>MILEY CYRUS: Yes, I’m the boss.</w:t>
      </w:r>
    </w:p>
    <w:p>
      <w:r>
        <w:t>JOE ROGAN: You’re the boss?</w:t>
      </w:r>
    </w:p>
    <w:p>
      <w:r>
        <w:t>MILEY CYRUS: I’m the boss.</w:t>
      </w:r>
    </w:p>
    <w:p>
      <w:pPr>
        <w:pStyle w:val="Heading2"/>
      </w:pPr>
      <w:r>
        <w:t>Mentorship and Dolly Parton</w:t>
      </w:r>
    </w:p>
    <w:p>
      <w:r>
        <w:t>JOE ROGAN: Do you have a mentor? Do you have someone that you can consult with when sh*t is weird?</w:t>
      </w:r>
    </w:p>
    <w:p>
      <w:r>
        <w:t>MILEY CYRUS: I send faxes back and forth to Dolly Parton because that’s how she communicates.</w:t>
      </w:r>
    </w:p>
    <w:p>
      <w:r>
        <w:t>JOE ROGAN: Oh, sh*t.</w:t>
      </w:r>
    </w:p>
    <w:p>
      <w:r>
        <w:t>MILEY CYRUS: That’s how she—</w:t>
      </w:r>
    </w:p>
    <w:p>
      <w:r>
        <w:t>JOE ROGAN: Well, listen, if you need a mentor, that’s the mentor.</w:t>
      </w:r>
    </w:p>
    <w:p>
      <w:r>
        <w:t>MILEY CYRUS: Exactly.</w:t>
      </w:r>
    </w:p>
    <w:p>
      <w:r>
        <w:t>JOE ROGAN: As a woman who’s done it.</w:t>
      </w:r>
    </w:p>
    <w:p>
      <w:r>
        <w:t>MILEY CYRUS: And I kind of—I try to kind of—you know, my life moves so fast. I try to kind of send her a little kind of rundown of what’s going on every other month.</w:t>
      </w:r>
    </w:p>
    <w:p>
      <w:r>
        <w:t>JOE ROGAN: You guys fax?</w:t>
      </w:r>
    </w:p>
    <w:p>
      <w:r>
        <w:t>MILEY CYRUS: She faxes me. Then I send an email and they fax to her. They email—</w:t>
      </w:r>
    </w:p>
    <w:p>
      <w:r>
        <w:t>JOE ROGAN: The fact that’s amazing about that.</w:t>
      </w:r>
    </w:p>
    <w:p>
      <w:r>
        <w:t>MILEY CYRUS: Yeah, it is. She records everything on the cassette and all that.</w:t>
      </w:r>
    </w:p>
    <w:p>
      <w:r>
        <w:t>JOE ROGAN: She records it on a cassette?</w:t>
      </w:r>
    </w:p>
    <w:p>
      <w:r>
        <w:t>MILEY CYRUS: And so she’s—I have actually a recording of her saying it. It’s somewhere. It’s on the beginning of Rainbow Lander at the end of it.</w:t>
      </w:r>
    </w:p>
    <w:p>
      <w:r>
        <w:t>JOE ROGAN: But she said, oh, I listened to that.</w:t>
      </w:r>
    </w:p>
    <w:p>
      <w:r>
        <w:t>MILEY CYRUS: She goes, “All right, I’m going to put this on my cassette. Then I’m going to run it down onto a CD. Oh, I’m so high tech.” Yeah.</w:t>
      </w:r>
    </w:p>
    <w:p>
      <w:r>
        <w:t>JOE ROGAN: We played “Jolene,” your cover “Jolene,” on this podcast once.</w:t>
      </w:r>
    </w:p>
    <w:p>
      <w:r>
        <w:t>MILEY CYRUS: Thank you very much. Yeah, thank you. A lot of kids kind of think that’s my song now. That’s what I like doing about covers. I think you were talking about that Cornell tribute at one point also. And that’s what I love. My fans, you know, they wouldn’t really know unless I introduced it to them. And that’s something that I really love.</w:t>
      </w:r>
    </w:p>
    <w:p>
      <w:r>
        <w:t>And that happened recently with “Midnight Sky” and Stevie Nicks. There’s a sample of “Edge,” which I got blessed by her to be able to allow me to do it. I had another melody, a B melody. It’s definitely below a B because it’s not “Edge of Seventeen,” which is my top five favorite song ever. And she said, “You can borrow from me anytime.” Which, that’s awesome. So cool. Yeah.</w:t>
      </w:r>
    </w:p>
    <w:p>
      <w:r>
        <w:t>JOE ROGAN: Yeah. That’s got to be pretty badass to be able to be in contact and to collaborate with all these amazing artists.</w:t>
      </w:r>
    </w:p>
    <w:p>
      <w:r>
        <w:t>MILEY CYRUS: And I went on the road with Joan Jett for a little while too, and she was on tour with The Who. I went and hung out with her for a little while, you know, even if I show up there and I’d maybe been partying too much and she would yell, her manager, Kenny, who’s, you know, been her manager and in her band from the beginning, “Kenny, we got to get her some Mexican food or something. Look at her, she’s going to break in half.”</w:t>
      </w:r>
    </w:p>
    <w:p>
      <w:r>
        <w:t>And you know, all of a sudden all this food starts showing up in my room. And you know, I think she’s probably seen, you know, not just in her own band, but, you know, she’s seen everything. I think she’s seen everything and I think she’s seen it go the wrong way. You know, how we’re talking about whether you swim or drown. I think she’s seen a lot more people drown. And so she always tries to feed me.</w:t>
      </w:r>
    </w:p>
    <w:p>
      <w:pPr>
        <w:pStyle w:val="Heading2"/>
      </w:pPr>
      <w:r>
        <w:t>Swimming or Drowning</w:t>
      </w:r>
    </w:p>
    <w:p>
      <w:r>
        <w:t>JOE ROGAN: But that’s where it’s got to be really hard if you’re a woman like her who’s been there, done that, and then you see some young girl coming up and you’re like, damn, this lady right now is in the waves. And you’ve been in the waves many times where that ship is rocking back and forth and you don’t know which way it’s going to go. When you’re a 17-year-old kid and you’re doing a lot of mushrooms and smoking a lot of pot and also you’re super fing famous and really people can’t tell you sht, which is part of the problem.</w:t>
      </w:r>
    </w:p>
    <w:p>
      <w:r>
        <w:t>MILEY CYRUS: I know. That’s why my mom the best. I didn’t understand she was the best at the time. She’d still take my cell phone. I’m like, how can you take it? I’m paying for it. And she’s like, I gave you life. Shut up. You know, and yeah, my mom still took my cell phone until I was almost 20.</w:t>
      </w:r>
    </w:p>
    <w:p>
      <w:r>
        <w:t>JOE ROGAN: You have an almost manic way of talking.</w:t>
      </w:r>
    </w:p>
    <w:p>
      <w:r>
        <w:t>MILEY CYRUS: Yeah.</w:t>
      </w:r>
    </w:p>
    <w:p>
      <w:r>
        <w:t>JOE ROGAN: Your way of talking is almost like a fountain. Like a crazy fountain. Like words just keep coming and ideas just keep coming.</w:t>
      </w:r>
    </w:p>
    <w:p>
      <w:r>
        <w:t>MILEY CYRUS: I know.</w:t>
      </w:r>
    </w:p>
    <w:p>
      <w:r>
        <w:t>JOE ROGAN: How do you set the—</w:t>
      </w:r>
    </w:p>
    <w:p>
      <w:pPr>
        <w:pStyle w:val="Heading2"/>
      </w:pPr>
      <w:r>
        <w:t>Meditation and Calming Down</w:t>
      </w:r>
    </w:p>
    <w:p>
      <w:r>
        <w:t>MILEY CYRUS: I am into a lot of these—I love the idea of these hypnosis apps. I have a lot of those on.</w:t>
      </w:r>
    </w:p>
    <w:p>
      <w:r>
        <w:t>JOE ROGAN: Which ones do you use?</w:t>
      </w:r>
    </w:p>
    <w:p>
      <w:r>
        <w:t>MILEY CYRUS: I like Amen Clinics. So I’m all about my boy, Dr. Amen. I listen to Headspace a lot and I like Calm. I use that a lot also.</w:t>
      </w:r>
    </w:p>
    <w:p>
      <w:r>
        <w:t>JOE ROGAN: Calm’s great.</w:t>
      </w:r>
    </w:p>
    <w:p>
      <w:r>
        <w:t>MILEY CYRUS: Yes. I actually—my favorite thing about Headspace is, I love the sleep skates and my favorite one is the Cat Marina because I do love boats and I do love cats, so that’s a dream for me after a long day.</w:t>
      </w:r>
    </w:p>
    <w:p>
      <w:r>
        <w:t>JOE ROGAN: Does that work on you? Does it calm you down?</w:t>
      </w:r>
    </w:p>
    <w:p>
      <w:r>
        <w:t>MILEY CYRUS: When my house burned down, I literally, I’m not joking, the Cat Marina got me through. I was Shannon in South Africa, and every night I’d be like, “Hello and good evening. You’re at the Cat Marina. Lucky for you, you love cats. What do you love? More boats, you know?” And it’s like, hell, yeah, I’m at the Cat Marina. My house is on the ground in a million pieces, and I’ll never see anything that I love inside of again. But I’m at the f*ing Cat Marina.</w:t>
      </w:r>
    </w:p>
    <w:p>
      <w:r>
        <w:t>JOE ROGAN: I’m not a doctor, but if I was, I would prescribe to you some ridiculous, rigorous exercise. I think you are—you’re like a little Ferrari and you need to get out there on the f*ing racetrack.</w:t>
      </w:r>
    </w:p>
    <w:p>
      <w:r>
        <w:t>MILEY CYRUS: Let’s go.</w:t>
      </w:r>
    </w:p>
    <w:p>
      <w:r>
        <w:t>JOE ROGAN: I really think that I see all this f*ing energy you have. I’m like, that lady’s like an overflowing battery.</w:t>
      </w:r>
    </w:p>
    <w:p>
      <w:r>
        <w:t>MILEY CYRUS: This is why I like—this is why I like to work hard. And maybe that’s—maybe, sure, yeah, I love to work.</w:t>
      </w:r>
    </w:p>
    <w:p>
      <w:r>
        <w:t>JOE ROGAN: You’re a thoroughbred.</w:t>
      </w:r>
    </w:p>
    <w:p>
      <w:r>
        <w:t>MILEY CYRUS: I do. And when I don’t work, that’s when I get trouble.</w:t>
      </w:r>
    </w:p>
    <w:p>
      <w:pPr>
        <w:pStyle w:val="Heading2"/>
      </w:pPr>
      <w:r>
        <w:t>Physical Pain and Exercise</w:t>
      </w:r>
    </w:p>
    <w:p>
      <w:r>
        <w:t>JOE ROGAN: But you also got to think about there’s genetics involved. You know, your father was a musician and, you know, just—and then all your life being in the public eye like that and performing and working and then just the amount of effort that you put in when you were a kid, touring all the time, I mean, you’re geared for that, you know. And I just feel like people like that your body can betray you sometimes.</w:t>
      </w:r>
    </w:p>
    <w:p>
      <w:r>
        <w:t>MILEY CYRUS: I have a lot of physical pain, to be honest with you. And that’s something I’m working on and trying to figure out too. And that had a lot—</w:t>
      </w:r>
    </w:p>
    <w:p>
      <w:r>
        <w:t>JOE ROGAN: You got physical pain?</w:t>
      </w:r>
    </w:p>
    <w:p>
      <w:r>
        <w:t>MILEY CYRUS: Physical pain. My hips really, really hurt me, and my hips drive me crazy. If I fly, I think—I don’t know, maybe it’s just the—</w:t>
      </w:r>
    </w:p>
    <w:p>
      <w:r>
        <w:t>JOE ROGAN: Do you stretch?</w:t>
      </w:r>
    </w:p>
    <w:p>
      <w:r>
        <w:t>MILEY CYRUS: I do stretch. I’m actually overly flexible. I’m kind of double jointed everywhere. And so I have a lot of shoulder—my shoulder will just slip out all the time. It kind of just does weird things and my arms twist in weird directions.</w:t>
      </w:r>
    </w:p>
    <w:p>
      <w:r>
        <w:t>JOE ROGAN: Are you physically stretching?</w:t>
      </w:r>
    </w:p>
    <w:p>
      <w:r>
        <w:t>MILEY CYRUS: Physically strong? I think I’m pretty strong. I’ve been stronger. I’ve been stronger.</w:t>
      </w:r>
    </w:p>
    <w:p>
      <w:r>
        <w:t>JOE ROGAN: Maybe it’s like a muscle thing. Maybe you need to exercise. Weightlift.</w:t>
      </w:r>
    </w:p>
    <w:p>
      <w:r>
        <w:t>MILEY CYRUS: I really, really loved lifting and doing all my weight training, my resistance, and then the kind of the veganism. I was kind of trying to—I think I’m really kind of building myself back up to realize what works. So I’m actually right now in a very experimental period. It’s actually fun to talk about with you because I know that you kind of have probably some good suggestions on that.</w:t>
      </w:r>
    </w:p>
    <w:p>
      <w:r>
        <w:t>But I’m experimenting a lot with my diet and my body and my routine and my exercise right now. Because, I mean, kind of like, you know, leaving veganism is really terrifying. Like you said, the public kind of will destroy you for that.</w:t>
      </w:r>
    </w:p>
    <w:p>
      <w:r>
        <w:t>JOE ROGAN: How long were you vegan?</w:t>
      </w:r>
    </w:p>
    <w:p>
      <w:r>
        <w:t>MILEY CYRUS: I was vegan from 2013 till 2019.</w:t>
      </w:r>
    </w:p>
    <w:p>
      <w:r>
        <w:t>JOE ROGAN: So in 2019, what was the first thing that you ate?</w:t>
      </w:r>
    </w:p>
    <w:p>
      <w:r>
        <w:t>MILEY CYRUS: My husband cooked me some fish on the grill. I cried for a long time. I cried for the fish, and I—</w:t>
      </w:r>
    </w:p>
    <w:p>
      <w:r>
        <w:t>JOE ROGAN: Those little—they didn’t take care of their kids.</w:t>
      </w:r>
    </w:p>
    <w:p>
      <w:r>
        <w:t>MILEY CYRUS: Listen, I have some videos on my phone of my fish at home. I have a blowfish that runs to the side of the tank every time I come home. So it really hurts me to eat.</w:t>
      </w:r>
    </w:p>
    <w:p>
      <w:r>
        <w:t>JOE ROGAN: Because it thinks you’re going to feed it, and I do. Every time.</w:t>
      </w:r>
    </w:p>
    <w:p>
      <w:r>
        <w:t>MILEY CYRUS: Yeah, that’s it. But you know what?</w:t>
      </w:r>
    </w:p>
    <w:p>
      <w:r>
        <w:t>JOE ROGAN: I haven’t really had you get shot in the head. That fish doesn’t give a—</w:t>
      </w:r>
    </w:p>
    <w:p>
      <w:r>
        <w:t>MILEY CYRUS: Well, that’s what my ex said about the dogs. And I’m like, I can’t do this. The dogs. And he’s like, “watch this,” starts feeding them the face. They’re like, they’re happy. You know, they’ll eat it. But so that’s what I had. And it was because of a hip pain I had actually going to—we were flying to, I think, Poland or something on a tour that I was on, and I started sobbing, crying on the plane because I couldn’t sit any longer because my hips were hurting so bad.</w:t>
      </w:r>
    </w:p>
    <w:p>
      <w:r>
        <w:t>JOE ROGAN: So this was pre—and laying on the floor, pre quitting gluten.</w:t>
      </w:r>
    </w:p>
    <w:p>
      <w:r>
        <w:t>MILEY CYRUS: Now I’m back on gluten. I did a trial period of 18 of, like, kind of removing things, because I think when you try all these different diets, like, “okay, now I’m going to try keto. Now I’m going to try vegan. Now I’m going to try this,” you’re doing it at such a kind of—it’s really hard to know what’s affecting you.</w:t>
      </w:r>
    </w:p>
    <w:p>
      <w:r>
        <w:t>So I tried to go slowly, like, “okay, it takes a freaking long time.” But going through and going, “I’m going to eliminate this now, and then I’m going to put it back and see how I feel.” My body when I am supplementing, especially with the omegas, like, the omegas have really changed my life for me. I think again, you know, you kind of refer to me as something like a car. And I think that we are kind of like a car. And I was like so dry from having none of these healthy fats in my diet. I did what I could with like as many f*ing avocados a day as I could have. But it’s hard to get the fat.</w:t>
      </w:r>
    </w:p>
    <w:p>
      <w:r>
        <w:t>JOE ROGAN: It’s not as bioavailable when you’re fat.</w:t>
      </w:r>
    </w:p>
    <w:p>
      <w:r>
        <w:t>MILEY CYRUS: And your brain is, you know, your brain really needs those fats. And, you know, it was really, really hard for me.</w:t>
      </w:r>
    </w:p>
    <w:p>
      <w:r>
        <w:t>JOE ROGAN: Fish oil is the way to go.</w:t>
      </w:r>
    </w:p>
    <w:p>
      <w:r>
        <w:t>MILEY CYRUS: Yup.</w:t>
      </w:r>
    </w:p>
    <w:p>
      <w:r>
        <w:t>JOE ROGAN: I know people don’t like it and they don’t like the idea behind it, but goddammit, it’s so good for your brain.</w:t>
      </w:r>
    </w:p>
    <w:p>
      <w:r>
        <w:t>MILEY CYRUS: Yeah, I love, I do kind of like the fish oil egg, vital choice.</w:t>
      </w:r>
    </w:p>
    <w:p>
      <w:r>
        <w:t>JOE ROGAN: Also, I love vitamin E. Fish egg’s the way to go.</w:t>
      </w:r>
    </w:p>
    <w:p>
      <w:r>
        <w:t>MILEY CYRUS: That’s what I do.</w:t>
      </w:r>
    </w:p>
    <w:p>
      <w:r>
        <w:t>JOE ROGAN: Yeah.</w:t>
      </w:r>
    </w:p>
    <w:p>
      <w:r>
        <w:t>MILEY CYRUS: I mean, it’s really helped my head so, so much.</w:t>
      </w:r>
    </w:p>
    <w:p>
      <w:r>
        <w:t>JOE ROGAN: Because it’s an inflammation issue then.</w:t>
      </w:r>
    </w:p>
    <w:p>
      <w:pPr>
        <w:pStyle w:val="Heading2"/>
      </w:pPr>
      <w:r>
        <w:t>Inflammation and Energy Management</w:t>
      </w:r>
    </w:p>
    <w:p>
      <w:r>
        <w:t>MILEY CYRUS: Yes. Yeah. I think in general, my brain, like you’re saying, is kind of on fire. It is inflamed. I think in general I’m inflamed. So I’m looking for in my life, not just in kind of like dating or relationships, but in general, the people I like to have around. I like to have those kind of water signs. I like someone that can kind of—or earth signs. But I love water signs because I love being—and in general, like, I love people that are kind of like fluid and that can kind of put some of that on my flame because it gets overwhelming sometimes, the amount of heat and like energy that I generate.</w:t>
      </w:r>
    </w:p>
    <w:p>
      <w:r>
        <w:t>I actually was reading something about ducks that’s interesting, the way that ducks handle their energy.</w:t>
      </w:r>
    </w:p>
    <w:p>
      <w:r>
        <w:t>JOE ROGAN: Ducks.</w:t>
      </w:r>
    </w:p>
    <w:p>
      <w:r>
        <w:t>MILEY CYRUS: Yeah.</w:t>
      </w:r>
    </w:p>
    <w:p>
      <w:r>
        <w:t>JOE ROGAN: How do they handle their energy?</w:t>
      </w:r>
    </w:p>
    <w:p>
      <w:r>
        <w:t>MILEY CYRUS: So ducks, you know, I guess their form of exercise. So apparently I was reading this in a book last night. I don’t know if it’s—I guess it goes with my realistic children’s, but I was reading about ducks, how they like kind of ferociously flap their wings and then they kind of swim off in peace. And you’ll kind of—you’ll see these weird kind of patterns that they do. And especially if two ducks are together.</w:t>
      </w:r>
    </w:p>
    <w:p>
      <w:r>
        <w:t>So you throw a piece of bread in the water, one of the ducks get it, they get a little fight going on, then they both separate ways, they go to their own spot and start flapping their wings all crazy to get out some of that energy, and then they just swim away in peace. And I’m like, I guess that’s kind of what you’re saying, that I need. I need to be more duck. Like, I need to—whether it’s the beginning of the day or the end of the day, I need something to go and, like, flap my wings and get out that extra energy.</w:t>
      </w:r>
    </w:p>
    <w:p>
      <w:r>
        <w:t>Because I think that’s part of the physical pain. Like when I went to go check in on the pain before, and I’ve been to a lot of people here, and no one seemed to help me with the physical pain. It actually gets really, really bad. Like, especially if I fly, I usually have to lay on the ground because my back hurts me so bad and my hips hurt me so bad.</w:t>
      </w:r>
    </w:p>
    <w:p>
      <w:r>
        <w:t>JOE ROGAN: That’s crazy.</w:t>
      </w:r>
    </w:p>
    <w:p>
      <w:r>
        <w:t>MILEY CYRUS: I know. And I’m—</w:t>
      </w:r>
    </w:p>
    <w:p>
      <w:r>
        <w:t>JOE ROGAN: For you to be this young. Yeah, that’s crazy. And there’s no real injury you could point to this, that caused this.</w:t>
      </w:r>
    </w:p>
    <w:p>
      <w:r>
        <w:t>MILEY CYRUS: So I overdid Ashtanga yoga for a couple years because I am extremist.</w:t>
      </w:r>
    </w:p>
    <w:p>
      <w:r>
        <w:t>JOE ROGAN: Right.</w:t>
      </w:r>
    </w:p>
    <w:p>
      <w:r>
        <w:t>MILEY CYRUS: And so there’s a little controversy between Ashtanga yoga and the kind of, like, hip injuries. Yeah, hip injuries. I’ve done everything and everything looks good. You know, everyone says we have no idea, you know, kind of what’s going on, but they’re not really taking into consideration my lifestyle, which—that has to do something, you know, have to put it somewhere. This amount of energy, I don’t always get it out. You’re right. I need to freaking run more. You know what? The running helped me a lot when the house burned down, too, in South Africa. I was running every day.</w:t>
      </w:r>
    </w:p>
    <w:p>
      <w:r>
        <w:t>JOE ROGAN: Yeah. I would think that someone like you, you need something rigorous.</w:t>
      </w:r>
    </w:p>
    <w:p>
      <w:r>
        <w:t>MILEY CYRUS: If I don’t work out, I’m not a great person.</w:t>
      </w:r>
    </w:p>
    <w:p>
      <w:r>
        <w:t>JOE ROGAN: Yeah, that’s what I’m saying. I can guarantee you.</w:t>
      </w:r>
    </w:p>
    <w:p>
      <w:r>
        <w:t>MILEY CYRUS: Oh, yeah. We don’t do calls or work meetings before I work out. That’s—we know this. We’ve learned from the past that—</w:t>
      </w:r>
    </w:p>
    <w:p>
      <w:r>
        <w:t>JOE ROGAN: Do you have a trainer?</w:t>
      </w:r>
    </w:p>
    <w:p>
      <w:r>
        <w:t>MILEY CYRUS: Very important. Yeah, Yeah, I do.</w:t>
      </w:r>
    </w:p>
    <w:p>
      <w:r>
        <w:t>JOE ROGAN: Is it a good trainer if someone kicks your ass?</w:t>
      </w:r>
    </w:p>
    <w:p>
      <w:pPr>
        <w:pStyle w:val="Heading2"/>
      </w:pPr>
      <w:r>
        <w:t>Training and Emotional Balance</w:t>
      </w:r>
    </w:p>
    <w:p>
      <w:r>
        <w:t>MILEY CYRUS: I’m a good trainer, but I need to—I think in times where my trainer’s kind of like family, like, for me now, and maybe getting a little too—</w:t>
      </w:r>
    </w:p>
    <w:p>
      <w:r>
        <w:t>JOE ROGAN: Soft, a little too comfortable, a little—</w:t>
      </w:r>
    </w:p>
    <w:p>
      <w:r>
        <w:t>MILEY CYRUS: Too soft in the way that when I’m going through, like, you know, this week I went through, like, another public breakup. I had the VMAs. The song was coming out at the same time. And when I got into the gym like, I would sometimes just start crying. Because I love them like family. So when you walk in, I would just start crying.</w:t>
      </w:r>
    </w:p>
    <w:p>
      <w:r>
        <w:t>JOE ROGAN: Because you know that you could be comfortable, just comfortable.</w:t>
      </w:r>
    </w:p>
    <w:p>
      <w:r>
        <w:t>MILEY CYRUS: And then I think that it’s hard to go, “okay, now I’m going to beat your ass.” Because I think he thinks life is beating my ass. But maybe I need just—</w:t>
      </w:r>
    </w:p>
    <w:p>
      <w:r>
        <w:t>JOE ROGAN: Maybe it’s separate those things.</w:t>
      </w:r>
    </w:p>
    <w:p>
      <w:r>
        <w:t>MILEY CYRUS: Exactly.</w:t>
      </w:r>
    </w:p>
    <w:p>
      <w:r>
        <w:t>JOE ROGAN: Yeah. There’s the job to be done.</w:t>
      </w:r>
    </w:p>
    <w:p>
      <w:r>
        <w:t>MILEY CYRUS: Yeah.</w:t>
      </w:r>
    </w:p>
    <w:p>
      <w:r>
        <w:t>JOE ROGAN: All that emotion’s great. And it’s wonderful that he loves you and you guys are friends.</w:t>
      </w:r>
    </w:p>
    <w:p>
      <w:r>
        <w:t>MILEY CYRUS: I think it’s a little bit my bad for, like, wondering how hard I want to be pushed.</w:t>
      </w:r>
    </w:p>
    <w:p>
      <w:r>
        <w:t>JOE ROGAN: Well, it’s also, you’re the boss.</w:t>
      </w:r>
    </w:p>
    <w:p>
      <w:r>
        <w:t>MILEY CYRUS: That’s the problem.</w:t>
      </w:r>
    </w:p>
    <w:p>
      <w:r>
        <w:t>JOE ROGAN: When you’re the boss and you’re Miley Cyrus, you can’t say, “listen, bitch, it’s time to go to work.”</w:t>
      </w:r>
    </w:p>
    <w:p>
      <w:r>
        <w:t>MILEY CYRUS: Yeah, you know, he’ll do it to me sometimes, which I like.</w:t>
      </w:r>
    </w:p>
    <w:p>
      <w:r>
        <w:t>JOE ROGAN: Yeah, he can’t do it to me much. Because then you’re like, “no, no, I’m the f*ing boss.” And then you got relationship.</w:t>
      </w:r>
    </w:p>
    <w:p>
      <w:r>
        <w:t>MILEY CYRUS: Then I think I—I want to kind of—I don’t know what it is. It’s not give up. But then I think sometimes I wonder how much—and I really don’t even like saying this, because I kind of have guilt for my life. Like, I don’t mean it’s too much. Like, I can’t take anything else. Like, I know that I don’t have the hardest life. I know how lucky I am. I know that.</w:t>
      </w:r>
    </w:p>
    <w:p>
      <w:r>
        <w:t>JOE ROGAN: Don’t. You don’t need to compare, because just what you do is very difficult. Don’t make any mistake about that.</w:t>
      </w:r>
    </w:p>
    <w:p>
      <w:r>
        <w:t>MILEY CYRUS: I have a hard time with that. I feel very guilty and—</w:t>
      </w:r>
    </w:p>
    <w:p>
      <w:pPr>
        <w:pStyle w:val="Heading2"/>
      </w:pPr>
      <w:r>
        <w:t>The Reality of Fame</w:t>
      </w:r>
    </w:p>
    <w:p>
      <w:r>
        <w:t>JOE ROGAN: Nonsense. Throw someone else into your existence. First of all, A, you didn’t choose it, okay? You were a little kid and you became famous. B, being in the public eye and just dealing with the things we were talking about, about people writing stories that are fake about you. All that stuff comes at a price. And if you read it, it comes at a heavier price. But even just knowing it exists, it gets in your head.</w:t>
      </w:r>
    </w:p>
    <w:p>
      <w:r>
        <w:t>You have to be very strong to be able to ward that off. And the idea that you don’t and that it’s easy and that a regular life is easier—</w:t>
      </w:r>
    </w:p>
    <w:p>
      <w:r>
        <w:t>MILEY CYRUS: Horrible.</w:t>
      </w:r>
    </w:p>
    <w:p>
      <w:r>
        <w:t>JOE ROGAN: Regular life is just a regular life. It’s not easier or harder. But what you do is f*ing hard. It’s very hard. You’re very famous. Being very famous is weird. And being very famous, your whole life is even weirder. So a normal person develops right. You go through life and you meet friends and you have to show that you’re a good person to get people to like you. You have to show, you know, some sort of some excellence at something for people to praise you.</w:t>
      </w:r>
    </w:p>
    <w:p>
      <w:r>
        <w:t>You’re getting f*ing praised from the time you’re a baby. Basically. It’s a weird way to develop.</w:t>
      </w:r>
    </w:p>
    <w:p>
      <w:r>
        <w:t>MILEY CYRUS: Yes.</w:t>
      </w:r>
    </w:p>
    <w:p>
      <w:r>
        <w:t>JOE ROGAN: And so for you to reach adulthood and try to be conscious and try to be sentient and try to, like, to just stay balanced, it’s—you’re dealing with a situation that 99.999% of the population has no f*ing idea what you’re handling.</w:t>
      </w:r>
    </w:p>
    <w:p>
      <w:r>
        <w:t>MILEY CYRUS: Yeah.</w:t>
      </w:r>
    </w:p>
    <w:p>
      <w:r>
        <w:t>JOE ROGAN: The only people that are going to understand it are people that also grew up famous.</w:t>
      </w:r>
    </w:p>
    <w:p>
      <w:r>
        <w:t>MILEY CYRUS: Yeah. Which I have a hard time with because—because I haven’t made that exactly my peer group. And now I kind of am like—I think I’ve been really searching for some sort of normalcy in my life and for sure. And so I think I haven’t surrounded myself with the top of kind of people that are also at this—at this level. Because I feel—I have a lot of guilt. Like, I feel like I would be—I feel like that would make me shallow or something for only surrounding myself for, like, rich and famous people.</w:t>
      </w:r>
    </w:p>
    <w:p>
      <w:r>
        <w:t>JOE ROGAN: But people do that because they’re the only ones that can relate to you.</w:t>
      </w:r>
    </w:p>
    <w:p>
      <w:r>
        <w:t>MILEY CYRUS: That’s what I’m working on.</w:t>
      </w:r>
    </w:p>
    <w:p>
      <w:r>
        <w:t>JOE ROGAN: You feel like people that are regular folks, they treat you weird or they like you more than they should or that they, you know, they praise you more than they should because you’re an alien.</w:t>
      </w:r>
    </w:p>
    <w:p>
      <w:r>
        <w:t>MILEY CYRUS: Yeah.</w:t>
      </w:r>
    </w:p>
    <w:p>
      <w:r>
        <w:t>JOE ROGAN: You’re this like, “oh, she’s here. She’s f*ing Miley Cyrus.”</w:t>
      </w:r>
    </w:p>
    <w:p>
      <w:r>
        <w:t>MILEY CYRUS: Yeah.</w:t>
      </w:r>
    </w:p>
    <w:p>
      <w:r>
        <w:t>JOE ROGAN: You’re not like a regular person that walks into a room and you’ll never be a regular person.</w:t>
      </w:r>
    </w:p>
    <w:p>
      <w:r>
        <w:t>MILEY CYRUS: And I think rather than trying to prove, like, excellence in any way, when I walk in a room, I try to prove really hard that I’m normal.</w:t>
      </w:r>
    </w:p>
    <w:p>
      <w:r>
        <w:t>JOE ROGAN: Yeah.</w:t>
      </w:r>
    </w:p>
    <w:p>
      <w:r>
        <w:t>MILEY CYRUS: And that’s exhausting.</w:t>
      </w:r>
    </w:p>
    <w:p>
      <w:r>
        <w:t>JOE ROGAN: Yeah.</w:t>
      </w:r>
    </w:p>
    <w:p>
      <w:r>
        <w:t>MILEY CYRUS: But I don’t want to be normal. Which is funny, so—because it’s kind of like you make a goal. You know, I do this with Eamon about making a goal and then going towards what I want. It’s like, I don’t want to be normal. But I constantly struggle with, am I a f*ing rich asshole?</w:t>
      </w:r>
    </w:p>
    <w:p>
      <w:pPr>
        <w:pStyle w:val="Heading2"/>
      </w:pPr>
      <w:r>
        <w:t>The Path Forward</w:t>
      </w:r>
    </w:p>
    <w:p>
      <w:r>
        <w:t>JOE ROGAN: Well, this is the beautiful thing. The beautiful thing is that you’re thinking. You’re thinking about all this, you’re balancing it out. But this is not a path that very many people have gone through successfully. And so that’s why you have to be careful, because you’re here right now. You’re okay right now. Miley Cyrus in 2020. You’re great. You’re good. I mean, you’ve gone through divorce, you’ve gone through this, you’ve gone through that, but you’re right here, right now. You’re okay.</w:t>
      </w:r>
    </w:p>
    <w:p>
      <w:r>
        <w:t>The path forward is treacherous. It is going to be, because you didn’t develop like a normal person. Every f*ing child star. I mean, like, maybe like Jodie Foster. How many of them made it through? And I don’t know her, maybe that lady’s crazy. She’s an amazing actress, right? There’s a few that made it through. There’s not many. And it’s not a good path. It’s not a path that I would ever recommend to somebody. And once you’ve gone through it, there’s no way to go back and do it all over again, right?</w:t>
      </w:r>
    </w:p>
    <w:p>
      <w:r>
        <w:t>MILEY CYRUS: But I say with confidence that I feel like I could be the one. Because I feel like I don’t expect it to be easy, and I don’t even want it to be, actually. I had a guy trying to be shitty to me one time, said, “You want a guy that’ll just do whatever you want?” I said, “That’s where you’re wrong. I want all the challenging things.” If it’s something that’s easy, I don’t f*ing want it. I never have.</w:t>
      </w:r>
    </w:p>
    <w:p>
      <w:r>
        <w:t>That’s why I didn’t keep living my life in Nashville, where we were the biggest fish in the small pond and all that kind of thing. I needed more. And the reason why I say that with confidence is because I’m really willing to do the work. And I’m also willing to look at myself from a human level and also look at what my body needs to thrive.</w:t>
      </w:r>
    </w:p>
    <w:p>
      <w:r>
        <w:t>And I know that it can’t be cocaine for me, and I know that it can’t be alcohol. And I know that, unfortunately, I love f*ing fish. But at this point, I got to eat it to be able to have my brain work as quickly as you and I are going right now, or what I have to do later today and going to the studio tonight. And I understand myself from a human. There’s nothing about me that thinks I am superhuman.</w:t>
      </w:r>
    </w:p>
    <w:p>
      <w:r>
        <w:t>And I think that I would take that as something that makes me unique, because I don’t think that I’m really. I know that there’s something special about me in my life, but I don’t feel that on this level of being a human that I’m different. And so I know what it takes to keep this motor going. And I also know when to take time.</w:t>
      </w:r>
    </w:p>
    <w:p>
      <w:pPr>
        <w:pStyle w:val="Heading2"/>
      </w:pPr>
      <w:r>
        <w:t>Recognizing Who You Are</w:t>
      </w:r>
    </w:p>
    <w:p>
      <w:r>
        <w:t>JOE ROGAN: Well, all those things you said are perfect. As long as you have doubt, as long as you want to do better, as long as you’re recognizing who you are is not exactly who you want to be. You want to be better, you want to figure it all out, you want to work it all through. And you have this weird guilt from growing up in this weird way.</w:t>
      </w:r>
    </w:p>
    <w:p>
      <w:r>
        <w:t>MILEY CYRUS: It’s bad.</w:t>
      </w:r>
    </w:p>
    <w:p>
      <w:r>
        <w:t>JOE ROGAN: It has to be. You’re a f*ing superstar when you’re a little kid.</w:t>
      </w:r>
    </w:p>
    <w:p>
      <w:r>
        <w:t>MILEY CYRUS: The guilt’s crazy.</w:t>
      </w:r>
    </w:p>
    <w:p>
      <w:r>
        <w:t>JOE ROGAN: There’s no way around it. And if you hang out with normal people, they’re going to stick that in your face.</w:t>
      </w:r>
    </w:p>
    <w:p>
      <w:r>
        <w:t>MILEY CYRUS: A lot of people hold my guilt. They know it’s a weakness, so they use it with me a lot.</w:t>
      </w:r>
    </w:p>
    <w:p>
      <w:r>
        <w:t>JOE ROGAN: You got to find people that don’t do that.</w:t>
      </w:r>
    </w:p>
    <w:p>
      <w:r>
        <w:t>MILEY CYRUS: Yeah, that’s why my crew is pretty small.</w:t>
      </w:r>
    </w:p>
    <w:p>
      <w:r>
        <w:t>JOE ROGAN: Beautiful. Well, they’re all nice people.</w:t>
      </w:r>
    </w:p>
    <w:p>
      <w:r>
        <w:t>MILEY CYRUS: They are. And they’ve all been in my life for over 10 years.</w:t>
      </w:r>
    </w:p>
    <w:p>
      <w:r>
        <w:t>JOE ROGAN: And that is possible. People ask people that are famous, “Is it possible that you could find people that don’t get weird around you?” Yeah, you could find them, but they have to be strong people.</w:t>
      </w:r>
    </w:p>
    <w:p>
      <w:r>
        <w:t>MILEY CYRUS: Exactly.</w:t>
      </w:r>
    </w:p>
    <w:p>
      <w:r>
        <w:t>JOE ROGAN: You have to have people that have their own personal sovereignty, people that can hold their own space. They don’t need you. They just love you.</w:t>
      </w:r>
    </w:p>
    <w:p>
      <w:pPr>
        <w:pStyle w:val="Heading2"/>
      </w:pPr>
      <w:r>
        <w:t>Finding Strong People</w:t>
      </w:r>
    </w:p>
    <w:p>
      <w:r>
        <w:t>MILEY CYRUS: Yeah, man. You know, I had someone that tried to hurt me and say that. I mean, I really have had amazing people in my life, but I’ve had people that have tried to hurt me, too. I even brought my little scarf just in case I got emotional because I really might. I had someone recently try to tell me that everyone in my life is afraid of me. And that really makes me upset just because.</w:t>
      </w:r>
    </w:p>
    <w:p>
      <w:r>
        <w:t>JOE ROGAN: Well, I bet a lot of people in your life are afraid of you.</w:t>
      </w:r>
    </w:p>
    <w:p>
      <w:r>
        <w:t>MILEY CYRUS: I think everyone in my life that I have in my close inner circle really loves me. And so to say that everyone in my life acts out of fear of me. My mom, I’m almost f*ing 30. She will whip my ass. My mom will actually hit me.</w:t>
      </w:r>
    </w:p>
    <w:p>
      <w:r>
        <w:t>JOE ROGAN: But I don’t mean it in a bad way. I don’t mean that they’re afraid of you like afraid you’re going to do something terrible. And they’re afraid around you. I mean, you’re a powerful thing. I mean this. There’s no getting away from who you are. You got to kind of accept that you’re Miley Cyrus.</w:t>
      </w:r>
    </w:p>
    <w:p>
      <w:r>
        <w:t>MILEY CYRUS: Yeah.</w:t>
      </w:r>
    </w:p>
    <w:p>
      <w:r>
        <w:t>JOE ROGAN: That’s a very strange thing. There’s this one Miley Cyrus in the universe that we know of. It’s you. And you’re really f*ing famous and you’re really young. It’s weird. There’s no getting around that.</w:t>
      </w:r>
    </w:p>
    <w:p>
      <w:r>
        <w:t>MILEY CYRUS: Yeah.</w:t>
      </w:r>
    </w:p>
    <w:p>
      <w:r>
        <w:t>JOE ROGAN: And the fact that you feel guilt about all this and the fact you want things to be difficult, those are all the best indicators that you’re trying to do better.</w:t>
      </w:r>
    </w:p>
    <w:p>
      <w:r>
        <w:t>MILEY CYRUS: Yeah.</w:t>
      </w:r>
    </w:p>
    <w:p>
      <w:r>
        <w:t>JOE ROGAN: You get it. You do get it. And you know that you have a hard road. And the people that don’t think you have a hard road, they’re out of their f*ing mind. I didn’t get famous until I was much later in life. And it was a slow drip into my 30s and into my 40s.</w:t>
      </w:r>
    </w:p>
    <w:p>
      <w:r>
        <w:t>MILEY CYRUS: That seems healthier.</w:t>
      </w:r>
    </w:p>
    <w:p>
      <w:r>
        <w:t>JOE ROGAN: It was way healthier.</w:t>
      </w:r>
    </w:p>
    <w:p>
      <w:r>
        <w:t>MILEY CYRUS: That seems healthier.</w:t>
      </w:r>
    </w:p>
    <w:p>
      <w:pPr>
        <w:pStyle w:val="Heading2"/>
      </w:pPr>
      <w:r>
        <w:t>The Dangers of Fame and Power</w:t>
      </w:r>
    </w:p>
    <w:p>
      <w:r>
        <w:t>JOE ROGAN: But I also, during the whole time, did martial arts. So I was always humbled. I was always getting my ass kicked. And I feel like those two things are the only things that saved me from my own brain. Because people are not designed to be famous. That’s why kings are all tyrants. When you view the one person who gets to make all the calls, absolute power, it corrupts absolutely. It’s a common expression, right?</w:t>
      </w:r>
    </w:p>
    <w:p>
      <w:r>
        <w:t>MILEY CYRUS: Yes, absolutely.</w:t>
      </w:r>
    </w:p>
    <w:p>
      <w:r>
        <w:t>JOE ROGAN: That happens with famous people.</w:t>
      </w:r>
    </w:p>
    <w:p>
      <w:r>
        <w:t>MILEY CYRUS: I’m trying to have a good relationship with the power and feel a healthy dynamic towards it.</w:t>
      </w:r>
    </w:p>
    <w:p>
      <w:r>
        <w:t>JOE ROGAN: The way you’re describing it is perfect. The Ellen situation, I don’t know Ellen, she’s probably a nice lady, but she’s in control. She’s in control of all these people, and they’re all scared of her. She’s like, “F* you. Where’s my team?” That kind of shit. That’s not a good place for a person to be, to have that much control over their relationship.</w:t>
      </w:r>
    </w:p>
    <w:p>
      <w:r>
        <w:t>MILEY CYRUS: I’m really proud of myself that I don’t live in that world. And I think I could probably also mark that up to animals and how much I love them. And I think that’s what led to my veganism for a time was the fact that tonight I have to put powder on my dog’s ass. That makes me happy.</w:t>
      </w:r>
    </w:p>
    <w:p>
      <w:r>
        <w:t>JOE ROGAN: What does powder do? I don’t get what the powder does, apparently.</w:t>
      </w:r>
    </w:p>
    <w:p>
      <w:pPr>
        <w:pStyle w:val="Heading2"/>
      </w:pPr>
      <w:r>
        <w:t>Finding Balance Through Animals</w:t>
      </w:r>
    </w:p>
    <w:p>
      <w:r>
        <w:t>MILEY CYRUS: I think it kind of just hopefully conceals in some way how disgusting. It’s very, very out there and in your face. And I think it’s more of a concealer. But I’m really happy that Kate Moss. Hey, guys. I get to say Kate Moss makes me put baby powder on her ass. Just use that as the teaser. One time, Kate Moss made me put baby powder on her ass. It’s called monkey butt.</w:t>
      </w:r>
    </w:p>
    <w:p>
      <w:r>
        <w:t>So that makes me happy. And one of my dogs, he’s obsessed with drinking out of the pool, and so he throws up all the time, and it’s disgusting. And it honestly always makes me happy. And the one thing that I like about my dogs is that they don’t know who I am. I mean, they know that they got a good living situation. They’re probably like, “I wonder what she does for a living.” But because their life is pretty good and they get to go to other cool places also.</w:t>
      </w:r>
    </w:p>
    <w:p>
      <w:r>
        <w:t>But yeah, my dogs don’t know who I am, so I like that. And the cats scratch the shit out of me all the time. And the pigs are horrible. They bite my ankles. I love it about them.</w:t>
      </w:r>
    </w:p>
    <w:p>
      <w:r>
        <w:t>JOE ROGAN: Yeah, well, I bet that’s one of the ways you achieve balance is through animals. That’s probably why you like them so much, because they don’t treat you like you’re an alien. They just treat you like your mama.</w:t>
      </w:r>
    </w:p>
    <w:p>
      <w:r>
        <w:t>MILEY CYRUS: Exactly. And yeah, their appreciation and gratitude level is something that I aspire to kind of recreate in my own life. I love how gracious they are.</w:t>
      </w:r>
    </w:p>
    <w:p>
      <w:r>
        <w:t>JOE ROGAN: I really respect the way you’re looking at things.</w:t>
      </w:r>
    </w:p>
    <w:p>
      <w:r>
        <w:t>MILEY CYRUS: Thank you.</w:t>
      </w:r>
    </w:p>
    <w:p>
      <w:r>
        <w:t>JOE ROGAN: I like the fact that you know that you’re in this weird situation and you actually feel guilty for it. I don’t think it’s necessarily good to feel guilty, but the fact that you do is strong because it shows that you’re conscious of how weird it is.</w:t>
      </w:r>
    </w:p>
    <w:p>
      <w:pPr>
        <w:pStyle w:val="Heading2"/>
      </w:pPr>
      <w:r>
        <w:t>Working Through Guilt</w:t>
      </w:r>
    </w:p>
    <w:p>
      <w:r>
        <w:t>MILEY CYRUS: And we’ve been working on my guilt a lot. And what’s funny is I always want to cancel therapy when nothing’s going on, which I guess is when we kind of need it, but I always want to cancel it. And then we start talking about guilt and we got to work on your guilt and whatever. But I’m like, “I only call you out of guilt. I don’t want to do therapy, and I don’t even want to talk to you about what’s going on in my life.”</w:t>
      </w:r>
    </w:p>
    <w:p>
      <w:r>
        <w:t>So we can’t get rid of it too much because guilt makes us do good things. I feel the same way about fear and anxiety also.</w:t>
      </w:r>
    </w:p>
    <w:p>
      <w:r>
        <w:t>JOE ROGAN: I do, too.</w:t>
      </w:r>
    </w:p>
    <w:p>
      <w:r>
        <w:t>MILEY CYRUS: Healthy fear. Healthy anxiety.</w:t>
      </w:r>
    </w:p>
    <w:p>
      <w:r>
        <w:t>JOE ROGAN: That’s one of the things I like about weed.</w:t>
      </w:r>
    </w:p>
    <w:p>
      <w:r>
        <w:t>MILEY CYRUS: That’s the mask.</w:t>
      </w:r>
    </w:p>
    <w:p>
      <w:r>
        <w:t>JOE ROGAN: I like to get scared.</w:t>
      </w:r>
    </w:p>
    <w:p>
      <w:r>
        <w:t>MILEY CYRUS: You like to get scared?</w:t>
      </w:r>
    </w:p>
    <w:p>
      <w:r>
        <w:t>JOE ROGAN: Oh, yeah. I like to see the devil as my friend Joe.</w:t>
      </w:r>
    </w:p>
    <w:p>
      <w:r>
        <w:t>MILEY CYRUS: I don’t like that anymore.</w:t>
      </w:r>
    </w:p>
    <w:p>
      <w:r>
        <w:t>JOE ROGAN: I like to see the devil.</w:t>
      </w:r>
    </w:p>
    <w:p>
      <w:r>
        <w:t>MILEY CYRUS: I do not like that.</w:t>
      </w:r>
    </w:p>
    <w:p>
      <w:r>
        <w:t>JOE ROGAN: I like to be paranoid. I like to freak out.</w:t>
      </w:r>
    </w:p>
    <w:p>
      <w:pPr>
        <w:pStyle w:val="Heading2"/>
      </w:pPr>
      <w:r>
        <w:t>The Ayahuasca Experience</w:t>
      </w:r>
    </w:p>
    <w:p>
      <w:r>
        <w:t>MILEY CYRUS: I had a very great ayahuasca experience that I saw some things. I guess people take ayahuasca a couple of times, end up seeing these snakes that end up taking you underground. And you kind of meet Mama ayahuasca and she walks you through everything.</w:t>
      </w:r>
    </w:p>
    <w:p>
      <w:r>
        <w:t>So ayahuasca, the woman that I was seeing, it was at the time where I just kind of started to become really dedicated to the veganism. And she reached down my throat and pulled out every dead animal I had ever eaten and made me throw it up. But I didn’t see the animal that it was. I didn’t see a cow or pig or chicken. I saw me puking up all the animals. I saw me picking up seals, puking up a seal. Not fun. Elephants, all these different animals. And I would see all the animals coming out of my body.</w:t>
      </w:r>
    </w:p>
    <w:p>
      <w:r>
        <w:t>And you’re not supposed to have a companion in your ayahuasca trip. It’s supposed to be just about you. But I, you know, like my life, the good perks. I got special treatment. I could have my dog. So I had my dog and I held my dog the entire time. And I had a really, really intense trip. But since then, I haven’t really loved getting high as much as I used to. It unlocked something. Now I’m like, “I just don’t want to puke up seals again.”</w:t>
      </w:r>
    </w:p>
    <w:p>
      <w:r>
        <w:t>JOE ROGAN: Well, that sounds like you were dealing with some sort of personal guilt.</w:t>
      </w:r>
    </w:p>
    <w:p>
      <w:r>
        <w:t>MILEY CYRUS: I was dealing with guilt, yeah.</w:t>
      </w:r>
    </w:p>
    <w:p>
      <w:r>
        <w:t>JOE ROGAN: Not just guilt for being famous, but also guilt for killing other lives to feed your own life that you already feel guilty for. It’s all psychologically connected. What you see through psychedelics is, it’s not just the psychedelic, it’s what you bring to the psychedelic. That’s why set and setting is so important.</w:t>
      </w:r>
    </w:p>
    <w:p>
      <w:r>
        <w:t>MILEY CYRUS: Well, you’re supposed to be sober, I think, two weeks before you actually do the ayahuasca, which I was the only one that didn’t do that.</w:t>
      </w:r>
    </w:p>
    <w:p>
      <w:r>
        <w:t>JOE ROGAN: Yeah, I don’t know if that’s necessary.</w:t>
      </w:r>
    </w:p>
    <w:p>
      <w:pPr>
        <w:pStyle w:val="Heading2"/>
      </w:pPr>
      <w:r>
        <w:t>The Transformative Power of Experience</w:t>
      </w:r>
    </w:p>
    <w:p>
      <w:r>
        <w:t>MILEY CYRUS: I got a little crazy.</w:t>
      </w:r>
    </w:p>
    <w:p>
      <w:r>
        <w:t>JOE ROGAN: DMT will take you there no matter what.</w:t>
      </w:r>
    </w:p>
    <w:p>
      <w:r>
        <w:t>MILEY CYRUS: I’ve done some good DMT. All my personalities grabbed me one time on DMT. All my personalities I saw. And then I was like, I saw me as a really ugly crier and then me screaming, yelling at people. And it was nice as I was sitting on the couch, as it started to hit me. They almost kind of accordioned back into my body and all my personality.</w:t>
      </w:r>
    </w:p>
    <w:p>
      <w:r>
        <w:t>JOE ROGAN: The thing about all this craziness and the manic behavior and all of your guilt and all of your anxiety, there’s something that comes out in your music. There’s some of that that comes out in this energy when you sing, and I don’t know if it would be there without it.</w:t>
      </w:r>
    </w:p>
    <w:p>
      <w:r>
        <w:t>I think all brilliant artists are crazy. I’ve never met one that isn’t. There’s something that they have when they’re bottling it inside, and whether it’s they’re playing the guitar, whether they’re singing. When they sing, it comes out.</w:t>
      </w:r>
    </w:p>
    <w:p>
      <w:r>
        <w:t>MILEY CYRUS: Yeah.</w:t>
      </w:r>
    </w:p>
    <w:p>
      <w:r>
        <w:t>JOE ROGAN: You know, and when you sing, it comes out.</w:t>
      </w:r>
    </w:p>
    <w:p>
      <w:r>
        <w:t>MILEY CYRUS: But it’s kind of, that’s how, it’s kind of new also. It’s coming out in a whole other way. You know, I look at different, I’m very different. And I honestly feel like my voice changed a lot after the fire. I could sing better after the fire. In some way. It’s almost like it unleashed something.</w:t>
      </w:r>
    </w:p>
    <w:p>
      <w:r>
        <w:t>JOE ROGAN: Yeah.</w:t>
      </w:r>
    </w:p>
    <w:p>
      <w:r>
        <w:t>MILEY CYRUS: It did. And maybe that’s what it is. Maybe I earned it. Maybe that’s what it is, because I noticed that my voice got better as I…</w:t>
      </w:r>
    </w:p>
    <w:p>
      <w:r>
        <w:t>JOE ROGAN: Well, it’s also probably you’re more comfortable with who you are having gone through that.</w:t>
      </w:r>
    </w:p>
    <w:p>
      <w:r>
        <w:t>MILEY CYRUS: Yeah.</w:t>
      </w:r>
    </w:p>
    <w:p>
      <w:r>
        <w:t>JOE ROGAN: The thing about having a really, not an easy life, but a privileged life, you’ve had so many doors open to you and so much wealth and so much success. When you do something hard or something hard happens to you, at least you go, okay, I got through that. That was real.</w:t>
      </w:r>
    </w:p>
    <w:p>
      <w:r>
        <w:t>MILEY CYRUS: Yeah.</w:t>
      </w:r>
    </w:p>
    <w:p>
      <w:r>
        <w:t>JOE ROGAN: I earned that. I earned my point of view, my place of peace after a storm and every storm that you go through. That’s why when you listen to Johnny Cash sing “Hurt,” man, I mean, that is, how old was he when he did that cover? He’s like 80.</w:t>
      </w:r>
    </w:p>
    <w:p>
      <w:r>
        <w:t>MILEY CYRUS: Yeah. That’s one of those years.</w:t>
      </w:r>
    </w:p>
    <w:p>
      <w:r>
        <w:t>JOE ROGAN: God d*mn. You hear that voice, and it’s like…</w:t>
      </w:r>
    </w:p>
    <w:p>
      <w:r>
        <w:t>MILEY CYRUS: There’s something that gives me chills thinking about it.</w:t>
      </w:r>
    </w:p>
    <w:p>
      <w:r>
        <w:t>JOE ROGAN: There’s something that comes through in the music, in the voice. There’s something that comes through in someone’s art when they’ve experienced things.</w:t>
      </w:r>
    </w:p>
    <w:p>
      <w:r>
        <w:t>MILEY CYRUS: Yeah.</w:t>
      </w:r>
    </w:p>
    <w:p>
      <w:r>
        <w:t>JOE ROGAN: And this is what you’re getting, and this is what your emotions and all that sh*t that bothers you and freaks you out and all the chaos when you get in front of that microphone that comes out.</w:t>
      </w:r>
    </w:p>
    <w:p>
      <w:r>
        <w:t>MILEY CYRUS: Yeah. I guess your life, it’s almost like, it’s kind of art in the way of kind. I feel like I’m always doing performance art in some way, even in my personal life.</w:t>
      </w:r>
    </w:p>
    <w:p>
      <w:r>
        <w:t>JOE ROGAN: That’s the problem, right?</w:t>
      </w:r>
    </w:p>
    <w:p>
      <w:r>
        <w:t>MILEY CYRUS: That’s scary.</w:t>
      </w:r>
    </w:p>
    <w:p>
      <w:r>
        <w:t>JOE ROGAN: It’s hard to just be.</w:t>
      </w:r>
    </w:p>
    <w:p>
      <w:r>
        <w:t>MILEY CYRUS: It’s scary.</w:t>
      </w:r>
    </w:p>
    <w:p>
      <w:r>
        <w:t>JOE ROGAN: It’s hard to be in the moment and just be. You always feel like you’re putting on a show.</w:t>
      </w:r>
    </w:p>
    <w:p>
      <w:r>
        <w:t>MILEY CYRUS: It is.</w:t>
      </w:r>
    </w:p>
    <w:p>
      <w:r>
        <w:t>JOE ROGAN: Well, it’s because your whole life, you developed putting on a show.</w:t>
      </w:r>
    </w:p>
    <w:p>
      <w:pPr>
        <w:pStyle w:val="Heading2"/>
      </w:pPr>
      <w:r>
        <w:t>Navigating Fame and Technology</w:t>
      </w:r>
    </w:p>
    <w:p>
      <w:r>
        <w:t>MILEY CYRUS: And we talked, you know, obviously, I think a little bit about kind of in the beginning of this, talking about technology and how it’s changed things for me and streaming and all these things. But it’s also given everyone a voice, the people that don’t need one sometimes to say the things that they say. It gives them a lot of power.</w:t>
      </w:r>
    </w:p>
    <w:p>
      <w:r>
        <w:t>And you’ve got to have a lot of restraints. Listen, you’re sitting with someone that loves to do drugs. I can’t take drugs anymore. I want to, but because there’s a repercussion, I won’t. That’s the same way I feel about looking at sh*t and looking at Daily Mail and looking at these things. I won’t do it. Not because it’s not tempting, because in a way, that gives you a rush, too, right? You look at it, you get those adrenalines and the butterflies.</w:t>
      </w:r>
    </w:p>
    <w:p>
      <w:r>
        <w:t>I’m someone that likes to get high. It gets you high. Drama. So I try not to watch any dramatic TV or things like that, because I’m also kind of a parrot. I’m a sponge. I never grew out of that. You know, kids, they hear something, they can do it. I’ve always been like that. You show me once, I can do it right now. But that’s why I shouldn’t watch dramatic television.</w:t>
      </w:r>
    </w:p>
    <w:p>
      <w:r>
        <w:t>JOE ROGAN: Well, that’s why I always feel weird when girls are really into those true crime shows about rape and murder. Shut that off.</w:t>
      </w:r>
    </w:p>
    <w:p>
      <w:r>
        <w:t>MILEY CYRUS: Yeah. No, it’s not.</w:t>
      </w:r>
    </w:p>
    <w:p>
      <w:r>
        <w:t>JOE ROGAN: Jesus Christ.</w:t>
      </w:r>
    </w:p>
    <w:p>
      <w:r>
        <w:t>MILEY CYRUS: I don’t think it’s really, really that healthy. That’s why I love RuPaul’s Drag Race. It’s like, nothing really harmful is going to come out of just slapping some wigs on and calling it a day. They do death drops in a whole other way than what you guys do out there on the mats. This is some intense sh*t.</w:t>
      </w:r>
    </w:p>
    <w:p>
      <w:pPr>
        <w:pStyle w:val="Heading2"/>
      </w:pPr>
      <w:r>
        <w:t>RuPaul’s Drag Race and Finding Joy</w:t>
      </w:r>
    </w:p>
    <w:p>
      <w:r>
        <w:t>JOE ROGAN: I have never watched.</w:t>
      </w:r>
    </w:p>
    <w:p>
      <w:r>
        <w:t>MILEY CYRUS: You never seen a death drop?</w:t>
      </w:r>
    </w:p>
    <w:p>
      <w:r>
        <w:t>JOE ROGAN: What does RuPaul’s Drag Race do? What do they do?</w:t>
      </w:r>
    </w:p>
    <w:p>
      <w:r>
        <w:t>MILEY CYRUS: Oh, my God. What? This is crazy. It’s my favorite. Okay, honestly, RuPaul, when I said earlier I’m not religious, that’s a lie. I am RuPaul’s Batarian. I f*ck with RuPaul. RuPaul is God. RuPaul lives by, “If you can’t love yourself, how in the hell are you going to love anybody else?”</w:t>
      </w:r>
    </w:p>
    <w:p>
      <w:r>
        <w:t>JOE ROGAN: Can I get a ranch in Wyoming? I love that.</w:t>
      </w:r>
    </w:p>
    <w:p>
      <w:r>
        <w:t>MILEY CYRUS: Got it all figured out. RuPaul Mamaroo, she’s my life. And the reason I love to watch her so much is really, there’s this thing that they do on the show, and it’s called the Reading Room. It’s called the library.</w:t>
      </w:r>
    </w:p>
    <w:p>
      <w:r>
        <w:t>JOE ROGAN: What is the show? Because I know the name of the show, but I don’t even know what it is.</w:t>
      </w:r>
    </w:p>
    <w:p>
      <w:r>
        <w:t>MILEY CYRUS: So the drag queens from all over the country, and now they’re going all over the world. They’ve got RuPaul’s Drag Race everywhere.</w:t>
      </w:r>
    </w:p>
    <w:p>
      <w:r>
        <w:t>JOE ROGAN: Oh, sh*t.</w:t>
      </w:r>
    </w:p>
    <w:p>
      <w:r>
        <w:t>MILEY CYRUS: Oh, yeah. It’s all over the world. I watch RuPaul’s Korea, RuPaul’s Canada. We watch everything. Oh, yeah. Oh, this is one of my favorite. Alyssa Edwards. I think I might even be in the audience.</w:t>
      </w:r>
    </w:p>
    <w:p>
      <w:r>
        <w:t>JOE ROGAN: You know who that is?</w:t>
      </w:r>
    </w:p>
    <w:p>
      <w:r>
        <w:t>MILEY CYRUS: Yes. That’s what I’m telling you.</w:t>
      </w:r>
    </w:p>
    <w:p>
      <w:r>
        <w:t>JOE ROGAN: Look at that guy.</w:t>
      </w:r>
    </w:p>
    <w:p>
      <w:r>
        <w:t>MILEY CYRUS: Oh, my God.</w:t>
      </w:r>
    </w:p>
    <w:p>
      <w:r>
        <w:t>JOE ROGAN: Look at the way they’re clapping.</w:t>
      </w:r>
    </w:p>
    <w:p>
      <w:r>
        <w:t>MILEY CYRUS: I was here.</w:t>
      </w:r>
    </w:p>
    <w:p>
      <w:r>
        <w:t>JOE ROGAN: Look at her. The way they’re clapping is amazing.</w:t>
      </w:r>
    </w:p>
    <w:p>
      <w:r>
        <w:t>MILEY CYRUS: Oh, my God.</w:t>
      </w:r>
    </w:p>
    <w:p>
      <w:r>
        <w:t>JOE ROGAN: Whoa.</w:t>
      </w:r>
    </w:p>
    <w:p>
      <w:r>
        <w:t>MILEY CYRUS: Yes.</w:t>
      </w:r>
    </w:p>
    <w:p>
      <w:r>
        <w:t>JOE ROGAN: Kick off the cheese, Latrice.</w:t>
      </w:r>
    </w:p>
    <w:p>
      <w:r>
        <w:t>MILEY CYRUS: See, I know who’s going to kick up. Yeah, I know. Latrice.</w:t>
      </w:r>
    </w:p>
    <w:p>
      <w:r>
        <w:t>JOE ROGAN: Oh, my God. That’s a big person. She’s doing that kind of a score.</w:t>
      </w:r>
    </w:p>
    <w:p>
      <w:r>
        <w:t>MILEY CYRUS: She’s got called “Big Girl.” And she says, “Wait, come over here and pile some more food up on this plate. I ain’t going to the gym, btch. I ain’t losing no weight. Look at me. I’m sickening. Yeah, yeah, yeah, I’m sickening. Ooh. I may be fat, btch, but you’re ugly and I can lose weight.”</w:t>
      </w:r>
    </w:p>
    <w:p>
      <w:r>
        <w:t>JOE ROGAN: Oh, sh*t.</w:t>
      </w:r>
    </w:p>
    <w:p>
      <w:r>
        <w:t>MILEY CYRUS: I’m right there.</w:t>
      </w:r>
    </w:p>
    <w:p>
      <w:r>
        <w:t>JOE ROGAN: Oh, my God.</w:t>
      </w:r>
    </w:p>
    <w:p>
      <w:r>
        <w:t>MILEY CYRUS: I’m in the audience. So are my two friends that are here with me today. Oh, my God, she’s so sickening. Kennedy, you know, Kennedy is. I know every single one.</w:t>
      </w:r>
    </w:p>
    <w:p>
      <w:r>
        <w:t>JOE ROGAN: They all do the same move. They drop down and do the split.</w:t>
      </w:r>
    </w:p>
    <w:p>
      <w:r>
        <w:t>MILEY CYRUS: That’s what I think when I’m watching your shows, too. You know, all the same stuff.</w:t>
      </w:r>
    </w:p>
    <w:p>
      <w:r>
        <w:t>JOE ROGAN: But this move of the splits, they all do this. That’s the move.</w:t>
      </w:r>
    </w:p>
    <w:p>
      <w:r>
        <w:t>MILEY CYRUS: It’s the money move.</w:t>
      </w:r>
    </w:p>
    <w:p>
      <w:r>
        <w:t>JOE ROGAN: Oh, the money move is, look at…</w:t>
      </w:r>
    </w:p>
    <w:p>
      <w:r>
        <w:t>MILEY CYRUS: How she got money in her hand. Look, they’re throwing it at her.</w:t>
      </w:r>
    </w:p>
    <w:p>
      <w:r>
        <w:t>JOE ROGAN: Throwing money at her.</w:t>
      </w:r>
    </w:p>
    <w:p>
      <w:r>
        <w:t>MILEY CYRUS: Split, too.</w:t>
      </w:r>
    </w:p>
    <w:p>
      <w:r>
        <w:t>JOE ROGAN: Bam.</w:t>
      </w:r>
    </w:p>
    <w:p>
      <w:r>
        <w:t>MILEY CYRUS: She’s an ocean.</w:t>
      </w:r>
    </w:p>
    <w:p>
      <w:r>
        <w:t>JOE ROGAN: Call this show “I Do the Splits.”</w:t>
      </w:r>
    </w:p>
    <w:p>
      <w:r>
        <w:t>MILEY CYRUS: Death Drop. I got a highlight video of all these.</w:t>
      </w:r>
    </w:p>
    <w:p>
      <w:r>
        <w:t>JOE ROGAN: It’s called Best Death Drops.</w:t>
      </w:r>
    </w:p>
    <w:p>
      <w:r>
        <w:t>MILEY CYRUS: Oh, I’ve seen this one.</w:t>
      </w:r>
    </w:p>
    <w:p>
      <w:r>
        <w:t>JOE ROGAN: So is that death drop when you do the splits?</w:t>
      </w:r>
    </w:p>
    <w:p>
      <w:r>
        <w:t>MILEY CYRUS: That was a death drop and split. That’s also a very, that’s, oh, here she goes. Yeah. Ooh kah. Ooh, y’all.</w:t>
      </w:r>
    </w:p>
    <w:p>
      <w:r>
        <w:t>JOE ROGAN: Bam. So is that a death drop?</w:t>
      </w:r>
    </w:p>
    <w:p>
      <w:r>
        <w:t>MILEY CYRUS: No, that was a split.</w:t>
      </w:r>
    </w:p>
    <w:p>
      <w:r>
        <w:t>JOE ROGAN: Okay. What is the difference?</w:t>
      </w:r>
    </w:p>
    <w:p>
      <w:r>
        <w:t>MILEY CYRUS: Death Drop. You’ll see. It’s when you go from standing. Let’s see. No, that’s a split.</w:t>
      </w:r>
    </w:p>
    <w:p>
      <w:r>
        <w:t>JOE ROGAN: All splits.</w:t>
      </w:r>
    </w:p>
    <w:p>
      <w:r>
        <w:t>MILEY CYRUS: You got to find death drops. That’s not a death drop. Look up, it’s season, I believe maybe 10. Or no, season nine. Laganja Estranja.</w:t>
      </w:r>
    </w:p>
    <w:p>
      <w:r>
        <w:t>JOE ROGAN: Laganja Estranja. There you go. What about Jinx?</w:t>
      </w:r>
    </w:p>
    <w:p>
      <w:r>
        <w:t>MILEY CYRUS: Oh, she just does a bad split.</w:t>
      </w:r>
    </w:p>
    <w:p>
      <w:r>
        <w:t>JOE ROGAN: Bit me that. She needs a little bit.</w:t>
      </w:r>
    </w:p>
    <w:p>
      <w:r>
        <w:t>MILEY CYRUS: That wasn’t great flexibility. We love Monet. She’s Miss Congeniality.</w:t>
      </w:r>
    </w:p>
    <w:p>
      <w:r>
        <w:t>JOE ROGAN: Monet needs a little bit of flexibility.</w:t>
      </w:r>
    </w:p>
    <w:p>
      <w:r>
        <w:t>MILEY CYRUS: I don’t love her so much. I’m okay.</w:t>
      </w:r>
    </w:p>
    <w:p>
      <w:r>
        <w:t>JOE ROGAN: That’s funny. They have to go all the way.</w:t>
      </w:r>
    </w:p>
    <w:p>
      <w:r>
        <w:t>MILEY CYRUS: This is my favorite. Oh, so she’s got her own show. She actually did the VMAs with me.</w:t>
      </w:r>
    </w:p>
    <w:p>
      <w:r>
        <w:t>JOE ROGAN: Now you have to do the full split to be taken seriously.</w:t>
      </w:r>
    </w:p>
    <w:p>
      <w:r>
        <w:t>MILEY CYRUS: Oh, there. That’s a good one.</w:t>
      </w:r>
    </w:p>
    <w:p>
      <w:r>
        <w:t>JOE ROGAN: That’s a good one.</w:t>
      </w:r>
    </w:p>
    <w:p>
      <w:r>
        <w:t>MILEY CYRUS: That’s a good one.</w:t>
      </w:r>
    </w:p>
    <w:p>
      <w:r>
        <w:t>JOE ROGAN: Serious split.</w:t>
      </w:r>
    </w:p>
    <w:p>
      <w:r>
        <w:t>MILEY CYRUS: I’m clapping.</w:t>
      </w:r>
    </w:p>
    <w:p>
      <w:r>
        <w:t>JOE ROGAN: You can’t have a bent knee. Is that disrespectful?</w:t>
      </w:r>
    </w:p>
    <w:p>
      <w:r>
        <w:t>MILEY CYRUS: I mean, you’re not going to get any cash on the stage.</w:t>
      </w:r>
    </w:p>
    <w:p>
      <w:r>
        <w:t>JOE ROGAN: Oh. If your knee is bent, it’s not good.</w:t>
      </w:r>
    </w:p>
    <w:p>
      <w:r>
        <w:t>MILEY CYRUS: No, that’s Laganja. She’s got the best one.</w:t>
      </w:r>
    </w:p>
    <w:p>
      <w:r>
        <w:t>JOE ROGAN: Boom.</w:t>
      </w:r>
    </w:p>
    <w:p>
      <w:r>
        <w:t>MILEY CYRUS: That was her big split, but she’s going to probably do another death drop there. Right here. This is a real death drop right here. Ready, go. Yeah. That’s a death drop.</w:t>
      </w:r>
    </w:p>
    <w:p>
      <w:r>
        <w:t>JOE ROGAN: That’s a death drop. That looks like a good way to blow out your ACL. Look at that right knee. That don’t look good.</w:t>
      </w:r>
    </w:p>
    <w:p>
      <w:r>
        <w:t>MILEY CYRUS: Oh, man.</w:t>
      </w:r>
    </w:p>
    <w:p>
      <w:r>
        <w:t>JOE ROGAN: If I was doing commentary on her…</w:t>
      </w:r>
    </w:p>
    <w:p>
      <w:r>
        <w:t>MILEY CYRUS: Here we go.</w:t>
      </w:r>
    </w:p>
    <w:p>
      <w:r>
        <w:t>JOE ROGAN: She’s going to be hurt.</w:t>
      </w:r>
    </w:p>
    <w:p>
      <w:r>
        <w:t>MILEY CYRUS: Yeah.</w:t>
      </w:r>
    </w:p>
    <w:p>
      <w:r>
        <w:t>JOE ROGAN: Boom. That is terrible for your joint.</w:t>
      </w:r>
    </w:p>
    <w:p>
      <w:r>
        <w:t>MILEY CYRUS: It’s got to be awful.</w:t>
      </w:r>
    </w:p>
    <w:p>
      <w:r>
        <w:t>JOE ROGAN: Oh, look at her knee.</w:t>
      </w:r>
    </w:p>
    <w:p>
      <w:r>
        <w:t>MILEY CYRUS: Here she goes.</w:t>
      </w:r>
    </w:p>
    <w:p>
      <w:r>
        <w:t>JOE ROGAN: That’s terrible. Okay, here we go.</w:t>
      </w:r>
    </w:p>
    <w:p>
      <w:r>
        <w:t>MILEY CYRUS: Bang. Michaels.</w:t>
      </w:r>
    </w:p>
    <w:p>
      <w:r>
        <w:t>JOE ROGAN: Oh, that’s a full side split. Look at that. My goodness.</w:t>
      </w:r>
    </w:p>
    <w:p>
      <w:r>
        <w:t>MILEY CYRUS: So when you ask me why my hips hurt so bad, it’s practicing this. No. Oh, I don’t.</w:t>
      </w:r>
    </w:p>
    <w:p>
      <w:r>
        <w:t>JOE ROGAN: Death drop.</w:t>
      </w:r>
    </w:p>
    <w:p>
      <w:r>
        <w:t>MILEY CYRUS: I do not death drop.</w:t>
      </w:r>
    </w:p>
    <w:p>
      <w:r>
        <w:t>JOE ROGAN: That will fck you up. I mean, that’s what fcked Prince’s hip up.</w:t>
      </w:r>
    </w:p>
    <w:p>
      <w:r>
        <w:t>MILEY CYRUS: No, I don’t do that. I tried it one time at G-A-Y, and it was worth it.</w:t>
      </w:r>
    </w:p>
    <w:p>
      <w:r>
        <w:t>JOE ROGAN: What is G-A-Y?</w:t>
      </w:r>
    </w:p>
    <w:p>
      <w:r>
        <w:t>MILEY CYRUS: My favorite gay club in London.</w:t>
      </w:r>
    </w:p>
    <w:p>
      <w:r>
        <w:t>JOE ROGAN: Oh, boy. They just f*cking nail it on the head.</w:t>
      </w:r>
    </w:p>
    <w:p>
      <w:r>
        <w:t>MILEY CYRUS: G-A-Y. Call the club Gay. It’s so gay. Just called Gay.</w:t>
      </w:r>
    </w:p>
    <w:p>
      <w:r>
        <w:t>JOE ROGAN: Why not?</w:t>
      </w:r>
    </w:p>
    <w:p>
      <w:r>
        <w:t>MILEY CYRUS: That’s iconic.</w:t>
      </w:r>
    </w:p>
    <w:p>
      <w:r>
        <w:t>JOE ROGAN: What did you say? What are you wooing? What’s that? What happened?</w:t>
      </w:r>
    </w:p>
    <w:p>
      <w:r>
        <w:t>MILEY CYRUS: Oh, this one’s really crazy.</w:t>
      </w:r>
    </w:p>
    <w:p>
      <w:r>
        <w:t>JOE ROGAN: Oh, Jesus.</w:t>
      </w:r>
    </w:p>
    <w:p>
      <w:r>
        <w:t>MILEY CYRUS: Oh, no. Oh, no.</w:t>
      </w:r>
    </w:p>
    <w:p>
      <w:r>
        <w:t>JOE ROGAN: Oh, my God. That’s the craziest death drop ever.</w:t>
      </w:r>
    </w:p>
    <w:p>
      <w:r>
        <w:t>MILEY CYRUS: Aces.</w:t>
      </w:r>
    </w:p>
    <w:p>
      <w:r>
        <w:t>JOE ROGAN: So that’s. Wow. That’s a brain damage death drop. That’s a death drop from five feet up.</w:t>
      </w:r>
    </w:p>
    <w:p>
      <w:r>
        <w:t>MILEY CYRUS: That’s crazy. Honestly. But I feel like I’ve come alive since watching this. What it does to me on a level that I just love it so much.</w:t>
      </w:r>
    </w:p>
    <w:p>
      <w:r>
        <w:t>JOE ROGAN: Are they scoring them?</w:t>
      </w:r>
    </w:p>
    <w:p>
      <w:r>
        <w:t>MILEY CYRUS: Well, usually in the ball, which is what you’re doing. You’re bringing it to the ball like you’re doing Runway. Usually it’s a 1 through 10, 10 being the best. And if you say “tens, tens, tens across the board.”</w:t>
      </w:r>
    </w:p>
    <w:p>
      <w:r>
        <w:t>JOE ROGAN: So what’s happening here?</w:t>
      </w:r>
    </w:p>
    <w:p>
      <w:r>
        <w:t>MILEY CYRUS: Oh, this is a really good performance that I love. And these are the other pit crew.</w:t>
      </w:r>
    </w:p>
    <w:p>
      <w:r>
        <w:t>JOE ROGAN: Pit crew.</w:t>
      </w:r>
    </w:p>
    <w:p>
      <w:r>
        <w:t>MILEY CYRUS: They’re kind of like the bitches that bring out the shit. And they’re kind of, they kind of get. Yeah, exactly.</w:t>
      </w:r>
    </w:p>
    <w:p>
      <w:r>
        <w:t>JOE ROGAN: Yeah.</w:t>
      </w:r>
    </w:p>
    <w:p>
      <w:r>
        <w:t>MILEY CYRUS: That’s what I like about the show, too. And I think all the men kind of like having to be the background dancers.</w:t>
      </w:r>
    </w:p>
    <w:p>
      <w:r>
        <w:t>JOE ROGAN: Outrageous.</w:t>
      </w:r>
    </w:p>
    <w:p>
      <w:r>
        <w:t>MILEY CYRUS: She’s, her name’s Alaska Thunderf*.</w:t>
      </w:r>
    </w:p>
    <w:p>
      <w:r>
        <w:t>JOE ROGAN: Alaska Thunderf*.</w:t>
      </w:r>
    </w:p>
    <w:p>
      <w:r>
        <w:t>MILEY CYRUS: Yeah. She’s one of my favorite.</w:t>
      </w:r>
    </w:p>
    <w:p>
      <w:r>
        <w:t>JOE ROGAN: This might be my new favorite show.</w:t>
      </w:r>
    </w:p>
    <w:p>
      <w:r>
        <w:t>MILEY CYRUS: I’m telling you. Alaska.</w:t>
      </w:r>
    </w:p>
    <w:p>
      <w:r>
        <w:t>JOE ROGAN: I might have to start watching Alaska.</w:t>
      </w:r>
    </w:p>
    <w:p>
      <w:r>
        <w:t>MILEY CYRUS: Thunderf* is absolutely my favorite queen.</w:t>
      </w:r>
    </w:p>
    <w:p>
      <w:r>
        <w:t>JOE ROGAN: Jesus.</w:t>
      </w:r>
    </w:p>
    <w:p>
      <w:r>
        <w:t>MILEY CYRUS: I love kitty girl.</w:t>
      </w:r>
    </w:p>
    <w:p>
      <w:r>
        <w:t>JOE ROGAN: I think you’ve already had three or four favorite queens just enough.</w:t>
      </w:r>
    </w:p>
    <w:p>
      <w:r>
        <w:t>MILEY CYRUS: Well, Alaska is the one that I love her personal music.</w:t>
      </w:r>
    </w:p>
    <w:p>
      <w:r>
        <w:t>JOE ROGAN: What about Alyssa? You turn your back on Alaska?</w:t>
      </w:r>
    </w:p>
    <w:p>
      <w:r>
        <w:t>MILEY CYRUS: No, Alyssa’s my favorite performer. Oh, Alyssa is my favorite performer slash dancer.</w:t>
      </w:r>
    </w:p>
    <w:p>
      <w:r>
        <w:t>JOE ROGAN: Oh, I don’t. And Alaska.</w:t>
      </w:r>
    </w:p>
    <w:p>
      <w:r>
        <w:t>MILEY CYRUS: Alaska’s got amazing music.</w:t>
      </w:r>
    </w:p>
    <w:p>
      <w:r>
        <w:t>JOE ROGAN: Oh, so Alaska Thunderf*’s a musician.</w:t>
      </w:r>
    </w:p>
    <w:p>
      <w:r>
        <w:t>MILEY CYRUS: Her big hit single is called “Your Makeup Is Terrible.”</w:t>
      </w:r>
    </w:p>
    <w:p>
      <w:r>
        <w:t>JOE ROGAN: I might have to watch this show.</w:t>
      </w:r>
    </w:p>
    <w:p>
      <w:r>
        <w:t>MILEY CYRUS: It’s really good. That’s Detox.</w:t>
      </w:r>
    </w:p>
    <w:p>
      <w:r>
        <w:t>JOE ROGAN: Detox. That’s hilarious.</w:t>
      </w:r>
    </w:p>
    <w:p>
      <w:r>
        <w:t>MILEY CYRUS: She grew up hanging out with her. She worked at Beecher’s Madhouse, which was like a freaky club.</w:t>
      </w:r>
    </w:p>
    <w:p>
      <w:r>
        <w:t>JOE ROGAN: Oh, yeah. I met that dude before. I met him at the Comedy Store.</w:t>
      </w:r>
    </w:p>
    <w:p>
      <w:r>
        <w:t>MILEY CYRUS: So she, I end up, I kind of, that was like my, you know, Studio 54, like, that era. That’s what I did. So she was there. She was one of the performers. So I know her.</w:t>
      </w:r>
    </w:p>
    <w:p>
      <w:r>
        <w:t>JOE ROGAN: That is hilarious. God damn it. So is this show like this every week?</w:t>
      </w:r>
    </w:p>
    <w:p>
      <w:r>
        <w:t>MILEY CYRUS: Yes.</w:t>
      </w:r>
    </w:p>
    <w:p>
      <w:r>
        <w:t>JOE ROGAN: So every week is RuPaul, and until.</w:t>
      </w:r>
    </w:p>
    <w:p>
      <w:r>
        <w:t>MILEY CYRUS: There’s a new episode, I watch the same one every day.</w:t>
      </w:r>
    </w:p>
    <w:p>
      <w:r>
        <w:t>JOE ROGAN: And who are the folks on the panel?</w:t>
      </w:r>
    </w:p>
    <w:p>
      <w:r>
        <w:t>MILEY CYRUS: So usually there’s a guest judge and then his best friend Michelle Visage, and that’s Todrick Hall, who’s a big choreographer and artist.</w:t>
      </w:r>
    </w:p>
    <w:p>
      <w:r>
        <w:t>JOE ROGAN: Hilarious.</w:t>
      </w:r>
    </w:p>
    <w:p>
      <w:r>
        <w:t>MILEY CYRUS: I know a lot about this.</w:t>
      </w:r>
    </w:p>
    <w:p>
      <w:r>
        <w:t>JOE ROGAN: You do.</w:t>
      </w:r>
    </w:p>
    <w:p>
      <w:r>
        <w:t>MILEY CYRUS: There they are.</w:t>
      </w:r>
    </w:p>
    <w:p>
      <w:r>
        <w:t>JOE ROGAN: How often you watch this, like, your tour?</w:t>
      </w:r>
    </w:p>
    <w:p>
      <w:r>
        <w:t>MILEY CYRUS: I’m so thirsty for new episodes. I’m watching RuPaul Canada right now. RuPaul’s not even on it. It’s just a spin off.</w:t>
      </w:r>
    </w:p>
    <w:p>
      <w:r>
        <w:t>JOE ROGAN: What? What?</w:t>
      </w:r>
    </w:p>
    <w:p>
      <w:r>
        <w:t>MILEY CYRUS: RuPaul Canada, if it’s a spin off, she’s a genius. She’s the new McDonald’s. She got it.</w:t>
      </w:r>
    </w:p>
    <w:p>
      <w:r>
        <w:t>JOE ROGAN: So she just said, listen, I’m just going to put my name on this and just spread it out to Thailand and put it in Iceland.</w:t>
      </w:r>
    </w:p>
    <w:p>
      <w:r>
        <w:t>MILEY CYRUS: Oh, yeah, everywhere. Everywhere around the world. They’re really fun to watch. But without Ru, it’s really not the same, because she drops knowledge, knowledge, knowledge.</w:t>
      </w:r>
    </w:p>
    <w:p>
      <w:r>
        <w:t>JOE ROGAN: Like, what kind of knowledge?</w:t>
      </w:r>
    </w:p>
    <w:p>
      <w:pPr>
        <w:pStyle w:val="Heading2"/>
      </w:pPr>
      <w:r>
        <w:t>RuPaul’s Wisdom on Self-Love</w:t>
      </w:r>
    </w:p>
    <w:p>
      <w:r>
        <w:t>MILEY CYRUS: When I do feel guilty about all my, you know, kind of what we talked about of just when I start feeling that guilt, and I feel guilt that when I tell someone, I can’t do this because I need to focus on me, or I need to take the time that I’m cooking for you to be using that time for my meditation, and I become that person. I just give so much, and I just love that she says, “If you can’t love yourself, how in the hell are you going to love anybody else?” I really love that.</w:t>
      </w:r>
    </w:p>
    <w:p>
      <w:r>
        <w:t>JOE ROGAN: Good point.</w:t>
      </w:r>
    </w:p>
    <w:p>
      <w:r>
        <w:t>MILEY CYRUS: It’s a really good point. I’m trying to, that needs to be tattooed on my brain.</w:t>
      </w:r>
    </w:p>
    <w:p>
      <w:r>
        <w:t>JOE ROGAN: Well, RuPaul’s also been around a long time. Also a really great year, ups and downs.</w:t>
      </w:r>
    </w:p>
    <w:p>
      <w:r>
        <w:t>MILEY CYRUS: And look what she created from a world that, I mean, still, even in 2020, that’s just not acceptable. I live in Nashville, Tennessee. None of my friends in Nashville, they all don’t know what I’m watching. And I can’t believe that. And it’s just the way that she’s won. I think she’s up for 14 Emmys this year.</w:t>
      </w:r>
    </w:p>
    <w:p>
      <w:r>
        <w:t>JOE ROGAN: What was her, what did she break out with? What was the first thing that she got popular with?</w:t>
      </w:r>
    </w:p>
    <w:p>
      <w:r>
        <w:t>MILEY CYRUS: Booty. What’s her movie? Something Booty.</w:t>
      </w:r>
    </w:p>
    <w:p>
      <w:r>
        <w:t>JOE ROGAN: Something.</w:t>
      </w:r>
    </w:p>
    <w:p>
      <w:r>
        <w:t>MILEY CYRUS: You could look it up. RuPaul Booty. I’m going to be so annoyed because I have the DVD.</w:t>
      </w:r>
    </w:p>
    <w:p>
      <w:r>
        <w:t>JOE ROGAN: Was she famous for a song?</w:t>
      </w:r>
    </w:p>
    <w:p>
      <w:r>
        <w:t>MILEY CYRUS: Yes. “You better work, supermodel.”</w:t>
      </w:r>
    </w:p>
    <w:p>
      <w:r>
        <w:t>JOE ROGAN: Work it, girl. Keep it a 12. Right, right, right. What year was that?</w:t>
      </w:r>
    </w:p>
    <w:p>
      <w:r>
        <w:t>MILEY CYRUS: Like, what is it, 80s? 90s?</w:t>
      </w:r>
    </w:p>
    <w:p>
      <w:r>
        <w:t>JOE ROGAN: That might have been right around the time your dad popped.</w:t>
      </w:r>
    </w:p>
    <w:p>
      <w:r>
        <w:t>MILEY CYRUS: 90s. Why he didn’t collab with Ru, I’ll never understand.</w:t>
      </w:r>
    </w:p>
    <w:p>
      <w:r>
        <w:t>JOE ROGAN: That would have been, that would have pushed him over the top.</w:t>
      </w:r>
    </w:p>
    <w:p>
      <w:r>
        <w:t>MILEY CYRUS: I really would have.</w:t>
      </w:r>
    </w:p>
    <w:p>
      <w:r>
        <w:t>JOE ROGAN: Yeah.</w:t>
      </w:r>
    </w:p>
    <w:p>
      <w:r>
        <w:t>MILEY CYRUS: Yeah.</w:t>
      </w:r>
    </w:p>
    <w:p>
      <w:r>
        <w:t>JOE ROGAN: So RuPaul Drag Race. Remarkable longevity for RuPaul. Right?</w:t>
      </w:r>
    </w:p>
    <w:p>
      <w:r>
        <w:t>MILEY CYRUS: I’m telling you, RuPaul is the only one that, in my book, compares to Dolly.</w:t>
      </w:r>
    </w:p>
    <w:p>
      <w:r>
        <w:t>JOE ROGAN: That is crazy. If you really stop and think about that, that is 30 years.</w:t>
      </w:r>
    </w:p>
    <w:p>
      <w:r>
        <w:t>MILEY CYRUS: That’s her. Oh, wow.</w:t>
      </w:r>
    </w:p>
    <w:p>
      <w:r>
        <w:t>JOE ROGAN: There you go.</w:t>
      </w:r>
    </w:p>
    <w:p>
      <w:r>
        <w:t>MILEY CYRUS: Look how beautiful.</w:t>
      </w:r>
    </w:p>
    <w:p>
      <w:r>
        <w:t>JOE ROGAN: Look at the exaggerated femininity that drag queens embrace. I love that aspect of it.</w:t>
      </w:r>
    </w:p>
    <w:p>
      <w:pPr>
        <w:pStyle w:val="Heading2"/>
      </w:pPr>
      <w:r>
        <w:t>Painting for the Gods</w:t>
      </w:r>
    </w:p>
    <w:p>
      <w:r>
        <w:t>MILEY CYRUS: That’s called, that’s called painting for the gods.</w:t>
      </w:r>
    </w:p>
    <w:p>
      <w:r>
        <w:t>JOE ROGAN: Painting for the gods.</w:t>
      </w:r>
    </w:p>
    <w:p>
      <w:r>
        <w:t>MILEY CYRUS: Painting for the gods. Show me painting for the gods. I’m not painted for the gods right now. So when you’re painted for the gods, that means your makeup is, you have drawn on that face.</w:t>
      </w:r>
    </w:p>
    <w:p>
      <w:r>
        <w:t>JOE ROGAN: Is that a drag queen expression? Painted for the gods? You okay to say drag queen?</w:t>
      </w:r>
    </w:p>
    <w:p>
      <w:r>
        <w:t>MILEY CYRUS: Drag queen’s all good.</w:t>
      </w:r>
    </w:p>
    <w:p>
      <w:r>
        <w:t>JOE ROGAN: Okay. That one hung around.</w:t>
      </w:r>
    </w:p>
    <w:p>
      <w:r>
        <w:t>MILEY CYRUS: We love drag queen.</w:t>
      </w:r>
    </w:p>
    <w:p>
      <w:r>
        <w:t>JOE ROGAN: You know what I’m saying? There’s certain expressions from.</w:t>
      </w:r>
    </w:p>
    <w:p>
      <w:r>
        <w:t>MILEY CYRUS: There’s even a drag queen on the show that is a straight male that just does drag.</w:t>
      </w:r>
    </w:p>
    <w:p>
      <w:r>
        <w:t>JOE ROGAN: Wait, what?</w:t>
      </w:r>
    </w:p>
    <w:p>
      <w:r>
        <w:t>MILEY CYRUS: There’s a straight male on there, I’m sure.</w:t>
      </w:r>
    </w:p>
    <w:p>
      <w:r>
        <w:t>JOE ROGAN: I bet you could talk him into some gay stuff.</w:t>
      </w:r>
    </w:p>
    <w:p>
      <w:r>
        <w:t>MILEY CYRUS: He’s a straight male.</w:t>
      </w:r>
    </w:p>
    <w:p>
      <w:r>
        <w:t>JOE ROGAN: Just got to get him drunk.</w:t>
      </w:r>
    </w:p>
    <w:p>
      <w:r>
        <w:t>MILEY CYRUS: Sure.</w:t>
      </w:r>
    </w:p>
    <w:p>
      <w:r>
        <w:t>JOE ROGAN: He’s straight.</w:t>
      </w:r>
    </w:p>
    <w:p>
      <w:r>
        <w:t>MILEY CYRUS: And not all of us.</w:t>
      </w:r>
    </w:p>
    <w:p>
      <w:r>
        <w:t>JOE ROGAN: He is. Oh, yeah, for sure.</w:t>
      </w:r>
    </w:p>
    <w:p>
      <w:r>
        <w:t>MILEY CYRUS: I believe.</w:t>
      </w:r>
    </w:p>
    <w:p>
      <w:r>
        <w:t>JOE ROGAN: Well, he’s probably really good at it, right? Really good as a drag queen.</w:t>
      </w:r>
    </w:p>
    <w:p>
      <w:r>
        <w:t>MILEY CYRUS: He knows what’s sexy. He knows what he wants.</w:t>
      </w:r>
    </w:p>
    <w:p>
      <w:r>
        <w:t>JOE ROGAN: Right, Right. I love that.</w:t>
      </w:r>
    </w:p>
    <w:p>
      <w:r>
        <w:t>MILEY CYRUS: Yeah.</w:t>
      </w:r>
    </w:p>
    <w:p>
      <w:r>
        <w:t>JOE ROGAN: That was explained to me about some men who love women, but like to dress as women. There’s a kink. They like to be.</w:t>
      </w:r>
    </w:p>
    <w:p>
      <w:pPr>
        <w:pStyle w:val="Heading2"/>
      </w:pPr>
      <w:r>
        <w:t>Miley’s Drag King Persona: BJ</w:t>
      </w:r>
    </w:p>
    <w:p>
      <w:r>
        <w:t>MILEY CYRUS: I actually dressed as a man for RuPaul’s Drag Race. My name was BJ. If we can show you that, because I’m kind of like a hot dude. I look a lot like Justin Bieber. People tell me that all the time. When I, if I have a little scruff and a side swoop, I go Bieber really quick.</w:t>
      </w:r>
    </w:p>
    <w:p>
      <w:r>
        <w:t>JOE ROGAN: Really?</w:t>
      </w:r>
    </w:p>
    <w:p>
      <w:r>
        <w:t>MILEY CYRUS: Yeah. But my name was BJ on the show and I dress as a guy and I kind of thought it was kinky, so.</w:t>
      </w:r>
    </w:p>
    <w:p>
      <w:r>
        <w:t>JOE ROGAN: Yeah. Do you feel like a bad girl when you dress like a boy?</w:t>
      </w:r>
    </w:p>
    <w:p>
      <w:r>
        <w:t>MILEY CYRUS: No. This is 2020. Playing with gender roles is just so not, there’s no shock value anymore.</w:t>
      </w:r>
    </w:p>
    <w:p>
      <w:r>
        <w:t>JOE ROGAN: No shock value.</w:t>
      </w:r>
    </w:p>
    <w:p>
      <w:r>
        <w:t>MILEY CYRUS: There’s no shock value. Not in my community.</w:t>
      </w:r>
    </w:p>
    <w:p>
      <w:r>
        <w:t>JOE ROGAN: Oh, in your community of drag?</w:t>
      </w:r>
    </w:p>
    <w:p>
      <w:r>
        <w:t>MILEY CYRUS: In my community. And painted for the gods. We’re painted for the gods. We’re beat. That’s like you’re beating your mug. That means you’ve pounded that shit into your face. Even if you took a wipe and went like this, you’d still look like a woman. You have.</w:t>
      </w:r>
    </w:p>
    <w:p>
      <w:r>
        <w:t>JOE ROGAN: That’s what it’s called. You beat your mug.</w:t>
      </w:r>
    </w:p>
    <w:p>
      <w:r>
        <w:t>MILEY CYRUS: Yes. You should see me. If I had my brush in here, I’d show you how you do it. You just pound it.</w:t>
      </w:r>
    </w:p>
    <w:p>
      <w:r>
        <w:t>JOE ROGAN: There it goes.</w:t>
      </w:r>
    </w:p>
    <w:p>
      <w:r>
        <w:t>MILEY CYRUS: Oh, yeah, there I am.</w:t>
      </w:r>
    </w:p>
    <w:p>
      <w:r>
        <w:t>JOE ROGAN: There you are.</w:t>
      </w:r>
    </w:p>
    <w:p>
      <w:r>
        <w:t>MILEY CYRUS: Oh, yeah. So they can’t see me. I’m in a double sided mirror. So they just see themselves, but I see them.</w:t>
      </w:r>
    </w:p>
    <w:p>
      <w:r>
        <w:t>JOE ROGAN: That’s you?</w:t>
      </w:r>
    </w:p>
    <w:p>
      <w:r>
        <w:t>MILEY CYRUS: Yep.</w:t>
      </w:r>
    </w:p>
    <w:p>
      <w:r>
        <w:t>JOE ROGAN: Oh, that’s hilarious. That is the fakest looking beard I’ve ever seen in my life. That’s like Team America, World Police. Remember when the dude had to put on a fake? Remember the puppet put the fake wig on and the fake wig.</w:t>
      </w:r>
    </w:p>
    <w:p>
      <w:r>
        <w:t>MILEY CYRUS: It didn’t work very well. They recognized me right away. But I swear it’s the voice. But maybe it was the beard.</w:t>
      </w:r>
    </w:p>
    <w:p>
      <w:r>
        <w:t>JOE ROGAN: It’s your neck.</w:t>
      </w:r>
    </w:p>
    <w:p>
      <w:r>
        <w:t>MILEY CYRUS: My, in the beard. My neck.</w:t>
      </w:r>
    </w:p>
    <w:p>
      <w:r>
        <w:t>JOE ROGAN: You’ve got a girl’s neck too.</w:t>
      </w:r>
    </w:p>
    <w:p>
      <w:r>
        <w:t>MILEY CYRUS: Femme.</w:t>
      </w:r>
    </w:p>
    <w:p>
      <w:r>
        <w:t>JOE ROGAN: Yeah. You have a girl’s neck. There’s no way you’re a guy. It’s not even physically possible.</w:t>
      </w:r>
    </w:p>
    <w:p>
      <w:r>
        <w:t>MILEY CYRUS: Are you sure about that?</w:t>
      </w:r>
    </w:p>
    <w:p>
      <w:r>
        <w:t>JOE ROGAN: 100%. Yeah. If I saw you, if you were with the fake beard on your face.</w:t>
      </w:r>
    </w:p>
    <w:p>
      <w:r>
        <w:t>MILEY CYRUS: You would know.</w:t>
      </w:r>
    </w:p>
    <w:p>
      <w:r>
        <w:t>JOE ROGAN: And then the neck, I’d be like, that’s a chick. 100%.</w:t>
      </w:r>
    </w:p>
    <w:p>
      <w:r>
        <w:t>MILEY CYRUS: Damn.</w:t>
      </w:r>
    </w:p>
    <w:p>
      <w:r>
        <w:t>JOE ROGAN: Sorry.</w:t>
      </w:r>
    </w:p>
    <w:p>
      <w:r>
        <w:t>MILEY CYRUS: It’s okay.</w:t>
      </w:r>
    </w:p>
    <w:p>
      <w:r>
        <w:t>JOE ROGAN: Some of those drag queens, they could pass as a large woman.</w:t>
      </w:r>
    </w:p>
    <w:p>
      <w:r>
        <w:t>MILEY CYRUS: So I brought a scarf. What if I wear this?</w:t>
      </w:r>
    </w:p>
    <w:p>
      <w:r>
        <w:t>JOE ROGAN: Oh, okay. Cover your neck. Yeah. You need a hoodie or something. Zip it up and put it over the top. I think you’re a young boy.</w:t>
      </w:r>
    </w:p>
    <w:p>
      <w:r>
        <w:t>MILEY CYRUS: Hoodies aren’t fashion.</w:t>
      </w:r>
    </w:p>
    <w:p>
      <w:r>
        <w:t>JOE ROGAN: Hoodies aren’t fashion. No.</w:t>
      </w:r>
    </w:p>
    <w:p>
      <w:r>
        <w:t>MILEY CYRUS: Hoodies are fashion. Hoodies are fashion. I like wearing them in my own time. Just don’t want to be.</w:t>
      </w:r>
    </w:p>
    <w:p>
      <w:r>
        <w:t>JOE ROGAN: You wear hoodies on your own time? Why not?</w:t>
      </w:r>
    </w:p>
    <w:p>
      <w:pPr>
        <w:pStyle w:val="Heading2"/>
      </w:pPr>
      <w:r>
        <w:t>Dolly Parton’s Fashion Rules</w:t>
      </w:r>
    </w:p>
    <w:p>
      <w:r>
        <w:t>MILEY CYRUS: Because I’m Dolly Parton’s goddaughter. She would actually shame me to the end of the earth.</w:t>
      </w:r>
    </w:p>
    <w:p>
      <w:r>
        <w:t>JOE ROGAN: So are there rules?</w:t>
      </w:r>
    </w:p>
    <w:p>
      <w:r>
        <w:t>MILEY CYRUS: I’ve done a lot of things. I’m in here telling you about my ayahuasca trips. This is all fine and dandy with Dolly. Let’s not even start talking about hoodies.</w:t>
      </w:r>
    </w:p>
    <w:p>
      <w:r>
        <w:t>JOE ROGAN: Oh, okay. You know, Dolly won’t let you wear hoodies.</w:t>
      </w:r>
    </w:p>
    <w:p>
      <w:r>
        <w:t>MILEY CYRUS: I mean, Dolly just, it’s not Dolly approved. This earth needs to be Dolly approved. Telling you.</w:t>
      </w:r>
    </w:p>
    <w:p>
      <w:r>
        <w:t>JOE ROGAN: Oh, my God. That’s so funny.</w:t>
      </w:r>
    </w:p>
    <w:p>
      <w:r>
        <w:t>MILEY CYRUS: Dolly is everything.</w:t>
      </w:r>
    </w:p>
    <w:p>
      <w:pPr>
        <w:pStyle w:val="Heading2"/>
      </w:pPr>
      <w:r>
        <w:t>Dolly Parton’s Influence and Identity</w:t>
      </w:r>
    </w:p>
    <w:p>
      <w:r>
        <w:t>JOE ROGAN: Somebody had a funny tweet about Dolly Parton once. They said, “I just saw a picture of Dolly Parton when she was young.” And the tweet said, “What the f* did Jolene look like?” I want to know who this Jolene chick is, right? She must have been ridiculous.</w:t>
      </w:r>
    </w:p>
    <w:p>
      <w:r>
        <w:t>MILEY CYRUS: She must have been a f*ing 150. I mean, there was no one more beautiful than Dolly.</w:t>
      </w:r>
    </w:p>
    <w:p>
      <w:r>
        <w:t>JOE ROGAN: She was about as hot as it gets.</w:t>
      </w:r>
    </w:p>
    <w:p>
      <w:r>
        <w:t>MILEY CYRUS: And I love the way that she created her identity, too. She created her identity from the town whore that everyone made fun of. And she was like, “I was looking at them like, this is an entire brand. I loved it.” And she goes, “I just tried to recreate that.”</w:t>
      </w:r>
    </w:p>
    <w:p>
      <w:r>
        <w:t>JOE ROGAN: That’s hilarious.</w:t>
      </w:r>
    </w:p>
    <w:p>
      <w:r>
        <w:t>MILEY CYRUS: Yeah.</w:t>
      </w:r>
    </w:p>
    <w:p>
      <w:r>
        <w:t>JOE ROGAN: And she also just was so nice.</w:t>
      </w:r>
    </w:p>
    <w:p>
      <w:r>
        <w:t>MILEY CYRUS: Oh, my gosh.</w:t>
      </w:r>
    </w:p>
    <w:p>
      <w:r>
        <w:t>JOE ROGAN: It just came through in everything she did. It’s like she was so likable, man.</w:t>
      </w:r>
    </w:p>
    <w:p>
      <w:r>
        <w:t>MILEY CYRUS: She brings merch everywhere. And she will get from the bottom to the top, whoever worked on that set today, getting a Dolly hat, signed, getting donuts delivered. She’s just as cool as it gets. I mean, I do think that that’s a big reason, too, that I’ve been able to, not even because she’s going to be mad, but you just don’t want to disappoint Dolly.</w:t>
      </w:r>
    </w:p>
    <w:p>
      <w:pPr>
        <w:pStyle w:val="Heading2"/>
      </w:pPr>
      <w:r>
        <w:t>The Importance of Musical Lineage</w:t>
      </w:r>
    </w:p>
    <w:p>
      <w:r>
        <w:t>JOE ROGAN: Well, it’s just you are very fortunate to be connected to this lineage. The fact that you’re tight with Dolly. F*ing, if you’re a young country singer, a man, and you know Willie Nelson, holy shit.</w:t>
      </w:r>
    </w:p>
    <w:p>
      <w:r>
        <w:t>MILEY CYRUS: Yeah.</w:t>
      </w:r>
    </w:p>
    <w:p>
      <w:r>
        <w:t>JOE ROGAN: You’re tight with Willie. You got to cultivate that relationship.</w:t>
      </w:r>
    </w:p>
    <w:p>
      <w:r>
        <w:t>MILEY CYRUS: That was kind of my dad with George Jones. That’s who I grew up around my whole life. George was my dad’s right hand. It was really painful for him when he died, because that was my dad’s just stake in the grass.</w:t>
      </w:r>
    </w:p>
    <w:p>
      <w:r>
        <w:t>JOE ROGAN: Yeah, for sure. There’s something about that, right? This old guard that nurtures the young people coming up, that relationship.</w:t>
      </w:r>
    </w:p>
    <w:p>
      <w:r>
        <w:t>MILEY CYRUS: And I really want to be that person if I make it through the treacherous path, which is us.</w:t>
      </w:r>
    </w:p>
    <w:p>
      <w:r>
        <w:t>JOE ROGAN: You’re going to make it.</w:t>
      </w:r>
    </w:p>
    <w:p>
      <w:r>
        <w:t>MILEY CYRUS: I think so.</w:t>
      </w:r>
    </w:p>
    <w:p>
      <w:r>
        <w:t>JOE ROGAN: If anybody’s going to make it that’s gone through what you’ve gone through, the way you’re looking at it is, look, it ain’t easy, kid, but you can do it. You can do it.</w:t>
      </w:r>
    </w:p>
    <w:p>
      <w:r>
        <w:t>MILEY CYRUS: Well, I would want to be that way with the next artist, and I still am. Even from my position, I never like to see, say, or seem like I think I know something that a new artist doesn’t. But I’ve been doing it now 15 years. My show came out when I was 12. I’m 27, going to be 28 in a month.</w:t>
      </w:r>
    </w:p>
    <w:p>
      <w:r>
        <w:t>JOE ROGAN: It’s not even about whether or not you know something that they don’t. It’s just what you know.</w:t>
      </w:r>
    </w:p>
    <w:p>
      <w:r>
        <w:t>MILEY CYRUS: And I’ve had a long time.</w:t>
      </w:r>
    </w:p>
    <w:p>
      <w:r>
        <w:t>JOE ROGAN: It’s almost irrelevant what they don’t know. It’s what you know.</w:t>
      </w:r>
    </w:p>
    <w:p>
      <w:pPr>
        <w:pStyle w:val="Heading2"/>
      </w:pPr>
      <w:r>
        <w:t>Support from Stevie Nicks and Managing Pain</w:t>
      </w:r>
    </w:p>
    <w:p>
      <w:r>
        <w:t>MILEY CYRUS: And I just feel like, I never knew jealousy or competition through Dolly, through Joan, through Stevie. That’s why when I reach out to Stevie, she says, “I know that this Corona thing’s going on, but can we sit six feet apart in my backyard and talk? I just want to be there for you.” That’s what she wrote last time.</w:t>
      </w:r>
    </w:p>
    <w:p>
      <w:r>
        <w:t>And it’s like, going through what I’ve kind of been going over the last two years, all these, I think, honestly, some of the physical pain is growing pains. I feel like some of the growth that I’ve had, stress and quickly just stretching beyond, beyond. And I just saw lack of being stable.</w:t>
      </w:r>
    </w:p>
    <w:p>
      <w:r>
        <w:t>JOE ROGAN: In your mind, and the tension that stuff manifests itself in back injuries all the time. People always have weird back pains that are related to just their life being all f*ed up.</w:t>
      </w:r>
    </w:p>
    <w:p>
      <w:r>
        <w:t>MILEY CYRUS: Yeah, you just…</w:t>
      </w:r>
    </w:p>
    <w:p>
      <w:r>
        <w:t>JOE ROGAN: You’re always tense.</w:t>
      </w:r>
    </w:p>
    <w:p>
      <w:r>
        <w:t>MILEY CYRUS: Yeah, I am. I know. My back cracks like crazy. Everything. Down to when I’m asked what hurts, I literally feel embarrassed to say, from the end of my toe to the top of my head, pretty much hurts a lot of the time. But I’m working on that pain management. And I do CBD.</w:t>
      </w:r>
    </w:p>
    <w:p>
      <w:r>
        <w:t>JOE ROGAN: CBD is awesome. Yeah, it’s gigantic. Love it. But for you, I can’t say this enough, you need rigorous exercise. You need something really hard, so when it’s done, you’re f*ing spent.</w:t>
      </w:r>
    </w:p>
    <w:p>
      <w:r>
        <w:t>MILEY CYRUS: Yeah.</w:t>
      </w:r>
    </w:p>
    <w:p>
      <w:r>
        <w:t>JOE ROGAN: Just laying on the ground, can’t breathe, puddle of sweat, that type of shit. You need to exercise the demons.</w:t>
      </w:r>
    </w:p>
    <w:p>
      <w:r>
        <w:t>MILEY CYRUS: I have a seven month German shepherd at home, so that seems like a good, if anyone’s going to be my running partner, that’s who’s going to put me through it.</w:t>
      </w:r>
    </w:p>
    <w:p>
      <w:r>
        <w:t>JOE ROGAN: But you need someone to push you. You need to purge the demons. You got demons?</w:t>
      </w:r>
    </w:p>
    <w:p>
      <w:r>
        <w:t>MILEY CYRUS: Yeah, yeah, they’re in there 100%. But again, you don’t want to, you got to hold on to them a little bit.</w:t>
      </w:r>
    </w:p>
    <w:p>
      <w:r>
        <w:t>MILEY CYRUS: I know. I like to use them to my advantage sometimes.</w:t>
      </w:r>
    </w:p>
    <w:p>
      <w:pPr>
        <w:pStyle w:val="Heading2"/>
      </w:pPr>
      <w:r>
        <w:t>The Role of Demons in Art</w:t>
      </w:r>
    </w:p>
    <w:p>
      <w:r>
        <w:t>JOE ROGAN: Music, man. There’s something about the demons that come out in the music. I mean, look, that’s always why the great artist, think about Robert Johnson, right? They even thought he sold his soul to learn how to play blues the way he did. And it’s because the f*ing life experience came out in his music.</w:t>
      </w:r>
    </w:p>
    <w:p>
      <w:r>
        <w:t>You need both of those. You can’t be some person who just lives in a f*ing monastery and breathes in and breathes out all day and then put out amazing art.</w:t>
      </w:r>
    </w:p>
    <w:p>
      <w:r>
        <w:t>MILEY CYRUS: Yeah.</w:t>
      </w:r>
    </w:p>
    <w:p>
      <w:r>
        <w:t>JOE ROGAN: You have to have pain and life.</w:t>
      </w:r>
    </w:p>
    <w:p>
      <w:r>
        <w:t>MILEY CYRUS: I know that. And I think that’s, one of our words we’ve used pretty consistently today is balance. I think that’s pretty much got to be my mantra.</w:t>
      </w:r>
    </w:p>
    <w:p>
      <w:r>
        <w:t>JOE ROGAN: Yeah. Well, for you, I mean, you are born into this treacherous path. You have this crazy position that you find yourself thrust into where you’re very famous at a very early age. And also there’s these weird expectations because you’re famous for a Disney show, which is even crazier. And then post Disney show, it’s a whole…</w:t>
      </w:r>
    </w:p>
    <w:p>
      <w:r>
        <w:t>MILEY CYRUS: And then that got erased by craziness and wild and being a provocateur. And so now I feel like I’m breaking out of another role in a way.</w:t>
      </w:r>
    </w:p>
    <w:p>
      <w:r>
        <w:t>JOE ROGAN: You’re becoming just yourself instead of a rebellious person who’s trying to escape the sort of the boundaries of your persona.</w:t>
      </w:r>
    </w:p>
    <w:p>
      <w:pPr>
        <w:pStyle w:val="Heading2"/>
      </w:pPr>
      <w:r>
        <w:t>Reclaiming the Music</w:t>
      </w:r>
    </w:p>
    <w:p>
      <w:r>
        <w:t>MILEY CYRUS: Yeah, well, that’s why I wanted, in my music video, I have me with the microphone, with the microphone stand. And the reason why that was so important was, I’m not just fing getting naked anymore and swinging around this. It’s about the music comes first. And I feel like people are very visual and if you can hold the fing microphone in your hand and say, “This is who I am. This comes first. By the way, I don’t come without this.”</w:t>
      </w:r>
    </w:p>
    <w:p>
      <w:r>
        <w:t>At the VMAs, they tried to get me to get rid of my microphone for something that I’m going to be doing. And I said, “F*, no.” What do you think? I can’t be Britney Spears with the headset and the snake. What’s important? I don’t want the snake. I don’t want the gag.</w:t>
      </w:r>
    </w:p>
    <w:p>
      <w:r>
        <w:t>And there was actually even some comments that day about, it was just an interesting conversation in regards to lighting because I’ve been kind of learning a lot from directors. I didn’t go to film school, but I have been put through that in that way. So I directed the last video, and that’s what I look forward to doing in the next 10 years. I’d love to write and direct and work on film and that way.</w:t>
      </w:r>
    </w:p>
    <w:p>
      <w:r>
        <w:t>And so now I have a better understanding of cameras and lighting operation. And so I was just asking some questions about, not even on some diva shit, like, “I only want to get shot from this side,” whatever. I wanted the lights to be turned off and that the lighting of the room to be just lighting me. So no key light, no beauty light. And beauty light is always used on women.</w:t>
      </w:r>
    </w:p>
    <w:p>
      <w:r>
        <w:t>And I said, “Turn the f*ing lights off. You would never tell Travis Scott or Adam Levine that he couldn’t turn the beauty light off. I want this red lighting.” They said, “Okay, okay, we’ll do it. Same thing that we would do with the guys.” That’s what I want.</w:t>
      </w:r>
    </w:p>
    <w:p>
      <w:r>
        <w:t>And then something that I was doing, which I can’t say, but something that I was doing for the VMAs, my bracelets kept getting caught and all this shit. And they said, “You wanted to be treated like a guy and lit like a guy. We wouldn’t be dealing with this if a guy was doing it.” And I said, “Well, a guy wouldn’t be doing this because a guy doesn’t sell your show with sex the way that I’m going to. And I’m aware of that. I know about what.” I had these conversations with the directors talking to me.</w:t>
      </w:r>
    </w:p>
    <w:p>
      <w:r>
        <w:t>JOE ROGAN: That’s a ridiculous conversation.</w:t>
      </w:r>
    </w:p>
    <w:p>
      <w:r>
        <w:t>MILEY CYRUS: That’s a ridiculous conversation. Also embarrassing, because once you see what happens on the show, you’ll understand more if you see it. But it might be hard not to. If you take walks like I do, you might see it whether you want to or not. If I usually walk down the street and there’s, I don’t know, maybe people sell magazines I don’t know about. Jamie will pull it up or you’ll see it at some point.</w:t>
      </w:r>
    </w:p>
    <w:p>
      <w:r>
        <w:t>JOE ROGAN: You guys can see it, he’ll show me.</w:t>
      </w:r>
    </w:p>
    <w:p>
      <w:pPr>
        <w:pStyle w:val="Heading2"/>
      </w:pPr>
      <w:r>
        <w:t>Pop Culture and Escapism</w:t>
      </w:r>
    </w:p>
    <w:p>
      <w:r>
        <w:t>MILEY CYRUS: So, yes. And so they’re asking a lot of questions about that and, well, how long is glam going to take and all this stuff? And I was like, I mean, I can’t really nail it in enough, too. It’s like, I did come from the world of Dolly Parton, and I love pop culture for entertainment and escapism.</w:t>
      </w:r>
    </w:p>
    <w:p>
      <w:r>
        <w:t>And again, we’re joking about the hoodie conversation, but I mean, for me, there’s nights where I don’t do that. At Chris Cornell, I had on a pair of black pants and a f*ing Chris Cornell T-shirt. That’s what it was. The VMAs is a pop culture show celebrating pop culture. And I wanted to bring, especially in this time of COVID-19, all these at home performance, I want to give my fans escapism. Good old pop culture. This is surrealism.</w:t>
      </w:r>
    </w:p>
    <w:p>
      <w:r>
        <w:t>JOE ROGAN: How hard is it to deal with people that are directing you like that? How hard is it to deal with other people and their vision and they’re talking and they’re this and they’re that, when you are just trying to get out what’s in your head and what your vision is?</w:t>
      </w:r>
    </w:p>
    <w:p>
      <w:pPr>
        <w:pStyle w:val="Heading2"/>
      </w:pPr>
      <w:r>
        <w:t>Being Firm and Kind</w:t>
      </w:r>
    </w:p>
    <w:p>
      <w:r>
        <w:t>MILEY CYRUS: I get it done. I get it done. But the balance that I found is firm and kind. I don’t lose my kindness, but also don’t become a mat. But I am firm about what I want, but in a way that, you might expect someone might say, “Man, she was a diva. She was a bitch.”</w:t>
      </w:r>
    </w:p>
    <w:p>
      <w:r>
        <w:t>But it’s again, it’s like, okay, have the Weeknd come in here and say the same thing. And you would say him, or Kanye is a creative God. And it’s like, come on, why am I not getting that? I’m a creative mastermind, but I’m becoming a bitch. It’s like, no one would ever say that about Kanye West choosing what lighting he wants on a performance.</w:t>
      </w:r>
    </w:p>
    <w:p>
      <w:r>
        <w:t>JOE ROGAN: Yeah, it’s such a delicate balance, too, right? Because when someone’s as popular as you, you know what the f* you want to do. And if this person who you’re using as a director, if you don’t have a deep relationship with them, that’s…</w:t>
      </w:r>
    </w:p>
    <w:p>
      <w:r>
        <w:t>MILEY CYRUS: Why I started directing my own shit.</w:t>
      </w:r>
    </w:p>
    <w:p>
      <w:r>
        <w:t>JOE ROGAN: Yeah.</w:t>
      </w:r>
    </w:p>
    <w:p>
      <w:pPr>
        <w:pStyle w:val="Heading2"/>
      </w:pPr>
      <w:r>
        <w:t>Creating Music Videos and Relationships</w:t>
      </w:r>
    </w:p>
    <w:p>
      <w:r>
        <w:t>MILEY CYRUS: And that’s why I loved making my last video so much. And directing it was because I thought about my scenes almost like a relationship. You’re having a relationship with it. When it’s over, it’s over. What’s painful isn’t the relationship. It’s that when it’s done, you holding on for that extra however long you try to make it work, something that’s not working. That’s what I did on the video.</w:t>
      </w:r>
    </w:p>
    <w:p>
      <w:r>
        <w:t>And that’s what I hated when I was a kid, you know, from directors not knowing what they want and then getting frustrated with the child for not performing properly. It’s like, but you’re not communicating and I’m a child and you’re an adult and you’re not communicating properly. So you’re working me into the ground to get something that you don’t know what you want. And that was always really frustrating to me.</w:t>
      </w:r>
    </w:p>
    <w:p>
      <w:r>
        <w:t>And I think that’s why now a non-negotiable in my relationship or dating life is you better know what you want. Because I’m just not interested in taking another 10 years like I did with my first love, figuring that out.</w:t>
      </w:r>
    </w:p>
    <w:p>
      <w:pPr>
        <w:pStyle w:val="Heading2"/>
      </w:pPr>
      <w:r>
        <w:t>The Creative Process</w:t>
      </w:r>
    </w:p>
    <w:p>
      <w:r>
        <w:t>JOE ROGAN: When you’re doing these, like when you’re putting together music, do you have anybody that, like if you’re doing an album or you have a song, do you collaborate with people? Would you write the songs entirely on your own and bring them to other musicians? How do you construct something?</w:t>
      </w:r>
    </w:p>
    <w:p>
      <w:r>
        <w:t>MILEY CYRUS: It’s been different. So on Bangers, which I kind of think my career as a solo artist, I guess kind of started there. I mean, not really. When I started working, you know, on my very first, first record and it was called Breakout and it was because I was kind of breaking out of the character that I was.</w:t>
      </w:r>
    </w:p>
    <w:p>
      <w:r>
        <w:t>JOE ROGAN: How long ago was this?</w:t>
      </w:r>
    </w:p>
    <w:p>
      <w:r>
        <w:t>MILEY CYRUS: Like 2007, I guess maybe something like that.</w:t>
      </w:r>
    </w:p>
    <w:p>
      <w:r>
        <w:t>JOE ROGAN: Crazy. 2007 years ago. Holy shit.</w:t>
      </w:r>
    </w:p>
    <w:p>
      <w:r>
        <w:t>MILEY CYRUS: 2007. I already had two records out already, but they were as Hannah Montana.</w:t>
      </w:r>
    </w:p>
    <w:p>
      <w:r>
        <w:t>JOE ROGAN: So you were 14.</w:t>
      </w:r>
    </w:p>
    <w:p>
      <w:r>
        <w:t>MILEY CYRUS: I’m 27. Yeah.</w:t>
      </w:r>
    </w:p>
    <w:p>
      <w:r>
        <w:t>JOE ROGAN: That’s bananas.</w:t>
      </w:r>
    </w:p>
    <w:p>
      <w:r>
        <w:t>MILEY CYRUS: Yeah.</w:t>
      </w:r>
    </w:p>
    <w:p>
      <w:pPr>
        <w:pStyle w:val="Heading2"/>
      </w:pPr>
      <w:r>
        <w:t>Life on the Road</w:t>
      </w:r>
    </w:p>
    <w:p>
      <w:r>
        <w:t>JOE ROGAN: Okay. So when you’re on Hannah Montana and—</w:t>
      </w:r>
    </w:p>
    <w:p>
      <w:r>
        <w:t>MILEY CYRUS: I already had two albums that were like number one and done all the things. And so then I had this pressure.</w:t>
      </w:r>
    </w:p>
    <w:p>
      <w:r>
        <w:t>JOE ROGAN: How much were you working?</w:t>
      </w:r>
    </w:p>
    <w:p>
      <w:r>
        <w:t>MILEY CYRUS: Every single day.</w:t>
      </w:r>
    </w:p>
    <w:p>
      <w:r>
        <w:t>JOE ROGAN: Every Sunday too?</w:t>
      </w:r>
    </w:p>
    <w:p>
      <w:r>
        <w:t>MILEY CYRUS: Sunday. Every Sunday because I wanted to.</w:t>
      </w:r>
    </w:p>
    <w:p>
      <w:r>
        <w:t>JOE ROGAN: Jesus Christ.</w:t>
      </w:r>
    </w:p>
    <w:p>
      <w:r>
        <w:t>MILEY CYRUS: Sunday because I wanted to all day. I remember one time I came home and my dad almost didn’t let me go back on the road because I was so thin and he was like, “What have you been eating?” I’m like, “Turkey cheese lunchables,” you know? And he’s like, “Holy shit.”</w:t>
      </w:r>
    </w:p>
    <w:p>
      <w:r>
        <w:t>JOE ROGAN: Who’s taking care of you when you’re on the road if it’s not your dad?</w:t>
      </w:r>
    </w:p>
    <w:p>
      <w:r>
        <w:t>MILEY CYRUS: My grandma. My grandma and my mom. My mom has been my—like, my mom is the reason I’m sitting here.</w:t>
      </w:r>
    </w:p>
    <w:p>
      <w:r>
        <w:t>JOE ROGAN: So your mom and your grandma would come with you on the road, and you would just go town to town, arena to arena. Boom, boom, boom, boom, boom. Eat, sleep, wake up. There you go. Here’s the mic. You look beautiful. Go to school. Oh, skip school.</w:t>
      </w:r>
    </w:p>
    <w:p>
      <w:r>
        <w:t>MILEY CYRUS: I did school in the morning.</w:t>
      </w:r>
    </w:p>
    <w:p>
      <w:r>
        <w:t>JOE ROGAN: What kind of school you doing?</w:t>
      </w:r>
    </w:p>
    <w:p>
      <w:r>
        <w:t>MILEY CYRUS: I had my teacher on the road with me. Jesus was the best. Who I loved and loved love.</w:t>
      </w:r>
    </w:p>
    <w:p>
      <w:r>
        <w:t>JOE ROGAN: But no kids.</w:t>
      </w:r>
    </w:p>
    <w:p>
      <w:r>
        <w:t>MILEY CYRUS: What do you mean? No, no. No friends, no other kids. Just my little sister and my little brother.</w:t>
      </w:r>
    </w:p>
    <w:p>
      <w:r>
        <w:t>JOE ROGAN: How weird is that?</w:t>
      </w:r>
    </w:p>
    <w:p>
      <w:r>
        <w:t>MILEY CYRUS: That was pretty weird. It made me—it made my sister’s life a little difficult also, because her idea of like, success is completely blown out of proportion also.</w:t>
      </w:r>
    </w:p>
    <w:p>
      <w:r>
        <w:t>JOE ROGAN: Oh, yeah.</w:t>
      </w:r>
    </w:p>
    <w:p>
      <w:pPr>
        <w:pStyle w:val="Heading2"/>
      </w:pPr>
      <w:r>
        <w:t>Family and Fame</w:t>
      </w:r>
    </w:p>
    <w:p>
      <w:r>
        <w:t>MILEY CYRUS: And my brother, too. But my brother is very simple, and I love him so much. And he’ll probably be listening to this. And my brother just has his chickens and his ducks, and he’s in Nashville, and he’s in, you know, small little place, and he’s living more—I sometimes wonder if he’s the smartest of us all. I don’t know.</w:t>
      </w:r>
    </w:p>
    <w:p>
      <w:r>
        <w:t>JOE ROGAN: Maybe has less stress.</w:t>
      </w:r>
    </w:p>
    <w:p>
      <w:r>
        <w:t>MILEY CYRUS: He has less stress.</w:t>
      </w:r>
    </w:p>
    <w:p>
      <w:r>
        <w:t>JOE ROGAN: Yeah. That’s the thing about it.</w:t>
      </w:r>
    </w:p>
    <w:p>
      <w:r>
        <w:t>MILEY CYRUS: But he’s also a f*ing badass talent, but he just saves it. He doesn’t want to be on that level. Like, he wants to make music because he loves it. He wants the people that are interested in him to hear it. He doesn’t have the “I got to grind” mentality.</w:t>
      </w:r>
    </w:p>
    <w:p>
      <w:r>
        <w:t>JOE ROGAN: He has some shit that’s online right now?</w:t>
      </w:r>
    </w:p>
    <w:p>
      <w:r>
        <w:t>MILEY CYRUS: He has some shit that’s online right now.</w:t>
      </w:r>
    </w:p>
    <w:p>
      <w:r>
        <w:t>JOE ROGAN: What’s his name?</w:t>
      </w:r>
    </w:p>
    <w:p>
      <w:r>
        <w:t>MILEY CYRUS: Braison Cyrus.</w:t>
      </w:r>
    </w:p>
    <w:p>
      <w:r>
        <w:t>JOE ROGAN: And how do you get—does he have an Instagram?</w:t>
      </w:r>
    </w:p>
    <w:p>
      <w:r>
        <w:t>MILEY CYRUS: He has an Instagram. He’ll kill me. But he has a Spotify. He has a song out. And he did Fallon. And after he did Fallon, he’s like, “I don’t think I want to do that ever again.” I’m like, “What the—” He’s like, “Man, I was—that was too scary. No, thank you.” And he didn’t. I’m like, “All right.”</w:t>
      </w:r>
    </w:p>
    <w:p>
      <w:r>
        <w:t>JOE ROGAN: Good for him.</w:t>
      </w:r>
    </w:p>
    <w:p>
      <w:r>
        <w:t>MILEY CYRUS: He had two shows. One at CityWalk, Universal down the street. And he said no. Someone said I was fat and my hair was ugly. I’m like, “You know many times I’ve been called—” My hair is ugly. And he’s like, “I’m not ready for that.” He didn’t perform again. Then he’s like, “I’m going to try it again. Fallon.” I’m like, “You’re going to go from Universal CityWalk to Fallon? Whatever.”</w:t>
      </w:r>
    </w:p>
    <w:p>
      <w:r>
        <w:t>So I go there and I try to change his shirt, and he’s like, “No, this is me. I’m wearing my flannel,” you know, the whole thing. So he goes out and kills it and he goes, “Uh, not for me.” Wow.</w:t>
      </w:r>
    </w:p>
    <w:p>
      <w:r>
        <w:t>JOE ROGAN: Well, you know, maybe growing up and seeing all the crazy shit that happened to you, it’s almost like growing up around an alcoholic and never wanting to drink.</w:t>
      </w:r>
    </w:p>
    <w:p>
      <w:r>
        <w:t>MILEY CYRUS: Exactly. You can go one way or the other, right? You either become my little sister who kind of wants it, you know, and she’s got a record out that I love called The End of Everything.</w:t>
      </w:r>
    </w:p>
    <w:p>
      <w:r>
        <w:t>JOE ROGAN: What’s her name?</w:t>
      </w:r>
    </w:p>
    <w:p>
      <w:r>
        <w:t>MILEY CYRUS: Noah Cyrus. And it’s the most depressing EP you’ll ever listen to. She’s 20 years old.</w:t>
      </w:r>
    </w:p>
    <w:p>
      <w:r>
        <w:t>JOE ROGAN: It’s depressing?</w:t>
      </w:r>
    </w:p>
    <w:p>
      <w:r>
        <w:t>MILEY CYRUS: She’s emo. She’s like an emo kid.</w:t>
      </w:r>
    </w:p>
    <w:p>
      <w:r>
        <w:t>JOE ROGAN: Why is she emo? Maybe because she was on the road.</w:t>
      </w:r>
    </w:p>
    <w:p>
      <w:r>
        <w:t>MILEY CYRUS: She has a song where she says, “My sister’s like sunshine and it’ll follow her wherever she goes. But I’m more like a rain cloud,” you know? It’s like she’s really got this idea of me. She needs to go to the doctor. She is. We’re all at the doctor a lot. We have like a salaried doctor that just—</w:t>
      </w:r>
    </w:p>
    <w:p>
      <w:r>
        <w:t>JOE ROGAN: Oh, boy.</w:t>
      </w:r>
    </w:p>
    <w:p>
      <w:r>
        <w:t>MILEY CYRUS: We got to deal with that. Yeah, she’s dealing with it. She’s dealing with it. But she’s only 20, so I worry about it.</w:t>
      </w:r>
    </w:p>
    <w:p>
      <w:r>
        <w:t>JOE ROGAN: It’s the hardest age for kids today, too. It’s so hard.</w:t>
      </w:r>
    </w:p>
    <w:p>
      <w:r>
        <w:t>MILEY CYRUS: Dude, if you don’t look like these girls on Instagram right now—</w:t>
      </w:r>
    </w:p>
    <w:p>
      <w:r>
        <w:t>JOE ROGAN: They don’t even look like these girls.</w:t>
      </w:r>
    </w:p>
    <w:p>
      <w:r>
        <w:t>MILEY CYRUS: I know.</w:t>
      </w:r>
    </w:p>
    <w:p>
      <w:pPr>
        <w:pStyle w:val="Heading2"/>
      </w:pPr>
      <w:r>
        <w:t>The Filter Problem</w:t>
      </w:r>
    </w:p>
    <w:p>
      <w:r>
        <w:t>JOE ROGAN: Want to see something crazy?</w:t>
      </w:r>
    </w:p>
    <w:p>
      <w:r>
        <w:t>MILEY CYRUS: Yeah, I do.</w:t>
      </w:r>
    </w:p>
    <w:p>
      <w:r>
        <w:t>JOE ROGAN: My 10-year-old did—we were in a restaurant. She took a picture of me. My 10-year-old thinks it’s f*ing hilarious when she does this. You know where it is, Jamie, right? That—he’ll put it up on the screen. She took a picture of me and she goes, “Let me take a picture of you. Make a face.” I made this great crazy kissy face. And then she put it through this filter. That’s me.</w:t>
      </w:r>
    </w:p>
    <w:p>
      <w:r>
        <w:t>MILEY CYRUS: No.</w:t>
      </w:r>
    </w:p>
    <w:p>
      <w:r>
        <w:t>JOE ROGAN: Yes.</w:t>
      </w:r>
    </w:p>
    <w:p>
      <w:r>
        <w:t>MILEY CYRUS: That’s not real.</w:t>
      </w:r>
    </w:p>
    <w:p>
      <w:r>
        <w:t>JOE ROGAN: That’s real. That’s me. That’s me through a filter.</w:t>
      </w:r>
    </w:p>
    <w:p>
      <w:r>
        <w:t>MILEY CYRUS: That’s not real.</w:t>
      </w:r>
    </w:p>
    <w:p>
      <w:r>
        <w:t>JOE ROGAN: That’s me. Are you real?</w:t>
      </w:r>
    </w:p>
    <w:p>
      <w:r>
        <w:t>MILEY CYRUS: Are you f*ing kidding me?</w:t>
      </w:r>
    </w:p>
    <w:p>
      <w:r>
        <w:t>JOE ROGAN: That’s how bad these goddamn filters are. What’s wrong with your—I don’t know what’s happening. Okay, so that’s the original picture, right? That’s me and her at a restaurant. And that’s what came out. And meanwhile, do you know my 10-year-old, she’s f*ing hilarious. She thinks it’s so funny.</w:t>
      </w:r>
    </w:p>
    <w:p>
      <w:r>
        <w:t>MILEY CYRUS: That’s not right.</w:t>
      </w:r>
    </w:p>
    <w:p>
      <w:r>
        <w:t>JOE ROGAN: That is how fed up these goddamn filters are. It’s just a filter on an app. That’s why these girls are so insecure, because they think all these people that they see online are perfect, but every one of those bitches is using filters. All of them. All of them, all of them. And even people that I’m friends with that contacted me, like, “This is crazy. I use filters.” But that—f, that’s f*ing—</w:t>
      </w:r>
    </w:p>
    <w:p>
      <w:r>
        <w:t>MILEY CYRUS: So I don’t have a filter on my phone. And I need to know, though, what your daughter is using. Like, I don’t even understand this technology.</w:t>
      </w:r>
    </w:p>
    <w:p>
      <w:r>
        <w:t>JOE ROGAN: It’s trickery. It’s witchcraft. It’s f*ing trickery.</w:t>
      </w:r>
    </w:p>
    <w:p>
      <w:r>
        <w:t>MILEY CYRUS: Yeah.</w:t>
      </w:r>
    </w:p>
    <w:p>
      <w:r>
        <w:t>JOE ROGAN: I couldn’t believe that was real.</w:t>
      </w:r>
    </w:p>
    <w:p>
      <w:r>
        <w:t>MILEY CYRUS: The only thing I have on my phone is where I can swipe on the Instagram story thingy and turn Paris, you know, where it kind of blurs out your pores or something. That’s all I got.</w:t>
      </w:r>
    </w:p>
    <w:p>
      <w:r>
        <w:t>JOE ROGAN: Don’t even use that. It’s ridiculous.</w:t>
      </w:r>
    </w:p>
    <w:p>
      <w:r>
        <w:t>MILEY CYRUS: It looks pretty good.</w:t>
      </w:r>
    </w:p>
    <w:p>
      <w:r>
        <w:t>JOE ROGAN: No, you look great. You don’t need that shit. No, it makes you look like a cartoon. It doesn’t make you look—</w:t>
      </w:r>
    </w:p>
    <w:p>
      <w:r>
        <w:t>MILEY CYRUS: I don’t do any of the shit.</w:t>
      </w:r>
    </w:p>
    <w:p>
      <w:r>
        <w:t>JOE ROGAN: Girls want that. They want like, no flaws. They want everything to be like, cloudy.</w:t>
      </w:r>
    </w:p>
    <w:p>
      <w:r>
        <w:t>MILEY CYRUS: That’s basically what it does. It makes you look like a punk.</w:t>
      </w:r>
    </w:p>
    <w:p>
      <w:r>
        <w:t>JOE ROGAN: But that’s not good.</w:t>
      </w:r>
    </w:p>
    <w:p>
      <w:r>
        <w:t>MILEY CYRUS: I know, I know. There’s so much unprogramming to do on me.</w:t>
      </w:r>
    </w:p>
    <w:p>
      <w:r>
        <w:t>JOE ROGAN: There’s so much on everybody.</w:t>
      </w:r>
    </w:p>
    <w:p>
      <w:r>
        <w:t>MILEY CYRUS: There’s so much unprogramming.</w:t>
      </w:r>
    </w:p>
    <w:p>
      <w:r>
        <w:t>JOE ROGAN: It’s all these weird things out there that are these unrealistic expectations. Like, I’m sure you saw that Khloe Kardashian picture that looks nothing like her.</w:t>
      </w:r>
    </w:p>
    <w:p>
      <w:r>
        <w:t>MILEY CYRUS: Where it like, goes from like, the hairline, like, nonsense.</w:t>
      </w:r>
    </w:p>
    <w:p>
      <w:r>
        <w:t>JOE ROGAN: They used Photoshop on her. I mean, it’s like CGI. You might as well be looking at a monster movie. Like she turns into a werewolf. It’s not what—that’s not who she is.</w:t>
      </w:r>
    </w:p>
    <w:p>
      <w:pPr>
        <w:pStyle w:val="Heading2"/>
      </w:pPr>
      <w:r>
        <w:t>Reality vs. Social Media</w:t>
      </w:r>
    </w:p>
    <w:p>
      <w:r>
        <w:t>MILEY CYRUS: No, no. It’s crazy. And even like, for me, I think, you know, in my real life, I don’t wear any makeup. I don’t even—like, today someone asked me, “What do you use on your hair?” And I’m like, “Shampoo and conditioner.” Like, I don’t do anything to my hair. I don’t really do anything.</w:t>
      </w:r>
    </w:p>
    <w:p>
      <w:r>
        <w:t>And that’s been really f*ing tough for me over the last few months, too, because I don’t know why. I guess I think as that keeps happening, like, as these technology things keep happening on Instagram, these filters keep getting better and better. I’m compared to the people altering themselves either physically with all these things you can do and lasers and all the shit, or to the filters.</w:t>
      </w:r>
    </w:p>
    <w:p>
      <w:r>
        <w:t>And I’ve had a really hard time with that. And I think it’s hard for me. The other day, you know, I get papped walking around my neighborhood in like, a really shitty, dirty Fleetwood Mac T-shirt that I’ve been in for five days, and it hurts.</w:t>
      </w:r>
    </w:p>
    <w:p>
      <w:r>
        <w:t>JOE ROGAN: Just don’t go online. Just detox from all that shit.</w:t>
      </w:r>
    </w:p>
    <w:p>
      <w:r>
        <w:t>MILEY CYRUS: No wifi, like Braison.</w:t>
      </w:r>
    </w:p>
    <w:p>
      <w:r>
        <w:t>JOE ROGAN: Just don’t pay attention to all these other women that are doing these fing wacky filters, because that’s where everybody gets fed up. It’s the comparison thing. There’s a book called The Coddling of the American Mind by Jonathan Haidt, and he talks about young girls and depression, this gigantic uptick in depression that directly coincides with the invention of the iPhone.</w:t>
      </w:r>
    </w:p>
    <w:p>
      <w:r>
        <w:t>And that as the iPhone came up and then pictures and then social media apps—so at first it was a lot of it was social media and people being mean to each other on Twitter and all those things because you’re not seeing each other.</w:t>
      </w:r>
    </w:p>
    <w:p>
      <w:r>
        <w:t>MILEY CYRUS: There’s something about the iPhone kind of, I guess, mimicking, right, Vegas slot machines and things.</w:t>
      </w:r>
    </w:p>
    <w:p>
      <w:r>
        <w:t>JOE ROGAN: Oh, yeah.</w:t>
      </w:r>
    </w:p>
    <w:p>
      <w:pPr>
        <w:pStyle w:val="Heading2"/>
      </w:pPr>
      <w:r>
        <w:t>Social Media Addiction and the Slot Machine Effect</w:t>
      </w:r>
    </w:p>
    <w:p>
      <w:r>
        <w:t>MILEY CYRUS: Like, it’s actually. Isn’t it? I think it was called, what I listened to was the slot machine in your pocket.</w:t>
      </w:r>
    </w:p>
    <w:p>
      <w:r>
        <w:t>JOE ROGAN: Yeah, well, it is a lot like that. But the thing about it with women in particular with young girls, is that they’re comparing themselves to these cartoons, these people that don’t even really like that picture of me.</w:t>
      </w:r>
    </w:p>
    <w:p>
      <w:r>
        <w:t>MILEY CYRUS: You know, when I got sober, I had to delete all the apps on my phone where I could purchase things. Like, I had to take off Amazon and all the things on my phone because walking around with that slot machine in my pocket, all of a sudden I’m getting these bills and things. And yes, I care about that, and I want to live financially responsible and all the things.</w:t>
      </w:r>
    </w:p>
    <w:p>
      <w:r>
        <w:t>And I’m looking at this, I’m like, I don’t even remember doing this. Like, it’s totally like being high on drugs. It is. And things started showing up, and you’re like, what the hell? It’s too easy.</w:t>
      </w:r>
    </w:p>
    <w:p>
      <w:r>
        <w:t>JOE ROGAN: I’m in the middle of a book now about that. It’s called “Irresistible.” Let me find that. It’s on my Instagram, too. Jamie. “Irresistible” is this book that is about how people are addicted. It’s by Adam Alter, and it’s about how people are addicted to your phones and applications.</w:t>
      </w:r>
    </w:p>
    <w:p>
      <w:r>
        <w:t>But it also goes into just the actual physical aspect of addiction and how it works on the brain and how we always think of addiction as, it’s something that you get hooked physically and you can’t live without it. No. It’s something that you have a compulsion to use, and you can’t avoid that compulsion for some reason. And it doesn’t even necessarily have to be good.</w:t>
      </w:r>
    </w:p>
    <w:p>
      <w:pPr>
        <w:pStyle w:val="Heading2"/>
      </w:pPr>
      <w:r>
        <w:t>Love as an Addiction</w:t>
      </w:r>
    </w:p>
    <w:p>
      <w:r>
        <w:t>MILEY CYRUS: No. And it can happen with things like love. And I’ve even felt that, too. And it’s in the most stressful times of my life, it’s okay, I can’t reach for drugs anymore. Okay. I don’t want to reach for bad food. All right? I’m going to reach for someone to love me. And it’s coming down from something all the time.</w:t>
      </w:r>
    </w:p>
    <w:p>
      <w:r>
        <w:t>JOE ROGAN: Well, the beginning part of love is the most powerful drug you’re ever going to take.</w:t>
      </w:r>
    </w:p>
    <w:p>
      <w:r>
        <w:t>MILEY CYRUS: It’s like cocaine.</w:t>
      </w:r>
    </w:p>
    <w:p>
      <w:r>
        <w:t>JOE ROGAN: Yeah. It’s dopamine. Straight dopamine. Right to the f*ing veins.</w:t>
      </w:r>
    </w:p>
    <w:p>
      <w:r>
        <w:t>MILEY CYRUS: Dr. Amen has a book, “Brain in Love,” and I read it a lot because I had a tendency to need someone in my life at all times. And I actually now, I really love just factual information. So you can go, I’m not a total freak that’s got this. I’m not a love addict. This is actually what is happening to me on a level of, this is uncontrollable. You can control how it affects you and what you’re, I guess, kind of learn to control your reaction.</w:t>
      </w:r>
    </w:p>
    <w:p>
      <w:r>
        <w:t>JOE ROGAN: Exactly. You can control your reaction.</w:t>
      </w:r>
    </w:p>
    <w:p>
      <w:r>
        <w:t>MILEY CYRUS: But when you love someone the first couple of months, you do feel like you’re high on drugs.</w:t>
      </w:r>
    </w:p>
    <w:p>
      <w:r>
        <w:t>JOE ROGAN: It is.</w:t>
      </w:r>
    </w:p>
    <w:p>
      <w:r>
        <w:t>MILEY CYRUS: It is literally the same drip.</w:t>
      </w:r>
    </w:p>
    <w:p>
      <w:r>
        <w:t>JOE ROGAN: It really is. It’s dopamine.</w:t>
      </w:r>
    </w:p>
    <w:p>
      <w:r>
        <w:t>MILEY CYRUS: And I kind of, he writes how it kind of goes from more like cocaine, which is kind of a quick and wears off really quickly, so you need a lot of it. And then it becomes more like heroin, where it’s something that almost soothes you.</w:t>
      </w:r>
    </w:p>
    <w:p>
      <w:r>
        <w:t>Actually, I called the love of mine, who I was with, and we got divorced. It was almost like a pacifier. Like, it was that thing that I just needed. Not because we were in love anymore, but because of the comfort and because my brain said, oh, this feels better. This is comforting.</w:t>
      </w:r>
    </w:p>
    <w:p>
      <w:r>
        <w:t>But actually knowing that I was giving in to an addiction made me feel way worse. I had the hangover. Next day, okay, we sleep together. Next day we wake up, I’m totally hungover. Yeah, it felt like a relapse every time I go back.</w:t>
      </w:r>
    </w:p>
    <w:p>
      <w:r>
        <w:t>JOE ROGAN: Well, people do it to each other. You know, it’s not even anybody’s fault. It’s you don’t even realize that you’re a part of this drug cycle. And then you get involved in that, and then you find some new person and you get lit up.</w:t>
      </w:r>
    </w:p>
    <w:p>
      <w:r>
        <w:t>MILEY CYRUS: Yeah.</w:t>
      </w:r>
    </w:p>
    <w:p>
      <w:r>
        <w:t>JOE ROGAN: Maybe some new person you see at the gym or at the office or wherever you meet people, and you’re like.</w:t>
      </w:r>
    </w:p>
    <w:p>
      <w:pPr>
        <w:pStyle w:val="Heading2"/>
      </w:pPr>
      <w:r>
        <w:t>Avoiding Success Metrics</w:t>
      </w:r>
    </w:p>
    <w:p>
      <w:r>
        <w:t>MILEY CYRUS: Well, what’s funny about this is, I guess I just realized something myself is all of a sudden, it’s unavoidable. I’m telling you, this is not true. So this is where I now retract what I’ve said, because I need to work on this a little bit. So it’s okay. It’s so untrue for me to see all these bad things. They’re in my face no matter what. No matter what. I want to look at it or not.</w:t>
      </w:r>
    </w:p>
    <w:p>
      <w:r>
        <w:t>I have a really hard time looking at the good things. When people send me the stats of my song, I don’t open it. When people send me the charts of the views, I don’t open it. That’s a good sign because I don’t want to get attached to success or numbers or meaning that my art, everyone said, literally, I’ll show you the text of a manager. He said, “Unless it’s a drag queen death dropping to her new single, don’t even bother sending it to her because she’s not going to open it.” And I think that’s good.</w:t>
      </w:r>
    </w:p>
    <w:p>
      <w:r>
        <w:t>JOE ROGAN: That’s a sign of you avoiding narcissism.</w:t>
      </w:r>
    </w:p>
    <w:p>
      <w:r>
        <w:t>MILEY CYRUS: But I wonder why I feel like I can avoid, I can’t avoid the bad things and looking at them. Maybe a little addiction of that. Of looking at that. But then why don’t I want the hit of the positivity of seeing the numbers?</w:t>
      </w:r>
    </w:p>
    <w:p>
      <w:r>
        <w:t>JOE ROGAN: Because you want to work hard because you want things to be difficult when you see too much success, you don’t want to slack off.</w:t>
      </w:r>
    </w:p>
    <w:p>
      <w:r>
        <w:t>MILEY CYRUS: I have no idea how many people listen my song.</w:t>
      </w:r>
    </w:p>
    <w:p>
      <w:r>
        <w:t>JOE ROGAN: I have the same thing.</w:t>
      </w:r>
    </w:p>
    <w:p>
      <w:r>
        <w:t>MILEY CYRUS: Yeah, I can’t.</w:t>
      </w:r>
    </w:p>
    <w:p>
      <w:r>
        <w:t>JOE ROGAN: Same thing. I have the same thing with podcasts. I have the same thing with comedy specials. I don’t read any of the reviews. I just keep moving.</w:t>
      </w:r>
    </w:p>
    <w:p>
      <w:r>
        <w:t>MILEY CYRUS: That’s what I always do that. And everyone’s like, you want to hear some stats? I’m like, I literally, you can ask them. I say, I won’t even know what it means.</w:t>
      </w:r>
    </w:p>
    <w:p>
      <w:r>
        <w:t>JOE ROGAN: Jamie will tell me some stats every now and then. I’ll just go, what the f* is what? Well, it gets nuts.</w:t>
      </w:r>
    </w:p>
    <w:p>
      <w:r>
        <w:t>MILEY CYRUS: Yeah. I don’t know what it means.</w:t>
      </w:r>
    </w:p>
    <w:p>
      <w:r>
        <w:t>JOE ROGAN: Yeah. What does it mean?</w:t>
      </w:r>
    </w:p>
    <w:p>
      <w:r>
        <w:t>MILEY CYRUS: And a lot of the time, 3 million streams. What does that mean in the world of how many? 7 billion. It’s never good enough for me. Doesn’t mean I’m 3 million, 7 billion. I could do better, right?</w:t>
      </w:r>
    </w:p>
    <w:p>
      <w:r>
        <w:t>JOE ROGAN: Exactly.</w:t>
      </w:r>
    </w:p>
    <w:p>
      <w:r>
        <w:t>MILEY CYRUS: Yeah. 3 million is not enough.</w:t>
      </w:r>
    </w:p>
    <w:p>
      <w:r>
        <w:t>JOE ROGAN: Well, I think that’s a sign that you’re looking at things the right way. I really do. Because I think that’s a sign of you, what you were talking about earlier. You want to struggle. You want to earn it. Because you think that you kind of got these crazy gifts, being famous at a young age and all this wealth and success. Young age. You want to earn it.</w:t>
      </w:r>
    </w:p>
    <w:p>
      <w:r>
        <w:t>So when you see success and the trappings of success or wallowing around in all of your fortune, you don’t want to do that. You want to hustle, you want to keep going. I think that’s a good sign. Yeah, I really do.</w:t>
      </w:r>
    </w:p>
    <w:p>
      <w:r>
        <w:t>MILEY CYRUS: Yeah. Yeah. That’s why, yeah. At some point, you can bring your kids. Maybe she can do that weird, f*ed up thing to my face. Whatever. You should come and see some of the animals. Especially when you’re in Nashville. I think you’ll totally get it. I think you’ll totally get. If you’re ever in Tennessee and you out to the farm and you see the horses and you see the pigs bite my ankles and all these things, I’m sure I think you’ll get a really good understanding of my life and who I am.</w:t>
      </w:r>
    </w:p>
    <w:p>
      <w:pPr>
        <w:pStyle w:val="Heading2"/>
      </w:pPr>
      <w:r>
        <w:t>Malibu and Creative Process</w:t>
      </w:r>
    </w:p>
    <w:p>
      <w:r>
        <w:t>JOE ROGAN: My last comedy special that I filmed was “Strange Times” for Netflix. And when I warm up for shows, I’ve done all the work, I put my brain in another place. And I was listening to “Malibu.”</w:t>
      </w:r>
    </w:p>
    <w:p>
      <w:r>
        <w:t>MILEY CYRUS: That’s what I thought you were going to say.</w:t>
      </w:r>
    </w:p>
    <w:p>
      <w:r>
        <w:t>JOE ROGAN: All the people on the set were making fun of me so hard. My friend Anthony Giordano who also directs the UFC, by the way.</w:t>
      </w:r>
    </w:p>
    <w:p>
      <w:r>
        <w:t>MILEY CYRUS: Yeah, I couldn’t imagine that good friend.</w:t>
      </w:r>
    </w:p>
    <w:p>
      <w:r>
        <w:t>JOE ROGAN: He’s what are you listening to? I go, Miley Cyrus. And he’s shut the f* up. I go, look, I go, listen to it. I put the headsets on him and I had him listen to it. But that song is so removed from anything in me or my life. And I love your voice.</w:t>
      </w:r>
    </w:p>
    <w:p>
      <w:r>
        <w:t>MILEY CYRUS: Thank you.</w:t>
      </w:r>
    </w:p>
    <w:p>
      <w:r>
        <w:t>JOE ROGAN: So it’s a little escape for me.</w:t>
      </w:r>
    </w:p>
    <w:p>
      <w:r>
        <w:t>MILEY CYRUS: That’s cool.</w:t>
      </w:r>
    </w:p>
    <w:p>
      <w:r>
        <w:t>JOE ROGAN: So I’d be dancing backstage high as f*, getting ready to go on stage, listening to your song.</w:t>
      </w:r>
    </w:p>
    <w:p>
      <w:r>
        <w:t>MILEY CYRUS: Yeah, well, that was the first song. That was the first song.</w:t>
      </w:r>
    </w:p>
    <w:p>
      <w:r>
        <w:t>JOE ROGAN: Song.</w:t>
      </w:r>
    </w:p>
    <w:p>
      <w:r>
        <w:t>MILEY CYRUS: Well, no, because I had done “Dead Petz.” “Dead Petz” was where I started writing my music where, if you look at the list, it says, because what’s funny. Okay, so if you look at Stevie Nicks songs, things have changed a lot in credits. A lot of it says written by Stevie Nicks, and it doesn’t says any other writers, but there are other writers because there’s music that was written. She didn’t play every guitar part and every piano part.</w:t>
      </w:r>
    </w:p>
    <w:p>
      <w:r>
        <w:t>Now it’s changed in our credits and the way we do things. So actually you have to put written by for anyone that wrote anything musical on the song. So any guitar parts, all that. So if you start looking at some of the “Dead Petz” stuff, it’ll say written by and it’ll say a group of people, but all the lyrics were written by me. It’s just any of the melodic stuff in the track.</w:t>
      </w:r>
    </w:p>
    <w:p>
      <w:pPr>
        <w:pStyle w:val="Heading2"/>
      </w:pPr>
      <w:r>
        <w:t>The Music Industry and Streaming</w:t>
      </w:r>
    </w:p>
    <w:p>
      <w:r>
        <w:t>JOE ROGAN: Is that all stuff that’s new for money purposes?</w:t>
      </w:r>
    </w:p>
    <w:p>
      <w:r>
        <w:t>MILEY CYRUS: I think the way that now streaming is kind of making things a little bit more difficult because you don’t pay someone the way that you would record when record sales, they get their money, whatever, so that it’s something to do with that. And it’s very complex. And they say that some of the best lawyers don’t even understand quite what’s going on in the music industry right now. Because we’re having such change, such a shift in the way that everything’s happening.</w:t>
      </w:r>
    </w:p>
    <w:p>
      <w:r>
        <w:t>JOE ROGAN: From sales of records, sales of records.</w:t>
      </w:r>
    </w:p>
    <w:p>
      <w:r>
        <w:t>MILEY CYRUS: To streaming, to videos, to TikToks. TikTok is like a freaking label now. So they pay TikTokers to TikTok to your music because it counts as streams. I don’t even understand it. I don’t even understand it, but this is a thing.</w:t>
      </w:r>
    </w:p>
    <w:p>
      <w:r>
        <w:t>JOE ROGAN: TikTok is weird. Do you pay attention? All that with, it’s the Chinese government owns it.</w:t>
      </w:r>
    </w:p>
    <w:p>
      <w:r>
        <w:t>MILEY CYRUS: No, I mean, I know that that’s a thing. I also know that it was, this is the new way of the new label. Basically, labels pay TikTok to be able to have these kids doing, I don’t know if I’m supposed to say it, but I do. So then I said it.</w:t>
      </w:r>
    </w:p>
    <w:p>
      <w:r>
        <w:t>JOE ROGAN: Please say it.</w:t>
      </w:r>
    </w:p>
    <w:p>
      <w:r>
        <w:t>MILEY CYRUS: That’s all I know is it’s true. So say it.</w:t>
      </w:r>
    </w:p>
    <w:p>
      <w:r>
        <w:t>JOE ROGAN: So they pay kids to TikTok to certain. So say if you’re a TikToker, you’re a big time TikToker rich.</w:t>
      </w:r>
    </w:p>
    <w:p>
      <w:r>
        <w:t>MILEY CYRUS: TikTokers that are from millions. I don’t know about millions. We have maybe a different idea of Richie Rich, but for kids living in a house here that there’s TikTok agencies.</w:t>
      </w:r>
    </w:p>
    <w:p>
      <w:r>
        <w:t>JOE ROGAN: Yes, TikTok agencies. So they Marcia, I see you TikToking. Why don’t we make a big mirror?</w:t>
      </w:r>
    </w:p>
    <w:p>
      <w:r>
        <w:t>MILEY CYRUS: It’s like a mirror. I’m telling you. It’s some f*ed up Black Mirror.</w:t>
      </w:r>
    </w:p>
    <w:p>
      <w:r>
        <w:t>JOE ROGAN: Wow, Interesting. I didn’t know that.</w:t>
      </w:r>
    </w:p>
    <w:p>
      <w:r>
        <w:t>MILEY CYRUS: But the one thing that I told the kids that, these kind of influencers, I’ve spoken to some of them before by doing some of this press, they want me to play the song for them, whatever. And the one thing that I said that I like is at least it’s kids creating content for themselves. Because I used to have to go through all the middlemen before. Before I could put out a f*ing video. I had to ask, hey, Gary Marsh at Disney, is this okay? Hey, this person, can I do this now? It’s, grab your phone, put it up. You’re in control of your own destiny, right?</w:t>
      </w:r>
    </w:p>
    <w:p>
      <w:pPr>
        <w:pStyle w:val="Heading2"/>
      </w:pPr>
      <w:r>
        <w:t>Live Streaming and Creative Freedom</w:t>
      </w:r>
    </w:p>
    <w:p>
      <w:r>
        <w:t>JOE ROGAN: You could. I mean, if you wanted to, you could set your phone up and just go live on YouTube and play an acoustic set and do whatever.</w:t>
      </w:r>
    </w:p>
    <w:p>
      <w:r>
        <w:t>MILEY CYRUS: I love that about that.</w:t>
      </w:r>
    </w:p>
    <w:p>
      <w:r>
        <w:t>JOE ROGAN: So I love that about today.</w:t>
      </w:r>
    </w:p>
    <w:p>
      <w:r>
        <w:t>MILEY CYRUS: Yeah, me too. I love that. And yeah, so kind of to that point was when I was working on Younger Now, that was the first record I was going to put out that was for sale. Because I did SoundCloud with my Flaming Lips record. I said people don’t want to hear me singing a song called “Bang My Box” about me having sex at a lesbian strip club. Well, then I’m not going to ask them to buy it. I’m just going to give it to them as a gift. And the worst thing they can do with a gift is throw it away or not open it.</w:t>
      </w:r>
    </w:p>
    <w:p>
      <w:r>
        <w:t>JOE ROGAN: Well, that’s the thing of being in a position where you’re in that you could call the shots.</w:t>
      </w:r>
    </w:p>
    <w:p>
      <w:r>
        <w:t>MILEY CYRUS: Exactly. And it’s like, listen, okay, you’re not going to make money off of it. That’s fine. I’m sure they’re still selling a toothbrush somewhere that plays my f*ing song. And I’ll get a dollar from that.</w:t>
      </w:r>
    </w:p>
    <w:p>
      <w:r>
        <w:t>JOE ROGAN: Are there any TikTokers out there to “Bang My Box”?</w:t>
      </w:r>
    </w:p>
    <w:p>
      <w:r>
        <w:t>MILEY CYRUS: I don’t think anyone’s TikToking to “Bang My Box.”</w:t>
      </w:r>
    </w:p>
    <w:p>
      <w:r>
        <w:t>JOE ROGAN: Jamie, can you research that, please?</w:t>
      </w:r>
    </w:p>
    <w:p>
      <w:r>
        <w:t>MILEY CYRUS: I honestly, I think everything on the Internet’s been done, but I don’t think people TikTok to “Bang My Box.”</w:t>
      </w:r>
    </w:p>
    <w:p>
      <w:r>
        <w:t>JOE ROGAN: I would love to see a bunch of RuPaul’s Drag Queens TikToking to “Bang My Box.”</w:t>
      </w:r>
    </w:p>
    <w:p>
      <w:r>
        <w:t>MILEY CYRUS: I don’t think it’s happening. “Bang My Box” is very, very, very niche.</w:t>
      </w:r>
    </w:p>
    <w:p>
      <w:r>
        <w:t>JOE ROGAN: We can make that happen. I feel like we could put that out there into the Internet now. I’m trying to find a good version to show. I’m trying to be quick about it.</w:t>
      </w:r>
    </w:p>
    <w:p>
      <w:r>
        <w:t>MILEY CYRUS: I’m scared.</w:t>
      </w:r>
    </w:p>
    <w:p>
      <w:r>
        <w:t>JOE ROGAN: Well, listen, Jamie can find it if it’s out there. He has connections to the dark, dark web.</w:t>
      </w:r>
    </w:p>
    <w:p>
      <w:r>
        <w:t>MILEY CYRUS: That’s what I was wondering. You got that hooked up here into the ground.</w:t>
      </w:r>
    </w:p>
    <w:p>
      <w:r>
        <w:t>JOE ROGAN: He’s the best Googler on the planet. There’s no one even close. Yes, he’s a one handed best Googler too.</w:t>
      </w:r>
    </w:p>
    <w:p>
      <w:r>
        <w:t>MILEY CYRUS: I know. Look at this.</w:t>
      </w:r>
    </w:p>
    <w:p>
      <w:r>
        <w:t>JOE ROGAN: He Googles with one hand while he’s working the camera with the other.</w:t>
      </w:r>
    </w:p>
    <w:p>
      <w:r>
        <w:t>MILEY CYRUS: Oh my God.</w:t>
      </w:r>
    </w:p>
    <w:p>
      <w:r>
        <w:t>JOE ROGAN: Let me give me some volume. Let me hear a little bit. Look at this guy. So we got a dude.</w:t>
      </w:r>
    </w:p>
    <w:p>
      <w:r>
        <w:t>MILEY CYRUS: Oh, okay.</w:t>
      </w:r>
    </w:p>
    <w:p>
      <w:r>
        <w:t>JOE ROGAN: There you go.</w:t>
      </w:r>
    </w:p>
    <w:p>
      <w:r>
        <w:t>MILEY CYRUS: Look, this is how sht it is. It’s got two fing likes.</w:t>
      </w:r>
    </w:p>
    <w:p>
      <w:r>
        <w:t>JOE ROGAN: Listen, for now it has two likes. Now people know about it. Now it’ll have more.</w:t>
      </w:r>
    </w:p>
    <w:p>
      <w:r>
        <w:t>MILEY CYRUS: Now he’s an influencer.</w:t>
      </w:r>
    </w:p>
    <w:p>
      <w:r>
        <w:t>JOE ROGAN: I’ll retweet that sh*t later. Send that to me and I’ll retweet it.</w:t>
      </w:r>
    </w:p>
    <w:p>
      <w:pPr>
        <w:pStyle w:val="Heading2"/>
      </w:pPr>
      <w:r>
        <w:t>Writing “Malibu” and Family Vacations</w:t>
      </w:r>
    </w:p>
    <w:p>
      <w:r>
        <w:t>MILEY CYRUS: I want you to bang my box. But point being is that that was free. And then getting to write Younger Now and writing “Malibu.” I wrote that in the back of the car on the way to the Voice because I was looking outside the window in the car thinking all of it’s true. I had never really gone to the beach. The closest I ever really gotten was my parents taking me to Florida one time and my sister got my toe caught in the revolving door and I had to go to the hospital and it was a nightmare.</w:t>
      </w:r>
    </w:p>
    <w:p>
      <w:r>
        <w:t>And my parents swore we’d never go on vacation again. But most parents say it and don’t mean it. My parents f*ing meant it. We never went on vacation.</w:t>
      </w:r>
    </w:p>
    <w:p>
      <w:r>
        <w:t>JOE ROGAN: That’s crazy that you did all that work and you never went on vacation.</w:t>
      </w:r>
    </w:p>
    <w:p>
      <w:r>
        <w:t>MILEY CYRUS: Well, I went on my own vacations. We didn’t go on a family vacation.</w:t>
      </w:r>
    </w:p>
    <w:p>
      <w:pPr>
        <w:pStyle w:val="Heading2"/>
      </w:pPr>
      <w:r>
        <w:t>The Power of Authentic Songwriting</w:t>
      </w:r>
    </w:p>
    <w:p>
      <w:r>
        <w:t>JOE ROGAN: That song is so obviously written by you.</w:t>
      </w:r>
    </w:p>
    <w:p>
      <w:r>
        <w:t>MILEY CYRUS: Yeah.</w:t>
      </w:r>
    </w:p>
    <w:p>
      <w:r>
        <w:t>JOE ROGAN: And that was one of the things that I think I liked about it, that it was when you listen to someone sing a song, a really good song, it’s an expression of who they are at that point in time in their life, and you can get wrapped up in their mind. And I felt like that’s why I like listening to other people. I like listening to songs before I go on stage because it gets me out of my own head and it gets me into someone else’s head.</w:t>
      </w:r>
    </w:p>
    <w:p>
      <w:r>
        <w:t>And then when it’s time to go, and they’re like, you’re on in three. And then I’ll take the headphones off, I’ll do a shot, I’ll stretch out a little, and then here we go. That’s me.</w:t>
      </w:r>
    </w:p>
    <w:p>
      <w:r>
        <w:t>MILEY CYRUS: Oh, hell yeah.</w:t>
      </w:r>
    </w:p>
    <w:p>
      <w:r>
        <w:t>JOE ROGAN: That is. That’s me listening to your f*ing song backstage.</w:t>
      </w:r>
    </w:p>
    <w:p>
      <w:r>
        <w:t>MILEY CYRUS: That’s crazy.</w:t>
      </w:r>
    </w:p>
    <w:p>
      <w:r>
        <w:t>JOE ROGAN: Yeah, legit. I’m not lying.</w:t>
      </w:r>
    </w:p>
    <w:p>
      <w:r>
        <w:t>MILEY CYRUS: That’s nuts. Well, it’s an honor.</w:t>
      </w:r>
    </w:p>
    <w:p>
      <w:r>
        <w:t>JOE ROGAN: I play that when Anthony was listening to it. He’s like, you f*ing idiot. What are you listening to?</w:t>
      </w:r>
    </w:p>
    <w:p>
      <w:r>
        <w:t>MILEY CYRUS: That’s f*ing wild. I never, ever, ever would have thought that. Would have thought that.</w:t>
      </w:r>
    </w:p>
    <w:p>
      <w:r>
        <w:t>JOE ROGAN: I like it.</w:t>
      </w:r>
    </w:p>
    <w:p>
      <w:r>
        <w:t>MILEY CYRUS: Thank you.</w:t>
      </w:r>
    </w:p>
    <w:p>
      <w:r>
        <w:t>JOE ROGAN: I like your music.</w:t>
      </w:r>
    </w:p>
    <w:p>
      <w:r>
        <w:t>MILEY CYRUS: Thank you.</w:t>
      </w:r>
    </w:p>
    <w:p>
      <w:r>
        <w:t>JOE ROGAN: And I like you. You’re a good person.</w:t>
      </w:r>
    </w:p>
    <w:p>
      <w:r>
        <w:t>MILEY CYRUS: Thank you so much. You too. I enjoyed talking to you.</w:t>
      </w:r>
    </w:p>
    <w:p>
      <w:r>
        <w:t>JOE ROGAN: I did, too. I’m glad we did this.</w:t>
      </w:r>
    </w:p>
    <w:p>
      <w:r>
        <w:t>MILEY CYRUS: Agreed.</w:t>
      </w:r>
    </w:p>
    <w:p>
      <w:pPr>
        <w:pStyle w:val="Heading2"/>
      </w:pPr>
      <w:r>
        <w:t>“Midnight Sky” and the Disco Ball Metaphor</w:t>
      </w:r>
    </w:p>
    <w:p>
      <w:r>
        <w:t>JOE ROGAN: So you got something that’s out right now.</w:t>
      </w:r>
    </w:p>
    <w:p>
      <w:r>
        <w:t>MILEY CYRUS: Yeah.</w:t>
      </w:r>
    </w:p>
    <w:p>
      <w:r>
        <w:t>JOE ROGAN: What is it? How do people get it?</w:t>
      </w:r>
    </w:p>
    <w:p>
      <w:r>
        <w:t>MILEY CYRUS: Well, it’s called “Midnight Sky,” and even just the title is kind of inspired by Debbie Harry’s “Heart of Glass,” but I pulled inspiration from Edges 17. Two of my favorite songs, “Heart of Glass,” the reason I love it so much is that the title isn’t the repetition in the chorus. It’s just a cool thing to say. It’s not the chorus at all.</w:t>
      </w:r>
    </w:p>
    <w:p>
      <w:r>
        <w:t>And so I thought, you know what my favorite part about it is? I love the kind of visual painting of midnight sky and what that means. And the midnight sky, to me is if you’re really f*ing partying, the moon is a disco ball, and the stars are all the reflection of light on the ceiling.</w:t>
      </w:r>
    </w:p>
    <w:p>
      <w:r>
        <w:t>And what I really like about the disco ball is that it’s a bunch of broken pieces put back together again that when you’re finally enlightened, it makes this mesmerizing, totally attractive. People love disco balls, but it’s really just a bunch of broken pieces put together. And so I felt like that was reflective of me.</w:t>
      </w:r>
    </w:p>
    <w:p>
      <w:r>
        <w:t>JOE ROGAN: Wow.</w:t>
      </w:r>
    </w:p>
    <w:p>
      <w:r>
        <w:t>MILEY CYRUS: Pretty deep. Think about it.</w:t>
      </w:r>
    </w:p>
    <w:p>
      <w:r>
        <w:t>JOE ROGAN: That’s heavy.</w:t>
      </w:r>
    </w:p>
    <w:p>
      <w:r>
        <w:t>MILEY CYRUS: Yeah. When I saw it, I thought I recognize this. This is what I feel like.</w:t>
      </w:r>
    </w:p>
    <w:p>
      <w:r>
        <w:t>JOE ROGAN: All right, so that’s it. Send it on that.</w:t>
      </w:r>
    </w:p>
    <w:p>
      <w:r>
        <w:t>MILEY CYRUS: And it’s everywhere. It’s on YouTube streaming, and yeah, it’s everywhere. And I’m making it so hopefully people will watch it.</w:t>
      </w:r>
    </w:p>
    <w:p>
      <w:r>
        <w:t>JOE ROGAN: All right. You’re a bad motherf*er.</w:t>
      </w:r>
    </w:p>
    <w:p>
      <w:r>
        <w:t>MILEY CYRUS: Thank you. You too.</w:t>
      </w:r>
    </w:p>
    <w:p>
      <w:r>
        <w:t>JOE ROGAN: Thank you.</w:t>
      </w:r>
    </w:p>
    <w:p>
      <w:r>
        <w:t>MILEY CYRUS: Thanks.</w:t>
      </w:r>
    </w:p>
    <w:p>
      <w:r>
        <w:t>JOE ROGAN: Bye, everybody.</w:t>
      </w:r>
    </w:p>
    <w:p>
      <w:r>
        <w:t>MILEY CYRUS: Cool. I like being in here.</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