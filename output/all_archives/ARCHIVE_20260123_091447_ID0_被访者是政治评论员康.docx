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[存档] ID0 - 商业访谈</w:t>
      </w:r>
    </w:p>
    <w:p>
      <w:r>
        <w:t>存档时间：2026-01-23 09:14:47</w:t>
      </w:r>
    </w:p>
    <w:p>
      <w:r>
        <w:t>敏感性判断：True</w:t>
      </w:r>
    </w:p>
    <w:p>
      <w:pPr>
        <w:pStyle w:val="Heading2"/>
      </w:pPr>
      <w:r>
        <w:t>【Gemini 摘要】</w:t>
      </w:r>
    </w:p>
    <w:p>
      <w:r>
        <w:t>**简介**：被访者是政治评论员康斯坦丁·基辛。他在访谈中分析了全球地缘政治格局的变化，认为战后基于规则的秩序已崩溃，世界进入了强权政治时代。</w:t>
      </w:r>
    </w:p>
    <w:p>
      <w:r>
        <w:t>**要点**：</w:t>
      </w:r>
    </w:p>
    <w:p>
      <w:r>
        <w:t>['• 二战后基于规则的国际秩序正在崩塌，世界进入了“强权即公理”的新时代，国际法因缺乏强制力而效力减弱。', '• 西方世界（尤其是欧洲和英国）因经济自满、追求“净零排放”等政策导致去工业化，实力和国际影响力急剧下滑，变得无足轻重。', '• 在新秩序下，核武器成为国家安全的终极保障，这可能刺激无核国家寻求拥核，从而加剧全球核扩散的风险。', '• AI技术将带来巨大的社会颠覆，大规模失业可能催生极端主义思潮（如社会主义），并重塑社会财富分配模式。']</w:t>
      </w:r>
    </w:p>
    <w:p>
      <w:r>
        <w:t>---</w:t>
      </w:r>
    </w:p>
    <w:p>
      <w:pPr>
        <w:pStyle w:val="Heading2"/>
      </w:pPr>
      <w:r>
        <w:t>【中文全译文】</w:t>
      </w:r>
    </w:p>
    <w:p>
      <w:pPr>
        <w:pStyle w:val="Heading1"/>
      </w:pPr>
      <w:r>
        <w:t>CEO日记：对话康斯坦丁·基辛（文字稿）</w:t>
      </w:r>
    </w:p>
    <w:p>
      <w:r>
        <w:t>阅读政治评论家康斯坦丁·基辛于2026年1月22日在《CEO日记》播客的访谈全文："战后秩序的崩塌与强权政治新时代"。</w:t>
      </w:r>
    </w:p>
    <w:p>
      <w:r>
        <w:t>内容提要：政治评论员康斯坦丁·基辛与**史蒂文·巴特利特**深入探讨了战后基于规则的秩序为何正在崩塌，以及强权政治新时代对西方普通民众意味着什么。从特朗普在委内瑞拉的激进行动、"接管"格陵兰的言论，到伊朗核问题与中国对台湾的野心，他阐释了为何核武器与硬实力如今已凌驾于国际法之上。基辛同时指出，欧洲的经济自满、净零政策与去工业化进程，已使英国及欧洲大陆在这个愈加危险的世界中沦为衰落的力量。如果你关注新闻头条并困惑于"世界究竟怎么了"，这场对话将提供一幅清晰深刻、令人不安却至关重要的宏观图景。</w:t>
      </w:r>
    </w:p>
    <w:p>
      <w:pPr>
        <w:pStyle w:val="Heading2"/>
      </w:pPr>
      <w:r>
        <w:t>开场白</w:t>
      </w:r>
    </w:p>
    <w:p>
      <w:r>
        <w:t>**史蒂文·巴特利特**：康斯坦丁，当今世界局势纷繁复杂，对于像我这样不常思考地缘政治或宏观格局的人来说，实在令人困惑。我和多数听众一样，终日埋头于自己的生活。但每次浏览新闻，总能看到特朗普从委内瑞拉劫走马杜罗、俄乌战争持续、伊朗局势动荡、美国被传欲入侵格陵兰、中国计划收复台湾等消息。</w:t>
      </w:r>
    </w:p>
    <w:p>
      <w:r>
        <w:t>今天邀请您，正是想了解您对整体局势的见解。世界究竟怎么了？</w:t>
      </w:r>
    </w:p>
    <w:p>
      <w:pPr>
        <w:pStyle w:val="Heading2"/>
      </w:pPr>
      <w:r>
        <w:t>基于规则秩序的终结</w:t>
      </w:r>
    </w:p>
    <w:p>
      <w:r>
        <w:t>**康斯坦丁·基辛**：眼下我们目睹的，是所谓二战后秩序——即苏联解体后秩序——的最终崩塌。回溯1945年，二战结束冷战开启，世界从两强争霸格局持续至1991年苏联解体，此后便形成单极世界：唯有一个霸权国家真正主导全球事务规则。</w:t>
      </w:r>
    </w:p>
    <w:p>
      <w:r>
        <w:t>西方世界在1991年失去了重心与目标感，仿佛在庆祝"我们击败了共产主义强敌苏联"之后，便陷入不知所措的迷茫状态。而如今，二战以来建立的整个框架正在急速瓦解。</w:t>
      </w:r>
    </w:p>
    <w:p>
      <w:r>
        <w:t>这正是为什么在近期马杜罗事件后，国际法被频繁提及。国际法本质上是——不知您是否邀请过尤瓦尔·赫拉利上节目？</w:t>
      </w:r>
    </w:p>
    <w:p>
      <w:r>
        <w:t>**史蒂文·巴特利特**：是的，有过对话。</w:t>
      </w:r>
    </w:p>
    <w:p>
      <w:r>
        <w:t>**康斯坦丁·基辛**：他在《人类简史》中提出，我们生存的世界的几乎一切构成都基于共同认可的虚构叙事。法律、货币等事物皆是通过集体约定而赋予虚无以实体的契约。货币本身并无价值，口袋中的纸币之所以成为财富，全因众人共识其价值所在。</w:t>
      </w:r>
    </w:p>
    <w:p>
      <w:r>
        <w:t>国际法亦是如此，但约束力更弱。因为法律的效力不仅需要参与者共识，最终还需武力保障——即合法的强制力。而对于国际法而言，除世界最强国外从未存在过真正的执法者。若中国进犯台湾，无人能实质干预，因为不存在具备军事威慑力的超国家权威机构。</w:t>
      </w:r>
    </w:p>
    <w:p>
      <w:r>
        <w:t>我们曾共同信奉的那个虚构叙事——即我们生活在一个按规则行事的结构化世界中，那个你或许听过的"基于规则的秩序"——如今已荡然无存。特朗普正是基于对这一现实的认知而采取行动。他直言："既然现在人人自顾，我将为美国的利益行事。"</w:t>
      </w:r>
    </w:p>
    <w:p>
      <w:r>
        <w:t>但这是否真的符合美国利益？例如，任由一个邻近美国的国家出现公开敌对的领导人，导致局势动荡到700万人沦为难民？</w:t>
      </w:r>
    </w:p>
    <w:p>
      <w:r>
        <w:t>**史蒂文·巴特利特**：委内瑞拉。</w:t>
      </w:r>
    </w:p>
    <w:p>
      <w:r>
        <w:t>**康斯坦丁·基辛**：没错。让这个与俄罗斯关系暧昧的领导人掌权符合我们利益吗？允许他在玛格丽塔岛设立真主党训练营符合我们利益吗？这实际上回归到了门罗主义的核心思想——美国不允许外国势力干涉其"后院"。因此特朗普现在的立场是："听着，这就是现实世界，我将为国家争取最大利益。"我认为这正是我们目睹的现状。</w:t>
      </w:r>
    </w:p>
    <w:p>
      <w:pPr>
        <w:pStyle w:val="Heading2"/>
      </w:pPr>
      <w:r>
        <w:t>强权政治的风险</w:t>
      </w:r>
    </w:p>
    <w:p>
      <w:r>
        <w:t>**史蒂文·巴特利特**：这种战略是否存在风险？</w:t>
      </w:r>
    </w:p>
    <w:p>
      <w:r>
        <w:t>**康斯坦丁·基辛**：任何战略都有风险，当前策略尤甚。正如我在书中所述，西方世界日渐式弱而让对手愈发大胆，这种长期趋势正在形成易受外部力量挑战的脆弱环境。</w:t>
      </w:r>
    </w:p>
    <w:p>
      <w:r>
        <w:t>俄罗斯入侵乌克兰绝非偶然。这是普京及其领导团队认为时机成熟才采取的试探行动。</w:t>
      </w:r>
    </w:p>
    <w:p>
      <w:r>
        <w:t>**史蒂文·巴特利特**：你认为他们觉得在拜登任内能得手？</w:t>
      </w:r>
    </w:p>
    <w:p>
      <w:r>
        <w:t>**康斯坦丁·基辛**：不宜将问题简单归因于个人。太多人沉迷于共和党/民主党、左右翼、拜登/特朗普的二元对立，而这是持续数十年的渐进过程。乌克兰遭入侵是第一阶段高潮，10月7日事件是第二阶段。</w:t>
      </w:r>
    </w:p>
    <w:p>
      <w:r>
        <w:t>10月7日同样不是意外。伊朗支持的哈马斯认定那是行动时机，因为他们判断西方在道义、军事等方面已无力强势回应。中国公开讨论夺取台湾也是同一趋势的表现。西方联盟正在分崩离析——我们后续可以探讨具体原因，这对英国乃至欧洲都至关重要。联盟瓦解始终是重大风险，对欧洲而言尤为严峻。</w:t>
      </w:r>
    </w:p>
    <w:p>
      <w:pPr>
        <w:pStyle w:val="Heading2"/>
      </w:pPr>
      <w:r>
        <w:t>核武器与新世界秩序</w:t>
      </w:r>
    </w:p>
    <w:p>
      <w:r>
        <w:t>**史蒂文·巴特利特**：这与核武器存在多大关联？我发现这些超级大国针对的都是无核国家。美国可能不干涉中国攻台是因为核威慑，对俄罗斯有所忌惮同样源于核武器。</w:t>
      </w:r>
    </w:p>
    <w:p>
      <w:r>
        <w:t>是否意味着世界正分裂为核力量集团？拥核国家能否为所欲为，毕竟他们盛怒之下足以毁灭地球？</w:t>
      </w:r>
    </w:p>
    <w:p>
      <w:r>
        <w:t>**康斯坦丁·基辛**：这其实一直是潜在事实，只是先前被规则秩序框架所约束。但如今框架已瓦解。我认为西方和美国需要为此负责——阿富汗战争和伊拉克战争尤其彻底摧毁了我们的道德公信力。</w:t>
      </w:r>
    </w:p>
    <w:p>
      <w:r>
        <w:t>**史蒂文·巴特利特：** 如果你自己都可以随心所欲地入侵其他国家，编造各种借口和理由这么做，那你怎么能说“俄罗斯不允许入侵乌克兰”呢？所以，我们既削弱了自己的道德权威，也削弱了我们的军事实力以及我们所说的那种“惩罚行为不端者”的潜力。这两者是同时发生的。</w:t>
      </w:r>
    </w:p>
    <w:p>
      <w:r>
        <w:t>**史蒂文·巴特利特：** 这在我看来太疯狂了，在我有生之年竟然会看到——因为我活着的这33年里真的从未发生过——我听到一位美国总统谈论绑架另一位总统，然后进去夺取石油。然后，你知道吗？我们可能还要把格陵兰也拿下。我们可能也要那个大国家，尽管它属于我们的北约盟友丹麦。感觉有些东西已经发生了根本性的改变。</w:t>
      </w:r>
    </w:p>
    <w:p>
      <w:r>
        <w:t>**康斯坦丁·基辛：** 确实变了。</w:t>
      </w:r>
    </w:p>
    <w:p>
      <w:r>
        <w:t>**史蒂文·巴特利特：** 我害怕这会开创一个先例。因为那样的话，我们是不是都可以开始夺取我们想要的国家了？</w:t>
      </w:r>
    </w:p>
    <w:p>
      <w:r>
        <w:t>**康斯坦丁·基辛：** 嗯，这就是权力平衡发生变化时会出现的情况。这就是为什么我一直说，维持单极格局、不让西方自我削弱是一件非常重要的事情，因为一旦出现权力真空，就总会伴随着权力斗争。</w:t>
      </w:r>
    </w:p>
    <w:p>
      <w:r>
        <w:t>墨西哥就是一个很好的例子。如果你看看过去20年发生的事，墨西哥一直存在一场巨大的毒品战争，因为有不同的贩毒集团在争夺权力。一旦你除掉一个集团的领袖或发生什么事，就会有一场血腥屠杀，因为这就是会发生的情况。</w:t>
      </w:r>
    </w:p>
    <w:p>
      <w:r>
        <w:t>当中央权威、中央权力、现有体系崩溃时，你不可避免地会陷入一个更加暴力、更加不稳定、更加不可预测的境地。而特朗普所做的，其实只是反映了多年来早已存在的现实。只不过他是在美国的外交政策中反映了这一点。他在说，“好吧，你看，如果俄罗斯想做什么我们阻止不了，如果中国想做什么我们也阻止不了，那我们只好做我们必须做的事，也没人能阻止我们。”这就是最终形成的世界。</w:t>
      </w:r>
    </w:p>
    <w:p>
      <w:r>
        <w:t>顺便说一下，关于核武器这一点，我认为必须说你100%正确。这就是我一直说的，我们没有恰当地支持乌克兰（我们确实没做到）的后果之一。我们给乌克兰的支持不足以让它真正完全击退俄罗斯的侵略。这不可避免地会导致许多其他小国寻求核武器，因为在这个世界上，这是安全的唯一保障。</w:t>
      </w:r>
    </w:p>
    <w:p>
      <w:r>
        <w:t>就对核扩散而言，这对世界是一个巨大的危险，因为如果像你说的那样，先例是：有核国家可以为所欲为，永远不会被攻击，而没有核武器的国家则脆弱不堪，那么如果你是一个小国，最理性的做法是什么呢？</w:t>
      </w:r>
    </w:p>
    <w:p>
      <w:pPr>
        <w:pStyle w:val="Heading2"/>
      </w:pPr>
      <w:r>
        <w:t>核武国家的分野</w:t>
      </w:r>
    </w:p>
    <w:p>
      <w:r>
        <w:t>**史蒂文·巴特利特：** 这是个巨大的危险，因为，你知道，你刚才谈到了单极世界和多极世界。但我在想，世界是否真的会分裂成这些核武国家——现在有多少个核武国家？大概九到十个吧——然后这十个核武国家基本上可以为所欲为。</w:t>
      </w:r>
    </w:p>
    <w:p>
      <w:r>
        <w:t>**康斯坦丁·基辛：** 嗯，核武国家也是不同的。我不认为巴基斯坦会可能在其邻国横冲直撞，尤其是因为它们自己也都是核武国家。我认为你主要指的是俄罗斯、中国和美国。我不认为英国会，比如说，再次入侵法国。所以，显然有些情况我是赞成的。</w:t>
      </w:r>
    </w:p>
    <w:p>
      <w:r>
        <w:t>**史蒂文·巴特利特：** 不过，如果巴基斯坦决定吞并一个邻国，也没人能真正动它，因为——</w:t>
      </w:r>
    </w:p>
    <w:p>
      <w:r>
        <w:t>**康斯坦丁·基辛：** 拥有一枚核弹和拥有一个庞大的核武库是不同的。我认为巴基斯坦是相...</w:t>
      </w:r>
    </w:p>
    <w:p>
      <w:r>
        <w:t>其行为受到极大限制，但那些超级大国则不然。顺便说一句，夺回法国就是个笑话。我得把这点说清楚。</w:t>
      </w:r>
    </w:p>
    <w:p>
      <w:r>
        <w:t>**STEVEN BARTLETT**：有九个核大国。</w:t>
      </w:r>
    </w:p>
    <w:p>
      <w:r>
        <w:t>**KONSTANTIN KISIN**：是的。</w:t>
      </w:r>
    </w:p>
    <w:p>
      <w:r>
        <w:t>**STEVEN BARTLETT**：美国、俄罗斯、英国、法国、中国、印度、巴基斯坦、朝鲜和以色列，虽然我认为以色列并不承认。</w:t>
      </w:r>
    </w:p>
    <w:p>
      <w:r>
        <w:t>**KONSTANTIN KISIN**：是的，以色列的核武器政策非常有趣。你知道他们的官方立场是什么吗？“我们没有核武器，但如果以色列国面临被摧毁的风险，我们肯定会使用它们。”</w:t>
      </w:r>
    </w:p>
    <w:p>
      <w:r>
        <w:t>**STEVEN BARTLETT**：那么，我们是怎么走到这一步的？是哪些因素共同作用，导致了我们现在所处的这种特定局面？你谈到了西方联盟的崩溃等等。我们需要了解些什么，才能明白为何世界似乎变成了如今这般境地——大国各自为政，处处皆是如此？</w:t>
      </w:r>
    </w:p>
    <w:p>
      <w:pPr>
        <w:pStyle w:val="Heading2"/>
      </w:pPr>
      <w:r>
        <w:t>欧洲的衰落：从安逸到无足轻重</w:t>
      </w:r>
    </w:p>
    <w:p>
      <w:r>
        <w:t>**KONSTANTIN KISIN**：嗯，部分原因我们刚才已经谈到了。特别是在1991年之后，西方不仅失去了目标感，也失去了危险感和风险意识。所以我们变得非常安逸。</w:t>
      </w:r>
    </w:p>
    <w:p>
      <w:r>
        <w:t>我不知道你是否清楚：欧洲人口占世界人口的12%，GDP占全球的25%，但福利支出却占全球的60%。一旦你这么做，就表明你已经变得非常安逸，非常懈怠，已经丧失了意识到自己生活在一个危险世界的能力。</w:t>
      </w:r>
    </w:p>
    <w:p>
      <w:r>
        <w:t>你知道，这有点偏离主题，但却是对这次谈话的一个重要补充。这就是为什么欧洲国家如此积极地追求我们称之为“净零排放”的经济自杀行为，因为我们感觉太安全、太安逸了。我们沉迷于所有这些奢侈的执念，以至于，如你所知，德国摧毁了自己的核设施，从而使自己依赖于俄罗斯的天然气。</w:t>
      </w:r>
    </w:p>
    <w:p>
      <w:r>
        <w:t>结果当俄罗斯入侵乌克兰时，他们说的第一句话是：“哦，我们支持乌克兰，我们会给他们5000顶头盔”——因为他们对俄罗斯天然气依赖太深，因为他们拒绝自己生产能源。</w:t>
      </w:r>
    </w:p>
    <w:p>
      <w:r>
        <w:t>我们在英国做的正是同样的事情。英国拥有发达国家中最高的工业电价，这意味着我们基本上摧毁了所有的制造业，这些产业现在都在别处生产。我们快要到了自己都无法生产原生钢铁的地步。如果你想要拥有军事力量，钢铁是相当重要的。</w:t>
      </w:r>
    </w:p>
    <w:p>
      <w:r>
        <w:t>所以，特别是在欧洲，发生这种情况是因为我们感觉太安全、太安逸，同时也太没有方向感，以至于我们可以沉迷于所有这些疯狂的想法，因为过去没有任何后果。好吧，现在后果来了。</w:t>
      </w:r>
    </w:p>
    <w:p>
      <w:pPr>
        <w:pStyle w:val="Heading2"/>
      </w:pPr>
      <w:r>
        <w:t>英国全球地位的急剧下滑</w:t>
      </w:r>
    </w:p>
    <w:p>
      <w:r>
        <w:t>**STEVEN BARTLETT**：英国和欧洲在世界重要性和实力排名中处于什么位置？</w:t>
      </w:r>
    </w:p>
    <w:p>
      <w:r>
        <w:t>**KONSTANTIN KISIN**：正在急剧下滑。我的意思是，看看特朗普对伊朗发动的12天战争，摧毁了伊朗的核设施。甚至都没人再来问问我们英国人的想法了。这并非像很多人喜欢说的那样，“哦，你知道，美国人，他们讨厌英国人。”美国人其实是喜欢英国的。</w:t>
      </w:r>
    </w:p>
    <w:p>
      <w:r>
        <w:t>如你所知，你现在住在美国，带着英国口音。我相信肯定经常有人来找你，跟你聊他们与我们国家的联系、共同的历史等等。问题在于，是我们自己让自己变得无足轻重，因为特朗普看重的一切都是实力。</w:t>
      </w:r>
    </w:p>
    <w:p>
      <w:r>
        <w:t>英国现在在世界上强大吗？不强大。欧洲现在在世界上强大吗？不强大。所以，如果你不强大，你就不会被重视。不幸的是，由于我们的领导人历届——无论是左翼、右翼，所有执政过的政党——的所作所为，他们眼睁睁看着我国在世界上的地位、实力和影响力不断下降，到现在已经到了……</w:t>
      </w:r>
    </w:p>
    <w:p>
      <w:r>
        <w:t>美国人正看着欧洲，心里在想：“我们为什么要与那些对我们毫无用处的人结盟？”</w:t>
      </w:r>
    </w:p>
    <w:p>
      <w:r>
        <w:t>联盟有点像婚姻。双方都必须拿出些实实在在的东西。我们能拿出什么？从美国的角度来看，这确实是个……</w:t>
      </w:r>
    </w:p>
    <w:p>
      <w:r>
        <w:t>**史蒂文·巴特利特：** 这算是比较新的情况吧？因为我记得在我成长过程中，曾多次听到英国首相谈论他如何与美国 counterpart 交谈并共同做出决定。甚至在委内瑞拉局势中，我记得基尔·斯塔默第二天就站出来说，“我根本不知道这件事。”</w:t>
      </w:r>
    </w:p>
    <w:p>
      <w:r>
        <w:t>**康斯坦丁·基辛：** 当然。但为什么要去咨询那些无足轻重的人呢？</w:t>
      </w:r>
    </w:p>
    <w:p>
      <w:r>
        <w:t>**史蒂文·巴特利特：** 为什么我们就无足轻重了？</w:t>
      </w:r>
    </w:p>
    <w:p>
      <w:r>
        <w:t>**康斯坦丁·基辛：** 我们无足轻重，是因为我们拿不出任何实质性的东西。尽管我们有高度专业化的水平、技术优势，以及我们的陆军、海军和空军人员的勇气，尽管英国拥有悠久的军事传统，但我们已经削减了……我的意思是，我们每年偿还的债务利息，是国防预算的1.5倍，并且正朝着两倍迈进。我们每年在偿还国债上的支出，比国防开支还要多。</w:t>
      </w:r>
    </w:p>
    <w:p>
      <w:pPr>
        <w:pStyle w:val="Heading2"/>
      </w:pPr>
      <w:r>
        <w:t>英国何以至此</w:t>
      </w:r>
    </w:p>
    <w:p>
      <w:r>
        <w:t>**史蒂文·巴特利特：** 英国是怎么走到这一步的？</w:t>
      </w:r>
    </w:p>
    <w:p>
      <w:r>
        <w:t>**康斯坦丁·基辛：** 嗯，我们的债务与GDP之比超过了100%。我们一直在借钱。我们之前谈到了福利支出和社会支出等占比过高的问题。我们走到今天这一步，是因为忘记了我们生活在现实世界中，沉溺于许多关于我们应该做什么的“奢侈信念”。</w:t>
      </w:r>
    </w:p>
    <w:p>
      <w:r>
        <w:t>所以我们国家现在承受着和平时期历史上最高的税收负担。我们这样做，并不是因为我们想拥有一支强大的军队或做其他类似的事情。我们这样做，是为了能够继续支付我们本没有的钱，这些钱是我们向子孙后代借来的。实际上，整个欧洲的情况都是如此。</w:t>
      </w:r>
    </w:p>
    <w:p>
      <w:r>
        <w:t>美国的债务水平也很高，但与我们不同，他们的经济在增长。英国目前的人均GDP低于2006年的水平。按人均计算，也就是每个人实际拥有的财富，我们现在比20年前更穷。所以我们的经济衰退了，我们摧毁了我们的制造业，我们削弱了我们的武装力量。</w:t>
      </w:r>
    </w:p>
    <w:p>
      <w:r>
        <w:t>还有，我的意思是，你看，特朗普总统，我觉得可以公平地说，他对别人谈论他的话相当敏感。而我们现在的政府，在作为反对党期间，非常不谨慎、不明智地花了大量时间日复一日地诋毁他。我们的外交大臣戴维·拉米，如果你看看他的一些关于特朗普总统的言论，就会发现那些言论是极不负责任的。</w:t>
      </w:r>
    </w:p>
    <w:p>
      <w:r>
        <w:t>无论你如何看待他所说的是非对错，一个有可能成为这个国家外交大臣、负责我们与美国关系的人，绝不能如此不谨慎地发表那种评论。然后你却跑来问，“嗯，你刚才还在用尽各种难听的话骂这个人，现在却想让自己显得重要，想被认真对待，想在他做出重大地缘政治决策时参与其中？”</w:t>
      </w:r>
    </w:p>
    <w:p>
      <w:r>
        <w:t>行动会带来后果。我们过去所采取的行动，导致了我们现在面临的后果。听着，我对此并非完全悲观。如果我们改变我们的策略和行为，我们就能改变最终的结果。我们能做到。但这需要一次巨大的……</w:t>
      </w:r>
    </w:p>
    <w:p>
      <w:r>
        <w:t>**史蒂文·巴特利特：** ……与当前趋势不同的重新调整。英国的最终结局会怎样？</w:t>
      </w:r>
    </w:p>
    <w:p>
      <w:r>
        <w:t>**康斯坦丁·基辛：** 我们已经到那一步了。我们无足轻重。就像你说的，当委内瑞拉事件发生时，我们无足轻重。没人在乎我们。当伊朗被轰炸时，没人在乎我们。未来所有关于地缘政治的重大决策，都将不会考虑英国，因为这些决策将由大国做出，而英国已不再是其中之一。</w:t>
      </w:r>
    </w:p>
    <w:p>
      <w:pPr>
        <w:pStyle w:val="Heading2"/>
      </w:pPr>
      <w:r>
        <w:t>选择留下并奋斗</w:t>
      </w:r>
    </w:p>
    <w:p>
      <w:r>
        <w:t>**史蒂文·巴特利特：** 你选</w:t>
      </w:r>
    </w:p>
    <w:p>
      <w:r>
        <w:t>尽管你认为英国有点像一艘正在沉没的船，但你还是选择住在英国，我猜是这个原因。</w:t>
      </w:r>
    </w:p>
    <w:p>
      <w:r>
        <w:t>**康斯坦丁·基辛：** 其实正是因为这个看法。</w:t>
      </w:r>
    </w:p>
    <w:p>
      <w:r>
        <w:t>**史蒂文·巴特利特：** 因为这个看法，是的。</w:t>
      </w:r>
    </w:p>
    <w:p>
      <w:r>
        <w:t>**康斯坦丁·基辛：** 你看，你已经搬到了美国，我对此心存感激，因为这让我们成为了这个领域里英国最大的播客。我很感谢这一点。但正如你所想象的，我们收到了各种各样以不同方式做同样事情的邀约，我们本也可以那样做。</w:t>
      </w:r>
    </w:p>
    <w:p>
      <w:r>
        <w:t>我热爱这个国家。我非常感激它，我觉得留下来为它奋斗、阐述我的观点、努力说服人们接受我的观点，以便我们能迎来英国的复兴、英国的复苏，只要我还有能力，这就是我的责任。如果在某个时候，我觉得这完全是徒劳的——但我并不这么觉得……</w:t>
      </w:r>
    </w:p>
    <w:p>
      <w:r>
        <w:t>**史蒂文·巴特利特：** 所以你抱有希望？</w:t>
      </w:r>
    </w:p>
    <w:p>
      <w:r>
        <w:t>**康斯坦丁·基辛：** 我还没有绝望到要放弃的地步，这就是我目前的立场。</w:t>
      </w:r>
    </w:p>
    <w:p>
      <w:r>
        <w:t>**史蒂文·巴特利特：** 你抱有希望吗？</w:t>
      </w:r>
    </w:p>
    <w:p>
      <w:r>
        <w:t>**康斯坦丁·基辛：** 不，不。但我也没到觉得一切徒劳的地步。我认为，如果一切都能配合得当，并且我们非常幸运的话，是有机会扭转局面的。而这正是我希望能通过自己的努力为之贡献一份力量的事情。</w:t>
      </w:r>
    </w:p>
    <w:p>
      <w:r>
        <w:t>**史蒂文·巴特利特：** 当公司奉行英国目前奉行的战略时，经济上最终会走向何方？</w:t>
      </w:r>
    </w:p>
    <w:p>
      <w:r>
        <w:t>**康斯坦丁·基辛：** 史蒂文，你是搞商业的，你来告诉我。</w:t>
      </w:r>
    </w:p>
    <w:p>
      <w:pPr>
        <w:pStyle w:val="Heading2"/>
      </w:pPr>
      <w:r>
        <w:t>难以置信的衰落</w:t>
      </w:r>
    </w:p>
    <w:p>
      <w:r>
        <w:t>**史蒂文·巴特利特：** 不，但我对历史的看法并不算最宏大的。所以我在想，是不是……因为，你知道，在英国，我33年前出生在博茨瓦纳，我年轻时就搬到了英国，我一直都知道英国很重要、很有影响力，经济也比我来自的博茨瓦纳好得多。所以，对于一个我这个年龄的英国人来说，几乎无法想象英国会不再如此。</w:t>
      </w:r>
    </w:p>
    <w:p>
      <w:r>
        <w:t>**康斯坦丁·基辛：** 是的。</w:t>
      </w:r>
    </w:p>
    <w:p>
      <w:r>
        <w:t>**史蒂文·巴特利特：** 因为在我有生之年一直是这样。</w:t>
      </w:r>
    </w:p>
    <w:p>
      <w:r>
        <w:t>**康斯坦丁·基辛：** 是的。但在很多方面——显然我不是在责备你——但这在很多方面正是我们落到今天这步田地的原因。因为我们集体曾经的想法是："嗯，你看，不管我们做什么，我们永远都会是大不列颠。我们会拥有强大的经济，我们会拥有强大的军队，我们会拥有这个，我们会在世界上拥有影响力。"然后我们开始干了很多蠢事。这就是我们最终落到这步田地的原因。</w:t>
      </w:r>
    </w:p>
    <w:p>
      <w:r>
        <w:t>所以这个国家完全有潜力变得伟大。人民非常了不起。这个国家所产生的教育水平、科技进步、文化……看看人类历史上最伟大的乐队，大约一半是英国的。喜剧演员也是。我的意思是，单口喜剧虽然不是英国发明的，它实际上起源于美国。但看看人类历史上一些最伟大的喜剧演员，同样，很多很多都是英国人。</w:t>
      </w:r>
    </w:p>
    <w:p>
      <w:r>
        <w:t>所以在文化上、科学上、技术上、经济上，我们都有潜力。我们只需要有正确的领导和正确的战略。而这两样东西已经缺失很久了。这就是我们落到这步田地的原因。我们能扭转局面吗？这将非常、非常、非常困难。但我们必须尝试。</w:t>
      </w:r>
    </w:p>
    <w:p>
      <w:pPr>
        <w:pStyle w:val="Heading2"/>
      </w:pPr>
      <w:r>
        <w:t>对个人的影响</w:t>
      </w:r>
    </w:p>
    <w:p>
      <w:r>
        <w:t>**史蒂文·巴特利特：** 为什么这些问题会在个人层面上影响我们？所以我正在考虑现在听节目的普通人，无论他们是在美国还是在这里英国。你知道，这些事情有点像是发生在我们头顶上，而我们照常过自己的生活。但是，对于这个多极世界或者英国的衰落，我们会开始看到哪些具体的表现呢？</w:t>
      </w:r>
    </w:p>
    <w:p>
      <w:r>
        <w:t>**康斯坦丁·基辛：** 如今，英国的人均财富已经比20年前更少了。在英国，是的。在我看来这似乎相当重要。事实上，我们很多关于国内问题的讨论，无论是大规模移民还是所有其他事情，它们实际上都是……</w:t>
      </w:r>
    </w:p>
    <w:p>
      <w:pPr>
        <w:pStyle w:val="Heading2"/>
      </w:pPr>
      <w:r>
        <w:t>社会主义的兴起</w:t>
      </w:r>
    </w:p>
    <w:p>
      <w:r>
        <w:t>**史蒂文·巴特利特：** 与此同时，我们看到社会主义思潮也在抬头。没错，就是围绕社会主义的讨论。显然，曼达尼已经当选市长，但你是否认为这与更宏大的背景——社会主义的兴起——存在某种关联？</w:t>
      </w:r>
    </w:p>
    <w:p>
      <w:pPr>
        <w:pStyle w:val="Heading2"/>
      </w:pPr>
      <w:r>
        <w:t>即将到来的人工智能颠覆时代</w:t>
      </w:r>
    </w:p>
    <w:p>
      <w:r>
        <w:t>**康斯坦丁·基辛：** 确实如此。其实我很久以前写过一篇题为《我为何恐惧未来》的文章，还据此制作了一段视频探讨相关话题。有趣的是，圣诞节前我在伦敦做了场现场活动，签售时有位男士过来对我说，他有两个十几岁的孩子——一儿一女——他正努力把女儿从左翼极端立场拉回来，同时试图把儿子从右翼极端立场拉回来。</w:t>
      </w:r>
    </w:p>
    <w:p>
      <w:r>
        <w:t>这将成为未来的重大挑战，因为我们目睹的混乱动荡和文化剧变已经催生了对秩序的渴望。在社会层面，这体现为右翼思潮——我们必须认清这一点。而另一方面，这种动荡也催生了不公感和对不平等的追讨。</w:t>
      </w:r>
    </w:p>
    <w:p>
      <w:r>
        <w:t>这就是为什么人们如此频繁地谈论富人群体。特别是大城市的年轻人，他们真切地感到自己难以置业安家、无法组建家庭，生活愈发艰难，这种感受是完全合理的。</w:t>
      </w:r>
    </w:p>
    <w:p>
      <w:r>
        <w:t>因此他们转而寻求那些早已被证伪、信誉扫地且根本行不通的解决方案——曼达尼推行的正是这类方案。但这背后反映的是他们感觉未来被剥夺了。从很多方面看，这种感受是正确的，正如我先前提到的，我们一直在透支子孙后代的资源。整个经济体背负的巨额债务终将爆发，而买单的将是年轻一代，这个过程会非常痛苦。</w:t>
      </w:r>
    </w:p>
    <w:p>
      <w:r>
        <w:t>某种程度上他们已经意识到这点，看清自己根本无法负担理想的生活。我认为在美国这种现象相对可控，比如曼达尼案例。如果你观察美国的社会主义者，他们大多集中在纽约等少数大城市，并非整个美国都在转向社会主义。</w:t>
      </w:r>
    </w:p>
    <w:p>
      <w:r>
        <w:t>但住房可负担性危机是重要诱因。另一个强有力的解释是所谓的"精英过剩"现象：当像托尼·布莱尔那样推行"50%民众应接受高等教育"的理念后，确实有很多人上了大学，结果却发现社会无法提供足够的匹配岗位——尤其是在人工智能时代，许多白领工作正快速消失。这就造成大批人怀着高期望却面临低前景，进而引发严重的社会问题。</w:t>
      </w:r>
    </w:p>
    <w:p>
      <w:r>
        <w:t>**史蒂文·巴特利特：** 我认为这是一场</w:t>
      </w:r>
    </w:p>
    <w:p>
      <w:r>
        <w:t>关于社会主义兴起这一主题，还有一个至关重要的关联点值得我们关注，那就是人工智能。当我聆听那些被誉为"人工智能教父"的智者或正在建设这些科技公司的CEO们发言时，他们似乎达成了一种共识：社会主义思潮只会愈演愈烈，因为人工智能带来的失业潮将会来得异常迅猛且规模空前。</w:t>
      </w:r>
    </w:p>
    <w:p>
      <w:r>
        <w:t>举个我们身在美国才深有体会的例子——我的车能自动驾驶，这点大多数英国人可能难以理解。</w:t>
      </w:r>
    </w:p>
    <w:p>
      <w:r>
        <w:t>**康斯坦丁·基辛**：确实如此。</w:t>
      </w:r>
    </w:p>
    <w:p>
      <w:r>
        <w:t>**史蒂文·巴特利特**：我多次提及这个经历，因为它确实让我灵光乍现。在美国那次体验中，我坐进车里后全程无需触碰方向盘或踏板，车辆就能载我直达约三小时车程外的约书亚树国家公园。我之所以强调这点，是因为驾驶员的从业人数位居全球职业榜首。伦敦刚宣布Waymo自动驾驶出租车入驻，想必特斯拉的全自动驾驶功能很快也会在此普及。到那时，送货司机、出租车司机、网约车司机都将面临失业。</w:t>
      </w:r>
    </w:p>
    <w:p>
      <w:r>
        <w:t>与此同时，仿生机器人的研发也呈现爆发式增长。埃隆的薪酬方案显示他将量产百万台自主机器人投放市场。刚参观过埃隆工厂的杰森·卡拉卡尼斯更是预言会有十亿台问世，他甚至认为未来人们提起特斯拉时只会记得其机器人产品而非汽车，因为即将面世的"擎天柱"机器人将产生深远影响。</w:t>
      </w:r>
    </w:p>
    <w:p>
      <w:r>
        <w:t>最后我想分享旧金山某大型创新加速器负责人的见解。几周前我参观该加速器时问他，为何楼里四五十位年轻创始人都专注于机器人研发？他解释道："过去二三十年所有硬件部件都已具备，但最昂贵的始终是智能系统。"</w:t>
      </w:r>
    </w:p>
    <w:p>
      <w:r>
        <w:t>**康斯坦丁·基辛**：相当于大脑。</w:t>
      </w:r>
    </w:p>
    <w:p>
      <w:r>
        <w:t>**史蒂文·巴特利特**：没错，就是大脑。他向我展示了一只机械臂，上面挂着煎锅能在箱体内烹饪任意餐点。他说这些部件过去三十年都很廉价，但仅这只小机械臂的智能系统就要耗费两三万美元，而现在成本仅需两美分。他认为机器人领域即将发生井喷式发展，但大众对此尚无清醒认知。</w:t>
      </w:r>
    </w:p>
    <w:p>
      <w:pPr>
        <w:pStyle w:val="Heading2"/>
      </w:pPr>
      <w:r>
        <w:t>自动驾驶技术的现实</w:t>
      </w:r>
    </w:p>
    <w:p>
      <w:r>
        <w:t>**康斯坦丁·基辛**：旧金山之行确实令人大开眼界。一方面，路上约四分之一的车辆已实现无人驾驶，这种视觉冲击非常强烈；另一方面，与从业者的交流也耐人寻味。虽然部分创始人态度审慎，但他们坚持的观点不无道理：如果我们不推进这项技术，中国就会抢先。当然这个领域也充斥着"快速行动、打破常规"的硅谷信条，人工智能领域尤其如此。</w:t>
      </w:r>
    </w:p>
    <w:p>
      <w:r>
        <w:t>这场变革必将产生深远影响。虽然我无法预判所有细节，但可以肯定其颠覆性将超乎想象。纵观人类历史，每次技术革新都会引发社会反弹与阵痛，但人类总能重整旗鼓。而这次变革的层级截然不同，我们且观其变。毫无疑问，当数百万计的工作岗位消失时，社会结构必将面临重塑。</w:t>
      </w:r>
    </w:p>
    <w:p>
      <w:r>
        <w:t>而且其中大部分都是年轻人，他们本就更容易走向极端。这可不是什么美好的景象。</w:t>
      </w:r>
    </w:p>
    <w:p>
      <w:r>
        <w:t>**史蒂文·巴特利特：** 可以预见财富将集中在少数人手中。是的，在那种情况下确实如此。</w:t>
      </w:r>
    </w:p>
    <w:p>
      <w:r>
        <w:t>**康斯坦丁·基辛：** 有趣的是，我曾说过——虽然半开玩笑，但我也写了整本书来阐述基于亲身经历对共产主义和社会主义的反对——但在一个人人失业的世界里，我百分之百支持共产主义。</w:t>
      </w:r>
    </w:p>
    <w:p>
      <w:r>
        <w:t>**史蒂文·巴特利特：** 你认为这就是我们正在走向的未来吗？</w:t>
      </w:r>
    </w:p>
    <w:p>
      <w:r>
        <w:t>**康斯坦丁·基辛：** 有可能，是的。但这很合理。想想看，如果世界上50个人拥有全球财富，而其他所有人都失业，我认为财富再分配将不可避免。要么自愿进行，要么最终被迫发生。这就是选择。</w:t>
      </w:r>
    </w:p>
    <w:p>
      <w:r>
        <w:t>**史蒂文·巴特利特：** 你说共产主义是这种情况下的唯一选择，具体指什么？</w:t>
      </w:r>
    </w:p>
    <w:p>
      <w:r>
        <w:t>**康斯坦丁·基辛：** 意味着人人凭存在获得报酬。否则呢？难道要给人们创造虚假工作岗位吗？那行不通。如果世界财富将由机器人创造，而劳动成果只归功于20年前提出想法或付出努力的50个人，这种模式无法持续。在我看来，这些人若试图独占财富将极其不明智，结局也不会好。</w:t>
      </w:r>
    </w:p>
    <w:p>
      <w:pPr>
        <w:pStyle w:val="Heading2"/>
      </w:pPr>
      <w:r>
        <w:t>为不确定的未来做准备</w:t>
      </w:r>
    </w:p>
    <w:p>
      <w:r>
        <w:t>**史蒂文·巴特利特：** 个人层面而言，这场变革将在你有生之年发生。你是否经常思考或为此规划？它是否改变了你的日常或月度决策？</w:t>
      </w:r>
    </w:p>
    <w:p>
      <w:r>
        <w:t>**康斯坦丁·基辛：** 我很幸运，毕竟人们不太想听机器人的观点，所以我暂时更难被替代。虽然可能发展到那一步，但概率较低。就我个人而言，未来十年我计划达到无论发生什么都能让子女安稳生活的状态。</w:t>
      </w:r>
    </w:p>
    <w:p>
      <w:r>
        <w:t>**史蒂文·巴特利特：** 你只规划了十年？</w:t>
      </w:r>
    </w:p>
    <w:p>
      <w:r>
        <w:t>**康斯坦丁·基辛：** 是的。如果说到子女时代就是完全不同的局面了。很多人纠结该教孩子什么技能，比如建议当水管工。但15到20年后可能也不需要水管工了。</w:t>
      </w:r>
    </w:p>
    <w:p>
      <w:r>
        <w:t>我确实看不清未来模样。但这其实一直是大多数人的生活常态。我们正经历人类历史上的重大转型期，与其像二三十年前那样通过上学掌握技能、读大学规划职业，现在更需要让孩子掌握基础生存能力。</w:t>
      </w:r>
    </w:p>
    <w:p>
      <w:r>
        <w:t>在这个现代社会中，你必须展现灵活性：善于沟通、足智多谋、富有创造力、保持积极进取的心态。这些基本功比预定职业道路更重要。当然，除非投身人工智能和机器人领域——那至少五年内还不会被替代。</w:t>
      </w:r>
    </w:p>
    <w:p>
      <w:r>
        <w:t>**史蒂文·巴特利特：** 值得注意的是人们对AI存在焦虑。如今企业员工常被CEO警告“不学AI就会被取代”。我们仿佛置身于外星人降临前的紧张时刻。</w:t>
      </w:r>
    </w:p>
    <w:p>
      <w:r>
        <w:t>over the horizon and we’ve spotted them. They’re not quite here yet, but it’s like saying to the general public, look, there’s aliens coming and they’re coming for your job and everything you value. That angst in and of itself, I think can drive people towards ideas like socialism. Understandably.</w:t>
      </w:r>
    </w:p>
    <w:p>
      <w:r>
        <w:t>**KONSTANTIN KISIN**: 是的。</w:t>
      </w:r>
    </w:p>
    <w:p>
      <w:r>
        <w:t>**STEVEN BARTLETT**: 因为，你知道，这是一种深刻的存在性焦虑。</w:t>
      </w:r>
    </w:p>
    <w:p>
      <w:pPr>
        <w:pStyle w:val="Heading2"/>
      </w:pPr>
      <w:r>
        <w:t>AI 公司的不负责任宣传</w:t>
      </w:r>
    </w:p>
    <w:p>
      <w:r>
        <w:t>**KONSTANTIN KISIN**: 而且很多搞 AI 的人——不是全部，但其中很多人——他们的宣传方式非常不负责任、非常不明智。上次我在纽约，路过时代广场时看到一个巨大的广告牌，上面写着某家公司的名字（我记不清是哪家了）：“别再雇人类。AI 员工的时代已到来。”我当时就想：你们真的考虑过后果吗？想过把公司名字放在这种广告上会带来什么影响吗？你们理解这对一个普通人看到后会有什么冲击吗？</w:t>
      </w:r>
    </w:p>
    <w:p>
      <w:r>
        <w:t>但他们确实这么做了。所以关键在于，AI 的积极面是无限的，真的是无限的。因此很多从事这个领域的人只盯着这一点。他们会说：我们能攻克癌症，能解决医疗难题；我们能造出比历史上任何物理学家都厉害的 AI，它能带来永恒引擎之类的奇迹；我们甚至不再需要能源了。AI 可能带来各种惊人的好处，这确实令人兴奋。但你提到的那种焦虑，我认为确实存在，而且这种焦虑是相当合理的。</w:t>
      </w:r>
    </w:p>
    <w:p>
      <w:r>
        <w:t>**STEVEN BARTLETT**: 你让我想起这周埃隆发布的一个视频，他是这么说的——我放给你听一下，应该是这段。他在里面谈到……埃隆说的是特斯拉即将推出的“Optimus”机器人。有人问他这些机器人在做手术方面能有多厉害。他觉得“Optimus 会比最好的外科医生更出色吗？多久能实现？三年。就三年。”</w:t>
      </w:r>
    </w:p>
    <w:p>
      <w:r>
        <w:t>**KONSTANTIN KISIN**: 好吧。嗯。</w:t>
      </w:r>
    </w:p>
    <w:p>
      <w:r>
        <w:t>**STEVEN BARTLETT**: 而且别忘了，他说的三年是指大规模应用。</w:t>
      </w:r>
    </w:p>
    <w:p>
      <w:r>
        <w:t>**KONSTANTIN KISIN**: 对。</w:t>
      </w:r>
    </w:p>
    <w:p>
      <w:r>
        <w:t>**STEVEN BARTLETT**: 到时候优秀的“Optimus”外科医生可能比全世界所有人类外科医生加起来还多。成本也会大幅下降。但关键是，他断言三年就能实现。</w:t>
      </w:r>
    </w:p>
    <w:p>
      <w:r>
        <w:t>**KONSTANTIN KISIN**: 是啊。</w:t>
      </w:r>
    </w:p>
    <w:p>
      <w:r>
        <w:t>**STEVEN BARTLETT**: 因为说实话，要我说可能是四年。但三四年有什么区别？这仍然意味着极高的精度。</w:t>
      </w:r>
    </w:p>
    <w:p>
      <w:r>
        <w:t>**KONSTANTIN KISIN**: 没错。</w:t>
      </w:r>
    </w:p>
    <w:p>
      <w:r>
        <w:t>**STEVEN BARTLETT**: 三年内超越任何人类产品。要我说，就算留点余地——四年内超越所有人类医生。五年内连整形手术都能胜任。</w:t>
      </w:r>
    </w:p>
    <w:p>
      <w:r>
        <w:t>**KONSTANTIN KISIN**: 这根本不是同一个量级的。</w:t>
      </w:r>
    </w:p>
    <w:p>
      <w:r>
        <w:t>**STEVEN BARTLETT**: 我觉得你的观点是，医疗将几乎免费，世界上最顶尖的医疗服务人人都能享受到，而且比现在总统享受到的还要好。所以别再考虑读医学院了。真的，没必要了。读医学院毫无意义。</w:t>
      </w:r>
    </w:p>
    <w:p>
      <w:r>
        <w:t>**KONSTANTIN KISIN**: 你看，他在这方面比我懂行得多。但我也想说，无论是激励结构还是他个人的性格特质，都让他倾向于乐观。当然这里面也有营销成分，毕竟他是相关产品的生产者之一。所以他的乐观可能也受到自身立场的影响。但即使不是三年，我认为也不会超过十年。这就是大致的时间范围。再想想培养一个医生要多少年……是的。</w:t>
      </w:r>
    </w:p>
    <w:p>
      <w:pPr>
        <w:pStyle w:val="Heading2"/>
      </w:pPr>
      <w:r>
        <w:t>伊朗的反革命运动</w:t>
      </w:r>
    </w:p>
    <w:p>
      <w:r>
        <w:t>**STEVEN BARTLETT**: 我想谈谈伊朗的局势。我们现在看到的可以说是一场起义，抗议者走上街头——在一个对抗领导层极其危险的国家，这样的行为既充满风险，也无比勇敢。</w:t>
      </w:r>
    </w:p>
    <w:p>
      <w:r>
        <w:t>这在整个大背景下处于什么位置？到底发生了什么？</w:t>
      </w:r>
    </w:p>
    <w:p>
      <w:r>
        <w:t>**康斯坦丁·基辛**：我不是伊朗问题专家，但实际上伊朗正在发生的是一场试图推翻现政权的革命。他们在1979年有过一场革命，推翻了当时的统治者沙阿，取而代之的是一个伊斯兰专政政权，也就是1979年至今的体制。</w:t>
      </w:r>
    </w:p>
    <w:p>
      <w:r>
        <w:t>伊朗人民曾多次试图推翻这个伊斯兰专政政权，但每次都遭到残酷镇压。眼下基本上又在重演这一幕。</w:t>
      </w:r>
    </w:p>
    <w:p>
      <w:r>
        <w:t>**史蒂文·巴特利特**：那么这是否也契合了更广泛的 geopolitics 冲突背景，比如美国和多极世界格局？</w:t>
      </w:r>
    </w:p>
    <w:p>
      <w:r>
        <w:t>**康斯坦丁·基辛**：嗯，唯一能扯上关系的是，就连特朗普总统——他虽然曾大放厥词，声称如果局势失控可能会采取行动——但截至目前，在实际行动层面仍然按兵不动。</w:t>
      </w:r>
    </w:p>
    <w:p>
      <w:r>
        <w:t>这部分原因我们之前讨论过：美国国内……美国公众对境外军事干预极度怀疑。因此，现阶段向美国民众推销"西方支持伊朗政权更迭"这种想法根本行不通。</w:t>
      </w:r>
    </w:p>
    <w:p>
      <w:r>
        <w:t>所以特朗普在伊朗问题上必须格外谨慎，这与他原本可能采取的做法不同。正因如此，伊朗领导人可能觉得比起以往，他们现在更有底气实施镇压并保住政权。</w:t>
      </w:r>
    </w:p>
    <w:p>
      <w:r>
        <w:t>**史蒂文·巴特利特**：我的意思是，特朗普在威胁言论上一直很高调。他说美国会支援抗议者，声称"我们已经子弹上膛，准备就绪"。他还宣布与伊朗有贸易往来的国家将对美贸易面临25%的关税，以此加大施压。</w:t>
      </w:r>
    </w:p>
    <w:p>
      <w:r>
        <w:t>他呼吁伊朗民众继续抗议。最近他又表示："在抗议活动导致的无谓杀戮停止前，我已取消所有与伊朗官员的会晤。援助即将到来。"</w:t>
      </w:r>
    </w:p>
    <w:p>
      <w:r>
        <w:t>**康斯坦丁·基辛**："MAGA，让伊朗再次伟大"。要知道，波斯帝国和波斯民族是一个拥有悠久历史的伟大民族。有趣的是——不知道你是否看过1979年以前德黑兰的照片——当时女性穿着迷你裙逛街之类的情景比比皆是。</w:t>
      </w:r>
    </w:p>
    <w:p>
      <w:r>
        <w:t>从某种意义上说，他们拥有悠久的自由传统，这和我们如今对中东的普遍印象很不一样。这也体现出伊朗可能与其他中东地区有所不同。</w:t>
      </w:r>
    </w:p>
    <w:p>
      <w:r>
        <w:t>但你能感觉到美国实际上不愿采取行动。因为问题在于：假设你真推翻了现任领导层，让前沙阿的儿子礼萨·巴列维回国主持民主过渡进程——谁来保障这个过程不被旧政权残余势力破坏？</w:t>
      </w:r>
    </w:p>
    <w:p>
      <w:r>
        <w:t>谁来负责？美国会派驻地面部队吗？因为美国国内对此完全是零容忍。我认为这就是他面临的困境，很可能也是他按兵不动的原因。</w:t>
      </w:r>
    </w:p>
    <w:p>
      <w:r>
        <w:t>**史蒂文·巴特利特**：那你觉得事态会如何发展？</w:t>
      </w:r>
    </w:p>
    <w:p>
      <w:r>
        <w:t>**康斯坦丁·基辛**：毫无头绪，老兄。完全不知道接下来会发生什么。我担心政权会采取镇压手段——不是说这一定会发生，但我的忧虑在于（这也是我深深同情反抗压迫的伊朗人民的原因之一），除非我们愿意全力支持他们，否则我不愿轻易鼓励他们反抗。</w:t>
      </w:r>
    </w:p>
    <w:p>
      <w:r>
        <w:t>这完全就是乌克兰事件的翻版。当时口号喊得震天响，但实际给予的防御支持远远不够。我担心这次又会是雷声大雨点小，满嘴"我们支持伊朗人民，我们与他们站在一起"之类的空话。</w:t>
      </w:r>
    </w:p>
    <w:p>
      <w:r>
        <w:t>但最终政权会杀害更多抗议者，并且会...</w:t>
      </w:r>
    </w:p>
    <w:p>
      <w:r>
        <w:t>l enough of them for this to go away. That’s my worry.</w:t>
      </w:r>
    </w:p>
    <w:p>
      <w:r>
        <w:t>**STEVEN BARTLETT**： 嗯，我真心希望国际社会能够支持伊朗人民。真的。</w:t>
      </w:r>
    </w:p>
    <w:p>
      <w:r>
        <w:t>**KONSTANTIN KISIN**： 我也是。</w:t>
      </w:r>
    </w:p>
    <w:p>
      <w:r>
        <w:t>**STEVEN BARTLETT**： 正如你所说，伊朗是个美丽的国家，人民也很善良。看到那里正在发生的事情令人心痛。目前有各种估算数据，但遗憾的是，由于网络中断，我们很难获得准确数字——这种情况下本来就难以掌握真实情况。我听到的死亡人数估计在2000到18000之间。对我们这样的西方人来说，很难想象生活在那种环境下的感受。</w:t>
      </w:r>
    </w:p>
    <w:p>
      <w:r>
        <w:t>**KONSTANTIN KISIN**： 这正是他们如此勇敢抗议的原因。我只希望地缘政治现实能允许我们兑现承诺的支持。你明白我的意思吗？</w:t>
      </w:r>
    </w:p>
    <w:p>
      <w:r>
        <w:t>**STEVEN BARTLETT**： 当然。</w:t>
      </w:r>
    </w:p>
    <w:p>
      <w:r>
        <w:t>**KONSTANTIN KISIN**： 嗯。</w:t>
      </w:r>
    </w:p>
    <w:p>
      <w:r>
        <w:t>**STEVEN BARTLETT**： 但这...</w:t>
      </w:r>
    </w:p>
    <w:p>
      <w:r>
        <w:t>**KONSTANTIN KISIN**： 这正是我最大的担忧。我们经常说"我们与你们站在一起，我们支持你们"，可一旦事态严峻，现实因素就开始起作用，我们突然就变得谨慎起来。</w:t>
      </w:r>
    </w:p>
    <w:p>
      <w:r>
        <w:t>**STEVEN BARTLETT**： 特朗普相比其他人似乎更言行一致。</w:t>
      </w:r>
    </w:p>
    <w:p>
      <w:r>
        <w:t>**KONSTANTIN KISIN**： 确实。</w:t>
      </w:r>
    </w:p>
    <w:p>
      <w:r>
        <w:t>**STEVEN BARTLETT**： 有趣的是，我记得是拜登曾对中国表示如果收复台湾他会干预，而特朗普没说过这话。我查过他的一些言论，他似乎暗示如果台湾被收复，美国会袖手旁观。但在其他场合，比如针对委内瑞拉或伊朗核问题时，他警告会采取轰炸等行动，并且确实落实了。马可·鲁比奥和赫格塞斯最近在采访中说："世界什么时候才能明白？特朗普说到做到。"他还说过"我们会来救援"。</w:t>
      </w:r>
    </w:p>
    <w:p>
      <w:r>
        <w:t>**KONSTANTIN KISIN**： 希望他们能兑现承诺，但更希望他们对后续行动有周密计划。</w:t>
      </w:r>
    </w:p>
    <w:p>
      <w:r>
        <w:t>**STEVEN BARTLETT**： 是的。</w:t>
      </w:r>
    </w:p>
    <w:p>
      <w:r>
        <w:t>**KONSTANTIN KISIN**： 这正是我们在多国犯过的错误——利比亚、伊拉克、阿富汗、叙利亚（现在实际由圣战分子控制）。我们总想着"必须除掉这个恶棍"，除掉固然正确，但之后会留下什么？如果真要援助伊朗人民，我希望他们既有行动计划，也有后续方案：如何让伊朗人民自主选择领导人并维持稳定？毕竟埃及就是先例：阿拉伯之春推翻独裁者后，人们选了穆斯林兄弟会，结果又呼吁军队回归。这些难题正是世人谨慎的原因。</w:t>
      </w:r>
    </w:p>
    <w:p>
      <w:pPr>
        <w:pStyle w:val="Heading2"/>
      </w:pPr>
      <w:r>
        <w:t>特朗普的格陵兰野心</w:t>
      </w:r>
    </w:p>
    <w:p>
      <w:r>
        <w:t>**STEVEN BARTLETT**： 特朗普还提到要接管格陵兰，我第一次听时以为他在开玩笑。就像他之前说接管加拿大时称其为"伟大的加拿大州"一样。但最近一周的采访中，他竟说"我们会用简单或强硬方式实现"。这到底怎么回事？</w:t>
      </w:r>
    </w:p>
    <w:p>
      <w:r>
        <w:t>**KONSTANTIN KISIN**： 这关乎美国维护北美和南美势力范围的战略，他们希望在那里建立军事基地...</w:t>
      </w:r>
    </w:p>
    <w:p>
      <w:r>
        <w:t>他们希望能在那里立足，希望获得相应的资源和渠道。</w:t>
      </w:r>
    </w:p>
    <w:p>
      <w:r>
        <w:t>**史蒂文·巴特利特：** 我们是否正在回归帝国时代？</w:t>
      </w:r>
    </w:p>
    <w:p>
      <w:r>
        <w:t>**康斯坦丁·基辛：** 帝国从未消失。但问题在于我们一直活在幻想中，假装这些势力角逐从未发生——可它们始终存在。世界历来如此。二战后确实有过短暂例外，那是因为当时我们在与苏联对抗。冷战时期的博弈格局非常相似，两大强国在世界各地发动代理人战争。</w:t>
      </w:r>
    </w:p>
    <w:p>
      <w:r>
        <w:t>如今出现了两个不同的超级大国，而俄罗斯作为第三方较弱的力量正在崛起，印度也在逐渐壮大——这些国家都在谋划自己的棋局。特朗普所做的不过是宣告："我们不再遵守那些根本无人遵循的虚假规则了。"</w:t>
      </w:r>
    </w:p>
    <w:p>
      <w:r>
        <w:t>**史蒂文·巴特利特：** 所以特朗普是企图掌控那片地区的主导权吗？</w:t>
      </w:r>
    </w:p>
    <w:p>
      <w:r>
        <w:t>**康斯坦丁·基辛：** 掌控？没错。从多方面看，所有大国都追求这一点——控制周边国家以避免境外势力渗透，或获取战略优势。这就是世界的运行法则。</w:t>
      </w:r>
    </w:p>
    <w:p>
      <w:r>
        <w:t>**史蒂文·巴特利特：** 我过去三十年从未听过如此直白的言论。</w:t>
      </w:r>
    </w:p>
    <w:p>
      <w:r>
        <w:t>**康斯坦丁·基辛：** 是的。</w:t>
      </w:r>
    </w:p>
    <w:p>
      <w:r>
        <w:t>**史蒂文·巴特利特：** 确实直白。你提到"多极化"，具体指哪些极？</w:t>
      </w:r>
    </w:p>
    <w:p>
      <w:r>
        <w:t>**康斯坦丁·基辛：** 美国和中国是两极。俄罗斯自称是第三极。我认为印度也将逐渐崛起，但这个国家在发展策略上要明智得多。</w:t>
      </w:r>
    </w:p>
    <w:p>
      <w:pPr>
        <w:pStyle w:val="Heading2"/>
      </w:pPr>
      <w:r>
        <w:t>多极化世界秩序</w:t>
      </w:r>
    </w:p>
    <w:p>
      <w:r>
        <w:t>**史蒂文·巴特利特：** 多极化世界对欧洲居民是好事还是坏事？</w:t>
      </w:r>
    </w:p>
    <w:p>
      <w:r>
        <w:t>**康斯坦丁·基辛：** 对谁而言？</w:t>
      </w:r>
    </w:p>
    <w:p>
      <w:r>
        <w:t>**史蒂文·巴特利特：** 就以欧洲居民为例。</w:t>
      </w:r>
    </w:p>
    <w:p>
      <w:r>
        <w:t>**康斯坦丁·基辛：** 我认为很可能非常不利。正如我们讨论过的，欧洲将变得影响力减弱、财富缩水、地位边缘化。当然，如果我们愿意，完全可以改变这种趋势。</w:t>
      </w:r>
    </w:p>
    <w:p>
      <w:r>
        <w:t>**史蒂文·巴特利特：** 如何改变？</w:t>
      </w:r>
    </w:p>
    <w:p>
      <w:pPr>
        <w:pStyle w:val="Heading2"/>
      </w:pPr>
      <w:r>
        <w:t>英国的前进道路</w:t>
      </w:r>
    </w:p>
    <w:p>
      <w:r>
        <w:t>**康斯坦丁·基辛：** 首先必须放弃自杀式的经济政策，重启经济增长来提升GDP占比。这能让民众更富裕，有助于缓解大规模移民引发的社会矛盾——经济越拮据，民众对移民问题越敏感。如果经济向好，大家的满意度都会提升。</w:t>
      </w:r>
    </w:p>
    <w:p>
      <w:r>
        <w:t>就像搬去洛杉矶享受阳光，人人都会更开心。财富增长时也是如此。这是其一。</w:t>
      </w:r>
    </w:p>
    <w:p>
      <w:r>
        <w:t>其二要认识到：大规模移民虽带来积极因素，但也造成巨大的文化不稳定。民众感到国家正在异化，而这从未经过民主程序认可——事实上多次公投都显示反对态度。</w:t>
      </w:r>
    </w:p>
    <w:p>
      <w:r>
        <w:t>必须消除"国家正在分裂成不同社群"的感知，推动所有人认同"我们都是英国人/美国人/法国人"的共同身份。需要彻底融合已定居的移民群体。</w:t>
      </w:r>
    </w:p>
    <w:p>
      <w:r>
        <w:t>为此，必须控制移民流入规模，解决非法移民问题。这类问题直接影响民众对公平正义的感知以及对国家的认同感。</w:t>
      </w:r>
    </w:p>
    <w:p>
      <w:r>
        <w:t>年轻人常表示幻灭、不愿为国效力，原因之一就是觉得国家不关心自己——既然政府能出资为外来者提供住房，又何必在乎本国公民？</w:t>
      </w:r>
    </w:p>
    <w:p>
      <w:r>
        <w:t>因此，尽管他们无法踏上房产阶梯，但其他所有问题也必须一并解决。接下来，你需要重建军力，提升军事能力。然后，你必须认清我们所处的新世界格局，真正选择站队，明确我们要培育哪些盟友关系。</w:t>
      </w:r>
    </w:p>
    <w:p>
      <w:r>
        <w:t>在我看来，英国能做的最佳选择就是巩固与美国的同盟关系，通过我先前谈到的方式提升自身在同盟中的价值，进而与美国协同合作，认识到我们在诸多事务上利益高度一致。如果我们愿意付诸行动，处境就会好得多。</w:t>
      </w:r>
    </w:p>
    <w:p>
      <w:r>
        <w:t>此外，你们还得生育更多孩子，远远更多的孩子。</w:t>
      </w:r>
    </w:p>
    <w:p>
      <w:r>
        <w:t>**STEVEN BARTLETT：** 为什么？</w:t>
      </w:r>
    </w:p>
    <w:p>
      <w:pPr>
        <w:pStyle w:val="Heading2"/>
      </w:pPr>
      <w:r>
        <w:t>人口危机</w:t>
      </w:r>
    </w:p>
    <w:p>
      <w:r>
        <w:t>**KONSTANTIN KISIN：** 如果你抛开道德敏感度和政治正确性来看待这个问题——在其他条件相同的情况下，人口越多，国家就越强大，对吧？人口多的国家就是比人口少的国家更强大。前提是其他条件完全一致。</w:t>
      </w:r>
    </w:p>
    <w:p>
      <w:r>
        <w:t>但更重要的是，我们正陷入人口死亡的恶性循环，这也是我们推行大规模移民的原因之一。政客们不会告诉你实情，但真正的原因在于：如果他们不持续引入数十万移民，我们就会直面经济持续萎缩的现实。</w:t>
      </w:r>
    </w:p>
    <w:p>
      <w:r>
        <w:t>而通过从境外引入大量人口，他们就能宣称经济增长了——这不是人均增长，而是靠单纯增加人口总量实现的。</w:t>
      </w:r>
    </w:p>
    <w:p>
      <w:r>
        <w:t>如果这听起来很抽象，可以这样理解：假设你有一个四口之家，你和伴侣带着两个孩子，家庭年收入是10万英镑。现在如果把岳父母接来同住，他们没有任何收入，假设每人每年还能领取1万英镑养老金。</w:t>
      </w:r>
    </w:p>
    <w:p>
      <w:r>
        <w:t>这样家庭总收入变成12万英镑。你家变富裕了吗？没有。现在这笔钱要分给六个人花了，人均收入反而大幅下降。这就是英国和欧洲领导人的做法，让他们能假装我们没有持续贫困化。这就是他们的动机。</w:t>
      </w:r>
    </w:p>
    <w:p>
      <w:r>
        <w:t>他们总是说“我们需要外来人口填补工作岗位”，潜台词就是“我们需要引入更多人口，这样才能在你们实际变穷时，宣称经济增长了0.3%”。所以必须同时解决人口问题的经济层面。</w:t>
      </w:r>
    </w:p>
    <w:p>
      <w:r>
        <w:t>第三点在于：多子社会远比少子社会更具活力。老年人比例过高会导致社会僵化，需要年轻能量、新鲜血液，需要孩童环绕。他们终将成为推动社会前进的下一代。所以必须大力鼓励生育，要尽可能多生孩子。</w:t>
      </w:r>
    </w:p>
    <w:p>
      <w:r>
        <w:t>**STEVEN BARTLETT：** 新年总有种奇特氛围，人们开始谈论目标、新起点和新习惯。但现实是，大多数人带着去年同样的想法进入新年，我也难免如此。而这些想法最终依然停留在空想阶段。</w:t>
      </w:r>
    </w:p>
    <w:p>
      <w:r>
        <w:t>我理解开始新事物为何令人畏惧，尤其是创业或重大项目。你总在等待完美时机，期待成为完美的自己，但最重要的其实是迈出第一步。</w:t>
      </w:r>
    </w:p>
    <w:p>
      <w:r>
        <w:t>如果你长期怀揣某个想法——无论是产品、店铺还是其他搁置的计划——我们的赞助商Shopify能让启动变得简单。你可以搭建网店、在社交平台销售、收款、使用AI工具，所有操作一站式完成。让2026年成为你真正相信自己的一年。</w:t>
      </w:r>
    </w:p>
    <w:p>
      <w:r>
        <w:t>请访问 shopify.co。</w:t>
      </w:r>
    </w:p>
    <w:p>
      <w:r>
        <w:t>立即访问 shopify.co.uk/Bartlett 即可开始销售。现在您还可以注册享受每月 1 美元的试用优惠。只需访问 shopify.co.uk/Bartlett。我向您保证，您无需万事俱备，只需开始行动。</w:t>
      </w:r>
    </w:p>
    <w:p>
      <w:r>
        <w:t>要知道，偶尔您会遇到一款对您的生活产生巨大影响的产品，您可能会将其描述为"改变游戏规则"的产品。我想说，对于我团队中大约 35% 到 40% 的成员来说，他们目前就会这样形容我面前的这款产品——Ketone IQ，您可以在 ketone.com 上买到它。</w:t>
      </w:r>
    </w:p>
    <w:p>
      <w:r>
        <w:t>但我之所以成为这家公司的联合创始人，以及他们现在成为这档播客赞助商的原因，是因为有一天我来上班时，发现桌上放着一箱这东西。我完全不知道这是什么，莉莉。我的团队说这家公司之前联系过我们。</w:t>
      </w:r>
    </w:p>
    <w:p>
      <w:r>
        <w:t>于是我上楼试了试，坦白说，剩下的就是历史了——我的专注力、精力水平、自我感觉、工作方式和效率都发生了改变。真是改变游戏规则的产品。所以，如果您想尝试一下，请访问 ketone.com/stephen，可享受七折优惠。您的第二次发货还将获得一份免费礼物。</w:t>
      </w:r>
    </w:p>
    <w:p>
      <w:r>
        <w:t>现在，您可以在美国各地的 Target 商店找到 Ketone IQ，并且您的第一份试用品完全免费。</w:t>
      </w:r>
    </w:p>
    <w:p>
      <w:r>
        <w:t>您如何看待基尔·斯塔默爵士以及他领导英国的方式？</w:t>
      </w:r>
    </w:p>
    <w:p>
      <w:pPr>
        <w:pStyle w:val="Heading2"/>
      </w:pPr>
      <w:r>
        <w:t>英国商业气候危机</w:t>
      </w:r>
    </w:p>
    <w:p>
      <w:r>
        <w:t>**KONSTANTIN KISIN：** 这总是很诱人。我们又回到拜登、特朗普、左派、右派的话题，想把责任归咎于某个特定的人。我认为他做得不好，原因我已经告诉过你了。我们正承受着和平时期历史上最重的税负。所以他正在把商业逼入绝境。</w:t>
      </w:r>
    </w:p>
    <w:p>
      <w:r>
        <w:t>我知道你会的。你我之前从未谈过这个，但我敢打赌，你能脱口而出说出 50 个离开英国去其他地方发展的企业主。你在点头，对吧？对于听众来说，嗯，为什么会发生这种情况？发生这种情况是因为这里的商业气候不好。这里的税收非常高，而且这里的生活质量也下降了。</w:t>
      </w:r>
    </w:p>
    <w:p>
      <w:r>
        <w:t>**STEVEN BARTLETT：** 总的来说，你知道，我觉得也许你提到的第一点关于"气候"的问题，指的是一种悲观情绪。</w:t>
      </w:r>
    </w:p>
    <w:p>
      <w:r>
        <w:t>**KONSTANTIN KISIN：** 是的。那是为什么呢？为什么会这样？</w:t>
      </w:r>
    </w:p>
    <w:p>
      <w:r>
        <w:t>**STEVEN BARTLETT：** 这是一种自我应验。</w:t>
      </w:r>
    </w:p>
    <w:p>
      <w:r>
        <w:t>**KONSTANTIN KISIN：** 是的。</w:t>
      </w:r>
    </w:p>
    <w:p>
      <w:r>
        <w:t>**STEVEN BARTLETT：** 这就像一种自我应验的悲观情绪。我投资组合里的那些创始人会来找我，说："嗨，你知道吗，我们刚刚以 2000 万的价格卖出了公司 10% 的股份"，而下一句话就是他们的"逃离计划"。这在 10 年前是不会发生的。</w:t>
      </w:r>
    </w:p>
    <w:p>
      <w:r>
        <w:t>**KONSTANTIN KISIN：** 而这都是因为政府的政策。这是唯一会导致这种情况的原因。对吧？因为如果政府一方面对你课以重税，另一方面又不断告诉你你是邪恶的——他们确实是这样做的。没错。如果你在英国有钱，你就是邪恶的。这就是我们这里的"算法"。</w:t>
      </w:r>
    </w:p>
    <w:p>
      <w:r>
        <w:t>我们对待成功人士的态度是……我们立刻认为他们是享有特权的人。我个人认为这可以追溯到地主乡绅阶层。在这个国家，曾经有那么一段时间，如果你有钱，那几乎肯定是因为你父亲有钱，或者至少人们是这么认为的。</w:t>
      </w:r>
    </w:p>
    <w:p>
      <w:r>
        <w:t>于是就有了这样一种观念：如果某人在经济上、财务上取得了成功，那很可能是因为他们得益于某种不正当的特权。这种观念渗透在方方面面。</w:t>
      </w:r>
    </w:p>
    <w:p>
      <w:r>
        <w:t>在美国，人们不这么想。他们会说："你成功了，是因为你工作非常努力，并且有很棒的想法。我很想向你学习。我很想成为你那样的人。"而在英国，我们会说："你成功了，你知道，我们得对你征税。"</w:t>
      </w:r>
    </w:p>
    <w:p>
      <w:r>
        <w:t>所以，如果政府一边不断向你征税，一边又告诉你，在你支付了这个国家绝大部分税收的同时，你是个坏人，那这可不是什么好地方。你知道吗，如果我今晚回家，我妻子对我说："嗯，钱都是你赚的，但你是个混蛋，我不喜欢你。"过了一段时间，你大概就会说："好吧，……"</w:t>
      </w:r>
    </w:p>
    <w:p>
      <w:r>
        <w:t>如果这行不通，我就去需要我的地方。你明白我的意思吗？</w:t>
      </w:r>
    </w:p>
    <w:p>
      <w:r>
        <w:t>我认为这正是许多最有干劲、最有才华、最成功、最具创造力的人正在经历的情况。因此，我们正在把企业赶走，把企业家赶走。</w:t>
      </w:r>
    </w:p>
    <w:p>
      <w:r>
        <w:t>在工业方面，我们之前讨论过，"净零"基本上意味着任何能源密集型企业在英国都完全无法生存。我相信你在人工智能和许多其他领域都看到了这一点。你会去能够开展业务的地方，除此之外还要加上监管，尤其是在欧洲，这些监管再次限制了你的行动能力。</w:t>
      </w:r>
    </w:p>
    <w:p>
      <w:r>
        <w:t>所以情况就是这样，但事情本不必如此。在90年代，这个国家曾有过积极进取的商业氛围，你可以再次做到这一点。你只需要有一位愿意这样做的领导者。而斯塔默恰恰相反。</w:t>
      </w:r>
    </w:p>
    <w:p>
      <w:r>
        <w:t>部分原因在于，他们根本无法改变这样一个事实：我们正在花费巨额资金，让大量人群困在福利体系中——这在很多方面违背了他们的利益。实际上，在某些方面，我甚至认为这违背了他们的意愿，因为——我此前也提出过这个观点——如果你对一个很有干劲的人说（我自己就是个很有干劲的人），在我二十出头的时候，如果你对我说："你不需要工作，我知道你有点抑郁。"我当时二十出头，不确定人生该做什么。"你有点抑郁，有点焦虑。我记得我去应聘一份工作时，因为太焦虑而大汗淋漓。好吧，既然你有焦虑，有抑郁，无法工作。我们每年给你两万英镑，你就……你知道，我们就当你不行了，你就呆在家里玩PlayStation、抽烟好了。"</w:t>
      </w:r>
    </w:p>
    <w:p>
      <w:r>
        <w:t>我当时很可能就接受了。大多数人都会接受。而这就是我们让许多年轻人陷入的境地。我们直接认定他们不行，给他们发放福利，然后就忘了他们。</w:t>
      </w:r>
    </w:p>
    <w:p>
      <w:r>
        <w:t>这笔福利开支已经变得难以持续，但又无法削减。工党政府曾试图削减福利，尝试进行福利改革，但他们自己的后座议员造反了，于是他们妥协了，说："不，不，不，我们不改革福利了，我们要对富人征税，因为富人缴的税不够多。"</w:t>
      </w:r>
    </w:p>
    <w:p>
      <w:r>
        <w:t>而现实情况是，我想你可以查一下，10%——这个国家前10%的纳税人缴纳了，我认为，超过一半的税收。可能远超过一半的税收。不过请核实一下。我认为前1%的纳税人承担了所有税收的33%。请核实我这个说法。</w:t>
      </w:r>
    </w:p>
    <w:p>
      <w:pPr>
        <w:pStyle w:val="Heading2"/>
      </w:pPr>
      <w:r>
        <w:t>税收负担的真相</w:t>
      </w:r>
    </w:p>
    <w:p>
      <w:r>
        <w:t>**史蒂文·巴特利特**：好的，所以前10%的纳税人缴纳了所有所得税的60%。</w:t>
      </w:r>
    </w:p>
    <w:p>
      <w:r>
        <w:t>**康斯坦丁·基辛**：是的。还有，另一个数据是什么？资本利得税也一样？如果你去查资本利得税的数据，基本上情况相同。所以如果你把这两项加起来（这基本上就是我们为收入所付的税），前10%的人支付了其中的60%。</w:t>
      </w:r>
    </w:p>
    <w:p>
      <w:r>
        <w:t>那么，当你赶走这些人（这正是我们正在做的），你的税基会怎样？你能征的税会越来越少。这意味着你必须对那些还没离开的人征收越来越高的税，以便付钱给那些……那些是税收的净消耗者。</w:t>
      </w:r>
    </w:p>
    <w:p>
      <w:r>
        <w:t>**史蒂文·巴特利特**：根据英国税务海关总署的数据，前1%的人缴纳了所有收入的30%。</w:t>
      </w:r>
    </w:p>
    <w:p>
      <w:r>
        <w:t>**康斯坦丁·基辛**：我说了33%，所以……30%。嗯，是的。那么，当你声称这1%的人是邪恶的并且必须缴纳更多税时，会发生什么？这1%的人已经缴纳了所有税收的30%。</w:t>
      </w:r>
    </w:p>
    <w:p>
      <w:pPr>
        <w:pStyle w:val="Heading2"/>
      </w:pPr>
      <w:r>
        <w:t>失去财富创造者的代价</w:t>
      </w:r>
    </w:p>
    <w:p>
      <w:r>
        <w:t>**史蒂文·巴特利特**：有趣的是，我对这个话题挺纠结的，因为我在某种程度上代表了争论的双方。争论的第一方是，我内心深处依然清晰地记得自己坐在莫斯赛德家书桌前的情形：右边是讨债信，左边是摔坏的笔记本电脑，心里清楚那天根本没饭吃，想着，哦，我需要……你知道我需要什</w:t>
      </w:r>
    </w:p>
    <w:p>
      <w:r>
        <w:t>我该怎么办呢？有个叫"求职者津贴"的东西，我当时还在搞艺术。要不要申请呢？因为那时候我甚至要翻找一镑硬币，看看能不能从永达外卖买点中餐吃。</w:t>
      </w:r>
    </w:p>
    <w:p>
      <w:r>
        <w:t>大约十八九岁的时候，我把申请求职者津贴的表格打印出来，就放在书桌上。正因为曾如此接近申请救济的边缘，我对陷入那种境地的人有着极大的同理心。</w:t>
      </w:r>
    </w:p>
    <w:p>
      <w:r>
        <w:t>但另一方面，由于我现在身处不同的圈子，周围都是创业者，而他们频繁向我提及逃离英国的计划，这让我觉得有必要让普通听众——那些可能接触不到创业圈或我听得到的内部对话的人——明白：当节目嘉宾告诉你富人会离开时，根据我的经验，富人确实会离开。</w:t>
      </w:r>
    </w:p>
    <w:p>
      <w:r>
        <w:t>总有人争论说"不，他们不会走"，并列举各种理由。但事实是，他们真的会离开。比如Revolut——这家英国近年来最成功的公司之一，估值可能高达千亿——它的创始人就走了，据说是去了迪拜之类的地方。</w:t>
      </w:r>
    </w:p>
    <w:p>
      <w:r>
        <w:t>**KONSTANTIN KISIN**： 有人说英国没法与零税收环境竞争。我们本就不需要和零税收竞争！人们依然愿意生活在英国，只需停止对他们步步紧逼、斥其为恶人就行了。</w:t>
      </w:r>
    </w:p>
    <w:p>
      <w:r>
        <w:t>我也可以卖惨：大学时因无力支付学费而辍学，露宿公园等等。我对身处困境的人充满同理心。但重要的是，史蒂芬，很多人并不具备你的条件——他们并非天赋异禀，没有成功潜质，也不像你这般勤奋上进。有些人因残疾或其他问题受限，我们当然要帮助他们。</w:t>
      </w:r>
    </w:p>
    <w:p>
      <w:r>
        <w:t>可现状是，我们将成千上万本可工作、寻找人生意义的人困在福利体系里。助其摆脱救济本非难事，但直接发钱然后遗忘他们更省心——现实正是如此。这些观点在我成功前就已形成，我只是在观察什么是行之有效的。</w:t>
      </w:r>
    </w:p>
    <w:p>
      <w:r>
        <w:t>说到富人离开，我其实不在意有钱人出走。真正让我担忧的，是那些能创造财富的人选择离开。</w:t>
      </w:r>
    </w:p>
    <w:p>
      <w:pPr>
        <w:pStyle w:val="Heading2"/>
      </w:pPr>
      <w:r>
        <w:t>三十亿英镑的问题</w:t>
      </w:r>
    </w:p>
    <w:p>
      <w:r>
        <w:t>**STEVEN BARTLETT**： 关于Revolut创始人Nik Storonsky离开英国一事，可靠报告估计此举可能导致30亿英镑资本利得税流失——若他未逃往阿联酋，本应缴纳这笔税款。</w:t>
      </w:r>
    </w:p>
    <w:p>
      <w:r>
        <w:t>为更直观说明，我核算了需要多少普通纳税人才能弥补这30亿损失：英国纳税人年均缴税约7000-7500英镑，简单计算可知需约43万人（30亿÷7000）。简言之，这位亿万富翁的潜在税单相当于英国一个中等城市全年的所得税总额，只因他决定离开。</w:t>
      </w:r>
    </w:p>
    <w:p>
      <w:r>
        <w:t>**KONSTANTIN KISIN**： 恭喜啊，你们对富人课重税的结果呢？就是五十万人不得不承担更多税负。干得漂亮！这就是我们正在做的事。</w:t>
      </w:r>
    </w:p>
    <w:p>
      <w:r>
        <w:t>因为它已经变成了道德争论，因为在我们观念里富人就是邪恶的，人们根本听不进这个观点。这话完全被他们当成了耳旁风。他们会说，你懂的，富人是邪恶的，他们必须缴纳更多税。而你会说，即便我同意你的观点，这在实践中也行不通。那么，如果某件事在实践中行不通，你为什么还要继续这么做呢？</w:t>
      </w:r>
    </w:p>
    <w:p>
      <w:r>
        <w:t>**STEVEN BARTLETT：** 我也认为，你知道，你的另一个观点是关于英国能给他们提供什么。我想，如果英国真的注重增长，并且如你提到的能源观点，这里的能源更便宜，那么这些创始人们在权衡去留时，天平就会更倾向于我们这边。所以这非常、非常困难。</w:t>
      </w:r>
    </w:p>
    <w:p>
      <w:r>
        <w:t>**KONSTANTIN KISIN：** 无意冒犯迪拜，但大多数人并不想非得住在迪拜。</w:t>
      </w:r>
    </w:p>
    <w:p>
      <w:r>
        <w:t>**STEVEN BARTLETT：** 我认为英国是个可爱的——</w:t>
      </w:r>
    </w:p>
    <w:p>
      <w:r>
        <w:t>**KONSTANTIN KISIN：** 说实话，我就是这个意思。我这么说是因为，迪拜有很多很棒、很吸引人的地方，但如果你在英国处理首要事务，并且你抱有注重增长的心态，拥有鼓励人们创业和雇佣员工的税收环境，我们就不会失去这些人，我们也不该失去这些人。</w:t>
      </w:r>
    </w:p>
    <w:p>
      <w:r>
        <w:t>他们是未来财富的创造者，他们应该在这里创造财富。他们应该在这里创立并维持他们的企业。如果你做到了这一点，那么我们一直在讨论的整个局面就会开始扭转。因为归根结底，从这种意义上说，一切都与经济有关。军队关乎经济。关键在于，你是否有资源来维持一支强大的军队？我们没有。所以我们做不到。</w:t>
      </w:r>
    </w:p>
    <w:p>
      <w:pPr>
        <w:pStyle w:val="Heading2"/>
      </w:pPr>
      <w:r>
        <w:t>英国需要什么样的领导人？</w:t>
      </w:r>
    </w:p>
    <w:p>
      <w:r>
        <w:t>**STEVEN BARTLETT：** 那么我们到底需要什么样的领导人呢？</w:t>
      </w:r>
    </w:p>
    <w:p>
      <w:r>
        <w:t>**KONSTANTIN KISIN：** 我不喜欢涉及人物个性方面，但你需要的是一个懂得经济如何运作的人。</w:t>
      </w:r>
    </w:p>
    <w:p>
      <w:r>
        <w:t>**STEVEN BARTLETT：** 你为什么不喜欢涉及人物个性方面呢？</w:t>
      </w:r>
    </w:p>
    <w:p>
      <w:r>
        <w:t>**KONSTANTIN KISIN：** 因为一旦我给出一个名字，人们立刻就会说，哦，他是他们一伙的。听着，我不属于任何一伙。我只是告诉你我认为哪些政策会对我们的国家奏效。</w:t>
      </w:r>
    </w:p>
    <w:p>
      <w:r>
        <w:t>如果基尔·斯塔默明天来到你的节目说：“史蒂文，我在此宣布一项伟大的英国转型计划。我们将削减商业税，我们将摆脱净零排放目标，我们将确保我们的企业拥有世界上最便宜的能源来成长和繁荣。我们将拥有一支强大、有能力的军队。顺便说一句，我刚刚雇佣了5万名新警察来处理伦敦街头大量荒谬的犯罪。”算我一个。我全力支持基尔·斯塔默，生死与共。没错。</w:t>
      </w:r>
    </w:p>
    <w:p>
      <w:r>
        <w:t>但这很可能不会发生。这很可能不会发生在我们现有的任何其他领导人身上。所以我在这里告诉你我认为正确的政策是什么。如果有领导人倡导这些政策，那就是我会支持的那种领导人。</w:t>
      </w:r>
    </w:p>
    <w:p>
      <w:r>
        <w:t>**STEVEN BARTLETT：** 只有18%的英国人对基尔·斯塔默持正面看法。</w:t>
      </w:r>
    </w:p>
    <w:p>
      <w:r>
        <w:t>**KONSTANTIN KISIN：** 是的。</w:t>
      </w:r>
    </w:p>
    <w:p>
      <w:r>
        <w:t>**STEVEN BARTLETT：** 大约65%到72%的人对他持负面看法。</w:t>
      </w:r>
    </w:p>
    <w:p>
      <w:r>
        <w:t>**KONSTANTIN KISIN：** 你非常想让我贬低基尔·斯塔默。我很乐意这么做。</w:t>
      </w:r>
    </w:p>
    <w:p>
      <w:r>
        <w:t>**STEVEN BARTLETT：** 不，不，其实我并不想。其实我并不想。你知道么，你知道我对基尔·斯塔默的看法吗？他可能是个非常好的人。</w:t>
      </w:r>
    </w:p>
    <w:p>
      <w:r>
        <w:t>**KONSTANTIN KISIN：** 可能吧。</w:t>
      </w:r>
    </w:p>
    <w:p>
      <w:r>
        <w:t>**STEVEN BARTLETT：** 可能是个非常好的人。</w:t>
      </w:r>
    </w:p>
    <w:p>
      <w:r>
        <w:t>**KONSTANTIN KISIN：** 是的。我其实不在乎他有多好。这是我对所有政治家的态度。是的。我在乎的是他们是否会做正确且对我们国家有益的事情。据我所知，他可能……他给我的印象是一个意图良好、可能相当能干的人。但他正在做的事情是完全错误的。</w:t>
      </w:r>
    </w:p>
    <w:p>
      <w:r>
        <w:t>我唯一不喜欢针对他的原因是我觉得他没用。我……</w:t>
      </w:r>
    </w:p>
    <w:p>
      <w:r>
        <w:t>o. 我也不认为把当前发生的一切归咎于他是公平的。在他之前的保守党就已经毫无作为了。再往前追溯，自由民主党和保守党也都毫无建树。布莱尔领导下的工党实际上并非无能——他们非常、非常擅长对国家实施糟糕的政策，而且在这方面表现得相当出色。</w:t>
      </w:r>
    </w:p>
    <w:p>
      <w:r>
        <w:t>因此，我们面临的情况是，近三十年来，糟糕的领导层将我们完全引向了错误的方向。</w:t>
      </w:r>
    </w:p>
    <w:p>
      <w:pPr>
        <w:pStyle w:val="Heading2"/>
      </w:pPr>
      <w:r>
        <w:t>不受欢迎的问题</w:t>
      </w:r>
    </w:p>
    <w:p>
      <w:r>
        <w:t>**史蒂文·巴特利特：** 我必须引用有关他支持率或受欢迎程度的统计数据，因为这能让你所说的内容有更清晰的背景——即这些观点并不受欢迎。没有民调显示斯塔默在英国公众中的支持率是近期英国首相中最弱的，一些追踪数据显示他的不满度甚至低于大多数前任，包括工党政府时期的领导人。所以这很奇怪，因为（他的做法）似乎也未能提升支持率。</w:t>
      </w:r>
    </w:p>
    <w:p>
      <w:r>
        <w:t>**康斯坦丁·基辛：** 确实如此，但这就是为什么我说单独聚焦于他个人并无实际帮助。这并非要与你无谓争论。如果把凯米·巴德诺赫放在他的位置上，她的支持率也会一样低。</w:t>
      </w:r>
    </w:p>
    <w:p>
      <w:r>
        <w:t>**史蒂文·巴特利特：** 真的吗？即使她的理念不同？</w:t>
      </w:r>
    </w:p>
    <w:p>
      <w:r>
        <w:t>**康斯坦丁·基辛：** 她真的不同吗？</w:t>
      </w:r>
    </w:p>
    <w:p>
      <w:r>
        <w:t>**史蒂文·巴特利特：** 我不知道，你说呢？</w:t>
      </w:r>
    </w:p>
    <w:p>
      <w:r>
        <w:t>**康斯坦丁·基辛：** 她确实有些不同想法。比如保守党在净零排放等政策上已经做出很大调整，对吧？但他们执政时，做的却是同样的事情：他们因推特言论逮捕民众，以环保狂热的名义将经济拖入深渊，他们任内军事实力不断衰退。</w:t>
      </w:r>
    </w:p>
    <w:p>
      <w:r>
        <w:t>所以从某种角度说，关于个人特质的讨论其实并不重要。关键是我们需要对一切事物的态度进行巨大的范式转变。其中之一就是解决难以负担的福利问题。保守党没做到，工党也没在做。我原本以为工党更有机会，因为至少人们不会说工党邪恶或憎恨穷人——但如今他们正是这么说的。</w:t>
      </w:r>
    </w:p>
    <w:p>
      <w:r>
        <w:t>当保守党试图削减福利时，当工党试图削减福利时，我以为不会出现这种指责，但他们却屈服于自家后座议员。或许出于政治原因他们不得不妥协，但这种事必须做。英国需要的转变不是政治或伦理层面的，而是文化层面的——我们必须改变国家在这些问题上的集体思维模式。</w:t>
      </w:r>
    </w:p>
    <w:p>
      <w:pPr>
        <w:pStyle w:val="Heading2"/>
      </w:pPr>
      <w:r>
        <w:t>文化变革的挑战</w:t>
      </w:r>
    </w:p>
    <w:p>
      <w:r>
        <w:t>**史蒂文·巴特利特：** 文化转型极其、极其困难。我是从企业主的角度说这话的。回想当年我在德国柏林设立社交媒体办公室时，那里有100到150名员工，文化与英国截然不同。23、24岁的我天真地以为可以飞去那里改变柏林办公室的文化——我那时多愚蠢啊！</w:t>
      </w:r>
    </w:p>
    <w:p>
      <w:r>
        <w:t>**康斯坦丁·基辛：** （德国同事会说）"我们这儿不这么办事"。</w:t>
      </w:r>
    </w:p>
    <w:p>
      <w:r>
        <w:t>**史蒂文·巴特利特：** 我根本无力改变柏林办公室的文化。所以想到要改变整个国家的文化……</w:t>
      </w:r>
    </w:p>
    <w:p>
      <w:r>
        <w:t>**康斯坦丁·基辛：** 这就是为什么我自称"加速主义者"。</w:t>
      </w:r>
    </w:p>
    <w:p>
      <w:r>
        <w:t>**史蒂文·巴特利特：** 这是什么意思？</w:t>
      </w:r>
    </w:p>
    <w:p>
      <w:r>
        <w:t>**康斯坦丁·基辛：** 意思是我相信，只有当情况先变得非常、非常糟糕时，才可能实现根本性的好转。</w:t>
      </w:r>
    </w:p>
    <w:p>
      <w:r>
        <w:t>**史蒂文·巴特利特：** 所以你认为情况会先急剧恶化。</w:t>
      </w:r>
    </w:p>
    <w:p>
      <w:pPr>
        <w:pStyle w:val="Heading2"/>
      </w:pPr>
      <w:r>
        <w:t>文化转变与净零排放的现实</w:t>
      </w:r>
    </w:p>
    <w:p>
      <w:r>
        <w:t>**康斯坦丁·基辛：** 改变文化的唯一途径是让人们认清现实，无法再对正在发生的事视而不见——而眼下正是如此。大多数人尚未意识到他们比过去更贫穷了……</w:t>
      </w:r>
    </w:p>
    <w:p>
      <w:r>
        <w:t>和 20 年前一样。大多数人仍然认为，当我们将英国的碳排放从全球碳排放量的 2% 降低到 1.9% 时，我们就是在拯救地球。</w:t>
      </w:r>
    </w:p>
    <w:p>
      <w:r>
        <w:t>但事实上，我们甚至没有做到这一点。我们把自己的碳排放转移到印度和中国，然后用大型油轮将他们为我们制造的货物运回来，这种方式更不环保，因为油轮实际上消耗更多污染性燃料。结果，我们实际上是在增加二氧化碳排放量，而不是减少它。</w:t>
      </w:r>
    </w:p>
    <w:p>
      <w:r>
        <w:t>大多数人不知道这一点，但当他们感受到经济压力时，当他们觉得我们正面临财政危机时，当他们觉得实在负担不起生活开销时，他们就会开始提出这类问题。</w:t>
      </w:r>
    </w:p>
    <w:p>
      <w:r>
        <w:t>实际上，关于净零的叙事正在转变。在这个国家，除了政府之外，几乎没有人再相信净零这个概念了，对吧？因为它正朝着这个方向快速发展。在其他许多事情上，当普通人的生活变得更加困难时，转变也会发生。遗憾的是，我不希望这种情况发生，但我认为这是让事情好转的唯一途径。</w:t>
      </w:r>
    </w:p>
    <w:p>
      <w:r>
        <w:t>**STEVEN BARTLETT：** 但就全球变暖这个话题而言，气候正在向不利方向转变是科学事实。</w:t>
      </w:r>
    </w:p>
    <w:p>
      <w:r>
        <w:t>**KONSTANTIN KISIN：** 你说的“不利”是什么意思？</w:t>
      </w:r>
    </w:p>
    <w:p>
      <w:r>
        <w:t>**STEVEN BARTLETT：** 嗯，你知道，科学家们谈论两极冰川融化，这将如何对第三世界国家产生重大影响，以及这对地球为何将是净负面影响，因为届时你会看到更多移民，更多种类的自然灾害等等。</w:t>
      </w:r>
    </w:p>
    <w:p>
      <w:r>
        <w:t>**KONSTANTIN KISIN：** 好吧，我们不必争论这个，因为我们俩都不是气候科学家，但为了讨论方便，我们姑且承认这一点。那么，在破坏我们经济的同时，将碳排放外包给其他国家，这又如何能让情况好转呢？</w:t>
      </w:r>
    </w:p>
    <w:p>
      <w:r>
        <w:t>**STEVEN BARTLETT：** 并不能。</w:t>
      </w:r>
    </w:p>
    <w:p>
      <w:r>
        <w:t>**KONSTANTIN KISIN：** 不能，对吧。这就是我想说的全部。我想说的只是，我们假装在拯救地球，但实际上并没有，同时还在摧毁我们的经济，同时还确保了这个国家的养老金领取者每年冬天都会死亡，因为他们在一个第一世界国家里，负担不起保暖所需的取暖费。</w:t>
      </w:r>
    </w:p>
    <w:p>
      <w:r>
        <w:t>这就是正在发生的事情，而这一切都源于政府的政策。所以我们并非通过牺牲养老金领取者来拯救地球。我也不赞成牺牲养老金领取者。</w:t>
      </w:r>
    </w:p>
    <w:p>
      <w:pPr>
        <w:pStyle w:val="Heading2"/>
      </w:pPr>
      <w:r>
        <w:t>政治与影响力</w:t>
      </w:r>
    </w:p>
    <w:p>
      <w:r>
        <w:t>**STEVEN BARTLETT：** 你有没有想过从政？你符合资格吗？</w:t>
      </w:r>
    </w:p>
    <w:p>
      <w:r>
        <w:t>**KONSTANTIN KISIN：** 资格？符合。想过从政吗？没有。经常有人提议我从政，但这不适合我。</w:t>
      </w:r>
    </w:p>
    <w:p>
      <w:r>
        <w:t>**STEVEN BARTLETT：** 为什么？你知道，当你谈到你的使命时，听起来和从政非常吻合。</w:t>
      </w:r>
    </w:p>
    <w:p>
      <w:r>
        <w:t>**KONSTANTIN KISIN：** 我觉得我现在所做的工作比当……我不知道，比当首相更有影响力。</w:t>
      </w:r>
    </w:p>
    <w:p>
      <w:r>
        <w:t>**STEVEN BARTLETT：** 嗯，这可能性极小。</w:t>
      </w:r>
    </w:p>
    <w:p>
      <w:r>
        <w:t>**KONSTANTIN KISIN：** 你是说比当某个滨海选区的议员，只有一次机会向首相提问更有影响力？不，不，不，不，不。我现在能和更多的人交谈，说服更多的人，并能更无拘束地阐述想法。我认为在现代环境下，这非常重要。</w:t>
      </w:r>
    </w:p>
    <w:p>
      <w:r>
        <w:t>一旦你成为政治家，你就得开始讲政党的路线方针，然后你突然就不能完全遵循自己真正的信念了。现在你必须调整，必须说，嗯，你知道，党是这么认为的。可我对代表政党发言不感兴趣。我感兴趣的是按照我所看到的样子去描述现实。然后，如果有政治家愿意采纳这些观点，那是他们的工作。</w:t>
      </w:r>
    </w:p>
    <w:p>
      <w:r>
        <w:t>我的性格也不适合从政。我更感兴趣的是真相，而不是与人搞好关系、建立联盟、关心路面坑洼之类的事情。</w:t>
      </w:r>
    </w:p>
    <w:p>
      <w:pPr>
        <w:pStyle w:val="Heading2"/>
      </w:pPr>
      <w:r>
        <w:t>多极世界中的赢家</w:t>
      </w:r>
    </w:p>
    <w:p>
      <w:r>
        <w:t>**STEVEN BARTLETT：** 在这个多极世界中，这就是我们的方</w:t>
      </w:r>
    </w:p>
    <w:p>
      <w:r>
        <w:t>**史蒂文·巴特利特：** 回到刚才的话题。我问过你谁会受益，以及这是否是件好事？</w:t>
      </w:r>
    </w:p>
    <w:p>
      <w:r>
        <w:t>**康斯坦丁·基辛：** 是的。</w:t>
      </w:r>
    </w:p>
    <w:p>
      <w:r>
        <w:t>**史蒂文·巴特利特：** 然后我问你，这对欧洲是好事吗？你说不是。</w:t>
      </w:r>
    </w:p>
    <w:p>
      <w:r>
        <w:t>**康斯坦丁·基辛：** 是的。</w:t>
      </w:r>
    </w:p>
    <w:p>
      <w:r>
        <w:t>**史蒂文·巴特利特：** 那对谁是好事呢？</w:t>
      </w:r>
    </w:p>
    <w:p>
      <w:r>
        <w:t>**康斯坦丁·基辛：** 中国。因为他们可以随心所欲，受美国的约束要小得多。对印度也是好事，原因相同。对俄罗斯是好事吗？我们拭目以待，也许是吧。</w:t>
      </w:r>
    </w:p>
    <w:p>
      <w:r>
        <w:t>对美国而言，既是好事也不是好事。我认为这更复杂些。我认为美国在那个世界里仍然能得到它想要的，但它可能会发现自己陷入更多的国际对抗中，这显然会消耗其资源和精力。</w:t>
      </w:r>
    </w:p>
    <w:p>
      <w:pPr>
        <w:pStyle w:val="Heading2"/>
      </w:pPr>
      <w:r>
        <w:t>历史上的多极化模式</w:t>
      </w:r>
    </w:p>
    <w:p>
      <w:r>
        <w:t>**史蒂文·巴特利特：** 在历史上，我们是否曾经历过一个多极世界？</w:t>
      </w:r>
    </w:p>
    <w:p>
      <w:r>
        <w:t>**康斯坦丁·基辛：** 嗯，是的，有很多次。</w:t>
      </w:r>
    </w:p>
    <w:p>
      <w:r>
        <w:t>**史蒂文·巴特利特：** 接下来发生了什么？</w:t>
      </w:r>
    </w:p>
    <w:p>
      <w:r>
        <w:t>**康斯坦丁·基辛：** 我的一个朋友，一位非常好的朋友，给了我一本温斯顿·丘吉尔写的《英语民族史》，它特别讲述了英格兰这个国家的历史。基本上，你会看到从强势统治者开始，然后他没有继承人，接着会出现一段衰弱期，然后会发生什么？就会有一场争夺王位、争夺权力的大斗争。</w:t>
      </w:r>
    </w:p>
    <w:p>
      <w:r>
        <w:t>这就是将要发生的情况。你会看到更多的不稳定、更多的暴力、更多争夺世界主导权的企图。不幸的是，这将是一个更加不稳定的时期。这也是我如此热衷于呼吁不要让这种情况发生的原因之一。</w:t>
      </w:r>
    </w:p>
    <w:p>
      <w:r>
        <w:t>**史蒂文·巴特利特：** 不稳定性是指战争方面，还是指……</w:t>
      </w:r>
    </w:p>
    <w:p>
      <w:r>
        <w:t>**康斯坦丁·基辛：** 指战争方面，冲突方面，指人们试图重新划分版图，指人们试图获取那些原本被认为不可挑战的资源，等等。是的。</w:t>
      </w:r>
    </w:p>
    <w:p>
      <w:r>
        <w:t>**史蒂文·巴特利特：** 我回顾了历史，并提出了一个问题：以前是否存在过多极世界？历史上有过这样一些时刻：公元前5世纪的古希腊，1815年至1914年间的19世纪欧洲，以及公元前475年中国的战国时期。</w:t>
      </w:r>
    </w:p>
    <w:p>
      <w:r>
        <w:t>然后我的下一个问题是：接下来会发生什么？简短的答案是：摩擦增多，约束减少，风险升高。现实地说，首先发生的是规则弱化，我想这大概就是我们目前在国际法这一整体概念上所看到的情况。</w:t>
      </w:r>
    </w:p>
    <w:p>
      <w:r>
        <w:t>地区战争开始出现，而不是一场大规模战争。军备竞赛加速，一些联盟关系固化，经济出现碎片化，国内压力上升。所以国防开支增加，税收提高等等，增长放缓。历史不断向我们展示的三种结局是：管理混乱、大规模战争与重置、然后一个新的霸主出现。</w:t>
      </w:r>
    </w:p>
    <w:p>
      <w:r>
        <w:t>**康斯坦丁·基辛：** 是的。</w:t>
      </w:r>
    </w:p>
    <w:p>
      <w:r>
        <w:t>**史蒂文·巴特利特：** 这到底是什么意思？</w:t>
      </w:r>
    </w:p>
    <w:p>
      <w:r>
        <w:t>**康斯坦丁·基辛：** 霸主是指那个占据主导地位的力量，就像美国在1991年到最近这段时间那样，是世界上唯一无可争议的力量。</w:t>
      </w:r>
    </w:p>
    <w:p>
      <w:r>
        <w:t>**史蒂文·巴特利特：** 你同意这种事件发展模式吗？</w:t>
      </w:r>
    </w:p>
    <w:p>
      <w:r>
        <w:t>**康斯坦丁·基辛：** 嗯，我正想说，你弄得好像我的所有想法都来自人工智能似的，不过没错。但问题是，在我们开始之前，我对你说过，史蒂文，帮我个忙，不要把我当成专家，因为我只是一个从第一性原理出发思考、并根据我的理解来解释基础知识的人。</w:t>
      </w:r>
    </w:p>
    <w:p>
      <w:r>
        <w:t>所有这些都只是常识，因为归根结底，这都回归到人性，对吧？我们是一个具有部落性、竞争性的物种。这就是我们的本质。所以，当没有一个大家都尊重并接受其为领袖的主导力量时，每次出现权力真空，就会发生权力斗争。</w:t>
      </w:r>
    </w:p>
    <w:p>
      <w:r>
        <w:t>这就是我们正在看到的，也是你将看到的。这是人性。这不在于懂地缘政治，或者研究国际关系理论40年，这只是基本的人性。当关于谁是领导者存在争议时，……</w:t>
      </w:r>
    </w:p>
    <w:p>
      <w:r>
        <w:t>人工智能总是在创造它刚刚告诉你的东西。</w:t>
      </w:r>
    </w:p>
    <w:p>
      <w:pPr>
        <w:pStyle w:val="Heading2"/>
      </w:pPr>
      <w:r>
        <w:t>核武器与未来</w:t>
      </w:r>
    </w:p>
    <w:p>
      <w:r>
        <w:t>**史蒂文·巴特利特：** 那么，接下来的发展就是权力斗争。历史上从未有过核…</w:t>
      </w:r>
    </w:p>
    <w:p>
      <w:r>
        <w:t>**康斯坦丁·基辛：** 没错。而且核武器一直是维护和平的巨大力量。我们节目曾邀请过《其余皆是历史》的著名历史学家多米尼克·桑德布鲁克，我向他请教了这个问题，他说，是的，核武器正是我们得以避免大规模战争的原因。它或许是制约我们发动大规模战争能力的唯一因素。这是一种可能性。但它同时也是巨大的风险。</w:t>
      </w:r>
    </w:p>
    <w:p>
      <w:r>
        <w:t>**史蒂文·巴特利特：** 你的意思是，也许正是因为核武器，这个循环才会终结。</w:t>
      </w:r>
    </w:p>
    <w:p>
      <w:r>
        <w:t>**康斯坦丁·基辛：** 是的，实际上我在这方面是抱有希望的。我希望人类——毕竟自我保存的本能如此强烈——我们不会走到那一步。我认为这是迄今为止最可能出现的情况。但当然，这是人类必须面对的问题，我们必须非常、非常小心。</w:t>
      </w:r>
    </w:p>
    <w:p>
      <w:r>
        <w:t>事情不仅如此。顺便说一句，20年后，核武器可能不再是世界上最强大的武器。</w:t>
      </w:r>
    </w:p>
    <w:p>
      <w:pPr>
        <w:pStyle w:val="Heading2"/>
      </w:pPr>
      <w:r>
        <w:t>领导力与弱点</w:t>
      </w:r>
    </w:p>
    <w:p>
      <w:r>
        <w:t>**史蒂文·巴特利特：** 在这样一个世界里，我知道你不喜欢把焦点放在个人身上，但特朗普是某种类型的领导人，你知道，他对自己说的话毫无歉意。我认为他变得甚至更加无所顾忌，因为他只剩下几年任期，而且根据法律他不能连任。</w:t>
      </w:r>
    </w:p>
    <w:p>
      <w:r>
        <w:t>你是否担心，如果美国出现另一种类型的领导人掌权，也许是中国和俄罗斯认为不太可能在夜间出动战机轰炸核掩体、或者从他们家中掳走总统的那种人，依你看，这对西方来说会是一种风险吗？</w:t>
      </w:r>
    </w:p>
    <w:p>
      <w:r>
        <w:t>**康斯坦丁·基辛：** 风险巨大。</w:t>
      </w:r>
    </w:p>
    <w:p>
      <w:r>
        <w:t>**史蒂文·巴特利特：** 所以你认为…</w:t>
      </w:r>
    </w:p>
    <w:p>
      <w:r>
        <w:t>**康斯坦丁·基辛：** 但我们之所以走到今天这一步，正是因为这个原因。这就是为什么从阿富汗撤军，尽管很尴尬，却恰恰是导致后续一切事情的开端。这只是人们想法的一个表现。我们讨论过10月7日事件。我们讨论过入侵乌克兰，对吧？当他们看到弱点时，就会发生这样的事。这就是后果。</w:t>
      </w:r>
    </w:p>
    <w:p>
      <w:r>
        <w:t>我记得，说起来有点好笑。这显示了俄罗斯思维方式和西方思维方式之间的文化差异，因为我们在苏联看到的《丛林之书》和你们这里看到的版本非常不同。你看过《丛林之书》吗？你知道，最初的那个《丛林之书》？</w:t>
      </w:r>
    </w:p>
    <w:p>
      <w:r>
        <w:t>**史蒂文·巴特利特：** 迪士尼那个吗？</w:t>
      </w:r>
    </w:p>
    <w:p>
      <w:r>
        <w:t>**康斯坦丁·基辛：** 对，对，对。你知道，那完全是…你或许该说说你的背景。</w:t>
      </w:r>
    </w:p>
    <w:p>
      <w:r>
        <w:t>**史蒂文·巴特利特：** 因为我来自苏联。我出生在那里。</w:t>
      </w:r>
    </w:p>
    <w:p>
      <w:r>
        <w:t>**康斯坦丁·基辛：** 你的父亲…你的父母是乌克兰人和俄罗斯人。</w:t>
      </w:r>
    </w:p>
    <w:p>
      <w:pPr>
        <w:pStyle w:val="Heading2"/>
      </w:pPr>
      <w:r>
        <w:t>苏联版《丛林之书》与领导力</w:t>
      </w:r>
    </w:p>
    <w:p>
      <w:r>
        <w:t>**康斯坦丁·基辛：** 是的，基本上是这样。所以苏联改编的《丛林之书》非常不同。其中有一个开场场景是阿克拉，他是头狼。他是狼群的首领。他们正在狩猎，他本应抓住猎物，但他失手了。</w:t>
      </w:r>
    </w:p>
    <w:p>
      <w:r>
        <w:t>突然之间，丛林中响起一片喊声：“阿克拉失手了。”每个人都知道那意味着什么。每个人都明白，当领导者表现出弱点并失败时，那就是一切开始崩溃的时刻。随之而来的就是针对他领导地位的权力斗争，因为他不再是领头者了。事情就是这么简单。</w:t>
      </w:r>
    </w:p>
    <w:p>
      <w:r>
        <w:t>**史蒂文·巴特利特：** 那么，你认为特朗普对西方是件好事吗？</w:t>
      </w:r>
    </w:p>
    <w:p>
      <w:r>
        <w:t>**康斯坦丁·基辛：** 特朗普对美国是件好事。我认为，他的行为所起到的作用是，他暴露了欧洲的弱点，现在欧洲和美国之间正在出现裂痕。就此而言，我认为这对欧洲可能是件好事。</w:t>
      </w:r>
    </w:p>
    <w:p>
      <w:r>
        <w:t>如果欧洲能够振作起来，说：实际上，我们必须从自己制造的噩梦中醒来，开始采取不同的行动。如果这能实现，那么它也将是……</w:t>
      </w:r>
    </w:p>
    <w:p>
      <w:r>
        <w:t>这对西方来说是件好事。但目前的情况并非如此，反而正朝着完全相反的方向发展。</w:t>
      </w:r>
    </w:p>
    <w:p>
      <w:r>
        <w:t>**史蒂文·巴特利特**：需要发生什么才会让您离开英国？</w:t>
      </w:r>
    </w:p>
    <w:p>
      <w:r>
        <w:t>**康斯坦丁·基辛**：嗯，听着，每个人都会遇到工作机会，或者去某个地方待上一两年。这在任何情况下都可能发生。但如果您是指，让我说出"我要离开英国，再也不回来了"这种话，我想那必须是在下次大选时能明确看出英国确实在沿着我们目前的道路越走越远。</w:t>
      </w:r>
    </w:p>
    <w:p>
      <w:r>
        <w:t>也就是说，两三年后，我必须得出结论：我们真的没有回头路了，一切都结束了。历史上，伟大的国家和伟大的文明都曾经历过这种情况。如果真是那样，我看不出为什么我还要让我的孩子注定生活在这里。</w:t>
      </w:r>
    </w:p>
    <w:p>
      <w:r>
        <w:t>如果我们能够挽救它，让这个国家——这听起来有点像特朗普说的——"让英国再次伟大"，但您明白我的意思，那么我很愿意为此奋斗，也很希望我的孩子能参与其中。</w:t>
      </w:r>
    </w:p>
    <w:p>
      <w:pPr>
        <w:pStyle w:val="Heading2"/>
      </w:pPr>
      <w:r>
        <w:t>务实有效与感觉良好</w:t>
      </w:r>
    </w:p>
    <w:p>
      <w:r>
        <w:t>**史蒂文·巴特利特**：我们本应讨论但没讨论的最重要的一点是什么？</w:t>
      </w:r>
    </w:p>
    <w:p>
      <w:r>
        <w:t>**康斯坦丁·基辛**：史蒂文，我不断回到这一点：我们不能生活在一个更关心事情带给我们的感受、而非我们行动所造成的后果的世界里。</w:t>
      </w:r>
    </w:p>
    <w:p>
      <w:r>
        <w:t>这是托马斯·索维尔的观点。上次我作客您的节目时，曾向您提到托马斯·索维尔是一位多么伟大的作家和思想家。我不知道您是否有机会阅读他的任何作品，但我向所有观看和收听节目的观众强烈推荐。</w:t>
      </w:r>
    </w:p>
    <w:p>
      <w:r>
        <w:t>他谈到，过去几十年我们一直在用"感觉良好"的东西取代"务实有效"的东西。这正是我们没有讨论的关键问题。我们讨论的所有政策，都关乎什么让我们感觉良好，而不是实践中真正有效的东西。</w:t>
      </w:r>
    </w:p>
    <w:p>
      <w:r>
        <w:t>我们关于驱逐企业家的讨论，恰恰就是关于这一点。完全相关。这是关于满足你意识形态上的情感需求，而不是去做那些实际有效的事情。如果我们能做出调整，回归现实，那么世界就是我们的舞台。</w:t>
      </w:r>
    </w:p>
    <w:p>
      <w:r>
        <w:t>**史蒂文·巴特利特**：您写的那本《一个移民写给西方的情书》，曾是《星期日泰晤士报》的爆款畅销书。</w:t>
      </w:r>
    </w:p>
    <w:p>
      <w:r>
        <w:t>**康斯坦丁·基辛**：是的。不幸的是，书中的内容每天都在变得更加准确，这真令人担忧，因为我对书中提到的许多事情当时是非常悲观的。</w:t>
      </w:r>
    </w:p>
    <w:p>
      <w:r>
        <w:t>**史蒂文·巴特利特**：完全正确。您是在……是2022年写的这本书吗？</w:t>
      </w:r>
    </w:p>
    <w:p>
      <w:r>
        <w:t>**康斯坦丁·基辛**：2022年。</w:t>
      </w:r>
    </w:p>
    <w:p>
      <w:r>
        <w:t>**史蒂文·巴特利特**：2022年。而随着时间推移，它似乎成了一种预言。不幸的是，这个预言正在被验证。我强烈推荐大家读读这本书。我会在下方为还没读过的人附上链接。</w:t>
      </w:r>
    </w:p>
    <w:p>
      <w:r>
        <w:t>您的独特之处在于，您似乎非常执着于您所认为的客观事实，而不是被任何一方的意识形态所束缚。我见过您有时批评右派，也见过您有时批评左派，在我看来，在一个算法试图将你推入特定回声室的世界里，这是一个独特的立场。</w:t>
      </w:r>
    </w:p>
    <w:p>
      <w:r>
        <w:t>关于这一点，目前您对右派最不满意的是什么？</w:t>
      </w:r>
    </w:p>
    <w:p>
      <w:pPr>
        <w:pStyle w:val="Heading2"/>
      </w:pPr>
      <w:r>
        <w:t>"觉醒右派"</w:t>
      </w:r>
    </w:p>
    <w:p>
      <w:r>
        <w:t>**康斯坦丁·基辛**：哦，有件事我……其实其他人也差不多在同一时间注意到了，所以我并非声称这是我自己独创的发现，但我称之为"觉醒右派"。它本质上是右翼内部一种基于身份认同、怨恨和受害者心态的运动，在美国以尼克·富恩特斯和坎迪斯·欧文斯这类极端人物为代表。</w:t>
      </w:r>
    </w:p>
    <w:p>
      <w:r>
        <w:t>您知道，他们的世界观是他们一直受到压迫。"觉醒"叙事的说法是"我们受到压迫"。而现在他们说"我们受到了压迫"，而这全是某些群体——犹太人或其他什么人的错。所以，这几乎可以说是一种……我认为可以公平地说，这种叙事与"觉醒左派"的叙事有一些相似之处。</w:t>
      </w:r>
    </w:p>
    <w:p>
      <w:r>
        <w:t>从意识形态上讲，其中一些部分公然带有法西斯主义色彩，让人联想到我们在1930年代看到的纳粹。</w:t>
      </w:r>
    </w:p>
    <w:p>
      <w:r>
        <w:t>主流右翼已经完全拒绝了这些人，我认为这非常令人欣慰。但也有人说，不，不，我们需要包容他们。我们不应该分裂保守主义运动，我认为这对保守派来说是一个巨大的错误，因为他们的运动以及他们在普通人眼中的声誉，在真正占公众绝大多数的独立人士和温和派眼中会受到非常、非常严重的玷污。</w:t>
      </w:r>
    </w:p>
    <w:p>
      <w:r>
        <w:t>即使在美国这样一个如此分裂、党派之争如此激烈的国家，普通人也会根据他们所看到的投票支持这个政党或那个政党。在英国，情况更是如此。</w:t>
      </w:r>
    </w:p>
    <w:p>
      <w:r>
        <w:t>因此，右翼在某种程度上——基本上，右翼有重蹈左翼覆辙的风险。左翼的情况是，"觉醒"人士出现了，他们说"我们就是左翼。我们疯狂的觉醒思想实际上就是左翼"。而左翼中理智的人则害怕挑战他们。</w:t>
      </w:r>
    </w:p>
    <w:p>
      <w:r>
        <w:t>久而久之，大多数人开始将左翼与蓝头发、穿鼻环、像格里塔·桑伯格那样的意识形态联系起来。然后他们就觉得，哦，我一点都不想要那样。</w:t>
      </w:r>
    </w:p>
    <w:p>
      <w:r>
        <w:t>那么，在右翼这边，如果右翼允许其极端边缘群体做同样的事情，那么很多人就会与之保持距离。所以我认为右翼有一个巨大的机会，你看，我们一直存在这种巨大的紧张关系。我知道你的节目请过乔丹·彼得森，我相信他谈过混乱与秩序。</w:t>
      </w:r>
    </w:p>
    <w:p>
      <w:r>
        <w:t>这种关系在社会中是非常脆弱的。我们经历了太多的混乱，现在人们非常渴望秩序。人们渴望解决犯罪问题，渴望解决非法移民问题，渴望应对我们经历的文化动荡。是的，人们渴望那种秩序感回归。</w:t>
      </w:r>
    </w:p>
    <w:p>
      <w:r>
        <w:t>如果右翼能以合理和理智的方式处理这些问题，他们可能可以执政很长时间，并有机会将他们的一些观点付诸公共政策，这是他们长期以来未能得到的机会。</w:t>
      </w:r>
    </w:p>
    <w:p>
      <w:r>
        <w:t>如果他们允许极端分子接管，他们就会被描绘成极端分子，整个运动也会被描绘成极端分子，那么他们将没有机会真正实施他们的议程。</w:t>
      </w:r>
    </w:p>
    <w:p>
      <w:pPr>
        <w:pStyle w:val="Heading2"/>
      </w:pPr>
      <w:r>
        <w:t>关于幸福与家庭</w:t>
      </w:r>
    </w:p>
    <w:p>
      <w:r>
        <w:t>**史蒂文·巴特利特：** 你幸福吗？</w:t>
      </w:r>
    </w:p>
    <w:p>
      <w:r>
        <w:t>**康斯坦丁·基辛：** 非常幸福。</w:t>
      </w:r>
    </w:p>
    <w:p>
      <w:r>
        <w:t>**史蒂文·巴特利特：** 什么让你感到幸福？</w:t>
      </w:r>
    </w:p>
    <w:p>
      <w:r>
        <w:t>**康斯坦丁·基辛：** 我的家庭。</w:t>
      </w:r>
    </w:p>
    <w:p>
      <w:r>
        <w:t>**史蒂文·巴特利特：** 你的家庭哪方面让你感到幸福？</w:t>
      </w:r>
    </w:p>
    <w:p>
      <w:r>
        <w:t>**康斯坦丁·基辛：** 拥有孩子是一种福气。这是最美好的事情。我上次跟你絮叨过这个，但确实如此。</w:t>
      </w:r>
    </w:p>
    <w:p>
      <w:r>
        <w:t>**史蒂文·巴特利特：** 为什么？</w:t>
      </w:r>
    </w:p>
    <w:p>
      <w:r>
        <w:t>**康斯坦丁·基辛：** 为什么有孩子是最美好的事情？</w:t>
      </w:r>
    </w:p>
    <w:p>
      <w:r>
        <w:t>**史蒂文·巴特利特：** 是的。</w:t>
      </w:r>
    </w:p>
    <w:p>
      <w:r>
        <w:t>**康斯坦丁·基辛：** 无法解释。这不是那种……我能找些话跟你说，但这就像是其中一件事，你必须有那种经历才能明白。我可以给你一些好听的说辞。你知道，我过去说过的一点是，未来不再是一个抽象的概念。</w:t>
      </w:r>
    </w:p>
    <w:p>
      <w:r>
        <w:t>**史蒂文·巴特利特：** 这是什么意思？</w:t>
      </w:r>
    </w:p>
    <w:p>
      <w:r>
        <w:t>**康斯坦丁·基辛：** 意思是，过去，我从一个相当理论化的角度关心这个国家或这个文明。现在，这个国家的未来就是一个人，也许还会有其他人加入。对吧，就是我的孩子们。在我心中，他们就是未来，明白吗？</w:t>
      </w:r>
    </w:p>
    <w:p>
      <w:r>
        <w:t>所以我更加投入了。我对在我之前的人们更加有认同感。当你有了孩子，你会更理解你的父母，因为你会想，哦，哇，原来他们当初做那件傻事的原因，我现在也因为某种原因在做同样的事。</w:t>
      </w:r>
    </w:p>
    <w:p>
      <w:r>
        <w:t>而且他们当时确实在应对所有我现在正在应对的事情。我有工作，有关系，有这个有那个。</w:t>
      </w:r>
    </w:p>
    <w:p>
      <w:r>
        <w:t>我懂了。所以他们有时候的处事方式，我难免不理解或不认同。</w:t>
      </w:r>
    </w:p>
    <w:p>
      <w:r>
        <w:t>因此你对父母有了更多的理解。你也对你国家的前途、民族的未来、社区的走向以及你直接所处的环境，投注了更多、更多的关切，因为你的孩子们就生活在那里。</w:t>
      </w:r>
    </w:p>
    <w:p>
      <w:r>
        <w:t>而且他们本身就是快乐的源泉。我的意思是，这真是无与伦比的体验。真的，真的没有什么能比得上。这是最美好的事情。当然，养孩子非常辛苦。你睡眠不足，有时压力很大，但这依然是最棒的经历。绝对是最棒的。</w:t>
      </w:r>
    </w:p>
    <w:p>
      <w:r>
        <w:t>**史蒂文·巴特利特：** 你有两个孩子了。</w:t>
      </w:r>
    </w:p>
    <w:p>
      <w:r>
        <w:t>**康斯坦丁·基辛：** 我有一个，可能还会要更多。</w:t>
      </w:r>
    </w:p>
    <w:p>
      <w:r>
        <w:t>**史蒂文·巴特利特：** 哦，好的。恭喜。</w:t>
      </w:r>
    </w:p>
    <w:p>
      <w:r>
        <w:t>**康斯坦丁·基辛：** 谢谢。</w:t>
      </w:r>
    </w:p>
    <w:p>
      <w:r>
        <w:t>**史蒂文·巴特利特：** 那你对他们将来要面对的世界，最核心的担忧是什么？</w:t>
      </w:r>
    </w:p>
    <w:p>
      <w:r>
        <w:t>**康斯坦丁·基辛：** 嗯，这些我们都谈过了，对吧？我认为我对孩子们最核心的担忧是，我和妻子能否尽我们所能把他们养育好。最终他们会成长为独立的个体，他们必须自己去面对眼前的世界，就像前人所做的一样。</w:t>
      </w:r>
    </w:p>
    <w:p>
      <w:r>
        <w:t>我的祖父，我的曾祖父，他当年被派往东线战场时，比现在的我还要年轻，家里还有一个幼子，而他再也没能回来。纵观历史，人类总是不得不应对这类境况。我们永远需要面对所处时代的残酷现实。</w:t>
      </w:r>
    </w:p>
    <w:p>
      <w:r>
        <w:t>他们也必须如此。我无法将他们隔绝开来。我能做的，就是尽我所能为他们打下最好的基础。这是作为父母我唯一能做的事。这也是我正在努力的方向。</w:t>
      </w:r>
    </w:p>
    <w:p>
      <w:r>
        <w:t>**史蒂文·巴特利特：** 我们有个结束传统，由最后一位嘉宾留下一个问题给下一位。</w:t>
      </w:r>
    </w:p>
    <w:p>
      <w:r>
        <w:t>**康斯坦丁·基辛：** 好的。</w:t>
      </w:r>
    </w:p>
    <w:p>
      <w:r>
        <w:t>**史蒂文·巴特利特：** 留给你的问题是：对你人生影响最大的非家庭成员是谁？他们如何让你成为了更好的人？</w:t>
      </w:r>
    </w:p>
    <w:p>
      <w:pPr>
        <w:pStyle w:val="Heading2"/>
      </w:pPr>
      <w:r>
        <w:t>导师的力量与正直生活</w:t>
      </w:r>
    </w:p>
    <w:p>
      <w:r>
        <w:t>**康斯坦丁·基辛：** 是啊。只选一个不太公平。我曾有一位老师，他让我深刻认识到，给予人们证明自己的机会至关重要。而他正是通过在我本不配得到的时候给了我一个机会，做到了这一点。他给了我这个机会，我抓住了。</w:t>
      </w:r>
    </w:p>
    <w:p>
      <w:r>
        <w:t>在思想层面，我提到过托马斯·索维尔。阅读他的著作对我产生了彻底的改变，真正帮助了我如何去理解世界。</w:t>
      </w:r>
    </w:p>
    <w:p>
      <w:r>
        <w:t>在个人行为层面上，几年前我有幸与乔丹·彼得森同行巡演了三周。那是一次彻底改变我的经历。近距离观察他，与他共处，我看到他是一个表里如一的人，公众面前的他与私下的他完全一致。他确实是那种极为罕见、真正做到知行合一的人。</w:t>
      </w:r>
    </w:p>
    <w:p>
      <w:r>
        <w:t>我记得有一次在埃尔帕索。我们到达这座南部边境城市时，从机场出来已经晚了。大家都饿坏了。通常会发生的情况是，所有参加他现场活动的人都会猜到，他当天很可能会在城里最好的牛排馆。</w:t>
      </w:r>
    </w:p>
    <w:p>
      <w:r>
        <w:t>所以我们去了那家牛排馆，因为他只吃牛排。我们饿得不行。坐下来后，服务员拿来菜单。我们刚要看菜单，就有一群人，有男有女，走了过来。他立刻放下菜单，把全部注意力都给了他们，合影、闲聊，问他们是做什么的，等等等等。然后他坐下点餐。结果又有一群人过来，他又给予了同等的关注。那个时候，我们简直要饿晕了。</w:t>
      </w:r>
    </w:p>
    <w:p>
      <w:r>
        <w:t>终于，我们的牛排上来了。你知道在美国，服务员会说，请检查一下牛排是否煎得符合要求。于是他切开牛排，切下一块，用叉子叉起来，然后</w:t>
      </w:r>
    </w:p>
    <w:p>
      <w:pPr>
        <w:pStyle w:val="Heading3"/>
      </w:pPr>
      <w:r>
        <w:t>对话翻译</w:t>
      </w:r>
    </w:p>
    <w:p>
      <w:r>
        <w:t>**史蒂文·巴特莱特：** 他正要把它放进嘴里，突然出现了一群大约20人，说道：“彼得森医生，我非常抱歉。”</w:t>
      </w:r>
    </w:p>
    <w:p>
      <w:r>
        <w:t>他放下叉子，站起来，给予他们与之前那些人完全同等的关注。在我所见过的所有互动中，他就是那样一个人。一个谈论某种生活方式的人，实际上也在践行它。这对我来说非常鼓舞人心，真的很有教育意义，让我对我的关系、我的生活方式产生了许多思考。</w:t>
      </w:r>
    </w:p>
    <w:p>
      <w:r>
        <w:t>他是一个伟人，康斯坦丁。</w:t>
      </w:r>
    </w:p>
    <w:p>
      <w:r>
        <w:t>**史蒂文·巴特莱特：** 谢谢你。</w:t>
      </w:r>
    </w:p>
    <w:p>
      <w:r>
        <w:t>**康斯坦丁·基辛：** 非常感谢。谢谢邀请。</w:t>
      </w:r>
    </w:p>
    <w:p>
      <w:r>
        <w:t>**史蒂文·巴特莱特：** 坚持追求真理，我强烈推荐大家去看看《三角学》，你的播客。我会在下方附上链接，书也会附在下面。还有什么要说的吗？</w:t>
      </w:r>
    </w:p>
    <w:p>
      <w:r>
        <w:t>**康斯坦丁·基辛：** 是的。史蒂文，你什么时候来参加《三角学》？这是个问题。</w:t>
      </w:r>
    </w:p>
    <w:p>
      <w:r>
        <w:t>**史蒂文·巴特莱特：** 我刚写完我的书。</w:t>
      </w:r>
    </w:p>
    <w:p>
      <w:r>
        <w:t>**康斯坦丁·基辛：** 哦。我听说在英国独家发行。</w:t>
      </w:r>
    </w:p>
    <w:p>
      <w:r>
        <w:t>**史蒂文·巴特莱特：** 说定了？说定了。</w:t>
      </w:r>
    </w:p>
    <w:p>
      <w:r>
        <w:t>**康斯坦丁·基辛：** 好的。</w:t>
      </w:r>
    </w:p>
    <w:p>
      <w:r>
        <w:t>**史蒂文·巴特莱特：** 非常感谢。我真的很感激。</w:t>
      </w:r>
    </w:p>
    <w:p>
      <w:pPr>
        <w:pStyle w:val="Heading2"/>
      </w:pPr>
      <w:r>
        <w:t>关于第三次世界大战的警告</w:t>
      </w:r>
    </w:p>
    <w:p>
      <w:r>
        <w:t>**康斯坦丁·基辛：** 谢谢，老兄。感谢你的邀请。我相信我们已经处于早期阶段，即使不是第三次世界大战，我们也离因一个误解、一个误算，甚至一个AI生成的病毒式视频而导致的核毁灭不远了。所以，这里有一个公众不知道的可怕细节。总之，情况很严峻。</w:t>
      </w:r>
    </w:p>
    <w:p>
      <w:pPr>
        <w:pStyle w:val="Heading3"/>
      </w:pPr>
      <w:r>
        <w:t>相关文章</w:t>
      </w:r>
    </w:p>
    <w:p>
      <w:r>
        <w:t>---</w:t>
      </w:r>
    </w:p>
    <w:p>
      <w:pPr>
        <w:pStyle w:val="Heading2"/>
      </w:pPr>
      <w:r>
        <w:t>【英文原文】</w:t>
      </w:r>
    </w:p>
    <w:p>
      <w:pPr>
        <w:pStyle w:val="Heading1"/>
      </w:pPr>
      <w:r>
        <w:t>Diary Of A CEO: w/ Konstantin Kisin (Transcript)</w:t>
      </w:r>
    </w:p>
    <w:p>
      <w:r>
        <w:t>Read the full transcript of political thinker Konstantin Kisin’s interview: “The Collapse of the Post-War Order &amp; the New Age of Power Politics”, on The Diary Of A CEO Podcast, January 22, 2026.</w:t>
      </w:r>
    </w:p>
    <w:p>
      <w:r>
        <w:t>Brief Notes: Political commentator Konstantin Kisin joins Steven Bartlett to unpack why the post-war, rules-based order is collapsing and what a new age of raw power politics means for ordinary people in the West. From Trump’s bold moves in Venezuela and talk of “taking” Greenland, to Iran’s nuclear reckoning and China’s ambitions over Taiwan, he explains why nuclear weapons and hard power now trump international law. Kisin also argues that Europe’s economic complacency, net zero policies, and deindustrialisation have turned Britain and the continent into fading powers in a far more dangerous world. If you’ve been watching the headlines and wondering “what the hell is going on?”, this conversation offers a sharp, unsettling but essential big-picture briefing.</w:t>
      </w:r>
    </w:p>
    <w:p>
      <w:pPr>
        <w:pStyle w:val="Heading2"/>
      </w:pPr>
      <w:r>
        <w:t>Introduction</w:t>
      </w:r>
    </w:p>
    <w:p>
      <w:r>
        <w:t>STEVEN BARTLETT: Konstantin, there is so much going on in the world right now that it is incredibly confusing to somebody like me who doesn’t spend a lot of time thinking about geopolitics or the bigger picture. I’m very, very heads down, as I imagine a lot of people in my audience are. We kind of get on with our lives. But every time we look at the news, there’s Trump has snatched Maduro from Venezuela, there’s the war with Russia and Ukraine, there’s something going on with Iran, there’s mention of Greenland being invaded by the United States, there’s talk of China taking back Taiwan.</w:t>
      </w:r>
    </w:p>
    <w:p>
      <w:r>
        <w:t>I wanted to speak to you today to understand your perspective on the bigger picture here. What the hell is going on?</w:t>
      </w:r>
    </w:p>
    <w:p>
      <w:pPr>
        <w:pStyle w:val="Heading2"/>
      </w:pPr>
      <w:r>
        <w:t>The End of the Rules-Based Order</w:t>
      </w:r>
    </w:p>
    <w:p>
      <w:r>
        <w:t>KONSTANTIN KISIN: Well, what you’re seeing is the final collapse of what people described as a post-World War II order, which then became the post-Soviet collapse order. So if you think about 1945, World War II finishes and the Cold War begins. So you go from World War II to two big major players in the world competing for dominance, and that lasts until 1991, when the Soviet Union collapses, at which point you get the unipolar world in which there’s only one hegemony, only one country that’s really setting the terms of what’s happening in the world.</w:t>
      </w:r>
    </w:p>
    <w:p>
      <w:r>
        <w:t>The West lost its focus and its sense of purpose in 1991 because we were like, “Well, we defeated our great rival communism, Soviet Russia,” and then we kind of didn’t really know what to do and we took our eye off the ball. And what’s happening now is that entire framework that we have had since World War II is disintegrating very rapidly.</w:t>
      </w:r>
    </w:p>
    <w:p>
      <w:r>
        <w:t>This is why, you know, in light of recent events and the Maduro situation, you hear a lot of people talk about international law. International law was—I don’t know if you’ve ever had Yuval Harari on your show.</w:t>
      </w:r>
    </w:p>
    <w:p>
      <w:r>
        <w:t>STEVEN BARTLETT: I have, yeah.</w:t>
      </w:r>
    </w:p>
    <w:p>
      <w:r>
        <w:t>KONSTANTIN KISIN: He wrote the book called Sapiens in which he talks about the fact that almost everything that we live in, the world in which we exist, is a kind of shared myth that we have. And laws and money and all these things, they’re agreements that we have between us to make things real that are not real. Money isn’t real. That piece of paper has no value in your pocket, really, outside of the fact that other people have got together and agreed that it’s money, right?</w:t>
      </w:r>
    </w:p>
    <w:p>
      <w:r>
        <w:t>Well, international law really was that. But even weaker than that, because if you think about what a law is, a law is something that has to be backed by not only the consent of the people who are involved, but also ultimately, it’s about the use of force, the legitimate use of force.</w:t>
      </w:r>
    </w:p>
    <w:p>
      <w:r>
        <w:t>Now, for international law, there’s never been anything that could enforce that law other than the most powerful country in the world, right? So if China invades Taiwan, no one’s going to do anything about it, because there is no overarching authority with the military to be able to do anything about it.</w:t>
      </w:r>
    </w:p>
    <w:p>
      <w:r>
        <w:t>And so that shared fiction that we had, which we were living in a structured world in which everything is done according to the rules, the rules-based order—you might have heard that term being used—that is now gone. And Trump is acting in recognition of that reality. And he’s saying, “Well, given that it’s sort of every man for himself now, I’m going to do what’s in the interest of the United States.”</w:t>
      </w:r>
    </w:p>
    <w:p>
      <w:r>
        <w:t>Is it in the interest of the United States, for example, to have an openly hostile leader of a country close to the US which is so destabilized that 7 million people have fled as refugees?</w:t>
      </w:r>
    </w:p>
    <w:p>
      <w:r>
        <w:t>STEVEN BARTLETT: Venezuela.</w:t>
      </w:r>
    </w:p>
    <w:p>
      <w:r>
        <w:t>KONSTANTIN KISIN: Venezuela. Is it in our interest to have this person cozying up to Russia? And is it in our interest to allow him to have Hezbollah training camps on the island of Margarita? Is it in our interest? It’s going back to the Monroe Doctrine, the idea that America does not allow foreign nations to meddle in its backyard, so to speak. And so what he’s doing now is going, “Well, look, this is the world we live in. I’m going to do what’s best for my country.” And I think that’s what you’re seeing.</w:t>
      </w:r>
    </w:p>
    <w:p>
      <w:pPr>
        <w:pStyle w:val="Heading2"/>
      </w:pPr>
      <w:r>
        <w:t>The Risks of Raw Power Politics</w:t>
      </w:r>
    </w:p>
    <w:p>
      <w:r>
        <w:t>STEVEN BARTLETT: Is there a risk with this strategy?</w:t>
      </w:r>
    </w:p>
    <w:p>
      <w:r>
        <w:t>KONSTANTIN KISIN: Of course there’s a risk with every strategy. Of course, there’s a risk with this strategy. The big risk is inevitably with this strategy. And I think, you know, as I talked about in my book, the West becoming weaker and emboldening our enemies, which is what we have done for a long time now, is creating an environment where we are opening ourselves up to challenge from other forces.</w:t>
      </w:r>
    </w:p>
    <w:p>
      <w:r>
        <w:t>Russia invading Ukraine was not an accident. It was not an accident. It was a consequence of the fact that Putin and other people in his leadership team felt this was the moment to test the waters.</w:t>
      </w:r>
    </w:p>
    <w:p>
      <w:r>
        <w:t>STEVEN BARTLETT: And they felt they could do that under Biden, in your view?</w:t>
      </w:r>
    </w:p>
    <w:p>
      <w:r>
        <w:t>KONSTANTIN KISIN: Yes, but see, I wouldn’t personalize it down to that level. I think far too many people get carried away with, you know, Republican, Democrat, left, right, Biden, Trump. It’s an ongoing process that’s been going on for decades. And the culmination of it was first the invasion of Ukraine, then October 7th.</w:t>
      </w:r>
    </w:p>
    <w:p>
      <w:r>
        <w:t>October 7th was not an accident either. Hamas, backed by Iran, felt that this was their moment to act. Because again, is the West going to be able to respond morally, militarily and in other ways powerfully to that? They felt that they were able to test it.</w:t>
      </w:r>
    </w:p>
    <w:p>
      <w:r>
        <w:t>The fact that China now is openly talking about taking Taiwan is again, another symptom of this same thing. So the risk is there. And of course the risk as well is that, you know, the crumbling Western alliance—we can talk about the reasons for it. I think it’s really important too, particularly we’re recording this in Britain and in Europe more broadly. I think that’s an important conversation. The Western alliance is falling apart and that is always going to be a risk. It’s particularly big risk for Europe, I feel.</w:t>
      </w:r>
    </w:p>
    <w:p>
      <w:pPr>
        <w:pStyle w:val="Heading2"/>
      </w:pPr>
      <w:r>
        <w:t>Nuclear Weapons and the New World Order</w:t>
      </w:r>
    </w:p>
    <w:p>
      <w:r>
        <w:t>STEVEN BARTLETT: How much of this is linked to nuclear weapons? Because I was thinking I can’t really—all of these superpowers are going for countries that aren’t armed with nuclear weapons. And it somewhat feels to me that the reason why the US wouldn’t get involved if China took Taiwan is because they have nukes. And the reason why the US is a little bit intimidated by Russia is because they have nukes.</w:t>
      </w:r>
    </w:p>
    <w:p>
      <w:r>
        <w:t>So is it really? The world is splitting into nuclear powers and anyone with nukes can do what the f* they want because they can basically wipe out planet Earth if they get angry.</w:t>
      </w:r>
    </w:p>
    <w:p>
      <w:r>
        <w:t>KONSTANTIN KISIN: And that has always been the case, except we’ve been constrained by the framework of the rules-based order. But that got taken apart. And this is where I think the West and the United States, including, needs to take responsibility, because the war in Afghanistan and Iraq, even more so, completely undermined our moral credibility.</w:t>
      </w:r>
    </w:p>
    <w:p>
      <w:r>
        <w:t>How can you say, “Well, Russia isn’t allowed to invade Ukraine” if you go around invading countries on a whim, making up excuses and reasons to do that? So we have eroded our moral authority, and we’ve also eroded our military strength and the potential that we have to inflict damage on people who misbehave, so to speak. So both of those things have come together.</w:t>
      </w:r>
    </w:p>
    <w:p>
      <w:r>
        <w:t>STEVEN BARTLETT: It seems so crazy to me that in my lifetime I’m seeing—because it’s really never happened in the 33 years that I’ve been alive—I’m hearing a US president talk about kidnapping another president and then going in and taking the oil. And then, do you know what? We might take Greenland as well. We might have that big country over there as well, even though it belongs to a NATO ally in Denmark. It feels like something has fundamentally changed.</w:t>
      </w:r>
    </w:p>
    <w:p>
      <w:r>
        <w:t>KONSTANTIN KISIN: It has.</w:t>
      </w:r>
    </w:p>
    <w:p>
      <w:r>
        <w:t>STEVEN BARTLETT: And I’m scared of the precedent this is going to set. Because do we then all just get to start taking countries we want to?</w:t>
      </w:r>
    </w:p>
    <w:p>
      <w:r>
        <w:t>KONSTANTIN KISIN: Well, this is what happens when there is a shifting of the balance of power. This is why I always said maintaining the unipolar moment as it was and not allowing the West to weaken itself was a really important thing, because the moment you have a power vacuum, you always have a power struggle.</w:t>
      </w:r>
    </w:p>
    <w:p>
      <w:r>
        <w:t>Mexico’s a very good example of this. If you look at what’s been happening, there’s been a gigantic drug war in Mexico for the last 20 years because there are different cartels vying for power. And the moment you take out the leader of one cartel or something happens, there’s a bloodbath, because this is what happens.</w:t>
      </w:r>
    </w:p>
    <w:p>
      <w:r>
        <w:t>When the central authority, the central power, the current system breaks down, you inevitably end up in a much more violent, much more unstable, much more unpredictable place. And all Trump really is doing is reflecting the reality that has been already there for years. Except he’s reflecting it in American foreign policy. He’s saying, “Well, look, if Russia is going to do what it wants to do and we can’t stop them, and if China is going to do what they want to do and we can’t stop them, well, we’ve got to do what we’ve got to do and no one’s going to stop us.” And that’s the world you’ve ended up in.</w:t>
      </w:r>
    </w:p>
    <w:p>
      <w:r>
        <w:t>And by the way, just on the nuclear point, I think it’s important to say you’re 100% right. And this is one of the things I’ve always said about not supporting Ukraine properly, which we haven’t done. We have not supported them enough to be able to actually fully repel the aggression from Russia. It would inevitably lead to lots of other small countries pursuing nuclear weapons because it is the only guarantee of security in this world.</w:t>
      </w:r>
    </w:p>
    <w:p>
      <w:r>
        <w:t>That is a huge danger for the world in terms of nuclear proliferation, because if the precedent is like you say, the people with nuclear weapons can do what they want and they can never be attacked, and the people with no nuclear weapons are vulnerable and weak, what would be the most rational thing for you to do if you’re a smaller country?</w:t>
      </w:r>
    </w:p>
    <w:p>
      <w:pPr>
        <w:pStyle w:val="Heading2"/>
      </w:pPr>
      <w:r>
        <w:t>The Nuclear Powers Divide</w:t>
      </w:r>
    </w:p>
    <w:p>
      <w:r>
        <w:t>STEVEN BARTLETT: That’s a big danger because, you know, you were talking about a unipolar world and a multipolar world. But I wonder if it’s going to be—how many nuclear powers are there? There’s like nine or ten. If the world is actually going to split into these ten nuclear powers and these ten nuclear powers can basically do what they want.</w:t>
      </w:r>
    </w:p>
    <w:p>
      <w:r>
        <w:t>KONSTANTIN KISIN: Well, nuclear powers are different. I don’t see Pakistan likely to be rampaging through its neighbors, not least because they’re all nuclear powers themselves. I think you’re talking about Russia, China and the US primarily. I don’t see Britain, you know, reinvading France. So there’s something obviously I’m in favor of.</w:t>
      </w:r>
    </w:p>
    <w:p>
      <w:r>
        <w:t>STEVEN BARTLETT: If Pakistan decided to take a neighboring country, though, nobody can really come for them because—</w:t>
      </w:r>
    </w:p>
    <w:p>
      <w:r>
        <w:t>KONSTANTIN KISIN: Having one nuke is not the same as having a gigantic nuclear arsenal. I think Pakistan is relatively constrained in its behavior, but the big superpowers are not. And by the way, retaking France was a joke. I just want to make that clear.</w:t>
      </w:r>
    </w:p>
    <w:p>
      <w:r>
        <w:t>STEVEN BARTLETT: There’s nine nuclear powers.</w:t>
      </w:r>
    </w:p>
    <w:p>
      <w:r>
        <w:t>KONSTANTIN KISIN: Yeah.</w:t>
      </w:r>
    </w:p>
    <w:p>
      <w:r>
        <w:t>STEVEN BARTLETT: United States, Russia, UK, France, China, India, Pakistan, North Korea and Israel, although I don’t think they admit it.</w:t>
      </w:r>
    </w:p>
    <w:p>
      <w:r>
        <w:t>KONSTANTIN KISIN: Yeah, Israel’s policy on nuclear weapons is very funny. Do you know what their official position is? “We don’t have nuclear weapons, but if the state of Israel is at risk of being destroyed, we will definitely use them.”</w:t>
      </w:r>
    </w:p>
    <w:p>
      <w:r>
        <w:t>STEVEN BARTLETT: So how did we get here? What are the factors at play that brought us to this particular situation? You talked about the crumbling of the Western alliance and other things. What do we need to know about what happened for us to get to this state where it seems like it’s everywhere, big power for themselves?</w:t>
      </w:r>
    </w:p>
    <w:p>
      <w:pPr>
        <w:pStyle w:val="Heading2"/>
      </w:pPr>
      <w:r>
        <w:t>Europe’s Decline: From Comfort to Irrelevance</w:t>
      </w:r>
    </w:p>
    <w:p>
      <w:r>
        <w:t>KONSTANTIN KISIN: Well, partly. We’ve already talked about it. So it’s after 1991 in particular, the West loses its not only its sense of purpose, but it loses its sense of danger and sense of risk. So we get very comfortable.</w:t>
      </w:r>
    </w:p>
    <w:p>
      <w:r>
        <w:t>I don’t know if you know this: Europe is 12% of the world’s population, 25% of the world’s GDP and 60% of the world’s welfare spending. So if you do that, that is a sign that you’ve got very comfortable, you’ve got very lazy, you have lost the ability to realize you live in a dangerous world.</w:t>
      </w:r>
    </w:p>
    <w:p>
      <w:r>
        <w:t>You know, this is a bit of a sidetrack, but it is an important addendum to this conversation. This is why European countries have pursued economic suicide that we call net zero as vigorously as we have, because we have felt so safe and so comfortable. We’ve engaged in all this luxury obsessions to the point where, as you know, Germany destroyed its nuclear facilities, thereby making itself reliant on Russian gas.</w:t>
      </w:r>
    </w:p>
    <w:p>
      <w:r>
        <w:t>So that when Russia invaded Ukraine, the first thing that they said is, “Oh, we were going to support Ukraine, we’re going to give them 5,000 helmets” because they were so dependent on Russian gas because they refused to produce their own energy.</w:t>
      </w:r>
    </w:p>
    <w:p>
      <w:r>
        <w:t>This is exactly the same thing we’ve done in Britain. Britain has the highest industrial electricity prices in the world, in the developed world, which means we basically destroyed all our manufacturing industry, which is now produced elsewhere. We’re getting to the point where we can’t make our own virgin steel. Steel is kind of important if you want to have a military.</w:t>
      </w:r>
    </w:p>
    <w:p>
      <w:r>
        <w:t>So in Europe in particular, this has happened because we’ve just felt so safe and so comfortable and also so rudderless that we’ve been able to engage in all these loony ideas because there’s been no consequence. Well, the consequences are here.</w:t>
      </w:r>
    </w:p>
    <w:p>
      <w:pPr>
        <w:pStyle w:val="Heading2"/>
      </w:pPr>
      <w:r>
        <w:t>Britain’s Plummeting Global Status</w:t>
      </w:r>
    </w:p>
    <w:p>
      <w:r>
        <w:t>STEVEN BARTLETT: Where does Britain and Europe sit in the sort of rankings of importance in the world and power?</w:t>
      </w:r>
    </w:p>
    <w:p>
      <w:r>
        <w:t>KONSTANTIN KISIN: It’s plummeting. I mean, look at Trump’s 12 day war in Iran, destroying Iran’s nuclear facilities. No one even asked the British what we thought about anymore. And that’s not because, you know, a lot of people like to say, “Oh, you know, the Americans, they hate the British.” Americans love Britain.</w:t>
      </w:r>
    </w:p>
    <w:p>
      <w:r>
        <w:t>As you know, you live in America now, you have a British accent. I’m sure people come up to you all the time and talk to you about their connections with our country, the shared history, all of that stuff. The problem is we have made ourselves irrelevant because everything that Trump is looking at is strength.</w:t>
      </w:r>
    </w:p>
    <w:p>
      <w:r>
        <w:t>Is Britain strong now in the world? No. Is Europe strong now in the world? No. And so if you’re not strong, you will not be taken seriously. And unfortunately, because of what our leaders have done over successive, and it’s left, right, every political party that we have that’s been in power, they have overseen a decline in our status in the world, in our power in the world, and our influence in the world, to the point now where the Americans are looking at Europe and they’re going, “Why would we be allied with people who are not useful to us?”</w:t>
      </w:r>
    </w:p>
    <w:p>
      <w:r>
        <w:t>An alliance is kind of like a marriage. Both people have to bring something to the table. What do we bring to the table? From an American perspective, this is a…</w:t>
      </w:r>
    </w:p>
    <w:p>
      <w:r>
        <w:t>STEVEN BARTLETT: Fairly new thing, isn’t it? Because I remember growing up, I repeatedly hear the Prime Minister of the UK talking about how he had spoken to his US counterpart and they had made a decision. And then even with the Venezuela situation, I think Keir Starmer came out the next day and said, like, “I had no idea this was happening.”</w:t>
      </w:r>
    </w:p>
    <w:p>
      <w:r>
        <w:t>KONSTANTIN KISIN: Of course. But why would you consult with people who don’t matter?</w:t>
      </w:r>
    </w:p>
    <w:p>
      <w:r>
        <w:t>STEVEN BARTLETT: Why don’t we matter?</w:t>
      </w:r>
    </w:p>
    <w:p>
      <w:r>
        <w:t>KONSTANTIN KISIN: We don’t matter because we have nothing to bring to the table. Despite the extremely high level of professionalism, our technological superiority, the courage of our soldiers and our sailors and our airmen, despite the immense military tradition Britain has, we have cut… I mean, our debt interest repayments annually, 1.5 times, heading towards being twice our defense budget. We spent more on paying off the debt, the national debt, every year, than we spend on defense.</w:t>
      </w:r>
    </w:p>
    <w:p>
      <w:pPr>
        <w:pStyle w:val="Heading2"/>
      </w:pPr>
      <w:r>
        <w:t>How Britain Got Here</w:t>
      </w:r>
    </w:p>
    <w:p>
      <w:r>
        <w:t>STEVEN BARTLETT: How did the UK get here?</w:t>
      </w:r>
    </w:p>
    <w:p>
      <w:r>
        <w:t>KONSTANTIN KISIN: Well, our debt to GDP is over 100%. We keep borrowing money. We talked about the disproportionate amount of welfare spending and social spending and so on. We got here by forgetting that we live in the real world and engaging in lots of luxury beliefs about what we ought to do.</w:t>
      </w:r>
    </w:p>
    <w:p>
      <w:r>
        <w:t>So we have the highest tax burden in peacetime history in this country. And we do that not because we want to have a robust military or to do other things like that. We do it so that we can continue to pay ourselves money we don’t have, borrowing it from our children and our grandchildren. And this is the case across Europe, really.</w:t>
      </w:r>
    </w:p>
    <w:p>
      <w:r>
        <w:t>America also has a high level of debt, but they have a growing economy unlike ours. Britain’s GDP per capita is lower today than it was in 2006. We have per capita, which is what matters per person, we have less money today than we did 20 years ago. So our economy’s declined, we’ve destroyed our manufacturing, we’ve run down our armed forces.</w:t>
      </w:r>
    </w:p>
    <w:p>
      <w:r>
        <w:t>And also, I mean, look, President Trump, I think, is fair to say, is quite sensitive about what people say about him. We have a government now that very imprudently and unwisely spent the time they were in opposition shitting on him on a daily basis. David Lammy, who’s our Foreign Secretary, if you take some of his comments about President Trump, they were just deeply irresponsible.</w:t>
      </w:r>
    </w:p>
    <w:p>
      <w:r>
        <w:t>Whatever you think about the rights and wrongs of what he said, someone who has the potential to be this country’s Foreign Secretary in charge of our relationship with the United States, cannot be so imprudent as to make those kinds of comments. And then you’re going, “Well, you’ve just been calling this guy every name under the sun and now you want to be relevant, you want to be taken seriously, you want to be engaged with as he makes huge decisions about geopolitics.”</w:t>
      </w:r>
    </w:p>
    <w:p>
      <w:r>
        <w:t>Actions have consequences. And the actions we have been taken have produced the consequences that we’ve got now. Look, I am not all doom and gloom about that. If we change our strategy and if we change our behavior, we can change the end product of that. We can do that. But that’s going to require a massive…</w:t>
      </w:r>
    </w:p>
    <w:p>
      <w:r>
        <w:t>STEVEN BARTLETT: Readjustment with the current direction of travel. Where does the UK end up?</w:t>
      </w:r>
    </w:p>
    <w:p>
      <w:r>
        <w:t>KONSTANTIN KISIN: We’re already there. We are irrelevant. We are irrelevant when these, like you said, Venezuela happens. No one cares about us. When Iran gets bombed, no one cares about us. All the future big decisions about geopolitics are going to be made without Britain even being considered, because it’s going to be made by the major powers of which Britain is no longer one.</w:t>
      </w:r>
    </w:p>
    <w:p>
      <w:pPr>
        <w:pStyle w:val="Heading2"/>
      </w:pPr>
      <w:r>
        <w:t>Choosing to Stay and Fight</w:t>
      </w:r>
    </w:p>
    <w:p>
      <w:r>
        <w:t>STEVEN BARTLETT: You choose to live in the UK, despite your views that the UK is a bit of a sinking ship, I guess.</w:t>
      </w:r>
    </w:p>
    <w:p>
      <w:r>
        <w:t>KONSTANTIN KISIN: Because of my views, actually.</w:t>
      </w:r>
    </w:p>
    <w:p>
      <w:r>
        <w:t>STEVEN BARTLETT: Because of your views, yeah.</w:t>
      </w:r>
    </w:p>
    <w:p>
      <w:r>
        <w:t>KONSTANTIN KISIN: Like, look, you’ve moved to the United States, which I’m grateful for, because it’s made us the biggest UK podcast in our space. I appreciate that. But as you can imagine, we get offers to do the same in all sorts of different ways, and we could have done the same.</w:t>
      </w:r>
    </w:p>
    <w:p>
      <w:r>
        <w:t>I love this country. I’m very grateful to it, and I feel to stay and fight for it and to articulate my views and try and persuade people to my point of view so that we can have a British renaissance, so that we can have a British recovery, is my duty for as long as I can do that. And if at some point, you know, I feel it’s completely futile, which I do not…</w:t>
      </w:r>
    </w:p>
    <w:p>
      <w:r>
        <w:t>STEVEN BARTLETT: So you’re hopeful?</w:t>
      </w:r>
    </w:p>
    <w:p>
      <w:r>
        <w:t>KONSTANTIN KISIN: I’m not despondent to the point of giving up is where I am.</w:t>
      </w:r>
    </w:p>
    <w:p>
      <w:r>
        <w:t>STEVEN BARTLETT: Are you hopeful?</w:t>
      </w:r>
    </w:p>
    <w:p>
      <w:r>
        <w:t>KONSTANTIN KISIN: No. No. But I’m also not at the point where I feel it’s futile. I think there is an opportunity to turn things around if everything comes together and we’re very fortunate. And that’s what I’m hopefully trying to contribute to through history.</w:t>
      </w:r>
    </w:p>
    <w:p>
      <w:r>
        <w:t>STEVEN BARTLETT: When companies pursue the strategy that the UK is currently pursuing, where does it end up economically?</w:t>
      </w:r>
    </w:p>
    <w:p>
      <w:r>
        <w:t>KONSTANTIN KISIN: Steven, you’re the business guy, you tell me.</w:t>
      </w:r>
    </w:p>
    <w:p>
      <w:pPr>
        <w:pStyle w:val="Heading2"/>
      </w:pPr>
      <w:r>
        <w:t>The Inconceivable Decline</w:t>
      </w:r>
    </w:p>
    <w:p>
      <w:r>
        <w:t>STEVEN BARTLETT: No, but I don’t have the greatest view of history. And so I’m wondering if there’s… Because, you know, in the UK, I was born 33 years ago in Botswana and I moved to the UK when I was young and I’ve always known the UK to be important and consequential and the economy to be, you know, much better than where I’m from in Botswana. So it’s almost inconceivable for a British person of my age to think that the UK could ever not be that.</w:t>
      </w:r>
    </w:p>
    <w:p>
      <w:r>
        <w:t>KONSTANTIN KISIN: Yes.</w:t>
      </w:r>
    </w:p>
    <w:p>
      <w:r>
        <w:t>STEVEN BARTLETT: Because it’s always been in my lifetime.</w:t>
      </w:r>
    </w:p>
    <w:p>
      <w:r>
        <w:t>KONSTANTIN KISIN: Yes. But that is in many ways, I’m not pinning the blame on you, obviously, but that is in many ways how we got here. Because what we thought collectively was, “Well, look, no matter what we do, we’re always going to be Great Britain. We’re going to have a great economy, we’re going to have a strong military, we’re going to have this, we’re going to have influence in the world.” And then we started doing lots of stupid shit. And that’s how we’ve ended up in the place that we’ve ended up.</w:t>
      </w:r>
    </w:p>
    <w:p>
      <w:r>
        <w:t>So this country has every potential to be great. The people are incredible. The level of education, the scientific and technological advances that this country has produced, the cultural… Look at the greatest bands in human history. About half of them are British comedians. I mean, stand up comedy is not a British invention, it was actually invented in America. But look at some of the greatest comedians in human history. Again, lots and lots of British people.</w:t>
      </w:r>
    </w:p>
    <w:p>
      <w:r>
        <w:t>So culturally, scientifically, technologically, economically, we have the potential. We have to have the correct leadership and the right strategy. And those two things have been lacking for a long time. That’s how we’ve ended up here. Can we turn it around? It’s going to be very, very, very difficult. But we’ve got to try.</w:t>
      </w:r>
    </w:p>
    <w:p>
      <w:pPr>
        <w:pStyle w:val="Heading2"/>
      </w:pPr>
      <w:r>
        <w:t>The Personal Impact</w:t>
      </w:r>
    </w:p>
    <w:p>
      <w:r>
        <w:t>STEVEN BARTLETT: Why would these issues impact us on a individual level? So I’m thinking about the average person listening now, whether they are in the United States or here in Britain. You know, this stuff happens kind of up above us and we get on with our lives. But what are the symptoms we’ll begin to see of this multipolar world or the fall of Britain?</w:t>
      </w:r>
    </w:p>
    <w:p>
      <w:r>
        <w:t>KONSTANTIN KISIN: You are already poorer today than you were 20 years ago per capita in the UK. In the UK, yeah. That seems to me quite important. And in fact, many of our conversations about domestic issues, whether it’s mass immigration and all these other things, they’re really proxies for that conversation. Because if the economy was growing and people felt richer, all of this stuff would become less important. I think we’d agree with that. So that’s one aspect of it.</w:t>
      </w:r>
    </w:p>
    <w:p>
      <w:r>
        <w:t>The other aspect of it is, as I talked about, the multipolar world being by necessity more violent and unstable. So we are… you know, I don’t know when this will go out, but we are recording this in the middle of January. It’s been like two weeks since the year started, and we’ve already seen crazy amounts of instability geopolitically already. Is that fair to say?</w:t>
      </w:r>
    </w:p>
    <w:p>
      <w:r>
        <w:t>So this will continue and that will bleed through to domestic politics, because if you have to spend more of your resources worrying about things abroad, it means you can do less at home, and so on and so on and so on. So the ramifications of this will be very impactful on everybody around the world. More on non-Western countries, because a lot of them are going to be in the front line of this in the way that I doubt we will be. But still the consequences for us will be very significant.</w:t>
      </w:r>
    </w:p>
    <w:p>
      <w:pPr>
        <w:pStyle w:val="Heading2"/>
      </w:pPr>
      <w:r>
        <w:t>The Rise of Socialism</w:t>
      </w:r>
    </w:p>
    <w:p>
      <w:r>
        <w:t>STEVEN BARTLETT: And we’re seeing adjacent to this, this rise in socialism. Yeah, the conversation around socialism. Obviously, Mandani has been elected mayor, but do you think this is at all linked to the bigger picture, this rise in socialism?</w:t>
      </w:r>
    </w:p>
    <w:p>
      <w:pPr>
        <w:pStyle w:val="Heading2"/>
      </w:pPr>
      <w:r>
        <w:t>The Coming Age of AI Disruption</w:t>
      </w:r>
    </w:p>
    <w:p>
      <w:r>
        <w:t>KONSTANTIN KISIN: Yeah, in fact, I think, you know, I wrote an article a long time ago called “Why I Fear the Future,” and I did a video based on it in which I talked about something. It’s interesting. I did a live show here in London just before Christmas and I did a book signing and one of the guys came up to me and said, I’ve got two kids, they’re both teenagers, daughter and a son, and I’m trying to pull the daughter in from the far left, and I’m trying to pull the son in from the far right.</w:t>
      </w:r>
    </w:p>
    <w:p>
      <w:r>
        <w:t>That’s going to be the big challenge going forward because the amount of chaos and instability and cultural kind of cultural upheaval that we’ve seen has produced a craving for order. And on the social, that’s the right side. You know, we must, you know, get this. And on the other side, it’s produced a sense of injustice and the pursuit of inequality.</w:t>
      </w:r>
    </w:p>
    <w:p>
      <w:r>
        <w:t>That’s why you hear people talk so much about the rich. The rich, the rich, the rich and, you know, eat the rich. We’ve got to redistribute all of this stuff because particularly in the big cities, young people rightly feel that they can’t really get on the housing ladder, they can’t establish a family. Life is more difficult.</w:t>
      </w:r>
    </w:p>
    <w:p>
      <w:r>
        <w:t>So they reach for these very disproven, discredited and completely unworkable solutions of the kind Madani will of course deliver. But it’s because their sense is that the future has been taken away from them. And in many ways they’re correct because as I said earlier, we have been borrowing from our children and our grandchildren. We’ve been saddling with crippling debts our entire economy that will come to an end. And it’s going to be them that is left to foot the bill. And it’s going to be very painful.</w:t>
      </w:r>
    </w:p>
    <w:p>
      <w:r>
        <w:t>And partly they see that, and already they see that they just can’t afford the life that they want. I do think in the United States it’s a much more contained phenomenon, I think Madani. And if you look at the American socialists, they all tend to cluster around New York and one or two other big cities. It’s not like the entirety of America is going socialist.</w:t>
      </w:r>
    </w:p>
    <w:p>
      <w:r>
        <w:t>But I think housing unaffordability is one. Another explanation which I think is also powerful is what’s called elite overproduction, which is if you have, as Tony Blair did, this idea that 50% of the public should go to university, well, they do. And then it turns out there’s not enough jobs for them, particularly in the age of AI, where they are the jobs that are being eliminated very rapidly. You then get a lot of people whose entitlement is up here and whose prospects are down here. That produces a tremendous amount of social disease as well.</w:t>
      </w:r>
    </w:p>
    <w:p>
      <w:r>
        <w:t>STEVEN BARTLETT: I think this is a really important connected point on the subject of socialism and the rise of socialism that we will see is this point of AI. And when I listen to very, very smart people who are considered to be the godfathers of AI or CEOs who are building these technology companies, there seems to be a consensus that socialism will only increase because the job losses associated with AI are going to be pretty quick and pretty extreme.</w:t>
      </w:r>
    </w:p>
    <w:p>
      <w:r>
        <w:t>And I mean, one of them that most Brits won’t understand is something we understand now, living in America, which is my car drives itself.</w:t>
      </w:r>
    </w:p>
    <w:p>
      <w:r>
        <w:t>KONSTANTIN KISIN: Yes.</w:t>
      </w:r>
    </w:p>
    <w:p>
      <w:r>
        <w:t>STEVEN BARTLETT: And I’ve said this a few times because I’m really trying to. It’s like the first moment, eureka moment I think you have is in America when I get in my car. I don’t touch the steering wheel or the pedals and it can drive me to Joshua Tree, which is like two and a half, three hours away, uninterrupted.</w:t>
      </w:r>
    </w:p>
    <w:p>
      <w:r>
        <w:t>And I say this because driving is like one of the biggest employees in the world. I think it is the biggest profession in the world. And London just announced that Waymos are here. And soon, surely Teslas will be allowed to do full self driving here as well. And in such a world, delivery drivers, taxi drivers, Uber drivers are going to be without jobs.</w:t>
      </w:r>
    </w:p>
    <w:p>
      <w:r>
        <w:t>And we’re seeing this huge rise in autonomous humanoid robots as well. And Elon’s pay packet says that he will make a million of these autonomous robots and get them out into the world. And Jason Calacanis, who just visited Elon’s factory, said there’ll be a billion of these. And he thinks that we won’t even remember Tesla for making cars, will only remember them for the robots they’re made, because these Optimus robots which are coming are going to be so consequential.</w:t>
      </w:r>
    </w:p>
    <w:p>
      <w:r>
        <w:t>And the last point here is a very good friend of mine who runs this big innovation accelerator in San Francisco. I visited the accelerator a couple of weeks back and I said to him, why is everybody here, all these young founders, these 40, 50 young founders in your building, all working on robotics. And he goes, well, you know, we’ve had all the parts for like 20, 30 years, but the expensive part was the intelligence.</w:t>
      </w:r>
    </w:p>
    <w:p>
      <w:r>
        <w:t>KONSTANTIN KISIN: The brain.</w:t>
      </w:r>
    </w:p>
    <w:p>
      <w:r>
        <w:t>STEVEN BARTLETT: Yeah, the brain. He goes, now we have the brain. He said it used to. He showed me this arm, this robotic arm that had a frying pan on it that would cook for you in a box. It just cooks whatever you want in a box. And he goes, we’ve had all these parts for the last 30 years that they were cheap. He goes, the intelligence part of the brain would cost 20 or $30,000 just for this little robot arm. He goes, now it’s like 2 cents. And he says, you’re seeing this huge explosion in robotics and I don’t think people understand what’s coming.</w:t>
      </w:r>
    </w:p>
    <w:p>
      <w:pPr>
        <w:pStyle w:val="Heading2"/>
      </w:pPr>
      <w:r>
        <w:t>The Reality of Autonomous Technology</w:t>
      </w:r>
    </w:p>
    <w:p>
      <w:r>
        <w:t>KONSTANTIN KISIN: No, going to San Francisco is eye opening on two levels. Number one is like a quarter to a third of the cars on the road don’t have drivers. And just visually seeing that is so striking. But the other thing is talking to some of the people involved, there are some people who are fairly sensible about it, fairly responsible among the founders, although they will still say, and I think they’re right, that like, if we don’t do this, China will. And so we’ve got to do this.</w:t>
      </w:r>
    </w:p>
    <w:p>
      <w:r>
        <w:t>But there’s also a lot, and I’m sure you’ve encountered there’s a kind of, you know, that famous Facebook mantra of move fast and break things. There’s a lot of that going on in the AI space. And so it’s going to be hugely impactful. I don’t claim to know all the little details of how that will play out, other than to say it’s going to be very disruptive.</w:t>
      </w:r>
    </w:p>
    <w:p>
      <w:r>
        <w:t>And disruptiveness has happened throughout human history. It’s always produced a backlash, it’s always caused a lot of disease, but then humanity has managed to recover. This is different level and we will see how it plays out. But yeah, of course it’s going to be. And yeah, a world in which millions of people, in which millions of people no longer have jobs and most of them are disproportionately young people who are more prone to extremism anyway. Yeah, that’s not a pretty picture.</w:t>
      </w:r>
    </w:p>
    <w:p>
      <w:r>
        <w:t>STEVEN BARTLETT: And one would assume that the wealth will accrue to a few. Yes, in such a scenario.</w:t>
      </w:r>
    </w:p>
    <w:p>
      <w:r>
        <w:t>KONSTANTIN KISIN: And what’s funny is I have said, really, only half jokingly, I mean, I wrote a whole book about my opposition to communism and socialism based on experience, but in a world in which no one has a job, I’m like 100% on board with communism.</w:t>
      </w:r>
    </w:p>
    <w:p>
      <w:r>
        <w:t>STEVEN BARTLETT: Do you think that’s the world we’re heading towards?</w:t>
      </w:r>
    </w:p>
    <w:p>
      <w:r>
        <w:t>KONSTANTIN KISIN: Possibly, yeah. But it makes sense. I mean, like, if you think about it from the perspective of 50 people in the world have all the money in the world and everyone else has no job, I think a little bit of wealth redistribution is going to be unavoidable in that situation. And it can either happen voluntarily or it’s going to happen at the end. That’s the choice.</w:t>
      </w:r>
    </w:p>
    <w:p>
      <w:r>
        <w:t>STEVEN BARTLETT: When you say communism would be the only choice in such a scenario, what does that mean?</w:t>
      </w:r>
    </w:p>
    <w:p>
      <w:r>
        <w:t>KONSTANTIN KISIN: It means everybody gets paid for existing. Right. Well, I mean, what else is there? You’re going to create fake jobs for people. That’s not going to work. So if all the wealth in the world is going to be created by robots, a world in which the products of their labor only accrues to 50 people who had the idea or did the work 20 years ago, that’s not going to sustain itself. And so it would be very, very unwise of those people to attempt to hold onto all that wealth, it would not end well for them, in my opinion.</w:t>
      </w:r>
    </w:p>
    <w:p>
      <w:pPr>
        <w:pStyle w:val="Heading2"/>
      </w:pPr>
      <w:r>
        <w:t>Planning for an Uncertain Future</w:t>
      </w:r>
    </w:p>
    <w:p>
      <w:r>
        <w:t>STEVEN BARTLETT: On a personal level, this disruption is going to happen in your lifetime. Are you thinking much about it or planning for it? At all. Has it changed any of the decisions you make on a day to day basis or month to month basis?</w:t>
      </w:r>
    </w:p>
    <w:p>
      <w:r>
        <w:t>KONSTANTIN KISIN: Well, I’m very fortunate that I am probably a little harder to replace with a robot just because people don’t really want to hear robots opinions. I would imagine we might get to that point, but I think it’s unlikely. So on my own level I’m probably, you know, the timescale I’m working to in the next 10 years that I imagine I’ll get myself to a point where I’m going to be reasonably comfortable no matter what happens for my children.</w:t>
      </w:r>
    </w:p>
    <w:p>
      <w:r>
        <w:t>STEVEN BARTLETT: That was just cutting forward 10 years.</w:t>
      </w:r>
    </w:p>
    <w:p>
      <w:r>
        <w:t>KONSTANTIN KISIN: Yeah, yeah, totally. Me just unemployed, long way of I can’t believe what happened for my children. It’s a very different conversation. So a lot of people are like, well, you know, what should I teach my children and people, oh yeah, this should be a plumber. I don’t think you’re going to need plumbers 15, 20 years from now either.</w:t>
      </w:r>
    </w:p>
    <w:p>
      <w:r>
        <w:t>So I honestly don’t know what that future looks like. And in many ways that’s always been the reality of life for most people. We are living through one of those great transitions in human history in which all you can do is equip your children with the basic skill sets of life as opposed to what might have been done 20, 30 years ago, where like you go to school to develop a skill, to go to university to build a career.</w:t>
      </w:r>
    </w:p>
    <w:p>
      <w:r>
        <w:t>Now you’re going to have to show a lot of flex in this modern world. So you’re going to have to be personable, you’re going to have to be resourceful, you’re going to have to be creative, you’re going to have to have a positive go getter mindset. You’re going to have to have those basics nailed down as opposed to here’s the career that you’ve been predetermined to have. Unless of course, you go into AI and robotics, in which case you probably won’t be replaced for at least five years.</w:t>
      </w:r>
    </w:p>
    <w:p>
      <w:r>
        <w:t>STEVEN BARTLETT: I think there’s something to the fact that there’s an angst with AI and when, you know, people listen to podcasts all the time. Everyone who has a job in a big corporate environment now is being told by their CEO that you better learn AI or it’s going to replace you. So we’re living in this moment of there’s like aliens coming over the horizon and we’ve spotted them. They’re not quite here yet, but it’s like saying to the general public, look, there’s aliens coming and they’re coming for your job and everything you value. That angst in and of itself, I think can drive people towards ideas like socialism. Understandably.</w:t>
      </w:r>
    </w:p>
    <w:p>
      <w:r>
        <w:t>KONSTANTIN KISIN: Yeah.</w:t>
      </w:r>
    </w:p>
    <w:p>
      <w:r>
        <w:t>STEVEN BARTLETT: Because, you know, it’s a deep existential angst.</w:t>
      </w:r>
    </w:p>
    <w:p>
      <w:pPr>
        <w:pStyle w:val="Heading2"/>
      </w:pPr>
      <w:r>
        <w:t>The Irresponsible Messaging of AI Companies</w:t>
      </w:r>
    </w:p>
    <w:p>
      <w:r>
        <w:t>KONSTANTIN KISIN: And also a lot of the AI people, not all of them, a lot of them are being. But a lot of them are being deeply irresponsible and very unwise with their messaging. Last time I was in New York, I was walking through Times Square. There was this giant billboard which said it was the name of the company, which I don’t remember. “Stop hiring humans. The age of the AI employees.” Here I’m going, have you really thought about this? Have you thought about putting your company’s name on this poster? Do you understand the impact this is going to have on a normal person looking at that?</w:t>
      </w:r>
    </w:p>
    <w:p>
      <w:r>
        <w:t>But they are. So the thing is with AI is the positive upsides of it are limitless, literally limitless. And so a lot of the people who are in that space, that’s what they focus on. And they’re like, we can solve cancer, we can solve medical problems. We can have AI that’s better than any physicist that’s ever lived, that can give us the, you know, the eternal engine or whatever. We don’t need energy anymore. Like, there are all sorts of crazy things that come out of AI that are potentially beneficial. And that is exciting. But the angst that you talk about I think is there, and I think it’s also quite rational.</w:t>
      </w:r>
    </w:p>
    <w:p>
      <w:r>
        <w:t>STEVEN BARTLETT: You just reminded me of a video that came out this week from Elon where he says this, I’ll play it for you. I think it’s this one’s. So he’s talking about. Elon’s talking about the robots that are about to be released from Tesla, which are called Optimus. And someone’s asking him how good they will be at surgery. What do you think Optimus would be a better surgeon than the best surgeons. How long for that? Three years. Three years.</w:t>
      </w:r>
    </w:p>
    <w:p>
      <w:r>
        <w:t>KONSTANTIN KISIN: Okay. Yeah.</w:t>
      </w:r>
    </w:p>
    <w:p>
      <w:r>
        <w:t>STEVEN BARTLETT: And by the way, that’s a three years at scale.</w:t>
      </w:r>
    </w:p>
    <w:p>
      <w:r>
        <w:t>KONSTANTIN KISIN: Yes.</w:t>
      </w:r>
    </w:p>
    <w:p>
      <w:r>
        <w:t>STEVEN BARTLETT: Probably be more Optimus robots that are great surgeons than there are all surgeons on Earth. And the cost of that. But that’s an important statement in three years time.</w:t>
      </w:r>
    </w:p>
    <w:p>
      <w:r>
        <w:t>KONSTANTIN KISIN: Yeah.</w:t>
      </w:r>
    </w:p>
    <w:p>
      <w:r>
        <w:t>STEVEN BARTLETT: Because I mean, absolutely. I think what I’d say is four years. If it’s four or five years, who cares? It’s still an extreme precision.</w:t>
      </w:r>
    </w:p>
    <w:p>
      <w:r>
        <w:t>KONSTANTIN KISIN: Yes.</w:t>
      </w:r>
    </w:p>
    <w:p>
      <w:r>
        <w:t>STEVEN BARTLETT: Three years. Yes. Better than any product. I’d say that if you’re like, put a little margin on it. Better than any human in four years. Who’s in plastic surgery by five years.</w:t>
      </w:r>
    </w:p>
    <w:p>
      <w:r>
        <w:t>KONSTANTIN KISIN: It’s not even close.</w:t>
      </w:r>
    </w:p>
    <w:p>
      <w:r>
        <w:t>STEVEN BARTLETT: And I think your point was medicine is going to be effectively free, the best medicine in the world, everyone will have access to medical care that is better than what the president receives right now. So don’t go into medical school. Yes. Pointless. Pointless going to medical school.</w:t>
      </w:r>
    </w:p>
    <w:p>
      <w:r>
        <w:t>KONSTANTIN KISIN: Look, he knows way more about this than I do. I would also say that I think both the incentive structure and his personal talent temperament lean towards a kind of optimism. And there’s a sales dimension to this as well, obviously, because he’s one of the people producing the stuff.</w:t>
      </w:r>
    </w:p>
    <w:p>
      <w:r>
        <w:t>So his optimism may be a product of the incentive structure that he’s subject to. But even if it’s not three years, I don’t think it’s more than 10 years. So that’s the time frame. And given how long it takes to train to become a doctor. Yeah.</w:t>
      </w:r>
    </w:p>
    <w:p>
      <w:pPr>
        <w:pStyle w:val="Heading2"/>
      </w:pPr>
      <w:r>
        <w:t>Iran’s Counter-Revolution</w:t>
      </w:r>
    </w:p>
    <w:p>
      <w:r>
        <w:t>STEVEN BARTLETT: I want to talk about the situation in Iran. We’re seeing what one might call an uprising at the moment, where protesters are on the street in a country where it is very, very dangerous and also very brave to protest against the leadership there. Where does this fit in the broader context? What the hell is going on?</w:t>
      </w:r>
    </w:p>
    <w:p>
      <w:r>
        <w:t>KONSTANTIN KISIN: I am not an expert on Iran, but effectively what’s happening in Iran is an attempted counter-revolution. So they had a revolution in 1979. They overthrew the ruler, the Shah, and they replaced him with an Islamic dictatorship, which is what you’ve had since 1979.</w:t>
      </w:r>
    </w:p>
    <w:p>
      <w:r>
        <w:t>And the people of Iran have attempted to overthrow this Islamic dictatorship repeatedly. They’ve always been brutally suppressed. And that’s basically what’s happening now again.</w:t>
      </w:r>
    </w:p>
    <w:p>
      <w:r>
        <w:t>STEVEN BARTLETT: And does this fit somewhere into the broader conflict of geopolitics in the US, the multipolar world?</w:t>
      </w:r>
    </w:p>
    <w:p>
      <w:r>
        <w:t>KONSTANTIN KISIN: Well, only in the sense that you can see that even President Trump, who’s talked quite brashly about what he might do if this sort of gets out of hand, is still not, as we speak, doing anything about it on a kinetic level.</w:t>
      </w:r>
    </w:p>
    <w:p>
      <w:r>
        <w:t>And that’s partly for the reasons that we talked about earlier, which is the United States is deeply, deeply… The United States public are deeply, deeply skeptical about foreign interventions. And so the idea that we, the West, would support a regime change in Iran is not something that you can sell to the American people right now.</w:t>
      </w:r>
    </w:p>
    <w:p>
      <w:r>
        <w:t>And so he has to be much more careful about what he might otherwise have done in Iran. And so because of that, the leaders of Iran probably feel like they’re in a better position to crack down and survive versus what might have happened in the past.</w:t>
      </w:r>
    </w:p>
    <w:p>
      <w:r>
        <w:t>STEVEN BARTLETT: I mean, Trump’s been quite vocal in what he might do in his threats. He said that the US would come to the protesters’ rescue, that “we are locked, loaded and ready to go.” He announced that countries doing business with Iran faced a 25% tariff on their trade with the US, ramping up pressure.</w:t>
      </w:r>
    </w:p>
    <w:p>
      <w:r>
        <w:t>And he called for Iranians to keep protesting. And then more recently, he said, “I’ve canceled all meetings with Iranian officials until the senseless killing of protest stops. Help is on the way.”</w:t>
      </w:r>
    </w:p>
    <w:p>
      <w:r>
        <w:t>KONSTANTIN KISIN: “MAGA, Make Iran Great Again.” Well, Iran, you know, I mean, one thing that should be said is the Persian Empire and the Persian people are a great people with a very rich history. And what’s interesting is in attempting to… I don’t know if you’ve ever seen pictures from Tehran from before 1979. It’s like women walking around in miniskirts and all the rest of it.</w:t>
      </w:r>
    </w:p>
    <w:p>
      <w:r>
        <w:t>So they have a very long history of freedom in a way that we don’t tend to think of the Middle East as having today. And that’s an example of how it’s perhaps different from other parts of the Middle East.</w:t>
      </w:r>
    </w:p>
    <w:p>
      <w:r>
        <w:t>But you can see the reluctance to actually do anything about it. Because the question is, well, let’s say you do remove the current leadership. Let’s say you bring back the son of the former Shah, Reza Pahlavi. He oversees a transition to some kind of democratic thing. Who is there protecting that process from being disrupted by the remnants of the old regime?</w:t>
      </w:r>
    </w:p>
    <w:p>
      <w:r>
        <w:t>Who’s going to do that? Is there American boots on the ground? Because there’s literally zero appetite for that in America. That’s the challenge that I think he faces, which is probably why he hasn’t done anything.</w:t>
      </w:r>
    </w:p>
    <w:p>
      <w:r>
        <w:t>STEVEN BARTLETT: And how do you think this story plays out?</w:t>
      </w:r>
    </w:p>
    <w:p>
      <w:r>
        <w:t>KONSTANTIN KISIN: No idea, mate. No idea. I have no idea what’s going to happen here. I fear, unfortunately, that’s what the regime will do. I’m not saying this is what will happen, but my fear is, and it’s one of the reasons that I sympathize so deeply with the Iranian people that are rising up against their oppression, but I am wary of encouraging them unless we are willing to back them fully.</w:t>
      </w:r>
    </w:p>
    <w:p>
      <w:r>
        <w:t>This is exactly in the way that what happened with Ukraine. There was a lot of rah, rah, rah, and there was not nearly enough support to actually help them defend their country. My fear is there will be a lot of rah, rah, rah, “we support the Iranian people, we stand with them,” blah, blah, blah.</w:t>
      </w:r>
    </w:p>
    <w:p>
      <w:r>
        <w:t>But ultimately the regime will kill more of them, and it will kill enough of them for this to go away. That’s my worry.</w:t>
      </w:r>
    </w:p>
    <w:p>
      <w:r>
        <w:t>STEVEN BARTLETT: Well, I hope the world does come to the support of the Iranians. I really do.</w:t>
      </w:r>
    </w:p>
    <w:p>
      <w:r>
        <w:t>KONSTANTIN KISIN: Me too.</w:t>
      </w:r>
    </w:p>
    <w:p>
      <w:r>
        <w:t>STEVEN BARTLETT: Because for all the reasons you’ve said, beautiful country, beautiful people. And it’s horrific to see what’s going on. There’s varying estimates. Unfortunately, we don’t have accurate numbers because, I mean, the Internet is down, and it’s always hard to get accurate numbers in this situation. But I’ve heard estimates ranging from 2,000 to 18,000 people being killed. And it’s inconceivable, I think, for Westerners like us to understand what it is to live in an environment like that.</w:t>
      </w:r>
    </w:p>
    <w:p>
      <w:r>
        <w:t>KONSTANTIN KISIN: Which is why they’re protesting as courageously as they are. I just hope that the geopolitical realities allow us to support them in the way that we keep saying we would. Do you see what I’m saying?</w:t>
      </w:r>
    </w:p>
    <w:p>
      <w:r>
        <w:t>STEVEN BARTLETT: Yeah, of course.</w:t>
      </w:r>
    </w:p>
    <w:p>
      <w:r>
        <w:t>KONSTANTIN KISIN: Yeah.</w:t>
      </w:r>
    </w:p>
    <w:p>
      <w:r>
        <w:t>STEVEN BARTLETT: And this is…</w:t>
      </w:r>
    </w:p>
    <w:p>
      <w:r>
        <w:t>KONSTANTIN KISIN: And this is my big worry. We have done a lot of this. “We stand with you, we support you.” And then when push comes to shove, the realities of the thing come into play, and suddenly we’re a lot more careful about it.</w:t>
      </w:r>
    </w:p>
    <w:p>
      <w:r>
        <w:t>STEVEN BARTLETT: Trump seems to walk the walk more so than others.</w:t>
      </w:r>
    </w:p>
    <w:p>
      <w:r>
        <w:t>KONSTANTIN KISIN: Absolutely.</w:t>
      </w:r>
    </w:p>
    <w:p>
      <w:r>
        <w:t>STEVEN BARTLETT: And he seems to… It’s funny because I think it was Biden that said to China that if they took back Taiwan, he would get involved. Trump didn’t say that. He’s kind of… I was looking at some quotes from Trump, and it seems like he’s basically like, well, if they take Taiwan back, I get off.</w:t>
      </w:r>
    </w:p>
    <w:p>
      <w:r>
        <w:t>But in other instances where he warns countries that he’ll bomb them or take action, like Venezuela or like Iran with the nuclear weapons situation, he does seem to follow through. And Marco Rubio and Hegseth were saying the other day in the interview I was watching that, “Listen, when is the world going to learn? If Trump says something, he’s going to do it.” And him saying that, “We will come to your rescue.”</w:t>
      </w:r>
    </w:p>
    <w:p>
      <w:r>
        <w:t>KONSTANTIN KISIN: Well, hopefully they come through on that, but also, hopefully, they have a plan for what happens after that.</w:t>
      </w:r>
    </w:p>
    <w:p>
      <w:r>
        <w:t>STEVEN BARTLETT: Yeah.</w:t>
      </w:r>
    </w:p>
    <w:p>
      <w:r>
        <w:t>KONSTANTIN KISIN: And this is the mistake we’ve obviously made in a number of countries. Libya, Iraq, Afghanistan, Syria, which is now basically headed by a jihadi, where we go, “Oh, yeah, we’ve got to remove this terrible guy.” And, yeah, he’s a terrible guy, and we’re right to remove him. But then what do you end up with afterwards?</w:t>
      </w:r>
    </w:p>
    <w:p>
      <w:r>
        <w:t>So if they do help the Iranian people, which I hope they have the plans to do, then I hope they have a plan for what happens after that. And how you get Iran to a position where the people of Iran get to choose their own leaders, and those leaders stay in power. And those leaders are the sorts of people that you might want to see in charge.</w:t>
      </w:r>
    </w:p>
    <w:p>
      <w:r>
        <w:t>Because, you know, this happened in Egypt. They have the Arab Spring, they overthrow the evil dictator. And what they do, they elect the Muslim Brotherhood, and then the people go, “No, no, we need the military back,” et cetera. So these are not easy problems to solve, which is why people are being careful about it. So I hope they have a plan and a solution for what comes after if they, in fact, act.</w:t>
      </w:r>
    </w:p>
    <w:p>
      <w:pPr>
        <w:pStyle w:val="Heading2"/>
      </w:pPr>
      <w:r>
        <w:t>Trump’s Greenland Ambitions</w:t>
      </w:r>
    </w:p>
    <w:p>
      <w:r>
        <w:t>STEVEN BARTLETT: And Trump’s also talking about taking Greenland, which is the first time I heard him say that. I thought he was joking. I thought, this is just a funny Trump, you know, when he was talking about taking Canada. Yeah, it was. He was calling it “the great state of Canada.” I thought this was him just joking. But in more recent times, in the last week, I heard him say in an interview, “We’re going to do it the easy way or the hard way.” Words to that effect. What’s going on?</w:t>
      </w:r>
    </w:p>
    <w:p>
      <w:r>
        <w:t>KONSTANTIN KISIN: Well, we talked about they’re trying to protect their sphere of influence in North America and South America, and they want to have the military basis there that they want to have there. They want to have the resources and access to that.</w:t>
      </w:r>
    </w:p>
    <w:p>
      <w:r>
        <w:t>STEVEN BARTLETT: Are we returning to empires?</w:t>
      </w:r>
    </w:p>
    <w:p>
      <w:r>
        <w:t>KONSTANTIN KISIN: We never left them. But this is the great thing that we’ve been living in the dream world. We’ve been pretending these things haven’t been going on the entire time. They have. The world’s always been like this.</w:t>
      </w:r>
    </w:p>
    <w:p>
      <w:r>
        <w:t>There was a brief moment after World War II when it wasn’t like this, because we were fighting the Soviet Union. And the Soviet Union, the battle in the Cold War was very similar. There was proxy wars all over the place between those two great powers.</w:t>
      </w:r>
    </w:p>
    <w:p>
      <w:r>
        <w:t>Right now, there’s two different great powers, and a third smaller power in Russia and India is rising as well, who are all trying to make their moves. And all Trump is doing is saying, “Well, we are not going to play by the fake rules anymore that no one else is playing by anyway.”</w:t>
      </w:r>
    </w:p>
    <w:p>
      <w:r>
        <w:t>STEVEN BARTLETT: And so is Trump endeavoring to take that part of the world, take control of that?</w:t>
      </w:r>
    </w:p>
    <w:p>
      <w:r>
        <w:t>KONSTANTIN KISIN: Take control? Yeah. In many ways, it’s what every great power seeks to do, is to control its neighbors so that they don’t have foreign influence in their backyards or that they have the strategic advantage in that area. It’s the way of the world.</w:t>
      </w:r>
    </w:p>
    <w:p>
      <w:r>
        <w:t>STEVEN BARTLETT: I mean, I didn’t hear this rhetoric for the other 30 years of my life.</w:t>
      </w:r>
    </w:p>
    <w:p>
      <w:r>
        <w:t>KONSTANTIN KISIN: Yeah.</w:t>
      </w:r>
    </w:p>
    <w:p>
      <w:r>
        <w:t>STEVEN BARTLETT: As explicitly. Yeah. And when you say multipolar, what are the poles?</w:t>
      </w:r>
    </w:p>
    <w:p>
      <w:r>
        <w:t>KONSTANTIN KISIN: Well, it’s the US and China are the two. Russia wants to claim it’s a third one. And then you will see the rise of India, I think, over time as well. India’s a lot more sensible about these things, about the way that they’re developing.</w:t>
      </w:r>
    </w:p>
    <w:p>
      <w:pPr>
        <w:pStyle w:val="Heading2"/>
      </w:pPr>
      <w:r>
        <w:t>The Multipolar World Order</w:t>
      </w:r>
    </w:p>
    <w:p>
      <w:r>
        <w:t>STEVEN BARTLETT: And is the multipolar world a good thing or a bad thing, or is it just indifferent?</w:t>
      </w:r>
    </w:p>
    <w:p>
      <w:r>
        <w:t>KONSTANTIN KISIN: For whom?</w:t>
      </w:r>
    </w:p>
    <w:p>
      <w:r>
        <w:t>STEVEN BARTLETT: For, let’s do people living in Europe.</w:t>
      </w:r>
    </w:p>
    <w:p>
      <w:r>
        <w:t>KONSTANTIN KISIN: I think it’s likely to be a very bad thing for people living in Europe because we become less powerful, less wealthy, less relevant for the reasons we’ve already discussed. We could change it if we wanted to.</w:t>
      </w:r>
    </w:p>
    <w:p>
      <w:r>
        <w:t>STEVEN BARTLETT: How?</w:t>
      </w:r>
    </w:p>
    <w:p>
      <w:pPr>
        <w:pStyle w:val="Heading2"/>
      </w:pPr>
      <w:r>
        <w:t>The Path Forward for Britain</w:t>
      </w:r>
    </w:p>
    <w:p>
      <w:r>
        <w:t>KONSTANTIN KISIN: We could abandon our suicidal economic policy so we could have economic growth again, which would increase our share of GDP. We would make our people more prosperous. It would help to quell domestic unease, part of which has been created by mass immigration. People care about that more because they’re poorer. Right. If we were growing, then everybody’s a little bit happier.</w:t>
      </w:r>
    </w:p>
    <w:p>
      <w:r>
        <w:t>It’s like you move to LA, the sunshine is nice. Everybody’s a little bit happier. When you’re getting richer, everybody’s a little bit happier. So that’s one of them.</w:t>
      </w:r>
    </w:p>
    <w:p>
      <w:r>
        <w:t>The second one is you’ve got to recognize that the huge waves of immigration we have had have brought some positives. They’ve also brought a tremendous amount of cultural instability. People feel like their country is changing. They never voted for it. In fact, they repeatedly voted against it.</w:t>
      </w:r>
    </w:p>
    <w:p>
      <w:r>
        <w:t>So you have to arrest the sense that our country is ceasing to be one place, and instead we’re becoming different communities. Right? The this community, the that community. Instead, we’ve got to go to a place where we’re all British or we’re all American or we’re all French or whatever it is. We’ve got to integrate fully the people who’ve already arrived.</w:t>
      </w:r>
    </w:p>
    <w:p>
      <w:r>
        <w:t>And to do that, you have to make sure you don’t continue to have the same scale of inflows that we’ve had. You have to deal with illegal immigration. You have to stop that from happening, because that really affects how people feel about sense of fairness and a commitment and loyalty to their country.</w:t>
      </w:r>
    </w:p>
    <w:p>
      <w:r>
        <w:t>One of the reasons, if you talk to young people, they’ll say they’re disillusioned, they won’t fight for their country, et cetera, is they feel like, well, their country doesn’t care about them, is bringing in people that it’s paying to have a house. And so all the rest of it, while they can’t get on the property ladder. So you’ve got to deal with immigration as a whole package.</w:t>
      </w:r>
    </w:p>
    <w:p>
      <w:r>
        <w:t>Then you have to rebuild your military, you have to rebuild your military capacity. And then you have to understand the new world in which we live and really pick a team and say, which alliances are we going to nurture?</w:t>
      </w:r>
    </w:p>
    <w:p>
      <w:r>
        <w:t>In my opinion, the best thing Britain could do is to nurture the alliance with the United States to make itself relevant within that alliance in the ways that I’ve already talked about, and then join forces with the US and recognize that we have very similar interests in a lot of things. And if we were prepared to act like it, then we’d be in a much better place.</w:t>
      </w:r>
    </w:p>
    <w:p>
      <w:r>
        <w:t>And also, you got to have more kids, a lot more kids.</w:t>
      </w:r>
    </w:p>
    <w:p>
      <w:r>
        <w:t>STEVEN BARTLETT: Why?</w:t>
      </w:r>
    </w:p>
    <w:p>
      <w:pPr>
        <w:pStyle w:val="Heading2"/>
      </w:pPr>
      <w:r>
        <w:t>The Demographic Crisis</w:t>
      </w:r>
    </w:p>
    <w:p>
      <w:r>
        <w:t>KONSTANTIN KISIN: If you look at, forget about the moral kind of sensibilities and politically correct stuff about it, the more people you have, the more powerful you are compared to all other things being equal, right? A country with more people is more powerful than a country with fewer people. Just if everything else is the same.</w:t>
      </w:r>
    </w:p>
    <w:p>
      <w:r>
        <w:t>But more importantly, we’re in a demographic death spiral and this is one of the reasons we have had mass immigration. Politicians won’t tell you the honest truth of it, but the real reason is they keep bringing in hundreds of thousands of people is if they don’t, we will see the reality, which is that we’re getting poorer all the time.</w:t>
      </w:r>
    </w:p>
    <w:p>
      <w:r>
        <w:t>But if they bring in a mass of people from outside, they can say that the economy is growing not because it’s growing on a per capita basis, but because you’ve simply added more people to the population.</w:t>
      </w:r>
    </w:p>
    <w:p>
      <w:r>
        <w:t>And if this seems abstract, think about it like this. Let’s say you have, you have a family, you, your girlfriend and you’ve got two kids, right? And your total household income is £100,000 a year. Let’s say for the four of you. Now, let’s say you bring in your in-laws, they live in the same house, right? They don’t earn anything. Let’s say they own ten grand a year each.</w:t>
      </w:r>
    </w:p>
    <w:p>
      <w:r>
        <w:t>So now your household income is 120,000. So you’ve got richer, haven’t you? No. You’ve now got six people to spread that money over. And now you’re per person a lot poorer. That’s what British and European leaders have done so that they could pretend that we’re not getting poorer all the time. That’s why they’ve done it.</w:t>
      </w:r>
    </w:p>
    <w:p>
      <w:r>
        <w:t>This is what they say. “We need people to come and do the jobs.” That’s what they mean. They mean we need to bring in more people. So we can tell you the economy’s grown by 0.3% while you’ve been getting poorer. So you’ve got to address the economic side of this as well, of the demographic thing.</w:t>
      </w:r>
    </w:p>
    <w:p>
      <w:r>
        <w:t>And the third thing actually is societies with lots of kids are just much more dynamic than societies without them. You know, you get very stale when you’ve got too many older people. You need that young energy, that young blood, you need young people, you need children around, and then they will, of course, be the next generation that drive things forward. So you’ve got to have loads more, loads more kids.</w:t>
      </w:r>
    </w:p>
    <w:p>
      <w:r>
        <w:t>STEVEN BARTLETT: New Year always has a strange energy to it because people start talking about their goals, fresh starts and new habits. But the reality is that most people carry the same ideas they had last year into the new year. I’m guilty of that too. And they still don’t end up doing anything with them.</w:t>
      </w:r>
    </w:p>
    <w:p>
      <w:r>
        <w:t>And I get why starting something new, especially if it’s a business or a project, is overwhelming before you start. You’re looking for the perfect moment and to be the perfect version of yourself, when really what matters most is taking that first step.</w:t>
      </w:r>
    </w:p>
    <w:p>
      <w:r>
        <w:t>If you had an idea for a while, a product, a store, something you’ve been sitting on, our sponsor, Shopify, makes it easy to get started because you can build your store, sell on socials, take payments, use AI tools and manage everything all in one place. So 2026 is the year you finally back yourself.</w:t>
      </w:r>
    </w:p>
    <w:p>
      <w:r>
        <w:t>Go to shopify.co.uk/Bartlett and start selling. And you can sign up for a $1 per month trial right now too. Just go to shopify.co.uk/Bartlett. I promise you, you don’t need to have it all figured out. You just need to start.</w:t>
      </w:r>
    </w:p>
    <w:p>
      <w:r>
        <w:t>You know, every once in a while you come across a product that has such a huge impact on your life that you’d probably describe a game changer. And I would say for about 35 to 40% of my team, they would currently describe this product that I have in front of me called Ketone IQ, which you can get at ketone.com as a game changer.</w:t>
      </w:r>
    </w:p>
    <w:p>
      <w:r>
        <w:t>But the reason I became a co-owner of this company and the reason why they now are a sponsor of this podcast is because one day when I came to work, there was a box of this stuff sat on my desk. I had no idea what it was, Lily. And my team says that this company have been in touch.</w:t>
      </w:r>
    </w:p>
    <w:p>
      <w:r>
        <w:t>So I went upstairs, tried it and quite frankly, the rest is history in terms of my focus, my energy levels, how I feel, how I work, how productive I am. Game changer. So if you want to give it a try, visit ketone.com/stephen for 30% off. You’ll also get a free gift with your second shipment.</w:t>
      </w:r>
    </w:p>
    <w:p>
      <w:r>
        <w:t>And now you can find Ketone IQ at Target stores across the United States, where your first shot is completely free of charge.</w:t>
      </w:r>
    </w:p>
    <w:p>
      <w:r>
        <w:t>And what do you think of Keir Starmer and the way he’s leading the UK?</w:t>
      </w:r>
    </w:p>
    <w:p>
      <w:pPr>
        <w:pStyle w:val="Heading2"/>
      </w:pPr>
      <w:r>
        <w:t>Britain’s Business Climate Crisis</w:t>
      </w:r>
    </w:p>
    <w:p>
      <w:r>
        <w:t>KONSTANTIN KISIN: It’s very tempting. Always. We come back to the Biden Trump left right thing to put the blame on one specific person. I don’t think he’s doing a good job for the reasons that I told you. We’ve got the highest tax burden in peacetime history. So he’s driving business through the floor.</w:t>
      </w:r>
    </w:p>
    <w:p>
      <w:r>
        <w:t>I know that you will. You and I have never spoken about this, but I bet you could name 50 people off the top of your head who’ve left the UK to go to other places who run businesses. You’re nodding, right? For people listening. Well, why does that happen? Happening because the business climate here is not good. The taxes here are very high and also the quality of life here has declined.</w:t>
      </w:r>
    </w:p>
    <w:p>
      <w:r>
        <w:t>STEVEN BARTLETT: And generally, you know, I think maybe the first point you said about climate, there’s a pessimism.</w:t>
      </w:r>
    </w:p>
    <w:p>
      <w:r>
        <w:t>KONSTANTIN KISIN: Yes. Why is that? Why is that?</w:t>
      </w:r>
    </w:p>
    <w:p>
      <w:r>
        <w:t>STEVEN BARTLETT: It’s self-fulfilling.</w:t>
      </w:r>
    </w:p>
    <w:p>
      <w:r>
        <w:t>KONSTANTIN KISIN: Yes.</w:t>
      </w:r>
    </w:p>
    <w:p>
      <w:r>
        <w:t>STEVEN BARTLETT: It’s like a self-fulfilling pessimism where founders who are in my portfolio that I’ve invested in will come to me and say, hi, you know, we’ve just sold 10% of the business for 20 million and then the next sentence will be their escape plan. And that didn’t used to happen in 10 years ago.</w:t>
      </w:r>
    </w:p>
    <w:p>
      <w:r>
        <w:t>KONSTANTIN KISIN: And that’s because of government policy. That’s the only way that this happens. Right? Because if the government, A, keeps taxing you up to your eyeballs and B, keeps telling you that you are evil, which is what it does. Right. If you’re rich in Britain, you are evil. That’s the algorithm we have.</w:t>
      </w:r>
    </w:p>
    <w:p>
      <w:r>
        <w:t>And we treat successful people. We immediately assume that they’re privileged people. My pet theory is that this goes back to the landed gentry. The idea that in this country, if you were rich, there was a time when that was almost certainly because your dad was rich, or at least people thought that.</w:t>
      </w:r>
    </w:p>
    <w:p>
      <w:r>
        <w:t>And so this sense that if someone is successful economically, financially, it’s probably because they’ve benefited from some sort of ill-gotten privilege. It permeates everything.</w:t>
      </w:r>
    </w:p>
    <w:p>
      <w:r>
        <w:t>In America, people don’t feel that way. They go, “You’ve been successful because you’ve worked really hard and you’ve had a great idea. I’d love to learn from you. I’d love to be more like you.” In Britain we go, “You’ve been successful, you know, we got to tax you.”</w:t>
      </w:r>
    </w:p>
    <w:p>
      <w:r>
        <w:t>So if the government keeps taxing you and then telling you you’re a bad person while you pay the overwhelming share of the taxes in the country, it’s not a great place to be. You know, if I come home tonight and my wife says, “Yeah, you owe all the money but you’re a dick and I don’t like you.” And after a while you sort of go, “Well, if this isn’t working, I’ll go somewhere where I’m wanted.” Do you know what I mean?</w:t>
      </w:r>
    </w:p>
    <w:p>
      <w:r>
        <w:t>And I think that’s what’s happening to a lot of the most driven, the most talented, the most successful, the most creative people. And so we’re driving out the business, we’re driving out the entrepreneurs.</w:t>
      </w:r>
    </w:p>
    <w:p>
      <w:r>
        <w:t>Then on the industrial side of it, we talked about it before, net zero basically means that any energy-intensive business is completely unviable in Britain. And I’m sure you’ve seen this with AI and lots of other things. You go to where you can do your business, then on top of that you add regulation, particularly in Europe, which restrict your ability to do things again.</w:t>
      </w:r>
    </w:p>
    <w:p>
      <w:r>
        <w:t>So there’s this and it doesn’t have to be like that, it wasn’t like that in the 90s in this country there was a positive go-get-a business climate and you can do that again. You just have to have a leader who is willing to do that. And Starmer is the opposite of that.</w:t>
      </w:r>
    </w:p>
    <w:p>
      <w:r>
        <w:t>And part of the reason is that they simply can’t do anything about the fact that we are spending huge amounts of money keeping lots and lots of people trapped in welfare against, in many ways against their interests. And actually in some ways I would argue even against their will because, and I’ve made this point before, if you said you’re a very driven person, I’m a very driven person.</w:t>
      </w:r>
    </w:p>
    <w:p>
      <w:r>
        <w:t>But when I was in my early 20s, if you’d said to me, “You don’t need to work, you know, I know you’re feeling a bit depressed.” As I was in my early 20s, I wasn’t sure what I was doing with life. “You’re a bit depressed, you’re a bit anxious. I remember going to apply for a job and just sweating buckets because I was so anxious. Right, well, you’ve got anxiety, you’ve got depression, you can’t work. We’ll give you 20 grand a year and you can just, you know, we’ll write you off and you just sit home playing the PlayStation, smoke.”</w:t>
      </w:r>
    </w:p>
    <w:p>
      <w:r>
        <w:t>I would have taken that. Most people would have taken that. And that’s the position we have put a lot of our young people in. We just write them off, we give them benefits and we forget about them.</w:t>
      </w:r>
    </w:p>
    <w:p>
      <w:r>
        <w:t>And that welfare bill has become unsustainable, but it’s also uncuttable. The Labour government tried to cut it, they tried to reform welfare and their own backbenchers revolted and they caved and they said, “No, no, no, we’re not going to reform welfare, we’re going to tax the rich because the rich don’t pay enough tax.”</w:t>
      </w:r>
    </w:p>
    <w:p>
      <w:r>
        <w:t>When in the reality, I think maybe look this up, 10%. The top 10% of taxpayers in this country pay, I think more than half of all the tax. Probably significantly more than half of all the tax. But look it up. I think the top 1% pay 33% of all the tax. Fact check me on this.</w:t>
      </w:r>
    </w:p>
    <w:p>
      <w:pPr>
        <w:pStyle w:val="Heading2"/>
      </w:pPr>
      <w:r>
        <w:t>The Tax Burden Reality</w:t>
      </w:r>
    </w:p>
    <w:p>
      <w:r>
        <w:t>STEVEN BARTLETT: Okay, so the top 10% of taxpayers pay 60% of all income tax.</w:t>
      </w:r>
    </w:p>
    <w:p>
      <w:r>
        <w:t>KONSTANTIN KISIN: Yeah. And also, what’s the other one? The capital gains as well? Well, if you look up capital gains, it’s basically the same. So if you put those two together, which is basically what we pay on earning, the top 10% pay 60% of it.</w:t>
      </w:r>
    </w:p>
    <w:p>
      <w:r>
        <w:t>So what happens when you chase out those people, which is what we’re doing, what happens to your tax base? You get less and less tax. That means you have to tax the people who haven’t left yet more and more in order to pay people who are not, who are net consumers of tax revenues.</w:t>
      </w:r>
    </w:p>
    <w:p>
      <w:r>
        <w:t>STEVEN BARTLETT: According to HM Revenue and Customs data in the UK, the top 1% pay 30% of all income.</w:t>
      </w:r>
    </w:p>
    <w:p>
      <w:r>
        <w:t>KONSTANTIN KISIN: I said 33, so. 30. Yeah, yeah. So what happens when you say that 1% are evil and they must pay more? 1% pay 30% of all the tax.</w:t>
      </w:r>
    </w:p>
    <w:p>
      <w:pPr>
        <w:pStyle w:val="Heading2"/>
      </w:pPr>
      <w:r>
        <w:t>The Cost of Losing Wealth Creators</w:t>
      </w:r>
    </w:p>
    <w:p>
      <w:r>
        <w:t>STEVEN BARTLETT: It’s funny, I’m quite a torn person on this subject because I represent kind of two sides of this argument. The first side of the argument, I just have this sort of visceral memory of being sat at my desk in Moss Side with these bailiff letters on my right, the smashed up laptop on my left, knowing that I had no way of eating that day and thinking, oh, I need, you know what I need to do? There’s this thing called job seekers allowance and I was messing with the art. Do I join it? Because right now I’m scavenging for pound coins to see if I can buy some Chinese from Yong Dar takeaway.</w:t>
      </w:r>
    </w:p>
    <w:p>
      <w:r>
        <w:t>And I printed off the forms and the forms were there in front of me on the desk to apply for job seekers allowance when I was maybe 18 years old, roughly that age, 18, 19 years old. And because I got so close, I have this huge amount of empathy for people that get to that point.</w:t>
      </w:r>
    </w:p>
    <w:p>
      <w:r>
        <w:t>And then on the other side, because I’m now in a different world and I am around entrepreneurs so much who are so, so frequently telling me their escape plan from the UK that I feel the need to let the average, the normal person that’s listening to this podcast that maybe doesn’t have access to entrepreneurs or the inside conversations that I have with entrepreneurs know that when people come on the show and tell you that rich people will leave, it is my experience that rich people leave.</w:t>
      </w:r>
    </w:p>
    <w:p>
      <w:r>
        <w:t>And because there is an argument, ongoing argument, no, they won’t leave. And that people point at different things. No, no, they leave, they leave. I mean, we just saw Revolut, which is one of the most successful companies emerge from the UK in recent times. It’s probably going to be worth 100 billion. The founder left. Yeah, I think it’s Dubai or something. It’s gone to.</w:t>
      </w:r>
    </w:p>
    <w:p>
      <w:r>
        <w:t>KONSTANTIN KISIN: And people say, well, Britain can’t compete with a zero tax environment. We don’t need to compete with the zero tax environment. People want to live in Britain still. You just have to stop clobbering over them over the head and calling them evil. Right, yeah.</w:t>
      </w:r>
    </w:p>
    <w:p>
      <w:r>
        <w:t>Now look, you know, I can give you a sob story as well. When I was at university, I had to stop university because I couldn’t pay for it. I slept on the street in a park, blah, blah, blah, blah, blah. Empathy for days for people who are in that position. And there are lots of people, by the way, and this is important to say, Steven, who are not in your position. They’re not super talented, they’re not predisposed to success, they’re not as hard working and motivated as you. For whatever reason, many people are disabled. Many people have all sorts of other issues and of course we’ve got to help them.</w:t>
      </w:r>
    </w:p>
    <w:p>
      <w:r>
        <w:t>But what we have done is trapped now hundreds of thousands if not millions of people who could be working and have meaning and purpose in their life on welfare. And we’re not helping them get off it because it’s much easier to give them a payout and forget about them. That’s what’s happening. And so, you know, I’ve had these views since before I was in any way successful. I just looked at what works.</w:t>
      </w:r>
    </w:p>
    <w:p>
      <w:r>
        <w:t>And when we talk about rich people leaving, the thing is, I don’t care about rich people leaving. People who have a lot of money leaving is not really an issue for me. What’s an issue for me is people who are going to create wealth leaving.</w:t>
      </w:r>
    </w:p>
    <w:p>
      <w:pPr>
        <w:pStyle w:val="Heading2"/>
      </w:pPr>
      <w:r>
        <w:t>The Three Billion Pound Question</w:t>
      </w:r>
    </w:p>
    <w:p>
      <w:r>
        <w:t>STEVEN BARTLETT: On that point, the founder of Revolut leaving UK, Nik Storonsky I think his name is, estimates say, credible reports say that because he’s leaving, there’s going to be a 3 billion pound potential loss of capital gains tax that he would have paid had he not absconded to the UAE.</w:t>
      </w:r>
    </w:p>
    <w:p>
      <w:r>
        <w:t>Now, to put this into more stark terms, what that means, I then did some research and I was looking at how many people it would take to pay that 3 billion, how many average taxpayers it would take to pay that 3 billion that we lose by him leaving. And it says roughly 450,000 average UK taxpayers. Because the average UK taxpayer pays about 7,000 to 7,500 pounds a year.</w:t>
      </w:r>
    </w:p>
    <w:p>
      <w:r>
        <w:t>So very simple math, 3 billion divided by 7,000 equals 430,000 people. So in plain English, that billionaire’s potential tax bill is equal to the entire income tax of a mid-sized UK city for one year because that person decided to leave.</w:t>
      </w:r>
    </w:p>
    <w:p>
      <w:r>
        <w:t>KONSTANTIN KISIN: Congratulations, you taxed the rich. Congratulations. Now half a million people have to pay more tax. Well done. That’s what we’re doing. And because it’s become a moral argument, because the rich are evil in our mentality, people don’t hear this point at all. It just totally goes over their head. They go, you know, but the rich are evil, they must pay more tax. And you go, even if I agreed with you, it still doesn’t work in practice. So if something is not working in practice, why would you keep doing it?</w:t>
      </w:r>
    </w:p>
    <w:p>
      <w:r>
        <w:t>STEVEN BARTLETT: I think as well, you know, one of your other points was around what the UK has to offer them. And I think if the UK was really growth focused and you know, the energy point you made, energy was cheaper here, then that equation that these founders are making, whether to stay or to leave would tilt a little bit further in our direction. So it’s super, it’s so difficult.</w:t>
      </w:r>
    </w:p>
    <w:p>
      <w:r>
        <w:t>KONSTANTIN KISIN: And no disrespect to Dubai, but most people don’t want to have to live in Dubai.</w:t>
      </w:r>
    </w:p>
    <w:p>
      <w:r>
        <w:t>STEVEN BARTLETT: I think the UK is a lovely—</w:t>
      </w:r>
    </w:p>
    <w:p>
      <w:r>
        <w:t>KONSTANTIN KISIN: Honestly, that’s what I mean. And I say this with, there’s lots of great, appealing things about Dubai, but if you dealt with prime in the UK and you had a growth focused mindset, you had a tax climate that encouraged people to start businesses and employ people, we wouldn’t be losing these people and we shouldn’t be losing these people.</w:t>
      </w:r>
    </w:p>
    <w:p>
      <w:r>
        <w:t>They are the people who will create the wealth of the future and they should be doing it here. They should be founding and keeping their businesses here. And if you did that, then you start to turn the whole thing we’ve been talking about around. Because ultimately everything is about economics in this sense. The military is about economics. It’s about, do you have the resources to have a strong military? We don’t. So we don’t.</w:t>
      </w:r>
    </w:p>
    <w:p>
      <w:pPr>
        <w:pStyle w:val="Heading2"/>
      </w:pPr>
      <w:r>
        <w:t>What Kind of Leader Does Britain Need?</w:t>
      </w:r>
    </w:p>
    <w:p>
      <w:r>
        <w:t>STEVEN BARTLETT: So which leader do we need again?</w:t>
      </w:r>
    </w:p>
    <w:p>
      <w:r>
        <w:t>KONSTANTIN KISIN: I don’t like getting into the personalities side of things, but what you need is someone who understands how the economy works.</w:t>
      </w:r>
    </w:p>
    <w:p>
      <w:r>
        <w:t>STEVEN BARTLETT: Why don’t you like getting into the personality side of things?</w:t>
      </w:r>
    </w:p>
    <w:p>
      <w:r>
        <w:t>KONSTANTIN KISIN: Because what happens when, if I give you a name, then immediately people say, oh, he’s one of them. Right. I am not one of them, of any them. I’m just telling you what the policies are that I think would work for our country.</w:t>
      </w:r>
    </w:p>
    <w:p>
      <w:r>
        <w:t>If Keir Starmer tomorrow came on your show and said, “Steven, I’m here to announce a great British transformation. We’re going to cut business taxes, we’re going to get rid of net zero, we’re going to make sure that we have the cheapest energy in the world for our businesses to grow and thrive. We’re going to have a strong, capable military. And by the way, I’ve just hired 50,000 new police officers to deal with all the ridiculous amounts of street crime we’ve got in London.” Sign me up. I’m all, Keir Starmer, ride or die. Right.</w:t>
      </w:r>
    </w:p>
    <w:p>
      <w:r>
        <w:t>But that’s probably not going to happen. That’s probably not going to happen with any of the other leaders that we have. So I’m here telling you what I think the right policies are. And if there’s a leader who advocates for those policies, that’s the sort of leader that I will support.</w:t>
      </w:r>
    </w:p>
    <w:p>
      <w:r>
        <w:t>STEVEN BARTLETT: Only 18% of Britons view Keir Starmer positively.</w:t>
      </w:r>
    </w:p>
    <w:p>
      <w:r>
        <w:t>KONSTANTIN KISIN: Yeah.</w:t>
      </w:r>
    </w:p>
    <w:p>
      <w:r>
        <w:t>STEVEN BARTLETT: With around 65 to 72% holding an unfavourable opinion.</w:t>
      </w:r>
    </w:p>
    <w:p>
      <w:r>
        <w:t>KONSTANTIN KISIN: You’re desperate for me to slag off Keir Starmer. I’m happy to do it.</w:t>
      </w:r>
    </w:p>
    <w:p>
      <w:r>
        <w:t>STEVEN BARTLETT: No, no, I’m actually not. I’m actually not. Do you know what, do you know what my opinion of Keir Starmer? Probably a really nice person.</w:t>
      </w:r>
    </w:p>
    <w:p>
      <w:r>
        <w:t>KONSTANTIN KISIN: Probably.</w:t>
      </w:r>
    </w:p>
    <w:p>
      <w:r>
        <w:t>STEVEN BARTLETT: Probably a really nice person.</w:t>
      </w:r>
    </w:p>
    <w:p>
      <w:r>
        <w:t>KONSTANTIN KISIN: Yeah. I don’t really care how nice he is. And that’s my attitude to all politicians. Yes. I care about whether they’re going to do things that are good and good for our country. From what I know, he’s probably, he strikes me as a very well intentioned, probably fairly competent person. But what he’s doing is completely wrong.</w:t>
      </w:r>
    </w:p>
    <w:p>
      <w:r>
        <w:t>The only reason I don’t like to go in on him is I think he’s useless. I do. I also don’t think it’s fair to lay the blame for everything that’s happening at his feet. The Conservatives were useless before that. The Lib Dems and the Conservatives were useless before that. The Labour Party under Blair were actually not useless. They were really, really good at doing terrible things to the country. They were very competent at doing that.</w:t>
      </w:r>
    </w:p>
    <w:p>
      <w:r>
        <w:t>So what we have had, for now onto three decades, is terrible leadership that’s taken us in completely the wrong direction.</w:t>
      </w:r>
    </w:p>
    <w:p>
      <w:pPr>
        <w:pStyle w:val="Heading2"/>
      </w:pPr>
      <w:r>
        <w:t>The Unpopularity Problem</w:t>
      </w:r>
    </w:p>
    <w:p>
      <w:r>
        <w:t>STEVEN BARTLETT: I have to cite the statistics around his favorability or popularity because it puts everything you’re saying in context, which is these ideas aren’t popular. No polling has shown that Starmer’s approval among the British public is the weakest of any recent UK Prime Minister, with dissatisfaction levels on some trackers showing him to be below most predecessors, even in the Labour government. So that’s the weird part, because it doesn’t seem to be working to drive favorability either.</w:t>
      </w:r>
    </w:p>
    <w:p>
      <w:r>
        <w:t>KONSTANTIN KISIN: No, but this is why I’m saying focusing on him individually isn’t helpful, actually, and this is not to argue with you unnecessarily. If you put Kemi Badenoch in his place, you’d have the same favorability ratings.</w:t>
      </w:r>
    </w:p>
    <w:p>
      <w:r>
        <w:t>STEVEN BARTLETT: Really? Even though she has different ideas?</w:t>
      </w:r>
    </w:p>
    <w:p>
      <w:r>
        <w:t>KONSTANTIN KISIN: Does she?</w:t>
      </w:r>
    </w:p>
    <w:p>
      <w:r>
        <w:t>STEVEN BARTLETT: I don’t know. You tell me.</w:t>
      </w:r>
    </w:p>
    <w:p>
      <w:r>
        <w:t>KONSTANTIN KISIN: She has some different ideas. I mean, the Conservative Party’s gone a long way to changing their policy on things like net zero, right? But while they were in power, they were doing all the same stuff. They were arresting people for tweets. They were driving the economy into the ground with this green lunacy. They were the ones that oversaw the decline of our military.</w:t>
      </w:r>
    </w:p>
    <w:p>
      <w:r>
        <w:t>So in some ways, the personality conversation is really not that important here. What’s important is a gigantic paradigm shift needs to happen to our attitude, to everything. And one of them is dealing with unaffordable welfare. The Tories didn’t do that. Labour aren’t doing it. I actually thought Labour had the better shot because at least people wouldn’t say Labour are evil and they hate poor people. That’s what they say.</w:t>
      </w:r>
    </w:p>
    <w:p>
      <w:r>
        <w:t>When the Tories tried to cut welfare, when Labour tried to cut welfare, I didn’t think that would happen, but they just caved to their own backbench. And maybe they had to for political reasons, but you just have to. The shift that needs to happen in Britain is not political, ethical, it’s cultural. We have to change the mindset that we have as a country around these things.</w:t>
      </w:r>
    </w:p>
    <w:p>
      <w:pPr>
        <w:pStyle w:val="Heading2"/>
      </w:pPr>
      <w:r>
        <w:t>The Challenge of Cultural Change</w:t>
      </w:r>
    </w:p>
    <w:p>
      <w:r>
        <w:t>STEVEN BARTLETT: Cultural transitions are very, very, very hard. And I say that from the perspective as a business owner. Yeah, if you tried to get me to change when I had a lot of people so say, you know, I remember in my German office back in the day in social change, German office, we had 100, 150 people, very, very different culture to the UK. So I thought naively, as a 23, 24 year old, I could fly there and change the culture of the Berlin office. How dumb was I?</w:t>
      </w:r>
    </w:p>
    <w:p>
      <w:r>
        <w:t>KONSTANTIN KISIN: This is not how we do things.</w:t>
      </w:r>
    </w:p>
    <w:p>
      <w:r>
        <w:t>STEVEN BARTLETT: I could not change, I could not change the culture of the German, the Berlin office. So I think about a country changing the culture of a country.</w:t>
      </w:r>
    </w:p>
    <w:p>
      <w:r>
        <w:t>KONSTANTIN KISIN: That’s why I’m what I call an accelerationist.</w:t>
      </w:r>
    </w:p>
    <w:p>
      <w:r>
        <w:t>STEVEN BARTLETT: What does that mean?</w:t>
      </w:r>
    </w:p>
    <w:p>
      <w:r>
        <w:t>KONSTANTIN KISIN: It means that I believe that the only thing, the only way that these things will truly fundamentally get better is when they get really, really bad first.</w:t>
      </w:r>
    </w:p>
    <w:p>
      <w:r>
        <w:t>STEVEN BARTLETT: So you think it’s going to get really, really bad.</w:t>
      </w:r>
    </w:p>
    <w:p>
      <w:pPr>
        <w:pStyle w:val="Heading2"/>
      </w:pPr>
      <w:r>
        <w:t>The Culture Shift and Net Zero Reality</w:t>
      </w:r>
    </w:p>
    <w:p>
      <w:r>
        <w:t>KONSTANTIN KISIN: The only way to change the culture is for people to understand what’s actually happening so that they can’t pretend the things that are happening are not happening. And that’s what’s happening at the moment.</w:t>
      </w:r>
    </w:p>
    <w:p>
      <w:r>
        <w:t>Most people don’t yet quite know that they’re poorer today than they were 20 years ago. Most people still think that we are saving the planet when we reduce Britain’s carbon emissions from 2% to 1.9% of global carbon emissions.</w:t>
      </w:r>
    </w:p>
    <w:p>
      <w:r>
        <w:t>While in fact we’re not even doing that. We’re taking our carbon emissions and we’re sending them to India and China and then shipping back the stuff they make for us in a dirtier way on big tankers which actually consume more dirty fuel. And we’re actually ending up increasing our CO2 output, not reducing it.</w:t>
      </w:r>
    </w:p>
    <w:p>
      <w:r>
        <w:t>Most people don’t know that, but when they feel it in their pocket, when they feel like we’re having a fiscal crisis, when they feel like they really can’t afford their life anymore, that’s when they’re going to start to ask some of these questions.</w:t>
      </w:r>
    </w:p>
    <w:p>
      <w:r>
        <w:t>Actually, the narrative on net zero is shifting. Almost nobody other than the government in this country still believes in the idea of net zero, right? Because it’s moving quite quickly in that direction. And on lots of other things it will happen when things get much more difficult for ordinary people. Sadly, I don’t want that to happen, but I think it’s the only way things get better.</w:t>
      </w:r>
    </w:p>
    <w:p>
      <w:r>
        <w:t>STEVEN BARTLETT: But on the subject of global warming, it’s scientific fact that the climate is changing unfavourably.</w:t>
      </w:r>
    </w:p>
    <w:p>
      <w:r>
        <w:t>KONSTANTIN KISIN: What do you mean by unfavourably?</w:t>
      </w:r>
    </w:p>
    <w:p>
      <w:r>
        <w:t>STEVEN BARTLETT: Well, you know, scientists talk about the poles melting and how that will have big impact on third world nations and how that’ll be a net negative for the planet because then you’ll see more migration, you’ll see more sort of natural disasters and those kinds of things.</w:t>
      </w:r>
    </w:p>
    <w:p>
      <w:r>
        <w:t>KONSTANTIN KISIN: Well, let’s not argue about that because neither of us is a climate scientist, but let’s accept that for the sake of argument. How is outsourcing our carbon emissions to other countries while destroying our economy making that better?</w:t>
      </w:r>
    </w:p>
    <w:p>
      <w:r>
        <w:t>STEVEN BARTLETT: It’s not.</w:t>
      </w:r>
    </w:p>
    <w:p>
      <w:r>
        <w:t>KONSTANTIN KISIN: It’s not, right. And that’s all I’m saying. All I’m saying is we are pretending to be saving the planet when we’re not saving the planet, while also destroying our economy, while also making sure that pensioners in this country die every winter because they can’t afford to pay the heating bills that they need to pay to stay warm in what is a first world country.</w:t>
      </w:r>
    </w:p>
    <w:p>
      <w:r>
        <w:t>That’s what’s happening, and it’s happening because of government policy. So we are not saving the planet by killing pensioners. I’m not in favour of killing pensioners.</w:t>
      </w:r>
    </w:p>
    <w:p>
      <w:pPr>
        <w:pStyle w:val="Heading2"/>
      </w:pPr>
      <w:r>
        <w:t>Politics and Influence</w:t>
      </w:r>
    </w:p>
    <w:p>
      <w:r>
        <w:t>STEVEN BARTLETT: Have you ever thought about going into politics? Are you eligible?</w:t>
      </w:r>
    </w:p>
    <w:p>
      <w:r>
        <w:t>KONSTANTIN KISIN: Eligible? Yes. Have I ever thought about it? No. People offer me to go into politics regularly, but it’s not my game.</w:t>
      </w:r>
    </w:p>
    <w:p>
      <w:r>
        <w:t>STEVEN BARTLETT: Why? You know, when you talked about your mission, it seems very aligned with going into politics.</w:t>
      </w:r>
    </w:p>
    <w:p>
      <w:r>
        <w:t>KONSTANTIN KISIN: I feel I have way more influence doing what I do now than being, I don’t know, Prime Minister.</w:t>
      </w:r>
    </w:p>
    <w:p>
      <w:r>
        <w:t>STEVEN BARTLETT: Well, that’s extremely unlikely.</w:t>
      </w:r>
    </w:p>
    <w:p>
      <w:r>
        <w:t>KONSTANTIN KISIN: Than being the MP for the whatever-on-sea who gets one chance to ask a question of Prime Minister? No, no, no, no, no. I get to speak to way more people and to persuade more people and to articulate ideas in a much more unfiltered sense. And I think that’s really important in the modern climate.</w:t>
      </w:r>
    </w:p>
    <w:p>
      <w:r>
        <w:t>What happens when you become a politician is you start having to talk the party line and then you suddenly don’t quite follow what you actually believe. Now you have to adjust and you have to say, well, you know, the party believes this. Well, I’m not interested in speaking for the party. I’m interested in describing things in reality as I see them. And then if there are politicians who want to take that on, that’s their job.</w:t>
      </w:r>
    </w:p>
    <w:p>
      <w:r>
        <w:t>I just don’t have the temperament for it either. I’m much more interested in the truth than I am in getting along with people, coalition building, caring about potholes, you know, all of this other stuff.</w:t>
      </w:r>
    </w:p>
    <w:p>
      <w:pPr>
        <w:pStyle w:val="Heading2"/>
      </w:pPr>
      <w:r>
        <w:t>Winners in a Multipolar World</w:t>
      </w:r>
    </w:p>
    <w:p>
      <w:r>
        <w:t>STEVEN BARTLETT: In this multipolar world, this is how we got to the subject. I asked you who would benefit and is it a good thing?</w:t>
      </w:r>
    </w:p>
    <w:p>
      <w:r>
        <w:t>KONSTANTIN KISIN: Yeah.</w:t>
      </w:r>
    </w:p>
    <w:p>
      <w:r>
        <w:t>STEVEN BARTLETT: And then I asked you, is it a good thing for Europe? And you said no.</w:t>
      </w:r>
    </w:p>
    <w:p>
      <w:r>
        <w:t>KONSTANTIN KISIN: Yeah.</w:t>
      </w:r>
    </w:p>
    <w:p>
      <w:r>
        <w:t>STEVEN BARTLETT: Who is it a good thing for?</w:t>
      </w:r>
    </w:p>
    <w:p>
      <w:r>
        <w:t>KONSTANTIN KISIN: China. Because they get to do whatever that is, they’re much less restrained by the US. It’s good for India, same reasons. Is it good for Russia? We’ll find out. Possibly.</w:t>
      </w:r>
    </w:p>
    <w:p>
      <w:r>
        <w:t>For America, yes and no. I think that is more complicated. I think America will be able to get what it wants in that world, but it’s probably going to find itself in a lot more confrontations internationally and that will obviously be a drain on its resources and its energy.</w:t>
      </w:r>
    </w:p>
    <w:p>
      <w:pPr>
        <w:pStyle w:val="Heading2"/>
      </w:pPr>
      <w:r>
        <w:t>Historical Patterns of Multipolarity</w:t>
      </w:r>
    </w:p>
    <w:p>
      <w:r>
        <w:t>STEVEN BARTLETT: Have we ever been in a multipolar world through history?</w:t>
      </w:r>
    </w:p>
    <w:p>
      <w:r>
        <w:t>KONSTANTIN KISIN: Well, yeah, loads of times.</w:t>
      </w:r>
    </w:p>
    <w:p>
      <w:r>
        <w:t>STEVEN BARTLETT: What happened next?</w:t>
      </w:r>
    </w:p>
    <w:p>
      <w:r>
        <w:t>KONSTANTIN KISIN: A friend of mine, very good friend of mine, gave me “The History of the English Speaking Peoples” by Winston Churchill and it talks about the history of this country of England in particular. And basically you go from strong ruler and then he has no heir, you have a period of weakness and what happens? There’s a big power struggle over the throne, over power.</w:t>
      </w:r>
    </w:p>
    <w:p>
      <w:r>
        <w:t>This is what’s going to happen. You are going to see more instability, more violence, more attempts to fight for dominance in the world. It’s going to be a much more unstable period of time, unfortunately. It’s one of the reasons I’ve been so passionate about trying to say let’s not allow this to happen.</w:t>
      </w:r>
    </w:p>
    <w:p>
      <w:r>
        <w:t>STEVEN BARTLETT: Instability in terms of war, in terms of…</w:t>
      </w:r>
    </w:p>
    <w:p>
      <w:r>
        <w:t>KONSTANTIN KISIN: In terms of war, in terms of conflict, in terms of people trying to redraw maps, in terms of people trying to get access to resources that otherwise would have been considered unchallengeable, etc. Yeah.</w:t>
      </w:r>
    </w:p>
    <w:p>
      <w:r>
        <w:t>STEVEN BARTLETT: I was looking back through history and I was asking the question, has there been a multipolar world before? And there’s these moments through history: 5th century BC with ancient Greece, 19th century Europe between 1815 and 1914, the Warring States of China in 475 BC.</w:t>
      </w:r>
    </w:p>
    <w:p>
      <w:r>
        <w:t>And then my next question was, what happens next? And the short answer is more friction, less restraint, higher risk. Realistically, the first thing that happens is rules weaken, which I guess is kind of what we’re seeing at the moment with this whole idea of international law.</w:t>
      </w:r>
    </w:p>
    <w:p>
      <w:r>
        <w:t>Regional wars begin, not one big war. Arms races accelerate, some alliances harden, economic fragmentation, domestic pressure rises. So higher defence spending, higher taxes, etc., lower growth. And the three end games history keeps showing that we have: manage chaos, major war and reset, and then a new hegemon emerges.</w:t>
      </w:r>
    </w:p>
    <w:p>
      <w:r>
        <w:t>KONSTANTIN KISIN: Yes.</w:t>
      </w:r>
    </w:p>
    <w:p>
      <w:r>
        <w:t>STEVEN BARTLETT: What the heck does that mean?</w:t>
      </w:r>
    </w:p>
    <w:p>
      <w:r>
        <w:t>KONSTANTIN KISIN: Hegemon is the one dominant power that in the same way that the US had that moment between 1991 and recently when it was the only undisputed power in the world.</w:t>
      </w:r>
    </w:p>
    <w:p>
      <w:r>
        <w:t>STEVEN BARTLETT: Do you agree with that pattern of events?</w:t>
      </w:r>
    </w:p>
    <w:p>
      <w:r>
        <w:t>KONSTANTIN KISIN: Well, I was going to say you sort of make it look like I’ve got all my ideas from AI but yeah. But this is the thing, before we started, I said to you, Steven, do me one favour, don’t present me as an expert because I’m just a guy thinking from first principles and explaining the basics as I understand them.</w:t>
      </w:r>
    </w:p>
    <w:p>
      <w:r>
        <w:t>All of this is common sense because ultimately it comes back to human nature, right? We are a tribal, competitive species. That’s what we are. So when there isn’t a dominant force that everyone respects and accepts as the leader, what happens every single time when you have a power vacuum, you have a power struggle.</w:t>
      </w:r>
    </w:p>
    <w:p>
      <w:r>
        <w:t>That’s what we are seeing and that’s what you’re going to see. It’s human nature. It’s not about knowing geopolitics and having studied international theory for 40 years, it’s just basic human nature. When there is a dispute about who the leader is, that always creates the thing that AI just told you.</w:t>
      </w:r>
    </w:p>
    <w:p>
      <w:pPr>
        <w:pStyle w:val="Heading2"/>
      </w:pPr>
      <w:r>
        <w:t>Nuclear Weapons and the Future</w:t>
      </w:r>
    </w:p>
    <w:p>
      <w:r>
        <w:t>STEVEN BARTLETT: Well, the next step in that is a power struggle. There’s never been a nuclear…</w:t>
      </w:r>
    </w:p>
    <w:p>
      <w:r>
        <w:t>KONSTANTIN KISIN: Right. And nuclear weapons have been the great force for peace. We had the great historian from “The Rest is History,” Dominic Sandbrook, on the show and I asked him about this and he said, yeah, I mean, nuclear weapons is why we haven’t had a major war. And it’s maybe the one thing that will constrain our ability to have a major war. It’s one possibility. It’s also the great risk.</w:t>
      </w:r>
    </w:p>
    <w:p>
      <w:r>
        <w:t>STEVEN BARTLETT: Maybe this is where the cycle ends because of nuclear weapons is what you’re saying.</w:t>
      </w:r>
    </w:p>
    <w:p>
      <w:r>
        <w:t>KONSTANTIN KISIN: Yeah, I am hopeful on that front, actually. I am hopeful that human beings, ultimately the instinct for self-preservation is so strong that we do not go there. I think that’s by far and away the most likely scenario. But of course it is something that humans have to reckon with and we have to be very, very careful.</w:t>
      </w:r>
    </w:p>
    <w:p>
      <w:r>
        <w:t>Things more. And by the way, nuclear weapons may not be the most powerful weapons that exist in the world 20 years from now.</w:t>
      </w:r>
    </w:p>
    <w:p>
      <w:pPr>
        <w:pStyle w:val="Heading2"/>
      </w:pPr>
      <w:r>
        <w:t>Leadership and Weakness</w:t>
      </w:r>
    </w:p>
    <w:p>
      <w:r>
        <w:t>STEVEN BARTLETT: In such a world, and I know you don’t like it being about individuals, but Trump is a certain type of leader, you know, quite unapologetic in what he says. I think he’s got even more unapologetic because he only has a couple of years left and he can’t be reelected because of the laws.</w:t>
      </w:r>
    </w:p>
    <w:p>
      <w:r>
        <w:t>Are you concerned that if a different type of leader arrived into power in the US, maybe someone who China and Russia thought was less likely to send the jets in at night-time and bomb nuclear bunkers or snatch a president from their house, would that be a risk for the West, in your view?</w:t>
      </w:r>
    </w:p>
    <w:p>
      <w:r>
        <w:t>KONSTANTIN KISIN: Massive.</w:t>
      </w:r>
    </w:p>
    <w:p>
      <w:r>
        <w:t>STEVEN BARTLETT: So do you think…</w:t>
      </w:r>
    </w:p>
    <w:p>
      <w:r>
        <w:t>KONSTANTIN KISIN: But that’s how we got here. This is why that withdrawal from Afghanistan, embarrassing as it was, is exactly how you get everything else. It’s just one symptom of people thinking. We talked about October 7th. We talked about the invasion of Ukraine, right? That’s what happens when they see weakness. This is what happens.</w:t>
      </w:r>
    </w:p>
    <w:p>
      <w:r>
        <w:t>I remember, you know, it’s kind of funny. It shows the cultural differences between the Russian mindset and the Western mindset, because “The Jungle Book” that we had in the Soviet Union is very different to the one that you see that you guys had here. Did you see “The Jungle Book”? You know, the original “Jungle Book”?</w:t>
      </w:r>
    </w:p>
    <w:p>
      <w:r>
        <w:t>STEVEN BARTLETT: The Disney one?</w:t>
      </w:r>
    </w:p>
    <w:p>
      <w:r>
        <w:t>KONSTANTIN KISIN: Yeah, yeah, yeah. You know, it’s all… You should probably say where you come from.</w:t>
      </w:r>
    </w:p>
    <w:p>
      <w:r>
        <w:t>STEVEN BARTLETT: Because I’m from the Soviet Union. I was born there.</w:t>
      </w:r>
    </w:p>
    <w:p>
      <w:r>
        <w:t>KONSTANTIN KISIN: And your father, you’ve got mother and father that are Ukrainian and Russian.</w:t>
      </w:r>
    </w:p>
    <w:p>
      <w:pPr>
        <w:pStyle w:val="Heading2"/>
      </w:pPr>
      <w:r>
        <w:t>The Soviet Jungle Book and Leadership</w:t>
      </w:r>
    </w:p>
    <w:p>
      <w:r>
        <w:t>KONSTANTIN KISIN: Yeah, basically, yeah. So the Soviet Jungle Book adaptation, very different. And there’s this one of the opening scenes is Akela, who is the lead wolf. He’s the wolf, the leader of the wolf pack. They’re on a hunt and he, they’re hunting and he’s supposed to grab the animal and he misses.</w:t>
      </w:r>
    </w:p>
    <w:p>
      <w:r>
        <w:t>And suddenly the cry goes around the jungle: “Akela missed.” And everybody knows what that means. Everybody knows when the leader shows weakness and fails, that’s the moment when everything goes to shit. And there’s a power struggle for his role because he’s no longer top dog. It’s really as simple as that.</w:t>
      </w:r>
    </w:p>
    <w:p>
      <w:r>
        <w:t>STEVEN BARTLETT: So do you think Trump’s a good thing for the West?</w:t>
      </w:r>
    </w:p>
    <w:p>
      <w:r>
        <w:t>KONSTANTIN KISIN: Trump is a good thing for America. I think what he’s done by virtue of his behavior is he’s exposed the weakness of Europe, and there is a cleave now happening between Europe and America. And to that extent, I think it could be a good thing for Europe.</w:t>
      </w:r>
    </w:p>
    <w:p>
      <w:r>
        <w:t>If Europe gets its act together and says, actually, we’ve got to wake up from the nightmare that we’ve created for ourselves and start acting differently. If that happens, it will also be a good thing for the West. That is not what’s happening right now. It’s going in the exact opposite direction.</w:t>
      </w:r>
    </w:p>
    <w:p>
      <w:r>
        <w:t>STEVEN BARTLETT: What would it take for you to leave the UK?</w:t>
      </w:r>
    </w:p>
    <w:p>
      <w:r>
        <w:t>KONSTANTIN KISIN: Well, look, everybody gets job opportunities and stuff goes for a year or two somewhere. That could happen in any circumstance. If you mean, like, for me to say I’m leaving Britain, never coming back, I think it would have to be clear at the next election that Britain is actually going further down the path that we’re on.</w:t>
      </w:r>
    </w:p>
    <w:p>
      <w:r>
        <w:t>So two or three years from now, I’d have to conclude that there’s actually no, there’s no way we’re coming back. It’s over. And that’s happened to great countries and great civilizations in history. If that’s what happens, then I don’t see why I should doom my children to living here.</w:t>
      </w:r>
    </w:p>
    <w:p>
      <w:r>
        <w:t>If we can rescue it and make this, sounding like Trump, make Britain great again, but you know what I mean, then I would love to fight for that and I’d love to have my children be part of that.</w:t>
      </w:r>
    </w:p>
    <w:p>
      <w:pPr>
        <w:pStyle w:val="Heading2"/>
      </w:pPr>
      <w:r>
        <w:t>What Works vs. What Feels Good</w:t>
      </w:r>
    </w:p>
    <w:p>
      <w:r>
        <w:t>STEVEN BARTLETT: What is the most important thing that we didn’t talk about that we should have talked about?</w:t>
      </w:r>
    </w:p>
    <w:p>
      <w:r>
        <w:t>KONSTANTIN KISIN: This point I keep coming back to, Steven, which is we can’t live in a world in which we care more about how things make us feel than about the consequences of the actions that we take.</w:t>
      </w:r>
    </w:p>
    <w:p>
      <w:r>
        <w:t>This is the Thomas Sowell line. Last time you had me on, I mentioned to you what a great writer and thinker Thomas Sowell is. I don’t know if you’ve had a chance to check out any of his work, but I recommend it thoroughly to everyone watching and listening.</w:t>
      </w:r>
    </w:p>
    <w:p>
      <w:r>
        <w:t>He talks about the fact that the last several decades have been spent replacing what works with what feels good. That’s the one thing we’re not talking about. All the policies you and I have been talking about are all about what makes us feel good as opposed to what actually works in practice.</w:t>
      </w:r>
    </w:p>
    <w:p>
      <w:r>
        <w:t>And our conversation about chasing out entrepreneurs, it’s exactly about that. It’s exactly what it’s about. It’s about fulfilling your ideological emotional needs as opposed to doing things that practically work. If we can make that adjustment and get back to reality, the world’s our oyster.</w:t>
      </w:r>
    </w:p>
    <w:p>
      <w:r>
        <w:t>STEVEN BARTLETT: “An Immigrant’s Love Letter to the West,” the book that you wrote, it was a smash hit Sunday Times bestseller.</w:t>
      </w:r>
    </w:p>
    <w:p>
      <w:r>
        <w:t>KONSTANTIN KISIN: Yeah. Unfortunately, it gets more accurate every day, which is really worrying because I was very pessimistic about a lot of the things I said.</w:t>
      </w:r>
    </w:p>
    <w:p>
      <w:r>
        <w:t>STEVEN BARTLETT: That is absolutely right. You wrote this, was it 2022?</w:t>
      </w:r>
    </w:p>
    <w:p>
      <w:r>
        <w:t>KONSTANTIN KISIN: 2022.</w:t>
      </w:r>
    </w:p>
    <w:p>
      <w:r>
        <w:t>STEVEN BARTLETT: 2022. And it appears to be a prediction as the days go on. A prediction that is being validated, unfortunately. I highly recommend everybody reads this book. I’m going to link it below for anyone that hasn’t read it.</w:t>
      </w:r>
    </w:p>
    <w:p>
      <w:r>
        <w:t>What’s unique about you is you do appear to be very wedded to objective truth as you see it, versus being ideologically captured by either side. And I’ve seen you, I’ve seen you both attack the right at times, and I’ve also seen you attack the left at times, which is, it’s a unique position to be in, in a world with algorithms that try and push you into a particular echo chamber, I guess.</w:t>
      </w:r>
    </w:p>
    <w:p>
      <w:r>
        <w:t>On that point, what is it about the right that you take most issue with at the moment?</w:t>
      </w:r>
    </w:p>
    <w:p>
      <w:pPr>
        <w:pStyle w:val="Heading2"/>
      </w:pPr>
      <w:r>
        <w:t>The Woke Right</w:t>
      </w:r>
    </w:p>
    <w:p>
      <w:r>
        <w:t>KONSTANTIN KISIN: Oh, there’s a thing that I’ve, other people have at a similar time, so I’m not claiming authorship of it, but there’s something that I call the “woke right,” which is essentially an identitarian, resentment, victimhood-based movement on the right represented by the sort of extreme characters like Nick Fuentes and Candace Owens in the United States.</w:t>
      </w:r>
    </w:p>
    <w:p>
      <w:r>
        <w:t>You know, their worldview is that they’ve been oppressed. You know, the woke narrative was “we are oppressed.” Well, now they say we’ve been oppressed and it’s all the fault of various groups, the Jews, the whoevers. So it’s a kind of, there’s almost, you know, I think it’s fair to say that there are elements of it that are just openly fascistic and reminiscent of the Nazis that we saw in the 1930s, ideologically speaking.</w:t>
      </w:r>
    </w:p>
    <w:p>
      <w:r>
        <w:t>And the mainstream right has utterly rejected these people, which I think is really reassuring. But there are some people who say, well, actually no, no, we need to include them. We shouldn’t divide the conservative movement, which I think is a huge mistake for conservatives to make because their movement and their reputation with normal people will be very, very badly polluted in the eyes of independents and moderate people who actually represent the overwhelming majority of the public.</w:t>
      </w:r>
    </w:p>
    <w:p>
      <w:r>
        <w:t>Even in America, which is so divided and so partisan, the normal average person will vote for this party or for that party, depending on what they see. And in Britain that’s even more the case.</w:t>
      </w:r>
    </w:p>
    <w:p>
      <w:r>
        <w:t>And so to the extent that the right, so basically there’s a risk of the right repeating the mistakes of the left. What happened on the left, woke people came along and they said, “we are the left. Our crazy woke ideas is actually the left.” And the sensible people on the left were terrified of challenging them.</w:t>
      </w:r>
    </w:p>
    <w:p>
      <w:r>
        <w:t>And so over time, most people began to associate the left with blue-haired, nose-piercing, you know, Greta Thunberg kind of ideology. And they went, oh, I don’t want any of that.</w:t>
      </w:r>
    </w:p>
    <w:p>
      <w:r>
        <w:t>Well, on the right, if the right allows its extremist fringe to do the same thing, then lots of people are going to distance themselves from that. So I think the right has a tremendous opportunity to, you know, we’ve had this great tension. I know you’ve had Jordan Peterson on your show, and I’m sure he talked about chaos and order.</w:t>
      </w:r>
    </w:p>
    <w:p>
      <w:r>
        <w:t>And that relationship is a very fragile thing in society. We have had so much chaos that there is a lot of craving for order now. There’s a craving to deal with crime, there’s a craving to deal with illegal immigration. There’s a craving to deal with cultural disruption that we’ve had. Right. There’s a craving for that sense of order to come back.</w:t>
      </w:r>
    </w:p>
    <w:p>
      <w:r>
        <w:t>And if the right is reasonable and sensible about addressing those issues, they could be in charge for a very long time and have an opportunity to put some of their views into public policy, which they haven’t had the opportunity to do for a long time.</w:t>
      </w:r>
    </w:p>
    <w:p>
      <w:r>
        <w:t>If they allow the extremists to take over, they will be painted. The entire movement will be painted as the extremists, and then they will not have the opportunity to actually implement their agenda.</w:t>
      </w:r>
    </w:p>
    <w:p>
      <w:pPr>
        <w:pStyle w:val="Heading2"/>
      </w:pPr>
      <w:r>
        <w:t>On Happiness and Family</w:t>
      </w:r>
    </w:p>
    <w:p>
      <w:r>
        <w:t>STEVEN BARTLETT: Are you happy?</w:t>
      </w:r>
    </w:p>
    <w:p>
      <w:r>
        <w:t>KONSTANTIN KISIN: Very.</w:t>
      </w:r>
    </w:p>
    <w:p>
      <w:r>
        <w:t>STEVEN BARTLETT: What makes you happy?</w:t>
      </w:r>
    </w:p>
    <w:p>
      <w:r>
        <w:t>KONSTANTIN KISIN: My family.</w:t>
      </w:r>
    </w:p>
    <w:p>
      <w:r>
        <w:t>STEVEN BARTLETT: What about your family makes you happy?</w:t>
      </w:r>
    </w:p>
    <w:p>
      <w:r>
        <w:t>KONSTANTIN KISIN: Having children is a blessing. It’s the best thing ever. I banged on about this to you last time, but it is.</w:t>
      </w:r>
    </w:p>
    <w:p>
      <w:r>
        <w:t>STEVEN BARTLETT: Why?</w:t>
      </w:r>
    </w:p>
    <w:p>
      <w:r>
        <w:t>KONSTANTIN KISIN: Why are children the best thing ever?</w:t>
      </w:r>
    </w:p>
    <w:p>
      <w:r>
        <w:t>STEVEN BARTLETT: Yeah.</w:t>
      </w:r>
    </w:p>
    <w:p>
      <w:r>
        <w:t>KONSTANTIN KISIN: Can’t explain it. It’s not one of the, like, I can find some words to give you, but it’s just one of those things. It’s like you don’t know it until you have that experience. I could give you some nice sound bites. You know, one of the things I’ve said in the past is that the future is no longer an abstraction.</w:t>
      </w:r>
    </w:p>
    <w:p>
      <w:r>
        <w:t>STEVEN BARTLETT: What does that mean?</w:t>
      </w:r>
    </w:p>
    <w:p>
      <w:r>
        <w:t>KONSTANTIN KISIN: It means that in the past, I cared about this country or this civilization from a fairly theoretical perspective. Now the future of this country is one person and maybe other people coming along. Right. Little people that I have. They are the future in my mind, right?</w:t>
      </w:r>
    </w:p>
    <w:p>
      <w:r>
        <w:t>So I’m much more attached. I’m much more attached to the people who came before me. I have much more understanding of my, when you have kids, you have a much better understanding of your parents because you go, oh, wow. So the reason they did this stupid thing is I’m also doing it now for some reason.</w:t>
      </w:r>
    </w:p>
    <w:p>
      <w:r>
        <w:t>And also they were really dealing with all of the things that I’m now dealing. I’ve got a job and I’ve got a relationship and I’ve got a this and I’ve got a that. So of course, they sometimes behaved in ways that I didn’t understand or like or whatever.</w:t>
      </w:r>
    </w:p>
    <w:p>
      <w:r>
        <w:t>So you have more empathy for your parents. You also have much, much more concern about where your country is going, your nation’s going, your community is going, your immediate environment, because that’s where your children live.</w:t>
      </w:r>
    </w:p>
    <w:p>
      <w:r>
        <w:t>And then they’re just joy. I mean it’s, there’s nothing like it. There’s really, really nothing like it. It’s the most wonderful thing. It’s f*ing hard. You don’t sleep a lot and it’s stressful at times, but it’s the best. It’s absolutely the best.</w:t>
      </w:r>
    </w:p>
    <w:p>
      <w:r>
        <w:t>STEVEN BARTLETT: And you’ve got two kids.</w:t>
      </w:r>
    </w:p>
    <w:p>
      <w:r>
        <w:t>KONSTANTIN KISIN: I’ve got one, but maybe more on the way.</w:t>
      </w:r>
    </w:p>
    <w:p>
      <w:r>
        <w:t>STEVEN BARTLETT: Oh, okay. Congratulations.</w:t>
      </w:r>
    </w:p>
    <w:p>
      <w:r>
        <w:t>KONSTANTIN KISIN: Thank you.</w:t>
      </w:r>
    </w:p>
    <w:p>
      <w:r>
        <w:t>STEVEN BARTLETT: And what is your primary concern for the world they’re coming into?</w:t>
      </w:r>
    </w:p>
    <w:p>
      <w:r>
        <w:t>KONSTANTIN KISIN: Well, we’ve talked about all of this, right? I think my primary concern for my kids is that my wife and I do the best job we can in raising them well. And then ultimately they’re going to be their own people and they’re going to have to deal with the world in front of them in exactly the same way that others before have done.</w:t>
      </w:r>
    </w:p>
    <w:p>
      <w:r>
        <w:t>My grandfather, my great grandfather, he was younger than me now when he was sent to the Eastern front while he had a baby son at home and he never came back. Human beings have had to deal with all of this throughout history. We always have to deal with the reality of the terrible world that we face at that moment in time.</w:t>
      </w:r>
    </w:p>
    <w:p>
      <w:r>
        <w:t>They’re going to have to do the same. I can’t protect them from that. What I can do is set them up in the best possible way. And that’s the only thing I can do as a parent. That’s why I’m trying to.</w:t>
      </w:r>
    </w:p>
    <w:p>
      <w:r>
        <w:t>STEVEN BARTLETT: We have a closing tradition by the last guest leaves a question for the next.</w:t>
      </w:r>
    </w:p>
    <w:p>
      <w:r>
        <w:t>KONSTANTIN KISIN: Yep.</w:t>
      </w:r>
    </w:p>
    <w:p>
      <w:r>
        <w:t>STEVEN BARTLETT: The question that’s been left for you is who was the biggest non-family member influence in your life and how did they make you a better person?</w:t>
      </w:r>
    </w:p>
    <w:p>
      <w:pPr>
        <w:pStyle w:val="Heading2"/>
      </w:pPr>
      <w:r>
        <w:t>The Power of Mentorship and Living with Integrity</w:t>
      </w:r>
    </w:p>
    <w:p>
      <w:r>
        <w:t>KONSTANTIN KISIN: Yeah. Not fair to boil it down to one. I think I had a teacher once who basically made me realize that it’s very, very important to give people an opportunity to prove themselves. And he did that by giving me an opportunity when I really didn’t deserve it. But he gave it to me and I took it.</w:t>
      </w:r>
    </w:p>
    <w:p>
      <w:r>
        <w:t>I’ve also just intellectually Thomas Sowell, I mentioned him. Reading his books is just completely transformational for me and it really helped me think about the world.</w:t>
      </w:r>
    </w:p>
    <w:p>
      <w:r>
        <w:t>I think on a kind of personal behavior level, I got a huge opportunity to tour with Jordan Peterson for three weeks a couple of years back. And that was completely transformational. Seeing him up close, spending time with him, seeing that this is a man who, the way he is in public is exactly the way that he is in private. And so he really one of those very, very rare people who preaches what he practices.</w:t>
      </w:r>
    </w:p>
    <w:p>
      <w:r>
        <w:t>I remember, I think it was El Paso. We arrived right on the south on the border, and we arrived. We were late from the airport. Starving, starving. And one of the things that tends to happen is everyone who goes to his live shows works out that he might be at the best steak restaurant in town on the day.</w:t>
      </w:r>
    </w:p>
    <w:p>
      <w:r>
        <w:t>So we turn up to the steak restaurant because he only eats steak. We’re starving. We sit down, the waiter brings the menus. The moment we start looking at the menus, this group of guys comes, guys and girls comes over, stands up, forgets about the menu. We’re starving.</w:t>
      </w:r>
    </w:p>
    <w:p>
      <w:r>
        <w:t>Gives them, you know, all the attention in the world, selfies, has a little chat, asks them what they do, blah, blah, blah, blah, blah. Sits down, places the order. Another group of people come over, gives them the same amount of attention. And by this point, we’re dying of hunger.</w:t>
      </w:r>
    </w:p>
    <w:p>
      <w:r>
        <w:t>Finally, our steaks arrive. And you know, they do in America. They say, please check that it’s been cooked properly. So he cuts in, he cuts off a piece, he puts it on a fork, and as he’s about to place it in his mouth, a group of literally 20 people shows up saying, “Dr. Peterson, I’m so sorry.”</w:t>
      </w:r>
    </w:p>
    <w:p>
      <w:r>
        <w:t>He puts the fork down, stands up and gives them all the exact same amount of attention that he’d given the previous people. And just in everyone that he interacted with, that’s what I saw. A guy who talks about living in a certain way actually practices it. And that was incredibly inspiring for me, really educational, gave me a lot of thoughts about my relationships, how I live my life.</w:t>
      </w:r>
    </w:p>
    <w:p>
      <w:r>
        <w:t>He’s a great man, Konstantin.</w:t>
      </w:r>
    </w:p>
    <w:p>
      <w:r>
        <w:t>STEVEN BARTLETT: Thank you.</w:t>
      </w:r>
    </w:p>
    <w:p>
      <w:r>
        <w:t>KONSTANTIN KISIN: Thank you very much. Thanks for having me.</w:t>
      </w:r>
    </w:p>
    <w:p>
      <w:r>
        <w:t>STEVEN BARTLETT: Staying in the pursuit of truth, and I highly recommend people check out Trigonometry, your podcast. I’m going to link it below and also the book is going to be linked below. Is there anything else?</w:t>
      </w:r>
    </w:p>
    <w:p>
      <w:r>
        <w:t>KONSTANTIN KISIN: Yes. Steven, when are you coming on Trigonometry? That’s the question.</w:t>
      </w:r>
    </w:p>
    <w:p>
      <w:r>
        <w:t>STEVEN BARTLETT: I’ve just finished my book.</w:t>
      </w:r>
    </w:p>
    <w:p>
      <w:r>
        <w:t>KONSTANTIN KISIN: Oh. Comes out in UK exclusive is what I’m hearing.</w:t>
      </w:r>
    </w:p>
    <w:p>
      <w:r>
        <w:t>STEVEN BARTLETT: Deal? Deal.</w:t>
      </w:r>
    </w:p>
    <w:p>
      <w:r>
        <w:t>KONSTANTIN KISIN: Fine.</w:t>
      </w:r>
    </w:p>
    <w:p>
      <w:r>
        <w:t>STEVEN BARTLETT: Thank you so much. I really appreciate it.</w:t>
      </w:r>
    </w:p>
    <w:p>
      <w:pPr>
        <w:pStyle w:val="Heading2"/>
      </w:pPr>
      <w:r>
        <w:t>A Warning About World War III</w:t>
      </w:r>
    </w:p>
    <w:p>
      <w:r>
        <w:t>KONSTANTIN KISIN: Thanks, mate. I appreciate you having me. I believe that we are already at the early stages, if not in World War 3. We are one misunderstanding, one miscalculation away, or even one AI generated viral video from nuclear annihilation. So here’s a terrifying detail that the public does not know. So, wow.</w:t>
      </w:r>
    </w:p>
    <w:p>
      <w:pPr>
        <w:pStyle w:val="Heading3"/>
      </w:pPr>
      <w:r>
        <w:t>Related Posts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