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9A0B" w14:textId="77777777" w:rsidR="00512102" w:rsidRPr="009B3704" w:rsidRDefault="00000000">
      <w:pPr>
        <w:pStyle w:val="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摩根大通首席执行官杰米·戴蒙2026年世界经济论坛访谈实录</w:t>
      </w:r>
    </w:p>
    <w:p w14:paraId="403366E5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以下是2026年1月21日达沃斯世界经济论坛期间，摩根大通董事长兼首席执行官杰米·戴蒙与《经济学人》主编詹妮·明顿·贝多斯对话的完整实录。</w:t>
      </w:r>
    </w:p>
    <w:p w14:paraId="0EFF434D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打造摩根大通：成功秘诀</w:t>
      </w:r>
    </w:p>
    <w:p w14:paraId="71C587DC" w14:textId="24C691D8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大家好，欢迎参加本场会议。这位是无需介绍的杰米·戴蒙——我们这个时代最成功的银行家。过去20年间，您将摩根大通打造成一家卓越的银行——请相信这并非奉承——其规模甚至超过了美国排名紧随其后的三家银行总和。</w:t>
      </w:r>
    </w:p>
    <w:p w14:paraId="41F9E72D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这20年里，地缘政治、经济政策和技术领域都发生了翻天覆地的变化。我们会逐一探讨这些话题。但首先请告诉我们：成功的秘诀是什么？用最简洁的话说，您为摩根大通的成功所做的最重要的一件事是什么？</w:t>
      </w:r>
    </w:p>
    <w:p w14:paraId="2B268489" w14:textId="552E817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首先欢迎各位到来，很荣幸参与这场对话。回顾历程，我犯过不少错误。所谓的"独家秘方"我不想重复强调。关键在于持之以恒的韧劲、对细节的全方位关注、承认自身缺陷。问题若不能快速解决就会积重难返。犯错时要及时调整方向。最重要的是汇聚优秀人才，并充分授权。</w:t>
      </w:r>
    </w:p>
    <w:p w14:paraId="7FB757C7" w14:textId="1FEB7C9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詹妮·明顿·贝多斯：听起来简单易行。那您希望自己当初在哪些方面采取不同做法？</w:t>
      </w:r>
    </w:p>
    <w:p w14:paraId="37AF6F98" w14:textId="22B3D51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反思过往失误，正如您常从其他CEO那里听到的——往往是行动时机过晚。容忍了过多的官僚作风等问题。另一类失误关乎人事决策，未能及时识别问题，而后续修正往往耗时良久。至于导致资金损失等决策失误，我反而不太纠结。人事与时机是两大核心教训。</w:t>
      </w:r>
    </w:p>
    <w:p w14:paraId="6058EF43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摩根大通的人工智能革命</w:t>
      </w:r>
    </w:p>
    <w:p w14:paraId="4EDFBD66" w14:textId="41999E52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非常有意思。关于"行动过晚"这点，让我们结合当前所处的技术革命——人工智能革命来探讨。据悉贵司在技术投入上力度极大且态度积极。能否具体阐述您对AI的思考维度？摩根大通如何布局AI战略？目前实际推进了哪些举措？</w:t>
      </w:r>
    </w:p>
    <w:p w14:paraId="7871C6A5" w14:textId="0DFCE39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在我们看来，AI与技术本质一脉相承。技术始终是颠覆性力量，这是我整个职业生涯的切身体验。因此技术负责人始终参与管理层决策。我们开展任何业务评估时都会审视技术应用——无论是财务还是人力资源领域。重点在于：技术部署进展？运营优化方案？对标行业最佳实践？</w:t>
      </w:r>
    </w:p>
    <w:p w14:paraId="3FDEAAEB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AI方面，我们将其从技术板块单列，虽与技术部门紧密协作，但已在管理层拥有独立席位。每次会议都会审议AI项目清单：各部门具体推进计划？实施进度？涵盖代码开发、OpenAI应用或受限系统等范畴。目前我们拥有500个应用场景，需要持续优化。</w:t>
      </w:r>
    </w:p>
    <w:p w14:paraId="5C4FC054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AI技术迭代极快，我们内部有15万名员工每周使用的LLM系统。关键是要将其深度融入企业思维。但我认为这仅是冰山一角——AI的变革速度与规模将堪比互联网或电力革命。</w:t>
      </w:r>
    </w:p>
    <w:p w14:paraId="7A9230E0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已超过二十年。目前的发展轨迹更为陡峭。</w:t>
      </w:r>
    </w:p>
    <w:p w14:paraId="556A03D3" w14:textId="4408338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詹妮·明顿·贝多斯：在思考人工智能的影响时，您是将其视为效率提升工具吗？您关注的是我们能否在所有业务单元中改进工作？还是认为这将在更基础的层面上彻底重塑摩根大通？</w:t>
      </w:r>
    </w:p>
    <w:p w14:paraId="5F2198A2" w14:textId="3C26B96F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杰米·戴蒙：我认为两者皆有可能。我们在风险管控、欺诈检测、市场营销、纠错、客户服务、创意生成、风险对冲等领域都有应用案例。它被广泛使用，信贷业务更是无处不在。</w:t>
      </w:r>
    </w:p>
    <w:p w14:paraId="26E956AB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但我确实认为，如果发展到下一阶段——智能代理，它可能会改变你的业务模式、事务处理速度以及人们访问我们系统的方式。是的，技术向来如此。回想四十年前，你需要打电话才能进行股票交易。现在用iPad就能操作，输入指令后算法自动执行交易。</w:t>
      </w:r>
    </w:p>
    <w:p w14:paraId="60AEB376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所以它将改变客户与我们互动的方式。我们必须灵活应对客户需求：您需要什么？作为客户，您希望以何种方式获取服务？是的，我认为这会带来诸多改变。</w:t>
      </w:r>
    </w:p>
    <w:p w14:paraId="2927B1CD" w14:textId="387B159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詹妮·明顿·贝多斯：那么当您...</w:t>
      </w:r>
    </w:p>
    <w:p w14:paraId="72DCC994" w14:textId="4E0E678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杰米·戴蒙：（补充道）这可能导致我们在某些重要领域取得胜利或遭遇失败。</w:t>
      </w:r>
    </w:p>
    <w:p w14:paraId="1B2E373E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人工智能时代的竞争</w:t>
      </w:r>
    </w:p>
    <w:p w14:paraId="5709FE65" w14:textId="713D77D3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詹妮·明顿·贝多斯：您认为这对现有企业威胁更大吗？是否更担心擅长此道的新兴金融科技公司超越传统优势？</w:t>
      </w:r>
    </w:p>
    <w:p w14:paraId="35713D5D" w14:textId="46BE0234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这点至关重要。二十年前我们的竞争对手是高盛、摩根士丹利、富国银行和美国银行。如今它们都发展良好。但现在我们面临Stripe、PayPal等金融科技公司，以及Chime、Dave、SoFi、Revolut这些优秀企业的挑战。</w:t>
      </w:r>
    </w:p>
    <w:p w14:paraId="544BD600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它们正从不同维度切入——有的蚕细分业务，有的试图颠覆整个行业。投入其中的智力资源和资金规模惊人。如果我们不能加速转型，很快会被淘汰。</w:t>
      </w:r>
    </w:p>
    <w:p w14:paraId="7C5DA732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人工智能对劳动力市场的影响</w:t>
      </w:r>
    </w:p>
    <w:p w14:paraId="2FE42A44" w14:textId="29B63686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詹妮·明顿·贝多斯：基于摩根大通的经验，您如何看待其对整体经济的影响？是否认同像达里奥·阿莫迪这样的观点——半数初级白领岗位将在1-5年内消失？您认为这将对劳动力市场造成颠覆性冲击吗？</w:t>
      </w:r>
    </w:p>
    <w:p w14:paraId="5F364B57" w14:textId="43621608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杰米·戴蒙：对此我不确定。作为企业管理者，我的观点是不要逃避现实。人工智能必将被广泛应用：它会取代岗位吗？会的。改变岗位性质吗？会的。创造新岗位吗？可能。这就是现实。</w:t>
      </w:r>
    </w:p>
    <w:p w14:paraId="40F5443D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我们可以期待理想图景，但必须面对现实——竞争对手和国家都在推进技术。不过我认为社会发展可能跟不上技术迭代速度。这时就需要政府与企业协作，制定人员再培训或渐进式转型方案。</w:t>
      </w:r>
    </w:p>
    <w:p w14:paraId="1C47A6C3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回顾历史，"贸易调整援助计划"初衷即在于此。当城镇因工厂关闭失业时，通过收入补助、异地安置、提前退休、技能培训等方式应对。我们现在可能也需要类似方案，而且已经在行动。</w:t>
      </w:r>
    </w:p>
    <w:p w14:paraId="03D54F13" w14:textId="743A37E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詹妮·明顿·贝多斯：但美国这方面的实践并不成功，实施效果很不理想。</w:t>
      </w:r>
    </w:p>
    <w:p w14:paraId="29474347" w14:textId="3277EC60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杰米·戴蒙：确实失败了。这次我们必须准备好有效的解决方案。</w:t>
      </w:r>
    </w:p>
    <w:p w14:paraId="2DECB730" w14:textId="3167A76F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詹妮·明顿·贝多斯：考虑到技术迭代速度——这里我主要从公共政策层面讨论而非摩根大通——美国政府及其他国家政府当前应为社会做好哪些准备？</w:t>
      </w:r>
    </w:p>
    <w:p w14:paraId="6D3C6F59" w14:textId="25F3A87E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杰米·戴蒙：需要制定人员再培训、异地安置和收入补助计划。举个思考实验：美国有200万辆商用卡车，可能发展到...</w:t>
      </w:r>
    </w:p>
    <w:p w14:paraId="42888B0A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在某个场景下，只需按下一个按钮就能挽救生命、提高效率并减少二氧化碳排放。这显然是合理的做法。</w:t>
      </w:r>
    </w:p>
    <w:p w14:paraId="0B4AD315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但应该一步到位吗？如果两百万名年收入15万美元的卡车司机一夜之间失业，新工作可能只有2.5万美元年薪——这势必引发社会动荡。因此必须分阶段推进：开展大规模再培训，明确告知不能明天就解雇所有卡车司机，而是通过时间逐步过渡。</w:t>
      </w:r>
    </w:p>
    <w:p w14:paraId="509074F1" w14:textId="4602A89E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詹妮·明顿·贝多斯：你希望政府下令禁止摩根大通大规模裁员吗？</w:t>
      </w:r>
    </w:p>
    <w:p w14:paraId="50E310C0" w14:textId="42A7FD8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杰米·戴蒙：我们会同意。若要拯救社会就必须这样做——请记住，未来社会将更具生产力，能治愈多种癌症。我们不应阻碍进程，而应制定预案：当技术引发严重问题时，如何通过最佳方式化解危机？</w:t>
      </w:r>
    </w:p>
    <w:p w14:paraId="32066F5E" w14:textId="33673B7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詹妮·明顿·贝多斯：这意味着需要政府层面下令禁止企业裁员？</w:t>
      </w:r>
    </w:p>
    <w:p w14:paraId="3BEB25EA" w14:textId="1E99777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不，我认为更应在地方层面推进。比如政府向摩根大通提供激励政策，鼓励企业开展员工再培训；或要求放缓转型速度并提供收入补助。我们本就可以采取这类措施——毕竟我们不会明天就解雇所有员工，这不符合我们的价值观。</w:t>
      </w:r>
    </w:p>
    <w:p w14:paraId="471A67C3" w14:textId="51A6348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詹妮·明顿·贝多斯：五年后摩根大通的员工数量会比现在少吗？</w:t>
      </w:r>
    </w:p>
    <w:p w14:paraId="5B0B70F1" w14:textId="008543D2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杰米·戴蒙：如果发展顺利，虽然我们在全球仍在扩张，但我的推测是员工总数会减少。</w:t>
      </w:r>
    </w:p>
    <w:p w14:paraId="60F8A3DE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地缘政治格局</w:t>
      </w:r>
    </w:p>
    <w:p w14:paraId="3DB35F14" w14:textId="5D283AA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詹妮·明顿·贝多斯：是的，五年后的情况。除了正在经历的技术革命与人工智能变革，我们还身处剧烈的地缘政治转变中。这里反复提到格陵兰岛——在具体讨论之前，你多年</w:t>
      </w:r>
      <w:r w:rsidRPr="009B3704">
        <w:rPr>
          <w:rFonts w:ascii="黑体" w:eastAsia="黑体" w:hAnsi="黑体"/>
          <w:lang w:eastAsia="zh-CN"/>
        </w:rPr>
        <w:lastRenderedPageBreak/>
        <w:t>在股东信中强调地缘政治的重要性，此前也表达过担忧。当前的地缘政治局势有多危险？是你见过最严峻的时刻吗？</w:t>
      </w:r>
    </w:p>
    <w:p w14:paraId="25535D88" w14:textId="22BB7376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杰米·戴蒙：我认为危险是累积的。当30万俄军入侵乌克兰时，世界惊醒了。我们曾以为世界很安全，但事实并非如此。</w:t>
      </w:r>
    </w:p>
    <w:p w14:paraId="0A37E707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因此我的观点是：如果让我掌权一天，我会主张强化北约力量。抱怨北约未尽职责是合理的——但覆水难收，关键是如何增强其实力？同时欧洲也需要更强韧，这既利于美国也利于欧洲。他们清楚需要推进德拉吉报告中的共同市场、储蓄与投资政策，但目前仍受制于过度官僚化和各种障碍。</w:t>
      </w:r>
    </w:p>
    <w:p w14:paraId="1DA6A900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这不仅是贸易与关税问题。我依然认为维系西方世界团结的最佳方式是打造更安全、更强韧的民主环境，避免四十年后人们读到《西方为何衰落》这类书籍。</w:t>
      </w:r>
    </w:p>
    <w:p w14:paraId="1DAE13FC" w14:textId="229DEC7F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詹妮·明顿·贝多斯：你认为特朗普政府正在让世界更安全、更强大，并增强北约实力吗？</w:t>
      </w:r>
    </w:p>
    <w:p w14:paraId="3A4159C1" w14:textId="5396162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这不是非黑即白的问题。他们以自身方式指出了北约的弱点，这无可厚非。我不会在电视上这样表态，但私下可能会直言。关键在于指出欧洲弱点的同时保持礼貌——如果目标是增强欧洲而非分裂它，我认为这没有问题。</w:t>
      </w:r>
    </w:p>
    <w:p w14:paraId="781D0538" w14:textId="164D754C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詹妮·明顿·贝多斯：你认为这是目标吗？</w:t>
      </w:r>
    </w:p>
    <w:p w14:paraId="0C5E39D2" w14:textId="4F12F44A" w:rsidR="00512102" w:rsidRPr="009B3704" w:rsidRDefault="00000000">
      <w:pPr>
        <w:rPr>
          <w:rFonts w:ascii="黑体" w:eastAsia="黑体" w:hAnsi="黑体"/>
          <w:lang w:eastAsia="zh-CN"/>
        </w:rPr>
      </w:pPr>
      <w:proofErr w:type="spellStart"/>
      <w:r w:rsidRPr="009B3704">
        <w:rPr>
          <w:rFonts w:ascii="黑体" w:eastAsia="黑体" w:hAnsi="黑体"/>
        </w:rPr>
        <w:t>杰米·戴蒙：我不知道</w:t>
      </w:r>
      <w:proofErr w:type="spellEnd"/>
      <w:r w:rsidRPr="009B3704">
        <w:rPr>
          <w:rFonts w:ascii="黑体" w:eastAsia="黑体" w:hAnsi="黑体"/>
        </w:rPr>
        <w:t>。</w:t>
      </w:r>
      <w:r w:rsidRPr="009B3704">
        <w:rPr>
          <w:rFonts w:ascii="黑体" w:eastAsia="黑体" w:hAnsi="黑体"/>
          <w:lang w:eastAsia="zh-CN"/>
        </w:rPr>
        <w:t>我没听他们说过最终目标是什么。</w:t>
      </w:r>
    </w:p>
    <w:p w14:paraId="15DCE62A" w14:textId="6A0B34E8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詹妮·明顿·贝多斯：但是，你知道，唯一一个……</w:t>
      </w:r>
    </w:p>
    <w:p w14:paraId="56768790" w14:textId="3FBF2A0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但请记住，我们并没有退出北约。所以对我来说，重要的是要明白，最初在特朗普获胜期间，人们说“哦，我们打算退出。”但我们并没有退出。他在国际舞台上活跃，你可能不完全同意他的做法，但这并不是美国某种形式的退缩。</w:t>
      </w:r>
    </w:p>
    <w:p w14:paraId="1C3B82E5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经济方面，我认为更为复杂，因为它涉及需要落实的非常细致的政策。如果我在那个位置上，我会运用我们的道德说服力、经济影响力、情报和军事力量，推动欧洲去做对欧洲有利的事情。</w:t>
      </w:r>
    </w:p>
    <w:p w14:paraId="32194E07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而欧洲的领导层必须行动起来。这确实不能单靠美国来完成，但我们可以成为合作伙伴。</w:t>
      </w:r>
    </w:p>
    <w:p w14:paraId="0FD33D49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地缘政治与外交政策</w:t>
      </w:r>
    </w:p>
    <w:p w14:paraId="35E2CBB9" w14:textId="2EF60C3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接着这点，我们马上会谈到经济方面。但在地缘政治上再问一个问题，因为你说得对，很难界定特朗普的主义是什么，如果可以这么说的话。它不是“美国优先”，也不是“美国独自行动”。它可能是“美国无约束”，但我们现在可以看出，这是一种交易型外交政策。这种外交政策实际上不太重视联盟关系。总体而言，这是一种霸凌式的外交政策。这种外交政策对美国有利吗？</w:t>
      </w:r>
    </w:p>
    <w:p w14:paraId="58AE4682" w14:textId="41514B7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杰米·戴蒙：嗯，我不会评论所有这些，因为当你和媒体打交道时，你们总是希望所有事情都有非黑即白的答案。</w:t>
      </w:r>
    </w:p>
    <w:p w14:paraId="30D3BBF3" w14:textId="0CFB21B4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詹妮·明顿·贝多斯：我真心认为这是个合理的问题。对美国而言，实行这种政策是好事吗？</w:t>
      </w:r>
    </w:p>
    <w:p w14:paraId="45DE2122" w14:textId="70E9C432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让我稍微纠正你一下，好吗？当我和媒体交谈时，你知道，他们从未要求我评论。拜登所做的一切，我认为他在国内政策和外交政策上都做了一些糟糕的事情。我是否同意特朗普政府的一切？当然不，不同意。</w:t>
      </w:r>
    </w:p>
    <w:p w14:paraId="75A9F69B" w14:textId="7F1F9FE3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詹妮·明顿·贝多斯：但总体来看，总体来看，这是一种好的外交政策吗？</w:t>
      </w:r>
    </w:p>
    <w:p w14:paraId="14668FAC" w14:textId="4AD559C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杰米·戴蒙：我还不知道。如果他们在这里，如果我和总统谈话，我会直接说出我的想法。这应该是目标。这些是实现目标的方法。有些事情可能与此背道而驰。</w:t>
      </w:r>
    </w:p>
    <w:p w14:paraId="3DA27A99" w14:textId="02AA7F9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詹妮·明顿·贝多斯：那么有一种论点认为，中国实际上是这种方法的最大赢家，因为中国在关税问题上顶住了美国，并让美国让步。中国现在将自己标榜为多边主义的坚定支持者。你认为中国是赢家吗？</w:t>
      </w:r>
    </w:p>
    <w:p w14:paraId="1D461381" w14:textId="46FC6CA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杰米·戴蒙：我认为这种说法太牵强了。你知道，中国的人均GDP是1.5万美元。我们是8.5万美元。我们是有史以来最具活力、最繁荣的经济体。我们有40个军事同盟，140个经济同盟。他们只有一个。</w:t>
      </w:r>
    </w:p>
    <w:p w14:paraId="24670020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他们在很多方面做得非常出色，但他们每天仍要进口1000万桶石油。是的，这为他们创造了一些机会。但是，对于那些对美国不满的国家来说，中国会成为他们最好的经济或军事盟友吗？可能不会。</w:t>
      </w:r>
    </w:p>
    <w:p w14:paraId="1E7C9150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所以，你知道，对此我需要深吸一口气，很容易说他们认为自己做对了。他们的经济存在严重问题。你知道，他们的经济有点像是双轨的，消费、房地产、资本错配，以及在技术上的巨额投资。我为他们鼓掌，比如在汽车、电池等领域。但这是否能长期奏效，我不知道。</w:t>
      </w:r>
    </w:p>
    <w:p w14:paraId="2BDF5AB1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没有我们，他们靠自己发展。好吧。你们总是忘了提到这一点。韩国、日本、澳大利亚、菲律宾，他们都在自主重新武装。这是中国的行为导致的，不是美国的行为。我们也是其中的一部分。我记得拉姆·伊曼纽尔和他的大使们是如何与……合作的，他们……</w:t>
      </w:r>
    </w:p>
    <w:p w14:paraId="32A70DB8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让韩国和日本开始合作。它们将要重整军备——我认为在当前形势下它们不得不这样做。</w:t>
      </w:r>
    </w:p>
    <w:p w14:paraId="4DC62861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是的，这里正在发生许多事情，而不仅仅是单一事件。因此我努力对所有这些问题保持开放心态，并尽我所能为我的国家或其他人提供最佳建议。</w:t>
      </w:r>
    </w:p>
    <w:p w14:paraId="4607F797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战后秩序</w:t>
      </w:r>
    </w:p>
    <w:p w14:paraId="3AB23A57" w14:textId="31408E9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詹妮·明顿·贝多斯：许多事情正在同时发生。但我只是想从您这里感受一下此刻事态的规模。您认为这是——卡尼首相称之为一次“断裂”。您认为我们是否正在经历转变？我</w:t>
      </w:r>
      <w:r w:rsidRPr="009B3704">
        <w:rPr>
          <w:rFonts w:ascii="黑体" w:eastAsia="黑体" w:hAnsi="黑体"/>
          <w:lang w:eastAsia="zh-CN"/>
        </w:rPr>
        <w:lastRenderedPageBreak/>
        <w:t>们所有人，包括您（我想在之前的股东信中也）谈论的那个战后秩序，它结束了吗？我们现在是否处于一个新世界中？</w:t>
      </w:r>
    </w:p>
    <w:p w14:paraId="6274F751" w14:textId="4B8FD033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再次强调，您把它说得非此即彼了。我不知道。我看了卡尼演讲的一部分。我非常尊重卡尼。他确实……您知道，我们正在做一些从长远来看可能对美国不利的事情。就像卡尼刚去了中国，现在他要去印度，诸如此类的事情。这不是一次“断裂”。如果您对我说美国变得不可靠了。不，这只是，这只是从过去的完全依赖变成了现在可靠性降低了。您知道，可能程度更深一些。</w:t>
      </w:r>
    </w:p>
    <w:p w14:paraId="3C40C4DA" w14:textId="212765A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扎尼·明顿·贝多斯：这就是了，现在我们说到点子上了。这是我的专业领域，不是您的。我的意思是，“可靠性降低”。在某个节点上，你就变得不可靠了。</w:t>
      </w:r>
    </w:p>
    <w:p w14:paraId="1BCCC4A7" w14:textId="093EAB2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但我们仍然是那40个国家的军事盟友。当我和我们的军方人员交谈时，他们做好了保卫世界各地盟友的准备。您知道，特朗普并没有停止所有这些。所以我只是，您知道，我认为现在是人们稍微深呼吸、冷静一下的时候了。</w:t>
      </w:r>
    </w:p>
    <w:p w14:paraId="19A0EBE6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这并不意味着我喜欢这一切，您明白的。您知道，当然我所有的民主党朋友都给我发信息。你必须说这个，你必须说那个，你必须说这个。而我的观点是，不，他们从来不去了解任何细节。他们只是虚张声势、怒气冲冲，这没有用。所以，您知道，我清楚自己的信念。我打算在我的主席信中更多地阐述这一点，谈谈我认为哪些政策有效，哪些无效。这就是我打算做的。</w:t>
      </w:r>
    </w:p>
    <w:p w14:paraId="4D8696FE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贸易与关税</w:t>
      </w:r>
    </w:p>
    <w:p w14:paraId="3F5B7035" w14:textId="3A4E825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那么我们来谈谈经济政策，这方面也发生了相当大的变化。有两个主要领域。美国从一个支持多边贸易规则的国家，变成了一个相信关税的国家。目前最终实施的关税平均约为10%，可能不像我们在解放日那天担心的那么高。您认为这是个好主意吗？</w:t>
      </w:r>
    </w:p>
    <w:p w14:paraId="31EC643E" w14:textId="4BA3293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杰米·戴蒙：再说一次，这不是非黑即白的问题。贸易包含三个部分。其中一些部分需要关税。没错。</w:t>
      </w:r>
    </w:p>
    <w:p w14:paraId="54CE60D6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第一部分是国家安全。我们应该采取必要措施来确保在稀土、活性药物成分等领域的安全，其中一些可能需要非典型的政策，比如关税或长期合同，以便你能在这里建立所需的生产能力，以及一些先进制造业类别。如果没有壁垒、配额、关税或付费参与机制，这些公司是无法成功的。绝对如此。我会为了保护美国利益而做必须做的事情。</w:t>
      </w:r>
    </w:p>
    <w:p w14:paraId="0C65C212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第二部分是不公平贸易。我说不公平，是指重要的贸易。我只是不认为家具或T恤衫属于重要的贸易。但是，您知道，确实存在不公平贸易。在某些地方这没有被夸大，但是，您知道，如果（比如中国或任何国家）对其汽车、电池等等进行补贴，那么任何试图竞争的人都会因为补贴而被击垮。您知道，补贴可以有多种形式。</w:t>
      </w:r>
    </w:p>
    <w:p w14:paraId="36D2D53A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那么你就应该对此采取反制措施。你可以用配额来反制，很多国家都有配额。你也可以用关税来反制。只要理由充分，这完全没问题。所以，但总的来说，我并不是一个支持关税的人。我认为一般来说它……</w:t>
      </w:r>
    </w:p>
    <w:p w14:paraId="514ADDBF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好主意，但是，嗯，现实就是这样。</w:t>
      </w:r>
    </w:p>
    <w:p w14:paraId="4029D3C2" w14:textId="76136206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扎尼·明顿·贝多斯：但总的来说，总统是支持关税的人。</w:t>
      </w:r>
    </w:p>
    <w:p w14:paraId="1FAD9E7B" w14:textId="08F2B45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杰米·戴蒙：是的。</w:t>
      </w:r>
    </w:p>
    <w:p w14:paraId="62A5A8D4" w14:textId="6BEB244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扎尼·明顿·贝多斯：他喜欢关税。</w:t>
      </w:r>
    </w:p>
    <w:p w14:paraId="084AA62F" w14:textId="4A8A62EC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杰米·戴蒙：是的。</w:t>
      </w:r>
    </w:p>
    <w:p w14:paraId="32D61265" w14:textId="761D7A16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扎尼·明顿·贝多斯：那么在这个问题上你们的看法不一致。</w:t>
      </w:r>
    </w:p>
    <w:p w14:paraId="598C84CE" w14:textId="7B5125D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杰米·戴蒙：确实如此。</w:t>
      </w:r>
    </w:p>
    <w:p w14:paraId="7ECFC40D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移民政策</w:t>
      </w:r>
    </w:p>
    <w:p w14:paraId="03A1122D" w14:textId="393F4520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好的。移民问题，这是移民政策的另一个重大转变。我们基本上从几乎不受限制的大规模移民——总统在竞选时明确主张并已着手改变这种状况——转变为一个对移民（无论是合法还是非法移民）持更加怀疑态度的美国。这是好事吗？</w:t>
      </w:r>
    </w:p>
    <w:p w14:paraId="5542E797" w14:textId="027F4DA0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仍然对拜登政府放任自流的行为感到愤怒。我认为这严重损害了我们的国家。他们当时说“哦，对此你无能为力”。然后特朗普上台，砰，边境就关闭了。真是谢天谢地。国家必须控制自己的边境，否则会引发严重问题。欧洲各地都面临这种情况，甚至更糟，因为在美国，大多数来美国的人想成为美国人。他们是来工作的，他们迫不及待地想成为美利坚合众国的公民。而欧洲的大部分移民情况并非如此。</w:t>
      </w:r>
    </w:p>
    <w:p w14:paraId="02BB823F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特朗普胜选时我和他在一起，我对他说：“等你控制住边境后，把其他问题也解决好。‘童年抵美者暂缓遣返计划’要保留。”他说：“是的，要更注重择优。”他说：“当然。为勤奋工作的人提供获得公民身份的途径。这是必须的。”还有，你知道，合理的庇护制度。我当时敦促他这样做。我认为他可以做到，因为他控制了边境等等。</w:t>
      </w:r>
    </w:p>
    <w:p w14:paraId="6E805E0F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所以，是的，我目前还没看到太多这方面的证据。至少现在还没有。在择优方面有一些迹象，你看到他们在某些场合谈论择优。当然，我不喜欢我看到的一些现象，比如，五个成年男人殴打弱小的女性。所以我认为我们应该在对移民的内部愤怒情绪上稍微冷静一点。</w:t>
      </w:r>
    </w:p>
    <w:p w14:paraId="4DA567FA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而且，你知道，对于那些移民，我听过特朗普说，甚至在本届任期内也说过，我们需要这些人。他们在我们的医院、酒店、餐馆和农业领域工作。他们是好人，因为我们大家都认识他们，他们是好人。他们应该得到相应的对待。</w:t>
      </w:r>
    </w:p>
    <w:p w14:paraId="5D92BC42" w14:textId="71AB08EC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扎尼·明顿·贝多斯：但你在街头看到的并非如此。</w:t>
      </w:r>
    </w:p>
    <w:p w14:paraId="614D1308" w14:textId="78BB62E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杰米·戴蒙：你知道吗？我没有……是的，并不总是你看到的那样。我认为围捕罪犯是一回事。我没有一张图表能显示——我这个人对细节很执着——给我看看被抓的是什么人。他们是合法居留吗？他们是罪犯吗？他们是否违反了某项法律？是否违反了美国法律？但我不喜欢我看到的一些现象。不过我也很难判断这究竟是自由派媒体的渲染，还是其中确有更多实情。</w:t>
      </w:r>
    </w:p>
    <w:p w14:paraId="64DFF8B0" w14:textId="3EF595C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扎尼·明顿·贝多斯：你这话听起来开始有点特朗普的风格了，比如“自由派媒体”。</w:t>
      </w:r>
    </w:p>
    <w:p w14:paraId="7F546F85" w14:textId="09F9162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杰米·戴蒙：我并非特朗普风格。我只是一个现实主义者，我喜欢事实和细节，而不是整天充斥着的非此即彼的论调。我认为《经济学人》是世界上最好、最客观的媒体。你们应该继续保持。</w:t>
      </w:r>
    </w:p>
    <w:p w14:paraId="65473D9F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独立机构与美联储</w:t>
      </w:r>
    </w:p>
    <w:p w14:paraId="7913E3C9" w14:textId="70BE7DF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绝对如此，我们是的，我们也在这样做。我们来谈谈另一个领域。关于机构，对机构的攻击以及削弱独立机构的行为。美联储是最明显的例子。一直存在——我认为我这么说并不过于二元论——很明显存在对美联储施压的情况。特别是十天前，主席鲍威尔宣布他收到了刑事调查的传票。这样做合适吗？</w:t>
      </w:r>
    </w:p>
    <w:p w14:paraId="0B168CDC" w14:textId="389A92F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认识的每个人，包括特朗普总统，都说我们应该有一个独立的美联储，这至关重要。我从未见过任何人……实际上，美联储并非完全独立。需要说明的是，美联储有两部分职能。一部分是货币政策，这部分需要独立。另一部分是监管职能。这部分受到……</w:t>
      </w:r>
    </w:p>
    <w:p w14:paraId="7B268A8B" w14:textId="08BFC93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杰米·戴蒙：那不是独立，那是法律。让我说完。</w:t>
      </w:r>
    </w:p>
    <w:p w14:paraId="109DE04C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我不喜欢——我认为那些损害独立性的事情是不好的。所以我不喜欢那些说法。我不喜欢“法律战”。我一生都在应对法律战。我的意思是，回顾过去，你知道，不断地被不公平地对待，有时是公平的，但常常被夸大其词。我认为这损害了独立性。</w:t>
      </w:r>
    </w:p>
    <w:p w14:paraId="13B2895F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所以我认为，鲍威尔将在五个月后离任。我认为，不停地发表声明是个错误。而且你要知道，美联储并不真正设定利率。好吧，请仔细听我说。如果通货膨胀上升会发生什么？他们提高利率。然后会发生什么？通货膨胀下降，他们就降低利率。他们是一个快速追随者。</w:t>
      </w:r>
    </w:p>
    <w:p w14:paraId="434CB91C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如果你看看美联储的全部历史，他们并非完全独立。每一位美国总统都希望降低利率。但上一次总统通过口头施压要求降低利率是在亚瑟·伯恩斯时期。你知道，尼克松总统，他当选时支持率有60%。当时通货膨胀只有3%。但它持续上升。当然，当时有水门事件和石油危机，但你知道，市场下跌了40%。他最终耻辱地辞职了。</w:t>
      </w:r>
    </w:p>
    <w:p w14:paraId="71663877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当时的赤字只有今天的一半——而赤字是通胀性的。通货膨胀率从4%、5%、6%上升到7%。你可以归因于更强大的工会、石油问题等等。但是，通货膨胀是一个棘手的问题。美联储必须应对通货膨胀。这是很多人的判断，这就是它的含义。</w:t>
      </w:r>
    </w:p>
    <w:p w14:paraId="79913080" w14:textId="495A770E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扎尼·明顿·贝多斯：那么，但为了非常明确，我们现在看到的就是“法律战”，而你反对它。</w:t>
      </w:r>
    </w:p>
    <w:p w14:paraId="51FEA7B1" w14:textId="3895E33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杰米·戴蒙：我不喜欢法院做那样的事情。我认为他们在决定是否受理此类事情时应该非常慎重。</w:t>
      </w:r>
    </w:p>
    <w:p w14:paraId="3174219F" w14:textId="4B7144DB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扎尼·明顿·贝多斯：总统最近宣布的另一项政策，这项政策一直在——</w:t>
      </w:r>
    </w:p>
    <w:p w14:paraId="4F3A8EF4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司法部越权与制度独立性</w:t>
      </w:r>
    </w:p>
    <w:p w14:paraId="148AF757" w14:textId="1A0B9659" w:rsidR="00512102" w:rsidRPr="009B3704" w:rsidRDefault="00000000">
      <w:pPr>
        <w:rPr>
          <w:rFonts w:ascii="黑体" w:eastAsia="黑体" w:hAnsi="黑体"/>
          <w:lang w:eastAsia="zh-CN"/>
        </w:rPr>
      </w:pPr>
      <w:proofErr w:type="spellStart"/>
      <w:r w:rsidRPr="009B3704">
        <w:rPr>
          <w:rFonts w:ascii="黑体" w:eastAsia="黑体" w:hAnsi="黑体"/>
        </w:rPr>
        <w:t>杰米·戴蒙：我一生也是如此</w:t>
      </w:r>
      <w:proofErr w:type="spellEnd"/>
      <w:r w:rsidRPr="009B3704">
        <w:rPr>
          <w:rFonts w:ascii="黑体" w:eastAsia="黑体" w:hAnsi="黑体"/>
        </w:rPr>
        <w:t>。</w:t>
      </w:r>
      <w:r w:rsidRPr="009B3704">
        <w:rPr>
          <w:rFonts w:ascii="黑体" w:eastAsia="黑体" w:hAnsi="黑体"/>
          <w:lang w:eastAsia="zh-CN"/>
        </w:rPr>
        <w:t>所以这不只是针对特朗普总统。我们要清楚司法部的越权行为。过去20年来这一直持续存在。在过去，司法部只有在民事或刑事方面被提请介入时才会介入某事。现在他们只是看看报纸就介入，这是个错误，因为对他们来说，他们是一把锤子。在他们眼里，一切都是钉子。</w:t>
      </w:r>
    </w:p>
    <w:p w14:paraId="323F9022" w14:textId="18E69DD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扎尼·明顿·贝多斯：特朗普总统最近提出的一项将直接影响到你的提议，他这样做是为了提高可负担性，即对信用卡利率施加10%的上限。这是个坏主意吗？</w:t>
      </w:r>
    </w:p>
    <w:p w14:paraId="4B8945C9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信用卡利率上限提议</w:t>
      </w:r>
    </w:p>
    <w:p w14:paraId="6C471D43" w14:textId="144911B4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那将是一场经济灾难。我不是在编造，因为我们的业务会存活下来，顺便说一句。在最坏的情况下，你将不得不大幅缩减信用卡业务。我的意思是大幅缩减。比如80%。这将使80%的美国人失去信贷渠道，而这是他们的备用信贷。</w:t>
      </w:r>
    </w:p>
    <w:p w14:paraId="7F3A8D18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但我有一个好主意。既然共和党和民主党在这个问题上有巨大分歧，我认为我们应该测试一下。在我看来——我无法这样做，因为这会涉及反垄断，但政府可以做到——他们应该强制所有银行在两个州，佛蒙特州和马萨诸塞州，实施这个上限，看看会发生什么。</w:t>
      </w:r>
    </w:p>
    <w:p w14:paraId="0443D85E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然后我认为左派会得到一个真正的教训。所有认为可以操纵价格的人都会得到一个真正的教训。而抱怨最多的将不是信用卡公司。将是餐馆、零售商、旅游公司、学校、市政当局，因为人们将无法支付他们的水费、这个费用和那个费用。那将会是一番景象。我认为他们应该测试一下。</w:t>
      </w:r>
    </w:p>
    <w:p w14:paraId="39D0515C" w14:textId="00CDFEE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扎尼·明顿·贝多斯：嗯，特朗普总统可能决心要更广泛地测试它。</w:t>
      </w:r>
    </w:p>
    <w:p w14:paraId="07CE0DA4" w14:textId="4A3E5D48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杰米·戴蒙：嗯，那么，好吧，不管是什么，我们会应对的。我认为政府广泛介入产品定价是错误的，但我必须面对现实。</w:t>
      </w:r>
    </w:p>
    <w:p w14:paraId="06EE108B" w14:textId="170070F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扎尼·明顿·贝多斯：这有点</w:t>
      </w:r>
    </w:p>
    <w:p w14:paraId="75FD4E4E" w14:textId="663F608E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杰米·戴蒙：我们会在某个时候向他们提供关于这方面影响的实际分析。我们提供过一些，但不多。</w:t>
      </w:r>
    </w:p>
    <w:p w14:paraId="11B1EDD1" w14:textId="31AC09A0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扎尼·明顿·贝多斯：这有点意思。当我问及直接影响摩根大通的事情时，你说这将是一场彻底的经济灾难。但当我更广泛地谈论地缘政治时，你却非常不愿意批评。</w:t>
      </w:r>
    </w:p>
    <w:p w14:paraId="71FD188E" w14:textId="27110E5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杰米·戴蒙：嗯，这些是不同的。我清楚地知道经济影响。另一个则更偏向定性：它将如何运作，涉及哪些方面，它们的意图是什么，人们将如何回应？这不是一回事。但当你相信某件事是真实的，你就应该说出来。</w:t>
      </w:r>
    </w:p>
    <w:p w14:paraId="15A3F12E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所以关于那张卡的经济影响，我们拭目以待。另一件事是，我确实没有看到任何人，无论是共和党人、参议员、企业、银行、信用合作社、社区银行，还是任何人，认为这是个好主意。</w:t>
      </w:r>
    </w:p>
    <w:p w14:paraId="4D683346" w14:textId="3F5EF796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扎尼·明顿·贝多斯：你认为这是吗？</w:t>
      </w:r>
    </w:p>
    <w:p w14:paraId="3183DBCC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可负担性与经济政策</w:t>
      </w:r>
    </w:p>
    <w:p w14:paraId="2A93F302" w14:textId="3141F6C0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但这又回到了关于“可负担性”这个词的讨论上。我们当然希望有可负担性。但可负担性并非民主党专有。我们作为一个国家搞砸的是围绕住房、抵押贷款、可负担性、医疗、移民等方面的糟糕政策。我们已经搞砸了太多政策，这些我都写过。现在是时候纠正它们了。</w:t>
      </w:r>
    </w:p>
    <w:p w14:paraId="08DE5BA9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而且我认为经济将有助于做到这一点，因为你们是非常聪明的人。而我们却持续推行这种未经深思熟虑的经济政策。我们已经把一半的公司赶出了公开市场。我们在做什么？为什么会发生这种情况？然后我们作为一个民族却无法再面对现实，因为我们希望对一切都有一个简单的答案。</w:t>
      </w:r>
    </w:p>
    <w:p w14:paraId="556F2441" w14:textId="7E7347E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那么，当你把我们讨论过的所有事情加起来，包括总统的政策（无论是地缘政治还是经济方面的），以及我们正在经历的科技变革，你认为美国经济总体上是处于更好的状态还是更糟的状态？</w:t>
      </w:r>
    </w:p>
    <w:p w14:paraId="23CEC4DB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美国经济现状</w:t>
      </w:r>
    </w:p>
    <w:p w14:paraId="4E62C6F8" w14:textId="3FDE9DAE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它展现了巨大的韧性。状态相当不错。今年早些时候会有很多刺激措施。所以你会在多种形式上看到它，从那个庞大而美好的法案，到学生贷款的处理，再到一些抵押贷款购买。他们正在进行银行放松管制，这是真正的放松管制，这会激发动物精神。</w:t>
      </w:r>
    </w:p>
    <w:p w14:paraId="3E7807E3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我们的经济体量如此庞大，如此一体化，如此复杂，很难总是判断清楚，但创新是难以置信的。你去硅谷走一趟，看看这些公司，会让人惊叹不已，脑力正用于解决问题、治愈癌症、修理机器。所以我认为这很棒。</w:t>
      </w:r>
    </w:p>
    <w:p w14:paraId="1DD3699B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因此，当谈到经济政策时，我认为政府应该更多地关注有利于增长的政策。当然，你也有帮助老人、病人、长者等的政策。而在很多情况下，我们在这方面做得甚至并不好。所以我认为我们可以做得更好，让经济为每个人服务。</w:t>
      </w:r>
    </w:p>
    <w:p w14:paraId="5287267D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现在有点像K型经济。我们确实看到高收入群体的境况要好得多。他们拥有房子和股票。低收入一方，他们回到了常态，也就是没有足够的应急储蓄。工作变得有点难找，收入增长有点停滞，我们对此有很清楚的认识。</w:t>
      </w:r>
    </w:p>
    <w:p w14:paraId="25DC78AE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我认为我们可以做一些事情。例如，我们现在已经做了，所以我会将劳动所得税抵免翻倍。我会以负税的形式给工作的人更多钱。比如你赚了14000美元，你会从政府那里得到一张12000美元的支票。我会取消对子女的要求。这样你就是把钱给了那些真正用它来改善生活、在社区消费、照顾孩子的人，而不是由政府来规定你如何为所做的每一件小事花钱。所以我认为有真正的解决办法，但这能让社会更好地为每个人服务。</w:t>
      </w:r>
    </w:p>
    <w:p w14:paraId="160E7AF0" w14:textId="163571D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扎尼·明顿·贝多斯：那么你会……</w:t>
      </w:r>
    </w:p>
    <w:p w14:paraId="448F06DB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你是通过加税来支付这些开支吗？</w:t>
      </w:r>
    </w:p>
    <w:p w14:paraId="3E06C5D7" w14:textId="1D6B028D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认为没必要。我觉得这会极大地推动经济增长。我之前算过一笔账，大约需要600亿美元的支出。但我想最终带来的经济增长和税收收入很可能会超过这个数字。即使真需要稍微加一点税，我觉得也没问题。</w:t>
      </w:r>
    </w:p>
    <w:p w14:paraId="24E0B17C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不过话说回来，我不想争论这个。我不认识任何人——包括在座的各位，无论是民主党还是共和党——会认为再给华盛顿拨款一万亿美元能真正改善现状。所以当你提到加税时，如果说是加税并直接用于需要帮助的人，我会支持。但现实并非如此。</w:t>
      </w:r>
    </w:p>
    <w:p w14:paraId="5B05967F" w14:textId="2776025F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扎尼·明顿·贝多斯：时间不多了。</w:t>
      </w:r>
    </w:p>
    <w:p w14:paraId="006B65AD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华盛顿的沼泽</w:t>
      </w:r>
    </w:p>
    <w:p w14:paraId="332841AA" w14:textId="246DAF18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他们满足各种利益集团的需求，把资金分配给盟友等等，这正是民众称之为“沼泽”的原因。这确实像个沼泽。有1.7万个游说团体，银行公司也有责任。他们只顾争取自身利益，而不是考虑什么对国家有利。但国会就是这样运作的。</w:t>
      </w:r>
    </w:p>
    <w:p w14:paraId="2A6BE9DB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你看看这些法案的执行过程。比如《芯片法案》本来是个好主意，结果却扯上工会、儿童保育、尿布这些无关事项。我们到底在干什么？我们一再重复这种模式，失败后又投入更多资金。问题在于我们投入的资金根本不够。</w:t>
      </w:r>
    </w:p>
    <w:p w14:paraId="08F74666" w14:textId="6D534E78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扎尼·明顿·贝多斯：你是个观点鲜明的人，我们都知道这一点。最后这几分钟里，你毫不避讳地表达了看法。但令我惊讶的是，当我们谈到特朗普总统时你异常谨慎。你可是最大胆直言的企业领袖之一——请让我说完。美国CEO们普遍不愿发表批评意见，这点让我非常震惊。你们的国家是否存在一种恐惧氛围？你认同这个说法吗？又该如何应对？</w:t>
      </w:r>
    </w:p>
    <w:p w14:paraId="11546BFF" w14:textId="77777777" w:rsidR="00512102" w:rsidRPr="009B3704" w:rsidRDefault="00000000">
      <w:pPr>
        <w:pStyle w:val="21"/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恐惧氛围与CEO的责任</w:t>
      </w:r>
    </w:p>
    <w:p w14:paraId="6EBFC28E" w14:textId="711DD0E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杰米·戴蒙：这可是达沃斯的知识精英圈子。这些年来我参加达沃斯会议，听了各种高谈阔论。但各位在改善世界方面做得并不出色。</w:t>
      </w:r>
    </w:p>
    <w:p w14:paraId="4D97AA86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当然聚会交流是好事，但你想让我做的部分……</w:t>
      </w:r>
    </w:p>
    <w:p w14:paraId="4E75AC2C" w14:textId="6D725199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赞尼·明顿·贝多斯：我希望你回答我的问题。</w:t>
      </w:r>
    </w:p>
    <w:p w14:paraId="135AF77E" w14:textId="48EDFA0F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杰米·戴蒙：这问题被刻意放大了。</w:t>
      </w:r>
    </w:p>
    <w:p w14:paraId="23D558A5" w14:textId="6BD919D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lastRenderedPageBreak/>
        <w:t>赞尼·明顿·贝多斯：不，并没有。杰米，这不是事实。我是真诚发问。</w:t>
      </w:r>
    </w:p>
    <w:p w14:paraId="4AB66A70" w14:textId="57B564E5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杰米·戴蒙：我已经说得很清楚。我支持更强大的北约和欧洲。</w:t>
      </w:r>
    </w:p>
    <w:p w14:paraId="531E22E1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特朗普的某些政策有助于此，有些则不然。我不赞成关税手段，虽然我自己用过八次。我认为移民政策需要调整。</w:t>
      </w:r>
    </w:p>
    <w:p w14:paraId="462CE38F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这些我都公开说过。你还想让我说什么？</w:t>
      </w:r>
    </w:p>
    <w:p w14:paraId="4322CC47" w14:textId="0C54AC4A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赞尼·明顿·贝多斯：所以确实存在恐惧氛围？</w:t>
      </w:r>
    </w:p>
    <w:p w14:paraId="290385C7" w14:textId="50B464C3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杰米·戴蒙：这再明显不过了。听着，我给你个新闻标题吧：我是全球主义者。</w:t>
      </w:r>
    </w:p>
    <w:p w14:paraId="072FEFCC" w14:textId="146C0151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赞尼·明顿·贝多斯：我不是来抢新闻的，而是想进行对话。不过这个标题很有意思。</w:t>
      </w:r>
    </w:p>
    <w:p w14:paraId="550F2A0B" w14:textId="77777777" w:rsidR="00512102" w:rsidRPr="009B3704" w:rsidRDefault="00000000">
      <w:pPr>
        <w:rPr>
          <w:rFonts w:ascii="黑体" w:eastAsia="黑体" w:hAnsi="黑体"/>
          <w:lang w:eastAsia="zh-CN"/>
        </w:rPr>
      </w:pPr>
      <w:r w:rsidRPr="009B3704">
        <w:rPr>
          <w:rFonts w:ascii="黑体" w:eastAsia="黑体" w:hAnsi="黑体"/>
          <w:lang w:eastAsia="zh-CN"/>
        </w:rPr>
        <w:t>时间到了，非常感谢。</w:t>
      </w:r>
    </w:p>
    <w:p w14:paraId="41CCC608" w14:textId="3ECCEF5D" w:rsidR="00512102" w:rsidRPr="009B3704" w:rsidRDefault="00512102">
      <w:pPr>
        <w:pStyle w:val="31"/>
        <w:rPr>
          <w:rFonts w:ascii="黑体" w:eastAsia="黑体" w:hAnsi="黑体"/>
          <w:lang w:eastAsia="zh-CN"/>
        </w:rPr>
      </w:pPr>
    </w:p>
    <w:sectPr w:rsidR="00512102" w:rsidRPr="009B37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9626157">
    <w:abstractNumId w:val="8"/>
  </w:num>
  <w:num w:numId="2" w16cid:durableId="2145195495">
    <w:abstractNumId w:val="6"/>
  </w:num>
  <w:num w:numId="3" w16cid:durableId="1186485971">
    <w:abstractNumId w:val="5"/>
  </w:num>
  <w:num w:numId="4" w16cid:durableId="1894076199">
    <w:abstractNumId w:val="4"/>
  </w:num>
  <w:num w:numId="5" w16cid:durableId="244580529">
    <w:abstractNumId w:val="7"/>
  </w:num>
  <w:num w:numId="6" w16cid:durableId="439302507">
    <w:abstractNumId w:val="3"/>
  </w:num>
  <w:num w:numId="7" w16cid:durableId="680937243">
    <w:abstractNumId w:val="2"/>
  </w:num>
  <w:num w:numId="8" w16cid:durableId="258029222">
    <w:abstractNumId w:val="1"/>
  </w:num>
  <w:num w:numId="9" w16cid:durableId="2083866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102"/>
    <w:rsid w:val="00994AF7"/>
    <w:rsid w:val="009B3704"/>
    <w:rsid w:val="00AA1D8D"/>
    <w:rsid w:val="00B47730"/>
    <w:rsid w:val="00C07E62"/>
    <w:rsid w:val="00CB0664"/>
    <w:rsid w:val="00E519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6AC512"/>
  <w14:defaultImageDpi w14:val="300"/>
  <w15:docId w15:val="{B1EBAE9B-B986-E943-9427-CE27843F9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1627</Words>
  <Characters>9275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e25957</cp:lastModifiedBy>
  <cp:revision>2</cp:revision>
  <dcterms:created xsi:type="dcterms:W3CDTF">2026-01-23T06:33:00Z</dcterms:created>
  <dcterms:modified xsi:type="dcterms:W3CDTF">2026-01-23T06:33:00Z</dcterms:modified>
  <cp:category/>
</cp:coreProperties>
</file>