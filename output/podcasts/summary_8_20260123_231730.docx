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23:17:30</w:t>
      </w:r>
    </w:p>
    <w:p>
      <w:r>
        <w:t>来源 ID/URL: Article ID: 8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这篇文章是历史学家艾玛·克雷吉（Emma Craigie）与丹·斯诺（Dan Snow）关于希特勒在元首地堡中最后48小时的访谈记录。以下是文章的核心要点总结：</w:t>
        <w:br/>
        <w:br/>
        <w:t>### 1. 背景与战局</w:t>
        <w:br/>
        <w:t>*   **兵临城下：** 1945年4月底，柏林已被苏联军队包围并遭猛烈轰炸，苏军距离帝国总理府仅几百码。希特勒退守至地下深处的元首地堡，那里环境恶劣，充斥着柴油味和机器噪音 [1], [2], [3]。</w:t>
        <w:br/>
        <w:t>*   **希特勒的身心状态：** 希特勒身体状况极差，患有严重的震颤和失眠，依赖大量药物（包括可卡因眼药水和安非他命）。他在精神上既抱有军事幻想，又已接受败局，并在生命的最后时刻专注于策划自己的死亡与身后事 [4], [5], [6]。</w:t>
        <w:br/>
        <w:br/>
        <w:t>### 2. 核心圈层的崩溃与背叛</w:t>
        <w:br/>
        <w:t>*   **众叛亲离：** 希特勒感到被其最信任的盟友背叛。赫尔曼·戈林试图接管权力，被希特勒视为叛变并下令逮捕；海因里希·希姆莱试图与西方盟军私下和谈，希特勒得知后将其开除出党并下令处决 [7], [8]。</w:t>
        <w:br/>
        <w:t>*   **最后的人事任命：** 希特勒在4月29日午夜口述了政治遗嘱，令人意外地任命海军元帅邓尼茨为继任者 [5]。</w:t>
        <w:br/>
        <w:br/>
        <w:t>### 3. 地堡内的怪诞氛围</w:t>
        <w:br/>
        <w:t>*   **末日狂欢：** 地堡内呈现出一种超现实的氛围。一方面是面对死亡的绝望，另一方面则是通过酗酒、滥交和派对来逃避现实的疯狂。甚至在希特勒自杀前夕，牙科手术室还被用作性派对场所 [4], [9]。</w:t>
        <w:br/>
        <w:t>*   **不同的心态：** 只有极少数人（如戈培尔夫妇和爱娃·布劳恩）决心与希特勒共存亡，而大多数人（包括年轻军官）都在寻找机会向西突围，宁愿投降盟军也不愿落入苏军之手 [8], [10]。</w:t>
        <w:br/>
        <w:br/>
        <w:t>### 4. 关键事件：婚礼与自杀准备</w:t>
        <w:br/>
        <w:t>*   **地堡婚礼：** 4月29日凌晨，希特勒与长期情妇爱娃·布劳恩举行了简短而荒诞的婚礼。随后举行了小型的庆祝活动，这对爱娃而言是其“隐藏”身份的转正时刻 [6], [11]。</w:t>
        <w:br/>
        <w:t>*   **测试毒药：** 希特勒为了确保自杀万无一失，下令在自己心爱的阿尔萨斯犬“布隆迪”身上测试氰化物胶囊，导致狗当场死亡 [12]。</w:t>
        <w:br/>
        <w:t>*   **销毁尸体计划：** 为避免像墨索里尼那样死后尸体受辱，希特勒严格指示死后必须将其与爱娃的尸体彻底火化 [13], [6]。</w:t>
        <w:br/>
        <w:br/>
        <w:t>### 5. 戈培尔家族的悲剧</w:t>
        <w:br/>
        <w:t>*   **极端的忠诚：** 宣传部长戈培尔及其妻子玛格达表现出狂热的忠诚，拒绝逃生。玛格达认为没有国家社会主义的世界不值得生存 [14], [13]。</w:t>
        <w:br/>
        <w:t>*   **杀害子女：** 在希特勒死后，戈培尔夫妇给六个孩子服用了安眠药，随后喂食氰化物将他们全部毒死。验尸报告显示大女儿赫尔佳曾有反抗迹象 [15]。</w:t>
        <w:br/>
        <w:br/>
        <w:t>### 6. 希特勒之死 (4月30日)</w:t>
        <w:br/>
        <w:t>*   **最后的时刻：** 4月30日下午，希特勒与随从告别，吃完最后一顿午餐（意大利面）。随后他与爱娃进入房间，两人均服用了氰化物，希特勒同时朝太阳穴开枪自尽 [16], [17]。</w:t>
        <w:br/>
        <w:t>*   **焚尸与掩盖：** 随从将二人尸体抬至遭受炮击的花园弹坑中，浇上汽油焚烧。随后，地堡内的人员开始销毁文件和其他证据，试图在最后一刻仍在粉饰希特勒的声誉 [18], [19]。</w:t>
        <w:br/>
        <w:br/>
        <w:t>### 7. 结局与反思</w:t>
        <w:br/>
        <w:t>*   **逃亡与幸存：** 希特勒死后，地堡内大多数人（如秘书特劳德尔·容格）试图逃离。苏军最终占领了地堡 [20], [21]。</w:t>
        <w:br/>
        <w:t>*   **历史的反思：** 特劳德尔·容格在战后多年一直以“年轻无知”为借口，直到后来看到同龄的抵抗战士索菲·朔尔的纪念碑，才深刻意识到自己当时未能明辨是非的罪责 [22]。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