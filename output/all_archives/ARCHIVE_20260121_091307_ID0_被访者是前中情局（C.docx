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[存档] ID0 - 时事访谈</w:t>
      </w:r>
    </w:p>
    <w:p>
      <w:r>
        <w:t>存档时间：2026-01-21 09:13:07</w:t>
      </w:r>
    </w:p>
    <w:p>
      <w:r>
        <w:t>敏感性判断：False</w:t>
      </w:r>
    </w:p>
    <w:p>
      <w:pPr>
        <w:pStyle w:val="Heading2"/>
      </w:pPr>
      <w:r>
        <w:t>【Gemini 摘要】</w:t>
      </w:r>
    </w:p>
    <w:p>
      <w:r>
        <w:t>**简介**：被访者是前中情局（CIA）官员及举报人约翰·基里亚库。他因公开揭露中情局的酷刑项目而闻名，并因此被判入狱。他在访谈中分享了其在情报招募、心理操纵及现代监控等方面的经历与见解。</w:t>
      </w:r>
    </w:p>
    <w:p>
      <w:r>
        <w:t>**要点**：</w:t>
      </w:r>
    </w:p>
    <w:p>
      <w:r>
        <w:t>['• 揭示了中情局招募间谍的心理技巧，即通过“发现、评估、培养、招募”的周期，利用金钱（占95%动因）、家庭、意识形态等“弱点”来策反目标。', '• 警告称，9/11后现代数字监控已无孔不入，政府机构可不经授权购买公民的元数据，个人隐私已基本消失，普通人可能因无意中触犯法律而受到审查。', '• 详述了其作为举报人，因向媒体揭露中情局的酷刑项目而被控“间谍罪”并最终入狱23个月的经历，以及为此付出的沉重个人代价。', '• 探讨了中情局如何通过与好莱坞及播客等媒体合作，来影响公众舆论，以塑造其正面的英雄形象。']</w:t>
      </w:r>
    </w:p>
    <w:p>
      <w:r>
        <w:t>---</w:t>
      </w:r>
    </w:p>
    <w:p>
      <w:pPr>
        <w:pStyle w:val="Heading2"/>
      </w:pPr>
      <w:r>
        <w:t>【中文全译文】</w:t>
      </w:r>
    </w:p>
    <w:p>
      <w:pPr>
        <w:pStyle w:val="Heading1"/>
      </w:pPr>
      <w:r>
        <w:t>首席执行官日记：专访前中情局官员约翰·基里亚库（文字实录）</w:t>
      </w:r>
    </w:p>
    <w:p>
      <w:r>
        <w:t>以下是前中情局官员及举报人约翰·基里亚库于2026年1月19日接受《首席执行官日记》主持人史蒂文·巴特利特专访的完整文字记录："他们能看到你所有的信息"。</w:t>
      </w:r>
    </w:p>
    <w:p>
      <w:r>
        <w:t>简要说明：前中情局官员及举报人约翰·基里亚库向史蒂文·巴特利特揭露现代监控技术的真实运作方式，从被黑客入侵的汽车和智能电视到追踪你的每一个数字足迹。他解释了中情局招募间谍的技巧、操纵背后的心理学，以及自己因揭露该机构的酷刑项目而入狱的原因。约翰还探讨了阴谋论、潜伏特工、杰弗里·爱泼斯坦等话题，并解释了为何他认为说出真相会被视为国家安全威胁。</w:t>
      </w:r>
    </w:p>
    <w:p>
      <w:pPr>
        <w:pStyle w:val="Heading2"/>
      </w:pPr>
      <w:r>
        <w:t>世人知晓约翰·基里亚库之名的缘由</w:t>
      </w:r>
    </w:p>
    <w:p>
      <w:r>
        <w:t>**史蒂文·巴特利特**：约翰·基里亚库，世人都知道你的名字。为什么？为什么世人会知道你的名字？</w:t>
      </w:r>
    </w:p>
    <w:p>
      <w:r>
        <w:t>**约翰·基里亚库**：我可以给你两个答案。第一，我自豪地说，我曾在ABC新闻的全国电视采访中揭露了中情局的酷刑项目。</w:t>
      </w:r>
    </w:p>
    <w:p>
      <w:r>
        <w:t>第二个原因是，我很久以前就进行了举报。而在过去18个月里，我似乎意外契合了YouTube的算法推荐机制。突然间，我传达的信息开始广泛传播。</w:t>
      </w:r>
    </w:p>
    <w:p>
      <w:r>
        <w:t>**史蒂文·巴特利特**：而你因为举报而入狱了？</w:t>
      </w:r>
    </w:p>
    <w:p>
      <w:r>
        <w:t>**约翰·基里亚库**：是的。即使重来一次，我明天还会这么做。我真的会。你知道，我出狱第二天就接受了BBC的采访。他们是第一个要求采访的媒体，所以我欣然接受了。</w:t>
      </w:r>
    </w:p>
    <w:p>
      <w:r>
        <w:t>采访者有点不满地说："你看起来毫无悔意。"我回答："不，我不后悔，也不懊悔。我会再做一次。即使他们再送我进监狱，我也会这么做，因为这是正确的事。"</w:t>
      </w:r>
    </w:p>
    <w:p>
      <w:pPr>
        <w:pStyle w:val="Heading2"/>
      </w:pPr>
      <w:r>
        <w:t>从分析师到间谍</w:t>
      </w:r>
    </w:p>
    <w:p>
      <w:r>
        <w:t>**史蒂文·巴特利特**：你曾是中情局的间谍？</w:t>
      </w:r>
    </w:p>
    <w:p>
      <w:r>
        <w:t>**约翰·基里亚库**：是的，我在中情局曾是相当出色的间谍。我在中情局工作了15年。职业生涯前半段是分析师。说实话，我后来感到厌倦了。</w:t>
      </w:r>
    </w:p>
    <w:p>
      <w:r>
        <w:t>于是我当时做了一个不寻常的决定，转到了反恐行动部门。9/11袭击后，我担任了中情局在巴基斯坦的反恐行动主管。</w:t>
      </w:r>
    </w:p>
    <w:p>
      <w:r>
        <w:t>**史蒂文·巴特利特**：如果我从未听说过中情局，也完全不了解你在中情局的角色，只是个16岁的孩子。</w:t>
      </w:r>
    </w:p>
    <w:p>
      <w:r>
        <w:t>**约翰·基里亚库**：明白。</w:t>
      </w:r>
    </w:p>
    <w:p>
      <w:r>
        <w:t>**史蒂文·巴特利特**：你会如何向我解释你的工作内容、你的角色以及中情局的性质？</w:t>
      </w:r>
    </w:p>
    <w:p>
      <w:r>
        <w:t>**约翰·基里亚库**：当然。中情局是一个情报机构，其最基本职责是招募间谍以窃取秘密，并分析这些秘密，以便决策者能制定最明智的政策。</w:t>
      </w:r>
    </w:p>
    <w:p>
      <w:r>
        <w:t>9/11之后，我们预计会面临——用奥萨马·本·拉登的话说——一场"让9/11相形见绌"的袭击。我的任务是渗透基地组织，通过招募其成员来获知下一次袭击的时间和地点，以便我们阻止它。我们可以消灭或抓捕领导层，摧毁该组织。</w:t>
      </w:r>
    </w:p>
    <w:p>
      <w:pPr>
        <w:pStyle w:val="Heading2"/>
      </w:pPr>
      <w:r>
        <w:t>为总统撰稿</w:t>
      </w:r>
    </w:p>
    <w:p>
      <w:r>
        <w:t>**史蒂文·巴特利特**：请大致描述一下你在中情局期间负责的工作类型。</w:t>
      </w:r>
    </w:p>
    <w:p>
      <w:r>
        <w:t>**约翰·基里亚库**：哦，当然。作为分析师，工作其实相当直接。我们为总统、副总统、国务卿、国防部长和国家安全顾问撰写报告。</w:t>
      </w:r>
    </w:p>
    <w:p>
      <w:r>
        <w:t>**史蒂文·巴特利特**：当时有哪些总统？</w:t>
      </w:r>
    </w:p>
    <w:p>
      <w:r>
        <w:t>**约翰·基里亚库**：我入职时是老布什，之后是比尔·克林顿，然后是乔治·W·布什。有几种不同的出版物，其中《总统每日简报》最为重要。</w:t>
      </w:r>
    </w:p>
    <w:p>
      <w:r>
        <w:t>我在担任分析师期间一直负责伊拉克事务，远在大多数美国人听说过伊拉克之前。实际上有人告诉我这是个培训岗位，因为那里从未发生过任何事，从未有过任何变化。</w:t>
      </w:r>
    </w:p>
    <w:p>
      <w:r>
        <w:t>。结果第二天伊拉克就入侵了科威特。</w:t>
      </w:r>
    </w:p>
    <w:p>
      <w:r>
        <w:t>我早早到了办公室。那时我25岁，大概26岁。我的上司说：“别脱外套，我们要去白宫。” 我之前从未去过白宫，除了作为游客。</w:t>
      </w:r>
    </w:p>
    <w:p>
      <w:r>
        <w:t>于是我们上车，前往白宫。我们被领进了椭圆形办公室。在场的有总统、副总统、国家安全顾问、中央情报局局长、我的上司和我。然后我们都坐下了。总统说：“请坐。”我们就坐下了。</w:t>
      </w:r>
    </w:p>
    <w:p>
      <w:r>
        <w:t>总统说道：“那么，我们现在该怎么办？”所有人都转过身看着我，我愣了一下才反应过来，回答说：“是的。”我说：“总统先生，如您所知，伊拉克部队于今天凌晨2点越过了边境。王室家族已逃往沙特阿拉伯。他们任命了一位新的占领总督，”等等等等。</w:t>
      </w:r>
    </w:p>
    <w:p>
      <w:r>
        <w:t>“我们知道那是谁吗？”我说：“知道，长官。”我告诉了他名字。并补充说：“实际上，此人是解放巴勒斯坦人民阵线的联合创始人。”副总统惊呼道：“我的天啊。”</w:t>
      </w:r>
    </w:p>
    <w:p>
      <w:r>
        <w:t>然后总统说：“先生们，谢谢，谢谢，接下来交给我们吧。”我记得当时心想，我的朋友们无论如何也不会相信我现在正在做的事。就算我告诉他们这就是情报分析员的工作内容，他们也绝不会相信。</w:t>
      </w:r>
    </w:p>
    <w:p>
      <w:pPr>
        <w:pStyle w:val="Heading2"/>
      </w:pPr>
      <w:r>
        <w:t>招募间谍的艺术</w:t>
      </w:r>
    </w:p>
    <w:p>
      <w:r>
        <w:t>当我再次转到行动部门时，工作内容非常明确。就是招募间谍以窃取机密。但如果你参与的是反恐行动，那就还需要接受很多额外技能的培训。</w:t>
      </w:r>
    </w:p>
    <w:p>
      <w:r>
        <w:t>所以你要经历正常的间谍培训。内容是关于如何取得他人好感的。这叫做“情报资产获取周期”：发现、评估、培养、招募。</w:t>
      </w:r>
    </w:p>
    <w:p>
      <w:r>
        <w:t>比如我在一个鸡尾酒会上遇见你，你看起来人不错。</w:t>
      </w:r>
    </w:p>
    <w:p>
      <w:r>
        <w:t>但如果你告诉我你在港口工作、或在国防部工作、或在中国大使馆工作，我就会邀请你共进午餐。我已经发现了你，评估了你，我的评估结论是我想进一步了解你。然后我开始培养你。</w:t>
      </w:r>
    </w:p>
    <w:p>
      <w:r>
        <w:t>我举个例子。当时我在巴基斯坦。我得到一条线索，说有一批基地组织的中层成员每天上午10点在一家咖啡馆会面。那时我的阿拉伯语非常流利，而且为了行动需要，我还留了浓密的胡子。</w:t>
      </w:r>
    </w:p>
    <w:p>
      <w:r>
        <w:t>**史蒂文·巴特利特**：我能听听你的阿拉伯语吗？</w:t>
      </w:r>
    </w:p>
    <w:p>
      <w:r>
        <w:t>**约翰·基里亚科**：当然。_Tasharaf Bimarftak._（很高兴认识你。）或者 _Bismillah Rahman Rahim Alhamdulillahi Malik Yumadin Rahman Rahim._（奉至仁至慈的真主之名，一切赞颂全归真主，养育众世界的主。）</w:t>
      </w:r>
    </w:p>
    <w:p>
      <w:r>
        <w:t>于是我买了一份阿拉伯语报纸，去了那家咖啡馆，就坐在那里。果然，10点钟的时候，那四个人进来了。其中一个人看了我一眼，我也看向他，就这样，我们有了眼神接触。我这样做了一个星期。</w:t>
      </w:r>
    </w:p>
    <w:p>
      <w:r>
        <w:t>第二周，我在那里喝着咖啡，拿着我的阿拉伯语报纸坐着，上周看我的那个人朝我点了点头。我也点头回应。仅此而已。没有其他交流。</w:t>
      </w:r>
    </w:p>
    <w:p>
      <w:r>
        <w:t>第三周，我成了常客，他认出了我。他对我说：“_Salaamu alaikum._”（愿平安降临于你。）我回答：“_Walakum as salaam._”（愿平安也降临于你。）意思是“愿平安降临于你”。我说：“也愿你平安。”</w:t>
      </w:r>
    </w:p>
    <w:p>
      <w:r>
        <w:t>有一天他独自进来，我说：“_Tafadda_，请坐，和我坐一起吧。你独自坐着，我也独自坐着，这没意义。”于是他坐了下来，我们开始交谈。我问他来巴基斯坦多久了。</w:t>
      </w:r>
    </w:p>
    <w:p>
      <w:r>
        <w:t>他说：“哦，我在这里五年了。我之前在阿富汗，对美国进行圣战。”我说：“哦，那一定像人间地狱吧。”他说：“唉。”他说托拉博拉地区的轰炸太可怕了。他用的就是“hideous”这个词。非常可怕。</w:t>
      </w:r>
    </w:p>
    <w:p>
      <w:r>
        <w:t>我又问：“那你的家人呢？你的家人好吗？”他说：“我的妻子和儿子女儿在开罗。我从未见过我的儿子。我离家进行圣战后他才出生。”我说：“真为你感到难过。”他说：“是啊，我很孤独，我想回家。”</w:t>
      </w:r>
    </w:p>
    <w:p>
      <w:r>
        <w:t>我们持续着这种关系，最后我说……</w:t>
      </w:r>
    </w:p>
    <w:p>
      <w:r>
        <w:t>于是我对他说："我带你去吃晚饭吧，我们离开咖啡馆。"其实真相是，我不想让他的任何朋友碰巧进来看到我们。</w:t>
      </w:r>
    </w:p>
    <w:p>
      <w:r>
        <w:t>我们去了餐厅。我告诉他："听着，有件事我之前没说实话。我不是黎巴嫩人。"我说："其实我是美国人。你能接受吗？"他说："我想可以。"</w:t>
      </w:r>
    </w:p>
    <w:p>
      <w:r>
        <w:t>我说："事实上，我是中情局特工。"他回答："好吧。"他既没有尖叫着跑开，也没有拔枪什么的。他问道："你为什么找上我？为什么想跟我谈？"</w:t>
      </w:r>
    </w:p>
    <w:p>
      <w:r>
        <w:t>我说："实际上，你能接触到某个我想要的资源。"目标非常具体，我告诉了他是什么。他问："那你能为我做什么？"我说："满足你的一切心愿。"他说："我想回家。"我说："我能办到。"</w:t>
      </w:r>
    </w:p>
    <w:p>
      <w:r>
        <w:t>**史蒂文·巴特利特**： 你是想要情报吧。</w:t>
      </w:r>
    </w:p>
    <w:p>
      <w:r>
        <w:t>**约翰·基里亚库**： 我想要情报。是非常具体的情报，但不能透露细节。不，现在言归正传回到监狱话题。</w:t>
      </w:r>
    </w:p>
    <w:p>
      <w:r>
        <w:t>我们给他办了护照，我买了头等舱机票，送他到机场，给了些现金让他重新开始。我说："临走前我必须问，你为什么同意提供情报？按理说我是敌对方。"</w:t>
      </w:r>
    </w:p>
    <w:p>
      <w:r>
        <w:t>他说："我在这里待了五年，你是第一个问起我家人的人。"我说："祝你好运。"后来再没见过他。这就是这份工作的日常。</w:t>
      </w:r>
    </w:p>
    <w:p>
      <w:pPr>
        <w:pStyle w:val="Heading2"/>
      </w:pPr>
      <w:r>
        <w:t>成为间谍之路</w:t>
      </w:r>
    </w:p>
    <w:p>
      <w:r>
        <w:t>**史蒂文·巴特利特**： 我必须问问，请讲讲你从西宾夕法尼亚州的年轻小伙到成为间谍的历程。发生了什么？说实话，我对间谍的固有印象和你给人的感觉完全不同。</w:t>
      </w:r>
    </w:p>
    <w:p>
      <w:r>
        <w:t>**约翰·基里亚库**： 这样很好。你看，因为我这类工作本就该隐秘行事。</w:t>
      </w:r>
    </w:p>
    <w:p>
      <w:r>
        <w:t>**史蒂文·巴特利特**： 最有趣的是，当我开始做播客后才发现间谍无处不在。要是几年前有人跟我聊间谍的事，我根本不会相信，觉得这些都是天方夜谭。</w:t>
      </w:r>
    </w:p>
    <w:p>
      <w:r>
        <w:t>**约翰·基里亚库**： 哦，确实。</w:t>
      </w:r>
    </w:p>
    <w:p>
      <w:r>
        <w:t>**史蒂文·巴特利特**： 你听说过有人潜伏到其他国家获取机密之类的故事。但只有亲耳听到当事人说"没错，那就是我以前做的事"时，你才会彻底改变认知，惊呼"天啊，这世界上还有多少我不知道的事？"</w:t>
      </w:r>
    </w:p>
    <w:p>
      <w:r>
        <w:t>**约翰·基里亚库**： 对吧？</w:t>
      </w:r>
    </w:p>
    <w:p>
      <w:r>
        <w:t>**史蒂文·巴特利特**： 我大概到三十岁前都活在这样的世界里——认为事物就是表面看起来的样子。后来才逐渐意识到存在层层隐秘：国家间相互对抗，进行各种秘密行动。甚至现在做播客时，我偶尔都会想：怎么确定你不是来窃取我机密的？</w:t>
      </w:r>
    </w:p>
    <w:p>
      <w:r>
        <w:t>**约翰·基里亚库**： 是不是？</w:t>
      </w:r>
    </w:p>
    <w:p>
      <w:r>
        <w:t>**史蒂文·巴特利特**： 有趣的是，当我邀请安德鲁·布斯塔曼特上节目时，评论区总会出现同样的声音："当过中情局间谍，就永远是中情局间谍"。</w:t>
      </w:r>
    </w:p>
    <w:p>
      <w:r>
        <w:t>**约翰·基里亚库**： 我讨厌这种论调，这种思维太懒惰了。</w:t>
      </w:r>
    </w:p>
    <w:p>
      <w:pPr>
        <w:pStyle w:val="Heading2"/>
      </w:pPr>
      <w:r>
        <w:t>中情局与YouTube算法</w:t>
      </w:r>
    </w:p>
    <w:p>
      <w:r>
        <w:t>**史蒂文·巴特利特**： 但我确实想过一个超级阴谋论：如果中情局让间谍们刻意在YouTube算法中表现出色，好让我们这些长视频播客主都争相邀请他们上节目呢？</w:t>
      </w:r>
    </w:p>
    <w:p>
      <w:r>
        <w:t>**约翰·基里亚库**： 我一年前可能会赞同这个说法。安德鲁·布斯塔曼特确实靠贩卖经历过得风生水起，几乎上遍了所有播客。但我是最反中情局的前特工。</w:t>
      </w:r>
    </w:p>
    <w:p>
      <w:r>
        <w:t>**史蒂文·巴特利特**： 但这难道不是最完美的中情局特工该有的表现吗？</w:t>
      </w:r>
    </w:p>
    <w:p>
      <w:r>
        <w:t>**约翰·基里亚库**： 可我一直公开批评中情局是个失控的机构。</w:t>
      </w:r>
    </w:p>
    <w:p>
      <w:r>
        <w:t>**史蒂文·巴特利特**： 你认为中情局会策</w:t>
      </w:r>
    </w:p>
    <w:p>
      <w:r>
        <w:t>**中央情报局是否已针对播客主播和播客行业制定了策略？**</w:t>
      </w:r>
    </w:p>
    <w:p>
      <w:r>
        <w:t>**约翰·基里亚库：** 我认为是的，他们现在确实有了策略。他们花了一些时间才跟上形势，但就像他们随着时间的推移与好莱坞制定了策略一样，没错。他们正在制定针对播客主播的策略。</w:t>
      </w:r>
    </w:p>
    <w:p>
      <w:r>
        <w:t>要知道，中央情报局直到过去十年间才在公共事务办公室内设立了一个分支机构，其职责 solely 是与好莱坞制片厂联络。联邦调查局从 20 世纪 40 年代起就一直在做这件事。</w:t>
      </w:r>
    </w:p>
    <w:p>
      <w:r>
        <w:t>其目标是，从好莱坞出品的一切内容都应该是亲中央情报局的。于是，我们最终看到了《猎杀本·拉登》、《谍海计中计》和《逃离德黑兰》这些电影。在这些电影中，中央情报局总是英雄。</w:t>
      </w:r>
    </w:p>
    <w:p>
      <w:r>
        <w:t>**史蒂文·巴特利特：** 如果你现在还在中央情报局工作，而你的任务是渗透并利用创作者或播客主播作为资产来达成中央情报局的目标，你会如何设计那个计划？如果我们只是假设，你必须要有一个……</w:t>
      </w:r>
    </w:p>
    <w:p>
      <w:pPr>
        <w:pStyle w:val="Heading2"/>
      </w:pPr>
      <w:r>
        <w:t>招募与操纵的心理学</w:t>
      </w:r>
    </w:p>
    <w:p>
      <w:r>
        <w:t>**约翰·基里亚库：** 目标必须足够具体，以便你能够实际追踪其进展。所以你不能只是说，“好吧，我要付给这个播客主播 X 金额的钱，然后我们会在算法上做些手脚，让他在 18 到 30 岁的男性中变得非常受欢迎。”事情远不止这么简单。必须有一个要传达的信息。</w:t>
      </w:r>
    </w:p>
    <w:p>
      <w:r>
        <w:t>你必须能够将一个具体的、精心打磨的信息传播出去。这个信息可以是任何内容。可以是“热爱中央情报局，我们是好人”。可以是“支持推翻伊朗政府”。可以是“任何对本雅明·内塔尼亚胡的批评都是反犹主义”。它可以是你想要的任何内容。你只需要确保它被足够频繁地重复。</w:t>
      </w:r>
    </w:p>
    <w:p>
      <w:r>
        <w:t>看，这就是酷刑计划的危险所在。这也是我选择在那个时机公开揭露的重要原因之一，因为我的同事、我在中央情报局的上司们一遍又一遍地重复这个谎言。即酷刑有效，酷刑为我们获取了拯救美国人生命的信息。但这根本就不是真的。那是个谎言。除了不合法、不道德、不符合伦理之外，它根本就不是事实。所以我决定，在我们在这条路上走得更远之前，我要公开揭露。</w:t>
      </w:r>
    </w:p>
    <w:p>
      <w:r>
        <w:t>**史蒂文·巴特利特：** 那么你能带我回到那个时候吗？我们刚才有点跑题了，不过没关系。约翰，你是怎么成为一名中央情报局间谍的？</w:t>
      </w:r>
    </w:p>
    <w:p>
      <w:pPr>
        <w:pStyle w:val="Heading2"/>
      </w:pPr>
      <w:r>
        <w:t>成为一名间谍</w:t>
      </w:r>
    </w:p>
    <w:p>
      <w:r>
        <w:t>**约翰·基里亚库：** 当我九岁的时候，我告诉父母我长大后想当一名间谍。到了申请大学的时候，我只申请了一所大学，华盛顿特区的乔治·华盛顿大学，因为它离白宫只有两个街区，而且是美国仅有的三所提供中东研究课程的学校之一。我是那个全新的中东研究项目里仅有的四名学生之一。</w:t>
      </w:r>
    </w:p>
    <w:p>
      <w:r>
        <w:t>我留下来攻读了一个立法事务硕士学位，重点研究外交政策分析。我在那个项目中修了一门叫“领导力心理学”的课。这门课由一位名叫杰拉尔德·波斯特的著名精神病学家讲授。有一天，他给我们布置了一项作业，要求我们“跟梢”自己的老板。我们必须在一周内跟踪我们的老板。</w:t>
      </w:r>
    </w:p>
    <w:p>
      <w:r>
        <w:t>**史蒂文·巴特利特：** 你的老板？</w:t>
      </w:r>
    </w:p>
    <w:p>
      <w:r>
        <w:t>**约翰·基里亚库：** 是的。我当时在一个叫“联合食品和商业工人联盟”的工会工作。所以我们本应该只是在一周内跟着老板到处转，然后写一份心理侧写。我使用了心理学教科书中的大量脚注，最终得出结论说他是一个具有精神病态和可能暴力倾向的反社会者。并且我附上了这些引证。我把论文交了上去。</w:t>
      </w:r>
    </w:p>
    <w:p>
      <w:r>
        <w:t>波斯特博士一周后把论文还给了我，给了我一个 A。然后他写道：“请课后找我。”于是下课后我走到他面前说：“波斯特博士，您找我？”他说：“来我办公室。”于是我们去了他的办公室，他关上门说：“听着，我其实不是这里的教授。我是一名中央情报局官员，在这里以教授身份作掩护。我正在寻找适合中央情报局文化的人。我认为你……”</w:t>
      </w:r>
    </w:p>
    <w:p>
      <w:r>
        <w:t>“你会很适合中情局的文化。你想当间谍吗？”</w:t>
      </w:r>
    </w:p>
    <w:p>
      <w:r>
        <w:t>我回答说：“是的，很想。”他拿起电话拨通号码说道：“鲍勃，我是杰里。我给你物色了个好苗子，现在方便吗？”对方表示没问题。他在纸片上写了个地址递给我说：“20分钟内赶到这个地址。”那地方其实只隔了一个地铁站，我立刻跳上地铁赶往河对岸的弗吉尼亚州罗斯林区。到了那边还得按门铃才有人开门。</w:t>
      </w:r>
    </w:p>
    <w:p>
      <w:r>
        <w:t>一位女士开门问道：“是来找鲍勃的吗？”我点头称是。她招呼道：“请进。”我刚坐下片刻，就见一个身高约1米98、体重接近160公斤的巨汉从办公室冲出来。他握着我的手说：“约翰你好，我是鲍勃。周六早上8点准时到乔治·华盛顿大学医学院，我们要给你做几项测试。”我应承下来，握手道别后就离开了。</w:t>
      </w:r>
    </w:p>
    <w:p>
      <w:r>
        <w:t>周六早晨我来到乔治·华盛顿大学医学院礼堂，发现现场大约有200名应试者。考试结束后妻子来接我，她问：“考得怎么样？”我老实回答：“心里没底。”</w:t>
      </w:r>
    </w:p>
    <w:p>
      <w:r>
        <w:t>**史蒂文·巴特利特**：当时你妻子知道你在申请中情局吗？</w:t>
      </w:r>
    </w:p>
    <w:p>
      <w:r>
        <w:t>**约翰·基里亚库**：知道。但她也只能了解这么多，因为一旦我被录用……</w:t>
      </w:r>
    </w:p>
    <w:p>
      <w:r>
        <w:t>**史蒂文·巴特利特**：所以你是被允许告知她的？</w:t>
      </w:r>
    </w:p>
    <w:p>
      <w:r>
        <w:t>**约翰·基里亚库**：恰恰相反，按规定绝对不能透露。</w:t>
      </w:r>
    </w:p>
    <w:p>
      <w:r>
        <w:t>**史蒂文·巴特利特**：但你依然说了？</w:t>
      </w:r>
    </w:p>
    <w:p>
      <w:r>
        <w:t>**约翰·基里亚库**：没错。最初申请时他们就告诫：“不要告诉任何人，你可能要执行卧底任务，甚至深度潜伏。绝不能让人知道你是中情局官员。”</w:t>
      </w:r>
    </w:p>
    <w:p>
      <w:r>
        <w:t>**史蒂文·巴特利特**：中情局应该有能力核查你是否泄密吧？</w:t>
      </w:r>
    </w:p>
    <w:p>
      <w:r>
        <w:t>**约翰·基里亚库**：当然。测谎仪会直接问："你告诉她了吗？"而我总是坦然承认："当然说了，她是我妻子。这能瞒得住吗？"但后来情况越来越棘手。比如某天我刚在别人家里安装完窃听设备，回家后妻子问："今天过得怎样？"我只能说："挺好。""具体做了什么？""没什么特别的。"</w:t>
      </w:r>
    </w:p>
    <w:p>
      <w:r>
        <w:t>有时半夜电话响起，对方说："西班牙的雨主要落在平原上。"我就要对暗号："母马吃燕麦，小羊吃常春藤。"这意味着三小时后在游艇俱乐部停车场接头。当我起身出门时，妻子总会问："半夜要去哪儿？"我只能含糊回答："有工作要处理。"</w:t>
      </w:r>
    </w:p>
    <w:p>
      <w:r>
        <w:t>于是我在凌晨出门赴约，清晨六点回家，刚好赶得上洗澡刮脸去上班。有次妻子竟质问："那个女的是谁？"天知道那晚我其实一直躲在垃圾箱里，等着目标人物路过小巷丢弃文件袋，浑身都是馊臭味。我无奈反问："你闻到的味道真像偷腥吗？认真的？"最终我们还是离婚收场。</w:t>
      </w:r>
    </w:p>
    <w:p>
      <w:pPr>
        <w:pStyle w:val="Heading2"/>
      </w:pPr>
      <w:r>
        <w:t>训练与《总统每日简报》</w:t>
      </w:r>
    </w:p>
    <w:p>
      <w:r>
        <w:t>**史蒂文·巴特利特**：通过评估后就要接受培训了吧？</w:t>
      </w:r>
    </w:p>
    <w:p>
      <w:r>
        <w:t>**约翰·基里亚库**：是的。两周后鲍勃来电说："你的测试成绩非常出色。"一个月后，我被召到总部接受了近东行动处、近东分析处和领导力分析处的联合面试，最终被安排到伊拉克事务部担任分析员。</w:t>
      </w:r>
    </w:p>
    <w:p>
      <w:r>
        <w:t>**史蒂文·巴特利特**：这些不同岗位的培训体系是怎样的？他们如何培养特工？</w:t>
      </w:r>
    </w:p>
    <w:p>
      <w:r>
        <w:t>**约翰·基里亚库**：这个问题很好。答案根据职业起点会有很大差异。由于我从分析岗起步，首要培训是掌握中情局的写作风格。毕竟中情局最重要的书面产品……</w:t>
      </w:r>
    </w:p>
    <w:p>
      <w:r>
        <w:t>每天都会提交的是《总统每日简报》。</w:t>
      </w:r>
    </w:p>
    <w:p>
      <w:r>
        <w:t>**史蒂文·巴特利特：** 它告诉总统什么内容？</w:t>
      </w:r>
    </w:p>
    <w:p>
      <w:r>
        <w:t>**约翰·基里亚库：** 你认为他需要知道的事情。举个例子，当伊拉克军队开始向科威特边境移动时，我们内部有过一场大辩论：他们到底会不会越过边境？于是我说：“听着，不如我打电话给我们在巴格达的国防武官，让他开车去边境看看，然后告诉我们他看到了什么。”</w:t>
      </w:r>
    </w:p>
    <w:p>
      <w:r>
        <w:t>他开车去了又回来，打电话跟我说：“毫不夸张地说，整个伊拉克军队都在往科威特边境进发。”于是我们为总统撰写了一份报告，指出伊拉克即将入侵科威特，很可能在未来48小时内发生。</w:t>
      </w:r>
    </w:p>
    <w:p>
      <w:r>
        <w:t>**史蒂文·巴特利特：** 总统是什么时候看到那份简报的？</w:t>
      </w:r>
    </w:p>
    <w:p>
      <w:r>
        <w:t>**约翰·基里亚库：** 第二天早上7点。</w:t>
      </w:r>
    </w:p>
    <w:p>
      <w:r>
        <w:t>**史蒂文·巴特利特：** 好的。那有没有出现过总统在半夜收到简报的情况？</w:t>
      </w:r>
    </w:p>
    <w:p>
      <w:r>
        <w:t>**约翰·基里亚库：** 有。是的。</w:t>
      </w:r>
    </w:p>
    <w:p>
      <w:r>
        <w:t>**史蒂文·巴特利特：** 并且在半夜被告知……</w:t>
      </w:r>
    </w:p>
    <w:p>
      <w:r>
        <w:t>**约翰·基里亚库：** 信息有不同紧急等级。有“常规”级，意思就是“无所谓”；然后是“优先”级，意思是“今天内处理”；接着是“紧急”级，意思是“你应该优先阅读”；再往上就是“特急”级，意思是“天哪，出大事了，你可能得叫醒总统”；最高级是“危急”级，意思是“他们正在翻越大使馆围墙，我们处于战争状态，立即叫醒总统，紧急出动战机”。</w:t>
      </w:r>
    </w:p>
    <w:p>
      <w:r>
        <w:t>**史蒂文·巴特利特：** 就像9/11事件。</w:t>
      </w:r>
    </w:p>
    <w:p>
      <w:r>
        <w:t>**约翰·基里亚库：** 对，9/11事件就属于“危急”级。</w:t>
      </w:r>
    </w:p>
    <w:p>
      <w:pPr>
        <w:pStyle w:val="Heading2"/>
      </w:pPr>
      <w:r>
        <w:t>病态人格倾向与人性</w:t>
      </w:r>
    </w:p>
    <w:p>
      <w:r>
        <w:t>**史蒂文·巴特利特：** 回到关于你训练的问题。中情局教了你哪些关于人性的知识，以及如何利用人性来为自己谋利？这些知识能否迁移到其他领域，比如商业？</w:t>
      </w:r>
    </w:p>
    <w:p>
      <w:r>
        <w:t>**约翰·基里亚库：** 这话可能不太好听，但这是现实。尤其是商业领域。中情局积极招募具有所谓“病态人格倾向”的人。不是真正的病态人格者——那种人没有良知，能轻易通过测谎测试，但也难以管束，因为他们的大脑无法感受懊悔或愧疚。</w:t>
      </w:r>
    </w:p>
    <w:p>
      <w:r>
        <w:t>而在商界，大多数CEO都是病态人格者。大多数，并非全部，但确实是大多数。尤其是在大公司，因为他们通常是踩着周围的人爬上高位的。他们为了晋升而打压竞争对手时，并不会感到内疚。中情局需要这种人，因为他们是敢闯入外国大使馆的人。正常人不会主张闯入外国大使馆——那是外国主权领土。但我会，我很乐意去做。</w:t>
      </w:r>
    </w:p>
    <w:p>
      <w:r>
        <w:t>**史蒂文·巴特利特：** 为什么？</w:t>
      </w:r>
    </w:p>
    <w:p>
      <w:r>
        <w:t>**约翰·基里亚库：** 因为我们是正义的一方。</w:t>
      </w:r>
    </w:p>
    <w:p>
      <w:r>
        <w:t>**史蒂文·巴特利特：** 所以你有病态人格倾向？</w:t>
      </w:r>
    </w:p>
    <w:p>
      <w:r>
        <w:t>**约翰·基里亚库：** 绝对有。</w:t>
      </w:r>
    </w:p>
    <w:p>
      <w:r>
        <w:t>**史蒂文·巴特利特：** 你的病态人格倾向具体表现在哪里？</w:t>
      </w:r>
    </w:p>
    <w:p>
      <w:r>
        <w:t>**约翰·基里亚库：** 我的病态人格倾向体现在习惯于在法律、道德和伦理的灰色地带操作。具体来说就是这样。</w:t>
      </w:r>
    </w:p>
    <w:p>
      <w:pPr>
        <w:pStyle w:val="Heading2"/>
      </w:pPr>
      <w:r>
        <w:t>切入点：理解人的动机</w:t>
      </w:r>
    </w:p>
    <w:p>
      <w:r>
        <w:t>**史蒂文·巴特利特：** 我很好奇，从一个以结识陌生人、有时甚至说服他们背叛自己国家为职业的人身上，我们能学到哪些关于人性的知识。我认为这很有启发性，因为当我们思考什么是优秀的领导力、什么是卓越的销售技巧时，似乎存在可迁移的经验。对有些人来说，动机是家庭；对另一些人可能是别的。你提到的那个“切入点”，那个能打动他们的东西……</w:t>
      </w:r>
    </w:p>
    <w:p>
      <w:r>
        <w:t>**约翰·基里亚库：** 中情局用的术语是“弱点”。但并非在所有情况下都真的是弱点。根据内部研究，95%的情况……</w:t>
      </w:r>
    </w:p>
    <w:p>
      <w:r>
        <w:t>中情局里，95%同意成为我们间谍的人都是为了钱。没错，这就是简单的现金交易。你给我钱，我给你机密。95%都是如此。</w:t>
      </w:r>
    </w:p>
    <w:p>
      <w:r>
        <w:t>**史蒂文·巴特利特：** 所以你的意思是，你认为人类动机的95%是由金钱驱动的？</w:t>
      </w:r>
    </w:p>
    <w:p>
      <w:r>
        <w:t>**约翰·基里亚库：** 是的。真的吗？是的。其余则是爱情与家庭、意识形态、复仇和刺激感。总会有一小部分人沉迷于詹姆斯·邦德电影，他们会为了刺激感而干这一行。我的意思是，你反正会付钱给他们，但他们纯粹是为了追求肾上腺素飙升的快感。</w:t>
      </w:r>
    </w:p>
    <w:p>
      <w:r>
        <w:t>**史蒂文·巴特利特：** 这很有趣，因为当我审视这份清单并与商业领域对比时，我觉得这和我招聘人的经验略有不同。特别是在招聘方面。我常想，人们会自问，为什么会有人离开像OpenAI这样的公司，转而去初创企业工作？他们在OpenAI的收入要高得多，还有股权和奖金，但确实有不少人选择跳槽。</w:t>
      </w:r>
    </w:p>
    <w:p>
      <w:r>
        <w:t>甚至回想谷歌早期，也有人离开能提供更高薪水的大型企业，转而为拉里和谢尔盖工作，收入大幅减少。</w:t>
      </w:r>
    </w:p>
    <w:p>
      <w:r>
        <w:t>**约翰·基里亚库：** 没错。</w:t>
      </w:r>
    </w:p>
    <w:p>
      <w:r>
        <w:t>**史蒂文·巴特利特：** 但他们是为了参与一项从零开始、令人兴奋的事业。根据我的经验，在我经商生涯中接触过的成千上万的人里，金钱固然是一个因素，但通常不是最主要的因素。更重要的是，他们内心有一种特定的英雄之旅想要实现，他们希望完成这段旅程。他们对自己有某种期待，并渴望去实现它。</w:t>
      </w:r>
    </w:p>
    <w:p>
      <w:pPr>
        <w:pStyle w:val="Heading2"/>
      </w:pPr>
      <w:r>
        <w:t>监控与隐私的现状</w:t>
      </w:r>
    </w:p>
    <w:p>
      <w:r>
        <w:t>**约翰·基里亚库：** 哦，我能理解。我现在与一家非常小的初创公司Ivy Cyber合作，它专注于隐私软件。你知道，就是那种加密数据防止被截获之类的技术。我参与过几次向天使投资人进行的推介，他们的说法和你刚才讲的完全一样。</w:t>
      </w:r>
    </w:p>
    <w:p>
      <w:r>
        <w:t>**史蒂文·巴特利特：** 这就是为什么当我听到金钱占95%的说法时会感到困惑。特别是考虑到你所从事的工作，我以为情况会有所不同。</w:t>
      </w:r>
    </w:p>
    <w:p>
      <w:r>
        <w:t>**约翰·基里亚库：** 但你可以这样看。我想这能解释其中的差异。你比较的是努力生活的人，而我说的是背叛自己国家的人。</w:t>
      </w:r>
    </w:p>
    <w:p>
      <w:r>
        <w:t>**史蒂文·巴特利特：** 确实。另外有趣的一点是，在你举的那些例子里，金钱实际上是一个代名词，它代表着能养家糊口、能实现理想，或许还能获得刺激感和报复的快感。你明白我的意思吗？比如那个只想要一张机票回家的人。是的，如果给他钱，他确实能买机票回家。</w:t>
      </w:r>
    </w:p>
    <w:p>
      <w:r>
        <w:t>**约翰·基里亚库：** 当然。</w:t>
      </w:r>
    </w:p>
    <w:p>
      <w:r>
        <w:t>**史蒂文·巴特利特：** 但他想回家的根本原因是为了家人。</w:t>
      </w:r>
    </w:p>
    <w:p>
      <w:r>
        <w:t>**约翰·基里亚库：** 为了家人。仅此而已。</w:t>
      </w:r>
    </w:p>
    <w:p>
      <w:pPr>
        <w:pStyle w:val="Heading2"/>
      </w:pPr>
      <w:r>
        <w:t>中情局激励手段的限度</w:t>
      </w:r>
    </w:p>
    <w:p>
      <w:r>
        <w:t>**史蒂文·巴特利特：** 中情局为了策反一个人，所能提供的激励手段到底能到什么程度？</w:t>
      </w:r>
    </w:p>
    <w:p>
      <w:r>
        <w:t>**约翰·基里亚库：** 为了换取机密， literally（毫不夸张地说），任何你能想到的东西都可以。</w:t>
      </w:r>
    </w:p>
    <w:p>
      <w:r>
        <w:t>**史蒂文·巴特利特：** 即使是违法的也行？</w:t>
      </w:r>
    </w:p>
    <w:p>
      <w:r>
        <w:t>**约翰·基里亚库：** 这个嘛，毒品或雏妓之类的东西他们是不会提供的。</w:t>
      </w:r>
    </w:p>
    <w:p>
      <w:r>
        <w:t>**史蒂文·巴特利特：** 如果对方要求“我想要一张绿卡”呢？</w:t>
      </w:r>
    </w:p>
    <w:p>
      <w:r>
        <w:t>**约翰·基里亚库：** 哦，当然可以。</w:t>
      </w:r>
    </w:p>
    <w:p>
      <w:r>
        <w:t>**史蒂文·巴特利特：** 如果信息价值足够高，他们会答应吗？</w:t>
      </w:r>
    </w:p>
    <w:p>
      <w:r>
        <w:t>**约翰·基里亚库：** 没问题。</w:t>
      </w:r>
    </w:p>
    <w:p>
      <w:r>
        <w:t>**史蒂文·巴特利特：** 如果对方说，“我有一笔税款要交，我想让你帮我免除这笔税”呢？</w:t>
      </w:r>
    </w:p>
    <w:p>
      <w:r>
        <w:t>**约翰·基里亚库：** 好的。把那辆俄罗斯坦克的设计图给我，我们就能帮你搞定。</w:t>
      </w:r>
    </w:p>
    <w:p>
      <w:r>
        <w:t>**史蒂文·巴特利特：** 如果这事发生在美国呢？他们会在这里和国税局打招呼把事情摆平吗？</w:t>
      </w:r>
    </w:p>
    <w:p>
      <w:r>
        <w:t>**约翰·基里亚库：** 哦，你是指如果对方是美国公民？</w:t>
      </w:r>
    </w:p>
    <w:p>
      <w:r>
        <w:t>但是为什么不呢？</w:t>
      </w:r>
    </w:p>
    <w:p>
      <w:r>
        <w:t>**约翰·基里亚库**：我们通常不招募美国公民。根据法律，中央情报局不能在国内开展行动，尽管他们在全国各地都有办事处。这些办事处通常是为了听取那些前往受限地区的商业领袖、高管们的汇报。</w:t>
      </w:r>
    </w:p>
    <w:p>
      <w:r>
        <w:t>例如，如果你去了一趟朝鲜，比方说，我会给你打电话。我会说，你不认识我，但我来自中央情报局，我了解到你刚去了朝鲜，我想知道我是否能到你办公室坐一小时，聊聊你的这次行程。99.99%的人会同意，因为他们是爱国者。所以我去你办公室，给你我的名片，我们就随便聊聊你对当地的印象之类的事情。</w:t>
      </w:r>
    </w:p>
    <w:p>
      <w:pPr>
        <w:pStyle w:val="Heading2"/>
      </w:pPr>
      <w:r>
        <w:t>说谎与欺骗的艺术</w:t>
      </w:r>
    </w:p>
    <w:p>
      <w:r>
        <w:t>**史蒂文·巴特利特**：关于这一点收个尾，中央情报局有没有教过或训练过你一些我们认为在商业中也可行的、但还没谈到的技能？</w:t>
      </w:r>
    </w:p>
    <w:p>
      <w:r>
        <w:t>**约翰·基里亚库**：他们还训练我们说谎和测谎。这在中情局实际上非常重要。你是一个训练有素的骗子，这也是为什么离婚率这么高。这是美国政府所有机构中最高的离婚率，高达80%以上，是训练出来的说谎者。</w:t>
      </w:r>
    </w:p>
    <w:p>
      <w:r>
        <w:t>**史蒂文·巴特利特**：他们怎么训练你说谎？</w:t>
      </w:r>
    </w:p>
    <w:p>
      <w:r>
        <w:t>**约翰·基里亚库**：嗨，我叫戴夫·菲利普斯，我在一家进出口公司工作。</w:t>
      </w:r>
    </w:p>
    <w:p>
      <w:r>
        <w:t>**史蒂文·巴特利特**：但他们有没有教你说谎的艺术？这门艺术是什么？</w:t>
      </w:r>
    </w:p>
    <w:p>
      <w:r>
        <w:t>**约翰·基里亚库**：你知道，这很难说清楚。你差不多得有点天赋。你必须具备那种能力。但困难的部分在于你必须把谎言编圆。</w:t>
      </w:r>
    </w:p>
    <w:p>
      <w:r>
        <w:t>我再给你举个例子。我以前从未讲过这个故事。总部要求我这样做，我当时在中东海外，总部要求我“锁定”这个特定国家的一名官员。</w:t>
      </w:r>
    </w:p>
    <w:p>
      <w:r>
        <w:t>**史蒂文·巴特利特**：“锁定”？</w:t>
      </w:r>
    </w:p>
    <w:p>
      <w:r>
        <w:t>**约翰·基里亚库**：是的。嗨，你好吗？哦，我们从未见过面。我是约翰。很高兴认识你。让我请你吃午饭吧。他能接触到我们非常需要的信息。所以他们让我“偶然”遇到他。</w:t>
      </w:r>
    </w:p>
    <w:p>
      <w:r>
        <w:t>于是我监视了他一个星期，他是单身。周六早上，他去了一家咖啡店。所以我走进咖啡店，我看着他，他也在看我，我说，我认识你。外交部的。他说，是的，我认识你吗？我说，我是美国大使馆的约翰。哦，很高兴见到你。我说，嘿，也很高兴见到你。你住在这附近吗？是的，我住这儿。我说，哦，我也是。其实我不是。我住在城镇的另一头。</w:t>
      </w:r>
    </w:p>
    <w:p>
      <w:r>
        <w:t>哦，真巧在这家咖啡店遇到你。我经常来这儿。你呢？是啊。他说，我也经常来。你为什么不坐一下？他说，于是我就坐下了。谈话结束时，我回到大使馆，看了一份电报。然后我说，他是同性恋。我100%确定他是同性恋。于是我们开始了讨论，我和总部。我们如何才能利用这一点来获利？</w:t>
      </w:r>
    </w:p>
    <w:p>
      <w:r>
        <w:t>**史蒂文·巴特利特**：他有妻子吗？</w:t>
      </w:r>
    </w:p>
    <w:p>
      <w:r>
        <w:t>**约翰·基里亚库**：没有。在他这个年纪这很不寻常。</w:t>
      </w:r>
    </w:p>
    <w:p>
      <w:r>
        <w:t>**史蒂文·巴特利特**：你怎么知道他是同性恋的？</w:t>
      </w:r>
    </w:p>
    <w:p>
      <w:r>
        <w:t>**约翰·基里亚库**：哦，我就是，一种感觉。好吧。于是总部说，我们要你假装自己是同性恋。我说，哦，拜托，各位。我们现在真的需要那个信息。你得假装你是同性恋。我说，好吧，我来做。为了山姆大叔，我做。</w:t>
      </w:r>
    </w:p>
    <w:p>
      <w:r>
        <w:t>于是我给他打电话，我说，嘿，我有两张演出的票，我希望你也许有空。也许之后我们可以去吃寿司。他说，好啊，我很乐意。所以我们去看了演出。他非常喜欢，之后我们去吃了寿司，然后我们又出去了几次。他说，你哪天晚上来我家吧，我做饭。我说，太好了。</w:t>
      </w:r>
    </w:p>
    <w:p>
      <w:r>
        <w:t>于是我就去了他家。他做了一顿美味的晚餐，然后我想，嗯，我得邀请他来我家。所以我告诉我妻子，你得出去一下。于是她离开了。我做了晚饭。我把我们所有的合影都收起来了。我们当时刚结婚，所以还有我们的结婚照……</w:t>
      </w:r>
    </w:p>
    <w:p>
      <w:pPr>
        <w:pStyle w:val="Heading2"/>
      </w:pPr>
      <w:r>
        <w:t>晚餐约会</w:t>
      </w:r>
    </w:p>
    <w:p>
      <w:r>
        <w:t>晚餐时，他凑过来想吻我，我本能地后退。他说："哦，天哪，对不起。我以为你是同性恋。"我说："哦，不，我是同性恋。我对多毛的男人没兴趣。"他回答："哦，好吧。"我说："抱歉，我觉得你很棒，但我真的没感觉。"</w:t>
      </w:r>
    </w:p>
    <w:p>
      <w:r>
        <w:t>**史蒂文·巴特利特**：你没有吻他？</w:t>
      </w:r>
    </w:p>
    <w:p>
      <w:r>
        <w:t>**约翰·基里亚库**：没有。所以我们还是朋友，最后他因为我们的友谊给了我情报。后来他敞开心扉说："我不能告诉任何人我是同性恋。他们怀疑我是，所以不给我升职。老板问我：'你的私人生活是不是有什么瞒着我？'他知道我是同性恋。"</w:t>
      </w:r>
    </w:p>
    <w:p>
      <w:r>
        <w:t>我说："听着，你们的文化太落后了。别告诉他们你是同性恋。就说你还没遇到合适的女人，真主保佑，对的人总会出现的。"我几年前还谷歌过他，他最后确实当上了大使，现在仍在那个国家工作。</w:t>
      </w:r>
    </w:p>
    <w:p>
      <w:pPr>
        <w:pStyle w:val="Heading2"/>
      </w:pPr>
      <w:r>
        <w:t>为国牺牲</w:t>
      </w:r>
    </w:p>
    <w:p>
      <w:r>
        <w:t>**史蒂文·巴特利特**：中情局是不是经常需要有人"为国牺牲"？</w:t>
      </w:r>
    </w:p>
    <w:p>
      <w:r>
        <w:t>**约翰·基里亚库**：是的。</w:t>
      </w:r>
    </w:p>
    <w:p>
      <w:r>
        <w:t>**史蒂文·巴特利特**：你曾经"为国牺牲"过吗？</w:t>
      </w:r>
    </w:p>
    <w:p>
      <w:r>
        <w:t>**约翰·基里亚库**：没有。我不确定。</w:t>
      </w:r>
    </w:p>
    <w:p>
      <w:r>
        <w:t>**史蒂文·巴特利特**：你说的是实话？</w:t>
      </w:r>
    </w:p>
    <w:p>
      <w:r>
        <w:t>**约翰·基里亚库**：嗯，差点就有过。</w:t>
      </w:r>
    </w:p>
    <w:p>
      <w:r>
        <w:t>**史蒂文·巴特利特**：什么时候差点？</w:t>
      </w:r>
    </w:p>
    <w:p>
      <w:r>
        <w:t>**约翰·基里亚库**：当时我在海外，是一名新手行动官员。那个外国情报机构有个女人，是我这辈子见过最丑的。丑得让人想移开视线？她就像巴黎圣母院侧面的石像鬼，脸上有颗大痣，还长着毛。就是这么丑。</w:t>
      </w:r>
    </w:p>
    <w:p>
      <w:r>
        <w:t>但我还是约她吃了午餐，她人很好。当时我觉得自己的行为在中情局标准下算大胆了，因为那时我们刚建立关系。我约她周六单独吃午饭——按规定，该国人员不能与我们私下交往，必须是集体活动。但她居然同意了。</w:t>
      </w:r>
    </w:p>
    <w:p>
      <w:r>
        <w:t>我激动地跑回办公室说："她答应周六单独吃午饭了！"上司说："很好，现在我要你搞定她。"我问："什么？你见过她吗？"上司说："我知道她长相，但我们是正义的一方，你得为国牺牲。"</w:t>
      </w:r>
    </w:p>
    <w:p>
      <w:r>
        <w:t>我差点晕过去，但还是说："好吧，我做。"上司说："不，不是让你真的睡她。我们不做那种事。你就像正常人一样发展关系就行。"我松了口气："天啊，你差点吓死我。"</w:t>
      </w:r>
    </w:p>
    <w:p>
      <w:r>
        <w:t>**史蒂文·巴特利特**：但对方可能不会生气？</w:t>
      </w:r>
    </w:p>
    <w:p>
      <w:r>
        <w:t>**约翰·基里亚库**：只要我上报了并成功招募就行。</w:t>
      </w:r>
    </w:p>
    <w:p>
      <w:r>
        <w:t>**史蒂文·巴特利特**：和目标发生关系并不违法吧？</w:t>
      </w:r>
    </w:p>
    <w:p>
      <w:r>
        <w:t>**约翰·基里亚库**：是不该发生关系。我认识几个人就因为这事被调回美国，还会受到处分。虽然规定不允许，但这种事确实会发生。</w:t>
      </w:r>
    </w:p>
    <w:p>
      <w:pPr>
        <w:pStyle w:val="Heading2"/>
      </w:pPr>
      <w:r>
        <w:t>性勒索与招募手段</w:t>
      </w:r>
    </w:p>
    <w:p>
      <w:r>
        <w:t>**史蒂文·巴特利特**：所以性勒索不是常用手段？</w:t>
      </w:r>
    </w:p>
    <w:p>
      <w:r>
        <w:t>**约翰·基里亚库**：可能有用，但我们不用。我刚入职时，有位老同事讲过他们招募一名阿亚图拉的故事：他们安排妓女与阿亚图拉发生关系，在房间布满摄像头拍下全过程。事后他们找到阿亚图拉，摊出照片说："我们掌握了你的一切。"</w:t>
      </w:r>
    </w:p>
    <w:p>
      <w:r>
        <w:t>**史蒂文·巴特利特：** 是的，给我一张那个的8x10尺寸。再给我两张5x7尺寸的。这张来点钱包尺寸的怎么样？他当时就说：你给我出去。</w:t>
      </w:r>
    </w:p>
    <w:p>
      <w:r>
        <w:t>他说，你知道，在那之后我们就不那么做了。这行不通。当你招募某人时，你真的需要这段关系建立在相互信任的基础上。</w:t>
      </w:r>
    </w:p>
    <w:p>
      <w:r>
        <w:t>**史蒂文·巴特利特：** 而不是胁迫、施压或威胁。</w:t>
      </w:r>
    </w:p>
    <w:p>
      <w:r>
        <w:t>**约翰·基里亚库：** 威胁别人，不会带来富有成效的关系。俄罗斯人这么做，以色列人这么做，但世界上大多数情报机构不这么做。</w:t>
      </w:r>
    </w:p>
    <w:p>
      <w:pPr>
        <w:pStyle w:val="Heading2"/>
      </w:pPr>
      <w:r>
        <w:t>现实的本质</w:t>
      </w:r>
    </w:p>
    <w:p>
      <w:r>
        <w:t>**史蒂文·巴特利特：** 因为你身处这个世界，关于我们所有人生活的这个现实的本质，你知道哪些是普通人完全不了解的？你明白我的意思吗？是的，因为，你知道，回想我三年前说的，在我开始做所有这些播客相关的事情、开始采访那些参与过间谍活动、中央情报局等等的人之前，我对这个世界的运作方式有些天真。</w:t>
      </w:r>
    </w:p>
    <w:p>
      <w:r>
        <w:t>当然。我曾以为如果我的设备有密码，我的设备就是安全的。我曾以为所有这些简单的事情都如此。但是，关于现实的本质，你知道哪些是大多数人所不知道的？</w:t>
      </w:r>
    </w:p>
    <w:p>
      <w:pPr>
        <w:pStyle w:val="Heading2"/>
      </w:pPr>
      <w:r>
        <w:t>现代监控的现实</w:t>
      </w:r>
    </w:p>
    <w:p>
      <w:r>
        <w:t>**约翰·基里亚库：** 嗯，我想有几件事。你知道，约翰·肯尼迪曾称中央情报局是“最优秀、最聪明的人”。但我们并不是，我们只是普通人。我们不像自己想的那么聪明。我们不像自己想的那么世故。</w:t>
      </w:r>
    </w:p>
    <w:p>
      <w:r>
        <w:t>自1947年以来，几乎每一个重大的全球性事件，从柏林墙的建立到柏林墙的倒塌，从苏联解体和苏伊士运河危机，到伊朗人质危机和9/11事件等等，我们都错过了。我们真的非常擅长向总统提供日常动态更新。我们非常擅长招募恐怖组织周围的小喽啰。但是，对于大局方面的事情，我们就是不擅长，这是第一点。</w:t>
      </w:r>
    </w:p>
    <w:p>
      <w:r>
        <w:t>第二点，在9/11事件之前，监视美国人是违法的，这是铁律。而现在，花费了数十亿美元来监视美国人。无论是国家安全局、中央情报局、联邦调查局还是情报界的承包商。没有什么秘密可言。完全没有。</w:t>
      </w:r>
    </w:p>
    <w:p>
      <w:r>
        <w:t>更糟糕的是，假设你真的做了执法部门可能感兴趣的事情。他们不再需要搜查令了。他们不需要去找法官说，“嗯，我们有理由相信，如此这般。”他们只需要购买你的元数据，因为它是公开出售的。直接去找运营商购买就行了。他们不需要法官的命令就可以这么做。</w:t>
      </w:r>
    </w:p>
    <w:p>
      <w:r>
        <w:t>所有信息都在那里。我们让自己变得脆弱。我们所有的生活都在那里。无论是在Facebook、X、Insta还是其他什么平台上。如果他们真的想抓你，他们就能抓到你。</w:t>
      </w:r>
    </w:p>
    <w:p>
      <w:r>
        <w:t>这让我想起了哈维·西尔弗格拉特博士写的一本书。他是哈佛大学的法学教授，书名叫《一天三宗罪》。他在书中提出，在我们这个国家，刑事法律过于严苛，管制过度，以至于普通美国人，在度过平常的一天、处理日常事务时，每天都会犯下三宗重罪。你可能不是故意的，但你每天都这么做。</w:t>
      </w:r>
    </w:p>
    <w:p>
      <w:r>
        <w:t>所以，如果他们决定要针对你，他们不喜欢你的政治立场，他们可以获取你的元数据，他们可以仔细检查那些元数据，找到可以指控你的罪行，然后毁掉你的生活。在某种程度上，你几乎无能为力来保护自己。</w:t>
      </w:r>
    </w:p>
    <w:p>
      <w:r>
        <w:t>**史蒂文·巴特利特：** 他们对你这么做了？</w:t>
      </w:r>
    </w:p>
    <w:p>
      <w:r>
        <w:t>**约翰·基里亚库：** 是的，他们做了。他们对我这么做了。</w:t>
      </w:r>
    </w:p>
    <w:p>
      <w:r>
        <w:t>**史蒂文·巴特利特：** 是因为你揭露了中央情报局内部的一个酷刑计划。</w:t>
      </w:r>
    </w:p>
    <w:p>
      <w:pPr>
        <w:pStyle w:val="Heading2"/>
      </w:pPr>
      <w:r>
        <w:t>举报的代价</w:t>
      </w:r>
    </w:p>
    <w:p>
      <w:r>
        <w:t>**约翰·基里亚库：** 是的。约翰·布伦南给埃里克·霍尔德写了一封信说，“以间谍罪起诉他。”霍尔德回信了。埃里克·霍尔德是当时的司法部长。霍尔德回信说，“我手下的人认为他没有犯间谍罪。”</w:t>
      </w:r>
    </w:p>
    <w:p>
      <w:r>
        <w:t>**hn Brennan** 回复了 Holder 并说道：“无论如何都要起诉他，让他自己辩护。”于是他们逮捕了我，指控我犯有五项重罪，其中包括三项间谍罪。间谍罪可能被判处死刑。他们以间谍罪起诉我。</w:t>
      </w:r>
    </w:p>
    <w:p>
      <w:r>
        <w:t>他们一直等到10个月后我因200万美元的法律费用而破产，然后才撤销了间谍罪指控。他们对我说：“我们可以重新追加间谍罪指控，或者你可以就这项较轻的指控认罪。你打算怎么办？”</w:t>
      </w:r>
    </w:p>
    <w:p>
      <w:r>
        <w:t>根据 ProPublica 的数据，是赌一把（要知道政府的案件胜诉率高达98.2%），还是干脆接受认罪协议让事情了结？我选择了后者。</w:t>
      </w:r>
    </w:p>
    <w:p>
      <w:r>
        <w:t>**STEVEN BARTLETT：** 然后你大概在监狱里待了两年。</w:t>
      </w:r>
    </w:p>
    <w:p>
      <w:r>
        <w:t>**JOHN KIRIAKOU：** 是的，我最终服刑了23个月。</w:t>
      </w:r>
    </w:p>
    <w:p>
      <w:r>
        <w:t>**STEVEN BARTLETT：** 对于不了解情况的人来说，这是因为在你职业生涯的某个阶段，你公开谈论了关塔那摩湾和其他地方正在实施的酷刑计划。</w:t>
      </w:r>
    </w:p>
    <w:p>
      <w:r>
        <w:t>**JOHN KIRIAKOU：** 是的。还有中央情报局在世界各地设立的秘密监狱。</w:t>
      </w:r>
    </w:p>
    <w:p>
      <w:r>
        <w:t>**STEVEN BARTLETT：** 回到我问题的开头，我真正想对话的是正在收听节目的 Jane 和 Dave。</w:t>
      </w:r>
    </w:p>
    <w:p>
      <w:r>
        <w:t>**JOHN KIRIAKOU：** 当然。</w:t>
      </w:r>
    </w:p>
    <w:p>
      <w:r>
        <w:t>**STEVEN BARTLETT：** 他们过着普通的生活。</w:t>
      </w:r>
    </w:p>
    <w:p>
      <w:r>
        <w:t>**JOHN KIRIAKOU：** 是的。</w:t>
      </w:r>
    </w:p>
    <w:p>
      <w:r>
        <w:t>**STEVEN BARTLETT：** 他们并不真正了解间谍的存在以及他们工作的范围。他们有点想当然地认为他们看到的一切和他们互动的人都是正常的，他们认为自己的设备和其他一切都是安全的。你对他們有什么要说的吗？关于这个现实，有什么警告或提醒？</w:t>
      </w:r>
    </w:p>
    <w:p>
      <w:pPr>
        <w:pStyle w:val="Heading2"/>
      </w:pPr>
      <w:r>
        <w:t>数字安全与隐私</w:t>
      </w:r>
    </w:p>
    <w:p>
      <w:r>
        <w:t>**JOHN KIRIAKOU：** 是的，这是个好问题。纽约州前州长埃利奥特·斯皮策在他担任纽约州总检察长时说过：“能示意就别点头，能点头就别说话，永远不要在短信里留下任何东西。”</w:t>
      </w:r>
    </w:p>
    <w:p>
      <w:r>
        <w:t>在中央情报局，我们入职第一天他们就告诉我们，永远不要说或做任何我们会羞于看到其登上《华盛顿邮报》头版的事情。我对此非常认真。</w:t>
      </w:r>
    </w:p>
    <w:p>
      <w:r>
        <w:t>事实的真相是，由于当今的技术现状，我们的整个生活都有可能暴露在外，供人查看，甚至被人用来对付我们。所以要小心你说的话，小心你写的东西，即使是开玩笑，因为它可能被断章取义，用来针对你。</w:t>
      </w:r>
    </w:p>
    <w:p>
      <w:r>
        <w:t>**STEVEN BARTLETT：** 那数字安全呢？你谈到过，这些势力——不仅仅是美国，还有其他国家——有可能入侵和破解你的设备，看到你设备上的任何内容。我想我们大多数人都理所当然地认为自己的设备是安全的。</w:t>
      </w:r>
    </w:p>
    <w:p>
      <w:r>
        <w:t>**JOHN KIRIAKOU：** 它们一点也不安全，完全不安全。你需要担心的不仅仅是国安局、中情局、联邦调查局。还有英国人、法国人、德国人、加拿大人、澳大利亚人、新西兰人、俄罗斯人、中国人、以色列人、伊朗人。我的意思是，大家都有这些能力。所有人。所以你必须非常、非常小心。</w:t>
      </w:r>
    </w:p>
    <w:p>
      <w:r>
        <w:t>**STEVEN BARTLETT：** 具体是哪些能力？</w:t>
      </w:r>
    </w:p>
    <w:p>
      <w:r>
        <w:t>**JOHN KIRIAKOU：** 拦截通信的能力。</w:t>
      </w:r>
    </w:p>
    <w:p>
      <w:r>
        <w:t>**STEVEN BARTLETT：** 我听你说过他们可以入侵汽车系统。所以理论上他们可以入侵我的车。</w:t>
      </w:r>
    </w:p>
    <w:p>
      <w:pPr>
        <w:pStyle w:val="Heading2"/>
      </w:pPr>
      <w:r>
        <w:t>Vault 7 揭秘</w:t>
      </w:r>
    </w:p>
    <w:p>
      <w:r>
        <w:t>**JOHN KIRIAKOU：** 是的，我们从维基解密那里知道了这一点。2017年有个叫“Vault 7 揭秘”的事件。中央情报局有一位心怀不满的软件工程师，他没有去找俄罗斯人或中国人，而是去了维基解密，他下载了数千、数万页高于绝密级别的文件。这些文件成了维基解密所谓的 Vault 7 文件。</w:t>
      </w:r>
    </w:p>
    <w:p>
      <w:r>
        <w:t>所以，它们包括了一些事情，例如，中央情报局会入侵，比如说，伊朗内政部的计算机系统，但他们会留下一些用西里尔文字书写的小小的电子线索。</w:t>
      </w:r>
    </w:p>
    <w:p>
      <w:r>
        <w:t>**STEVEN BARTLETT：** 西里尔文字是什么？</w:t>
      </w:r>
    </w:p>
    <w:p>
      <w:r>
        <w:t>**JOHN KIRIAKOU：** 西里尔文字就是字母表，俄语字母表。或者他们可以远程控制你的智能电视，并且他们可以...</w:t>
      </w:r>
    </w:p>
    <w:p>
      <w:r>
        <w:t>**史蒂文·巴特利特：** 他们能用设备做到这一点吗？</w:t>
      </w:r>
    </w:p>
    <w:p>
      <w:r>
        <w:t>**约翰·基里亚库：** 哦，他们能做到。我刚被雇用时，他们就有这个能力了。</w:t>
      </w:r>
    </w:p>
    <w:p>
      <w:r>
        <w:t>**史蒂文·巴特利特：** 所以他们现在就可能对我的……这样做？</w:t>
      </w:r>
    </w:p>
    <w:p>
      <w:r>
        <w:t>**约翰·基里亚库：** 哦，完全可以，绝对可以，是的。这都是老技术了。然后是汽车的事，这个才叫惊人。他们可以远程控制一辆车的电脑系统，目的是，嗯，我是说，目的是杀死你。</w:t>
      </w:r>
    </w:p>
    <w:p>
      <w:r>
        <w:t>**史蒂文·巴特利特：** 让车撞毁。</w:t>
      </w:r>
    </w:p>
    <w:p>
      <w:r>
        <w:t>**约翰·基里亚库：** 让车撞毁。让它冲出桥，撞到树上。当然可以。</w:t>
      </w:r>
    </w:p>
    <w:p>
      <w:r>
        <w:t>**史蒂文·巴特利特：** 我以前听你谈到过休眠特工。</w:t>
      </w:r>
    </w:p>
    <w:p>
      <w:r>
        <w:t>**约翰·基里亚库：** 是的。</w:t>
      </w:r>
    </w:p>
    <w:p>
      <w:r>
        <w:t>**史蒂文·巴特利特：** 什么是休眠特工？</w:t>
      </w:r>
    </w:p>
    <w:p>
      <w:pPr>
        <w:pStyle w:val="Heading2"/>
      </w:pPr>
      <w:r>
        <w:t>理解休眠特工</w:t>
      </w:r>
    </w:p>
    <w:p>
      <w:r>
        <w:t>**约翰·基里亚库：** 是的，俄罗斯人非常擅长使用休眠特工。我们美国人没有……据我们所知，没有其他国家使用休眠特工。休眠特工是指一个人几乎从出生就被带走，并被训练成具有另一个国籍的人。</w:t>
      </w:r>
    </w:p>
    <w:p>
      <w:r>
        <w:t>例如，假设你出生在俄罗斯，从两岁起，他们在你家人默许的情况下把你从家人身边带走，带你去一个他们在俄罗斯内陆建造的美式风格小镇，他们教你用美式口音说英语。你看美国电视节目，你看美国电影，你吃美国食物，你接受美式教育。</w:t>
      </w:r>
    </w:p>
    <w:p>
      <w:r>
        <w:t>所以我根本不知道你不是美国人。你英语说得和我一样。你懂得我提到的所有相同的社会文化背景知识。你支持费城老鹰队或旧金山49人队之类的球队。</w:t>
      </w:r>
    </w:p>
    <w:p>
      <w:r>
        <w:t>然后他们用假身份证把你送到美国。他们的做法是……我出生于1964年。所以他们会翻查1964年的死亡记录，寻找那些只活了一两天就夭折的婴儿的记录。他们会取用那个名字和出生日期，然后他们会用那个出生日期弄到一张社会保障卡。接着他们会用社会保障卡为你弄到一本护照，一本美国护照。</w:t>
      </w:r>
    </w:p>
    <w:p>
      <w:r>
        <w:t>所以你持美国护照来到这里。现在一切都是合法的了。你的名字是，比如，鲍勃·史密斯，那确实是那个夭折婴儿的名字。然后你找份工作，比如说，旅行社代理。你可能作为旅行社代理工作10年、20年，从未接到他们的消息，但之后他们会激活你，然后他们会说：“我们希望你去处理那边的那个目标。”</w:t>
      </w:r>
    </w:p>
    <w:p>
      <w:r>
        <w:t>**史蒂文·巴特利特：** 杀死他。</w:t>
      </w:r>
    </w:p>
    <w:p>
      <w:r>
        <w:t>**约翰·基里亚库：** 是的。或者“我们希望你在国防部找份工作，把你所有能偷到的东西都给我们”，等等。</w:t>
      </w:r>
    </w:p>
    <w:p>
      <w:r>
        <w:t>我附近社区有个女人，大约一年前被曝出是休眠特工。她是一名小学老师，他们抓住了她，最后用她换回了两个美国人。所以这些人就在我们身边。</w:t>
      </w:r>
    </w:p>
    <w:p>
      <w:r>
        <w:t>几周前，我在我自己的播客上采访了一位休眠特工，一位前休眠特工。他来自东德情报部门。他被当作美国人抚养长大，然后被派到纽约。他找了份工作，我忘了是做什么？好像是餐厅用品公司之类的。他结了婚，还有个女儿。</w:t>
      </w:r>
    </w:p>
    <w:p>
      <w:r>
        <w:t>他告诉我：“从我女儿出生那天，我看到她脸的那一刻起，我就意识到这种生活不再适合我了。”然后他们给他发了一条激活指令。他们的做法是发送一条无线电消息。他没有回应那条消息。</w:t>
      </w:r>
    </w:p>
    <w:p>
      <w:r>
        <w:t>他告诉我，有一天他在地铁上。他只是站在那里抓着吊环。一个人走到他身边，那人抓住他旁边的吊环，在他耳边低语：“如果你不汇报，我就必须杀了你。”</w:t>
      </w:r>
    </w:p>
    <w:p>
      <w:r>
        <w:t>于是他直接跑到了纽约的联邦调查局外地办事处，他说：“我是东德的休眠特工，我想自首。”后来他成了联邦调查局一个多产的情报来源。</w:t>
      </w:r>
    </w:p>
    <w:p>
      <w:r>
        <w:t>**史蒂文·巴特利特：** 所以他是小时候被带走的？</w:t>
      </w:r>
    </w:p>
    <w:p>
      <w:r>
        <w:t>**约翰·基里亚库：** 是的。</w:t>
      </w:r>
    </w:p>
    <w:p>
      <w:r>
        <w:t>**TLETT：** 他的故事是怎样的？</w:t>
      </w:r>
    </w:p>
    <w:p>
      <w:r>
        <w:t>**约翰·基里亚库：** 是的，他年轻时被带走，送到俄罗斯去接受训练，目的是让他成为为美国效力的人。他们给他安排了一个虚假的身份。在他完成了所有训练之后，他很年轻就来到了这边，大概20或22岁，然后他干了25年这行。后来他说，当他女儿一出生，他就想，“哇，人生的意义在于此，而不是当一个潜伏间谍。”</w:t>
      </w:r>
    </w:p>
    <w:p>
      <w:pPr>
        <w:pStyle w:val="Heading2"/>
      </w:pPr>
      <w:r>
        <w:t>美国间谍活动的规模</w:t>
      </w:r>
    </w:p>
    <w:p>
      <w:r>
        <w:t>**史蒂文·巴特利特：** 你认为现在正在听我们对话的普通人，在他们此刻的生活中，是否正在与某个涉及间谍活动、间谍行为、中情局或某个类似国际组织的人打交道？</w:t>
      </w:r>
    </w:p>
    <w:p>
      <w:r>
        <w:t>**约翰·基里亚库：** 可能不会，因为外国情报官员大多目标明确，他们会分散在美国各地。但如果这位播客听众是在一家国防公司、国防承包商工作，在美国的任何地方，那么我的答案是肯定的。是的，你很可能正在遭遇某种形式的间谍活动或正在从事间谍活动的人。</w:t>
      </w:r>
    </w:p>
    <w:p>
      <w:r>
        <w:t>无论是俄罗斯、中国还是以色列的，他们是针对我们在华盛顿活动的最主要的三个国家。我的意思是，在华盛顿的外国间谍可能多达一万人。我记得我的第一任妻子曾在一所小型私立学校教芭蕾舞。那里的学生大概都只有4、5、6岁大。其中有一个学生，她的父亲是比利时外交官。</w:t>
      </w:r>
    </w:p>
    <w:p>
      <w:r>
        <w:t>所以我们有时会坐下来聊天，聊些“孩子们真有天赋啊”、“这真有趣”、“她们穿着小芭蕾舞裙看起来真可爱”之类的话题。然后有一天我去上班，在我走进大门时，他正好也走进来，我说：“哦，彼得，你好啊。”他说：“你知道，我以为你是个间谍。”我说：“其实我没想到你是个间谍。”</w:t>
      </w:r>
    </w:p>
    <w:p>
      <w:r>
        <w:t>他当时只是去参加一个联络会议。我们为此大笑了一番。然后我说：“听着，别告诉任何人。”“好的，好的，好的，没问题。抱歉。”</w:t>
      </w:r>
    </w:p>
    <w:p>
      <w:r>
        <w:t>**史蒂文·巴特利特：** 那么我在试图弄清楚，你认为在美国有多少间谍？如果你想想外国间谍、国内间谍，那些基本上是卧底的人。</w:t>
      </w:r>
    </w:p>
    <w:p>
      <w:r>
        <w:t>**约翰·基里亚库：** 包括美国人。</w:t>
      </w:r>
    </w:p>
    <w:p>
      <w:r>
        <w:t>**史蒂文·巴特利特：** 你的意思是包括美国人。</w:t>
      </w:r>
    </w:p>
    <w:p>
      <w:r>
        <w:t>**约翰·基里亚库：** 中情局雇员的数量是保密的。中情局卧底雇员的数量更是高度机密。我可以给你一个大概的估计。</w:t>
      </w:r>
    </w:p>
    <w:p>
      <w:r>
        <w:t>**史蒂文·巴特利特：** 但还有，你知道，俄罗斯、中国等等。</w:t>
      </w:r>
    </w:p>
    <w:p>
      <w:r>
        <w:t>**约翰·基里亚库：** 是的。总共大约5万到6万人。</w:t>
      </w:r>
    </w:p>
    <w:p>
      <w:r>
        <w:t>**史蒂文·巴特利特：** 在美国有5万或6万人。所以按照几度分隔理论，如果你认识100个人，那么……</w:t>
      </w:r>
    </w:p>
    <w:p>
      <w:r>
        <w:t>**约翰·基里亚库：** 你很可能就会认识一个。没错。</w:t>
      </w:r>
    </w:p>
    <w:p>
      <w:r>
        <w:t>**史蒂文·巴特利特：** 美国境内大概有5万人左右。我刚在我的记事本上快速计算了一下，这意味着，要想认识一个间谍，你需要认识6600个人。</w:t>
      </w:r>
    </w:p>
    <w:p>
      <w:r>
        <w:t>**约翰·基里亚库：** 好吧。</w:t>
      </w:r>
    </w:p>
    <w:p>
      <w:r>
        <w:t>**史蒂文·巴特利特：** 因为美国人口大约是3.3亿。</w:t>
      </w:r>
    </w:p>
    <w:p>
      <w:r>
        <w:t>**约翰·基里亚库：** 没错。</w:t>
      </w:r>
    </w:p>
    <w:p>
      <w:r>
        <w:t>**史蒂文·巴特利特：** 然后我又做了些其他计算和研究，我问的问题是，我想弄清楚的是一个普通人一年大概会遇见多少人？粗略估计大约是3千到1万人。所以……</w:t>
      </w:r>
    </w:p>
    <w:p>
      <w:r>
        <w:t>**约翰·基里亚库：** 所以可能性很大。</w:t>
      </w:r>
    </w:p>
    <w:p>
      <w:r>
        <w:t>**史蒂文·巴特利特：** 每年，根据我的粗略计算，从统计学上看，你会遇见一个这样的卧底间谍。一年一个。</w:t>
      </w:r>
    </w:p>
    <w:p>
      <w:r>
        <w:t>**约翰·基里亚库：** 就是这样。不过，我刚才给你的那个数字，是把所有中情局的人和在美国的所有外国情报官员都算在一起了。</w:t>
      </w:r>
    </w:p>
    <w:p>
      <w:r>
        <w:t>**史蒂文·巴特利特：** 有意思。</w:t>
      </w:r>
    </w:p>
    <w:p>
      <w:r>
        <w:t>**约翰·基里亚库：** 但再说一次，如果你为美国的国防公司工作，比如诺斯罗普·格鲁曼、洛克希德·马丁、波音，任何一家，你遇到外国情报官员的几率是五五开。</w:t>
      </w:r>
    </w:p>
    <w:p>
      <w:pPr>
        <w:pStyle w:val="Heading2"/>
      </w:pPr>
      <w:r>
        <w:t>无限的预算与百万美元的报酬</w:t>
      </w:r>
    </w:p>
    <w:p>
      <w:r>
        <w:t>**史蒂文·巴特利特：** 你作为为美国工作的间谍，难道不能要求美国给你大笔的钱吗？比如，你不能说，“你们真的想让我去做那件事吗？能给我一百……</w:t>
      </w:r>
    </w:p>
    <w:p>
      <w:r>
        <w:t>上百万美元？因为你在给予，你可能会把很多钱送给别人。</w:t>
      </w:r>
    </w:p>
    <w:p>
      <w:r>
        <w:t>**约翰·基里亚库：** 天哪。给出，就像，无上限的金额。</w:t>
      </w:r>
    </w:p>
    <w:p>
      <w:r>
        <w:t>**史蒂文·巴特利特：** 因为你当间谍时的预算，后来是多少？</w:t>
      </w:r>
    </w:p>
    <w:p>
      <w:r>
        <w:t>**约翰·基里亚库：** 9/11之后。那是没有上限的。</w:t>
      </w:r>
    </w:p>
    <w:p>
      <w:r>
        <w:t>**史蒂文·巴特利特：** 那是什么意思？意思就是基本上你需要给出多少钱就能给多少。</w:t>
      </w:r>
    </w:p>
    <w:p>
      <w:r>
        <w:t>**约翰·基里亚库：** 如果我接近某个人，他说，我可以给你这个恐怖分子，我要1000万，我就说，成交。</w:t>
      </w:r>
    </w:p>
    <w:p>
      <w:r>
        <w:t>**史蒂文·巴特利特：** 你给过最多的一次是多少？</w:t>
      </w:r>
    </w:p>
    <w:p>
      <w:r>
        <w:t>**约翰·基里亚库：** 1000万。</w:t>
      </w:r>
    </w:p>
    <w:p>
      <w:r>
        <w:t>**史蒂文·巴特利特：** 你给了某人1000万是为了什么？</w:t>
      </w:r>
    </w:p>
    <w:p>
      <w:r>
        <w:t>**约翰·基里亚库：** 阿布·祖贝达。</w:t>
      </w:r>
    </w:p>
    <w:p>
      <w:r>
        <w:t>**史蒂文·巴特利特：** 阿布·祖贝达是谁？</w:t>
      </w:r>
    </w:p>
    <w:p>
      <w:r>
        <w:t>**约翰·基里亚库：** 我们当时相信阿布·祖贝达是基地组织的三号人物。他虽然不是三号人物，但他是个非常坏的人。2002年3月，我领导了在巴基斯坦费萨拉巴德抓获阿布·祖贝达的突袭行动。国务院当时悬赏1000万美元。</w:t>
      </w:r>
    </w:p>
    <w:p>
      <w:r>
        <w:t>我们最终把那1000万给了巴基斯坦情报部门。不是给某个具体的人，某个人。其实是出色的分析工作让我们找到了他。但在所谓的反恐战争中，还有其他人拿到了超过1000万，而且是在24小时内就拿到的。</w:t>
      </w:r>
    </w:p>
    <w:p>
      <w:r>
        <w:t>**史蒂文·巴特利特：** 个人。</w:t>
      </w:r>
    </w:p>
    <w:p>
      <w:r>
        <w:t>**约翰·基里亚库：** 个人。</w:t>
      </w:r>
    </w:p>
    <w:p>
      <w:r>
        <w:t>**史蒂文·巴特利特：** 多少？</w:t>
      </w:r>
    </w:p>
    <w:p>
      <w:r>
        <w:t>**约翰·基里亚库：** 有一个人拿到了2500万。</w:t>
      </w:r>
    </w:p>
    <w:p>
      <w:r>
        <w:t>**史蒂文·巴特利特：** 仅仅是一个人。</w:t>
      </w:r>
    </w:p>
    <w:p>
      <w:r>
        <w:t>**约翰·基里亚库：** 嗯哼。问题是，你知道，这里面风险很大。如果你是一个，你知道，一个牧羊人或者茶童，你每个月挣40美元，突然之间你有了2500万美元，这，这肯定有问题。</w:t>
      </w:r>
    </w:p>
    <w:p>
      <w:r>
        <w:t>**史蒂文·巴特利特：** 那2500万是为了什么？</w:t>
      </w:r>
    </w:p>
    <w:p>
      <w:r>
        <w:t>**约翰·基里亚库：** 是为了一个被绳之以法的非常高级别的外国恐怖分子。我不能说，因为这从未公开披露过。但在那种情况下，我们必须做的是，我们必须告诉消息来源，你不能在这里住下去了。选一个国家，那里就是你从今往后的家。</w:t>
      </w:r>
    </w:p>
    <w:p>
      <w:r>
        <w:t>然后我们去那个国家说，嘿，能帮我们个忙吗？我们这里有个人，你知道，他确实立了功，而且他不会成为你们经济的负担。</w:t>
      </w:r>
    </w:p>
    <w:p>
      <w:r>
        <w:t>**史蒂文·巴特利特：** 因为他有2500万。他选了哪个国家？</w:t>
      </w:r>
    </w:p>
    <w:p>
      <w:r>
        <w:t>**约翰·基里亚库：** 哦，这个我不能告诉你。他想留在那个地区。他不愿意搬到美国来，比如说，因为我们很乐意接收他。欢迎他来美国。他说，绝对不行。</w:t>
      </w:r>
    </w:p>
    <w:p>
      <w:r>
        <w:t>**史蒂文·巴特利特：** 你去了迪拜？</w:t>
      </w:r>
    </w:p>
    <w:p>
      <w:r>
        <w:t>**约翰·基里亚库：** 我会去，是的。</w:t>
      </w:r>
    </w:p>
    <w:p>
      <w:r>
        <w:t>**史蒂文·巴特利特：** 考虑到那里的税法。有意思。</w:t>
      </w:r>
    </w:p>
    <w:p>
      <w:r>
        <w:t>**约翰·基里亚库：** 嗯。</w:t>
      </w:r>
    </w:p>
    <w:p>
      <w:pPr>
        <w:pStyle w:val="Heading2"/>
      </w:pPr>
      <w:r>
        <w:t>间谍活动的心理学</w:t>
      </w:r>
    </w:p>
    <w:p>
      <w:r>
        <w:t>**史蒂文·巴特利特：** 我想我，我想我，是的。从我提出的关于间谍活动中让我着迷的问题，你就能看出我的偏向。就是，他们对人性的理解、对我们动机的理解以及人类的心理学，这些你可以从间谍身上学到，还有人类的本质，我猜。</w:t>
      </w:r>
    </w:p>
    <w:p>
      <w:r>
        <w:t>**约翰·基里亚库：** 对。</w:t>
      </w:r>
    </w:p>
    <w:p>
      <w:r>
        <w:t>**史蒂文·巴特利特：** 还有另一件真正让我着迷的事是，我有过很多次令人震惊的时刻，让我了解到我所相信的现实是多么脆弱。比如，我曾以为某些事情是安全的，我以为它们就是它们表现出来的样子，但是。</w:t>
      </w:r>
    </w:p>
    <w:p>
      <w:r>
        <w:t>**约翰·基里亚库：** 对。</w:t>
      </w:r>
    </w:p>
    <w:p>
      <w:r>
        <w:t>**史蒂文·巴特利特：** 但事实似乎并非如此。似乎有很多秘密。而且，你知道，阴谋论者日子不好过。但实际上，我干这行越久，我就越觉得，嗯，阴谋论者正确的次数比我预想的要多。</w:t>
      </w:r>
    </w:p>
    <w:p>
      <w:pPr>
        <w:pStyle w:val="Heading2"/>
      </w:pPr>
      <w:r>
        <w:t>MK Ultra 与中情局实验</w:t>
      </w:r>
    </w:p>
    <w:p>
      <w:r>
        <w:t>**约翰·基里亚库：** 这一点很重要。我讨厌那些失控的阴谋论。但是，你知道，是一位前中情局局长提出了“阴谋论”这个词。这是中情局用来诋毁他人、让他们听起来像疯子的方式，而事实上确实存在叫做MK Ultra这样的事情。</w:t>
      </w:r>
    </w:p>
    <w:p>
      <w:r>
        <w:t>曾有过一个名为“蚂蚱行动”（或称MK奇奎特）的计划，或者说中情局从大约1952年到1975年间做过很多疯狂的事情。举个例子，他们曾在旧金山释放一种病毒进行实验。他们专门挑了一个异常大雾、浓雾弥漫的日子，将病毒释放到大气中，就是想看看它是否会让人生病。</w:t>
      </w:r>
    </w:p>
    <w:p>
      <w:r>
        <w:t>结果有11人因患上这种罕见的上呼吸道感染而去急诊室就诊。然后他们就像庆祝胜利一样：太好了，这玩意儿管用。接着他们又开始尝试LSD（麦角酸二乙酰胺）。LSD在早期的中情局可是个大项目。</w:t>
      </w:r>
    </w:p>
    <w:p>
      <w:r>
        <w:t>我们当时深信不疑——你看，这就是反情报工作的重要性所在。中国人大概在1951年就告诉我们，说俄国人正在使用LSD，试图将其研发成一种精神控制药物。这并非事实。那是假情报。真相是俄国人根本没有LSD项目，有这项目的是中国人。所以他们试图通过嫁祸给俄国人来转移我们的视线。</w:t>
      </w:r>
    </w:p>
    <w:p>
      <w:r>
        <w:t>我们当时慌了。到了1952年，我们启动了名为“MKUltra”的计划，最初就是从实验性地使用LSD开始的。中情局的做法是，一开始就在未告知的情况下给他们自己的员工服用LSD。结果有几个人自杀了，其中一个从酒店窗户跳了下去。</w:t>
      </w:r>
    </w:p>
    <w:p>
      <w:r>
        <w:t>**STEVEN BARTLETT：** 期望是，嗯，我们就……</w:t>
      </w:r>
    </w:p>
    <w:p>
      <w:r>
        <w:t>**JOHN KIRIAKOU：** 看看会发生什么，看看他们说什么，感受一下效果，你知道，看看我们能否控制他们，看看能否植入原本不存在的记忆。然后他们认定，不行，给自己人下药不是个好主意。不如干脆给公共场合的陌生人下药。</w:t>
      </w:r>
    </w:p>
    <w:p>
      <w:r>
        <w:t>于是他们去了旧金山，租了一间安全屋，然后雇妓女到街上拉客，把“嫖客”带回安全屋。“约翰斯”（Johns），指那些雇妓女的人，也就是嫖客。他们给这些嫖客下了LSD，然后就观察会发生什么。但是，我的意思是，这可是对人犯下的严重罪行。</w:t>
      </w:r>
    </w:p>
    <w:p>
      <w:r>
        <w:t>**STEVEN BARTLETT：** 我刚读到这里的资料，上面写着是在“午夜高潮行动”下进行的。有趣的名字，“午夜高潮行动”。中情局付钱给性工作者，让她们引诱男性到安全屋，然后特工给他们下药，再通过单向镜观察并记录他们的行为。</w:t>
      </w:r>
    </w:p>
    <w:p>
      <w:r>
        <w:t>**JOHN KIRIAKOU：** 完全正确。</w:t>
      </w:r>
    </w:p>
    <w:p>
      <w:r>
        <w:t>**STEVEN BARTLETT：** 他们试图抹去其人格。</w:t>
      </w:r>
    </w:p>
    <w:p>
      <w:r>
        <w:t>**JOHN KIRIAKOU：** 很棒吧，嗯？</w:t>
      </w:r>
    </w:p>
    <w:p>
      <w:r>
        <w:t>**STEVEN BARTLETT：** 目标常常是摧毁并重建人的心智。1973年，中情局局长下令大规模销毁MKUltra计划的文件。我们所知道的信息来源于偶然幸存下来的文件，这意味着我们所知的只是一个经过“净化”的版本。</w:t>
      </w:r>
    </w:p>
    <w:p>
      <w:r>
        <w:t>**JOHN KIRIAKOU：** 那天他在教会委员会作证。教会委员会明确告诉他，不要销毁任何文件。他当天下午回到中情局就说：把所有东西都销毁。</w:t>
      </w:r>
    </w:p>
    <w:p>
      <w:r>
        <w:t>**STEVEN BARTLETT：** 为什么？</w:t>
      </w:r>
    </w:p>
    <w:p>
      <w:r>
        <w:t>**JOHN KIRIAKOU：** 因为这些文件是罪证。他们在对美国公民进行实验。他们通过在美国城市传播疾病来进行实验。因此，他被判藐视国会。他被罚款大约150美元，但大约有15%的文件被遗漏而幸存下来。我们永远无法确切知道MKUltra计划下到底发生了什么。</w:t>
      </w:r>
    </w:p>
    <w:p>
      <w:pPr>
        <w:pStyle w:val="Heading2"/>
      </w:pPr>
      <w:r>
        <w:t>中情局在伊朗的介入</w:t>
      </w:r>
    </w:p>
    <w:p>
      <w:r>
        <w:t>**STEVEN BARTLETT：** 就在我们坐在这里谈话的此刻，伊朗街头有人正在抗议那里的领导层。而中情局常常与一些可追溯到1950年代的政变联系在一起，在其他国家推翻民选领导人以保护美国利益。</w:t>
      </w:r>
    </w:p>
    <w:p>
      <w:r>
        <w:t>**JOHN KIRIAKOU：** 是的。</w:t>
      </w:r>
    </w:p>
    <w:p>
      <w:r>
        <w:t>**STEVEN BARTLETT：** 你认为中情局目前涉足伊朗事务吗？</w:t>
      </w:r>
    </w:p>
    <w:p>
      <w:r>
        <w:t>**JOHN KIRIAKOU：** 很可能。我认为以色列人目前深度涉足伊朗事务。我来告诉你为什么。有几个原因，不止几个。第一，在我们去年看到的所谓的“12日战争”中，以色列人在针对伊朗领导层方面做得非常老练。</w:t>
      </w:r>
    </w:p>
    <w:p>
      <w:r>
        <w:t>他们的做法是重点招募阿富汗难民。伊朗是超过200万阿富汗难民的家园。作为基本上算是非法居留的外国人，他们无法利用</w:t>
      </w:r>
    </w:p>
    <w:p>
      <w:r>
        <w:t>他们无法获得医疗保健和福利系统的支持。他们正在挨饿，只有靠乞讨到足够的钱才能买食物充饥。</w:t>
      </w:r>
    </w:p>
    <w:p>
      <w:r>
        <w:t>于是以色列人非常谨慎地找到这些人，说：嘿，如果你告诉我们将军们住在哪里，我们每月会给你200美元。将军们住在哪些公寓里？核科学家住在哪里？以色列人除掉了伊朗军队中最高级别的12名将军，以及几乎每一位伊朗核科学家。</w:t>
      </w:r>
    </w:p>
    <w:p>
      <w:r>
        <w:t>因为他们成功招募了这些阿富汗人，不仅获知了将军和科学家们的住址，还拿到了他们的手机号码。以色列人由此能够对手机进行地理定位，然后向定位地点发射导弹。他们就这样消灭了所有目标。</w:t>
      </w:r>
    </w:p>
    <w:p>
      <w:r>
        <w:t>后来伊朗人终于意识到问题出在手机上，便下令禁止高级军官和科学家携带手机。但他们完全没想到要通知保镖也不能带手机。于是以色列人开始用火箭弹袭击保镖，把其他相关人员也全部清除。</w:t>
      </w:r>
    </w:p>
    <w:p>
      <w:r>
        <w:t>**史蒂文·巴特利特**：你曾杀过人吗？</w:t>
      </w:r>
    </w:p>
    <w:p>
      <w:r>
        <w:t>**约翰·基里亚库**：没有，感谢上帝。我的孩子们问过我这个问题。我十分自豪地告诉他们，我从未采取过导致他人死亡的行动。</w:t>
      </w:r>
    </w:p>
    <w:p>
      <w:r>
        <w:t>不过有件事算是半个例外，我时常会想起它。那是在1993年，当时我正在参加晨会。我之前告诉过你，每个单位每天9点都要开会，汇报所负责国家前一晚发生的情况。那天晨会时秘书进来说："约翰，鲍威尔将军打电话找你。"是科林·鲍威尔。我说："鲍威尔将军？他怎么知道我是谁？"秘书回答："不知道，但他点名要找你。"</w:t>
      </w:r>
    </w:p>
    <w:p>
      <w:r>
        <w:t>我的上司说："那就去接电话吧。"于是我回到办公桌前说："早上好，鲍威尔将军，我是约翰·基里亚库。"他说："约翰，如果伊拉克人要刺杀总统，实际负责这项行动的会是谁？"我回答："如果您指的是刺杀老布什总统的企图，他当时正在访问科威特。我说，这类行动由伊拉克情报总局巴士拉站负责。但巴士拉站的负责人是萨布里·阿卜杜勒阿齐兹·杜里，他是伊拉克情报总局的局长。"</w:t>
      </w:r>
    </w:p>
    <w:p>
      <w:r>
        <w:t>他问："他在哪里办公？"我说："巴格达。""巴格达具体什么位置？"我说："请稍等，我查一下地址。"于是我查好地址告诉他。他说："谢谢。"然后就挂断了电话。</w:t>
      </w:r>
    </w:p>
    <w:p>
      <w:r>
        <w:t>我回到会议室，大家问："他找你什么事？"我说："他想了解萨布里·杜里和刺杀布什总统的企图。"好了。八小时后，我们向伊拉克情报总局发射了47枚巡航导弹。但那时巴格达已是深夜，我们只炸死了一名保洁员。</w:t>
      </w:r>
    </w:p>
    <w:p>
      <w:r>
        <w:t>所以第二天我对上司说："我害死了那个保洁员。"他说："我就知道你会这么说。不是你害死保洁员的。你根本不知道鲍威尔会怎么处理那个信息。"我说："我明白，但我还是感到内疚。"除此之外，感谢上帝，我从未不得不杀人。我不确定如果真杀了人，我晚上还怎么能睡得着。</w:t>
      </w:r>
    </w:p>
    <w:p>
      <w:pPr>
        <w:pStyle w:val="Heading2"/>
      </w:pPr>
      <w:r>
        <w:t>中情局的杀戮名单</w:t>
      </w:r>
    </w:p>
    <w:p>
      <w:r>
        <w:t>**史蒂文·巴特利特**：美国现在还会让中情局暗杀人吗？</w:t>
      </w:r>
    </w:p>
    <w:p>
      <w:r>
        <w:t>**约翰·基里亚库**：当然会。巴拉克·奥巴马担任总统时，约翰·布伦南在第一任期担任反恐事务副国家安全顾问。他发起了一个名为"周二早晨杀戮名单会议"的制度。参会者包括布伦南、国家安全委员会律师、中情局总法律顾问办公室人员，以及反恐中心主任的代表。</w:t>
      </w:r>
    </w:p>
    <w:p>
      <w:r>
        <w:t>他们每周二上午在白宫开会，拟定当周的暗杀名单。行动小组会随即展</w:t>
      </w:r>
    </w:p>
    <w:p>
      <w:r>
        <w:t>在全球各地行动，消灭目标，然后返回基地，下周二早上再碰头。</w:t>
      </w:r>
    </w:p>
    <w:p>
      <w:r>
        <w:t>**史蒂文·巴特利特：** 这些目标是国家领导人还是普通民众？</w:t>
      </w:r>
    </w:p>
    <w:p>
      <w:r>
        <w:t>**约翰·基里亚库：** 不，这些都是基层恐怖分子。</w:t>
      </w:r>
    </w:p>
    <w:p>
      <w:r>
        <w:t>**史蒂文·巴特利特：** 也就是说，目标可能是看似普通的平民，但正在从事美国不认可的行为。</w:t>
      </w:r>
    </w:p>
    <w:p>
      <w:r>
        <w:t>**约翰·基里亚库：** 法律对此有明确规定。目标必须是对美国、美国公民或美国设施构成明确且现实威胁的人。</w:t>
      </w:r>
    </w:p>
    <w:p>
      <w:r>
        <w:t>**史蒂文·巴特利特：** 这个定义其实相当模糊。</w:t>
      </w:r>
    </w:p>
    <w:p>
      <w:r>
        <w:t>**约翰·基里亚库：** 问题就在这儿。听起来很明确，实际上根本不清晰。而且他们执行任务回来后，我们只能听信他们的单方面说辞。</w:t>
      </w:r>
    </w:p>
    <w:p>
      <w:pPr>
        <w:pStyle w:val="Heading2"/>
      </w:pPr>
      <w:r>
        <w:t>以色列：最令人印象深刻的间谍力量</w:t>
      </w:r>
    </w:p>
    <w:p>
      <w:r>
        <w:t>**史蒂文·巴特利特：** 你认为全球哪支间谍力量最令人印象深刻？</w:t>
      </w:r>
    </w:p>
    <w:p>
      <w:r>
        <w:t>**约翰·基里亚库：** 以色列。</w:t>
      </w:r>
    </w:p>
    <w:p>
      <w:r>
        <w:t>**史蒂文·巴特利特：** 真的吗？</w:t>
      </w:r>
    </w:p>
    <w:p>
      <w:r>
        <w:t>**约翰·基里亚库：** 是的。以色列人没有规则约束。他们会刺杀任何人。大概是三年前吧？那个传呼机行动？</w:t>
      </w:r>
    </w:p>
    <w:p>
      <w:r>
        <w:t>**史蒂文·巴特利特：** 那个行动确实令人着迷。</w:t>
      </w:r>
    </w:p>
    <w:p>
      <w:r>
        <w:t>**约翰·基里亚库：** 天啊。简直是天才之作。</w:t>
      </w:r>
    </w:p>
    <w:p>
      <w:r>
        <w:t>**史蒂文·巴特利特：** 确实是天才级别的行动。</w:t>
      </w:r>
    </w:p>
    <w:p>
      <w:r>
        <w:t>**约翰·基里亚库：** 完全违法。虽然完全违法，但确实是天才之举。各个环节的配合。</w:t>
      </w:r>
    </w:p>
    <w:p>
      <w:r>
        <w:t>**史蒂文·巴特利特：** 我当初不敢相信这是真的。我觉得这怎么可能真实发生，完全是电影情节。</w:t>
      </w:r>
    </w:p>
    <w:p>
      <w:r>
        <w:t>**约翰·基里亚库：** 确实如此。</w:t>
      </w:r>
    </w:p>
    <w:p>
      <w:r>
        <w:t>**史蒂文·巴特利特：** 给不了解的观众介绍一下，这个行动具体是怎么回事？</w:t>
      </w:r>
    </w:p>
    <w:p>
      <w:r>
        <w:t>**约翰·基里亚库：** 好的。以色列人当时知道黎巴嫩真主党这个恐怖组织在使用传呼机进行通讯。他们不想用手机是怕以色列监听通话，觉得“传呼机很安全”。</w:t>
      </w:r>
    </w:p>
    <w:p>
      <w:r>
        <w:t>于是以色列收购了一家制造传呼机的公司，我记得是在匈牙利，然后让真主党向这家公司订购传呼机。他们在传呼机里安装了炸药，这些设备先运到台湾，再转泰国，然后我记得是叙利亚，最后运抵黎巴嫩。</w:t>
      </w:r>
    </w:p>
    <w:p>
      <w:r>
        <w:t>以色列人做的就是在特定时刻同时引爆所有传呼机里的炸药。他们几乎炸死了真主党所有重要成员，相当于直接斩首了整个组织。对于漏网之鱼，他们直接轰炸了这些人居住的整栋公寓楼。</w:t>
      </w:r>
    </w:p>
    <w:p>
      <w:r>
        <w:t>这就是以色列人的作风。如果他们想杀你，不会只进行精准打击。他们会炸毁你住的整个街区，不惜误杀上千人也要达到目的，而且根本不在乎后果。事后还会说：“你能怎么样？去国际法院起诉我们吗？”</w:t>
      </w:r>
    </w:p>
    <w:p>
      <w:r>
        <w:t>**史蒂文·巴特利特：** 他们真会这么做？</w:t>
      </w:r>
    </w:p>
    <w:p>
      <w:r>
        <w:t>**约翰·基里亚库：** 是的。</w:t>
      </w:r>
    </w:p>
    <w:p>
      <w:r>
        <w:t>**史蒂文·巴特利特：** 你和他们打过交道吗？</w:t>
      </w:r>
    </w:p>
    <w:p>
      <w:r>
        <w:t>**约翰·基里亚库：** 打过。</w:t>
      </w:r>
    </w:p>
    <w:p>
      <w:r>
        <w:t>**史蒂文·巴特利特：** 感觉他们怎么样？</w:t>
      </w:r>
    </w:p>
    <w:p>
      <w:r>
        <w:t>**约翰·基里亚库：** 让人头疼。我作为初级分析师做的第一次机密情报简报对象就是以色列人。我上司当时说：“这是你第一次给联络对象做机密简报，要注意几点。”我问：“具体要注意什么？”</w:t>
      </w:r>
    </w:p>
    <w:p>
      <w:r>
        <w:t>他说：“我们从来不允许以色列人进入大楼。”我问为什么，他回答：“因为他们会窃取情报。不仅间谍行为不断，每次来还总要带礼物。比如‘我们给你带了份精美礼物’，但每次都要用X光检查，结果发现里面藏了监听设备，还配着能用两年的电池。我们每次都要说‘你们必须停止这种行为，每次来都试图在会议室安装窃听器，这太不像话了’。他们总是嬉皮笑脸地说‘哎呀知道会被发现啦，开个玩笑而已’。”</w:t>
      </w:r>
    </w:p>
    <w:p>
      <w:r>
        <w:t>所以我们必须到外面见他们。</w:t>
      </w:r>
    </w:p>
    <w:p>
      <w:r>
        <w:t>我们在远离总部的一处租来的地方。所以他强调，信息密级不高，没有最高机密，最高就到机密级别。我说：“好的。”</w:t>
      </w:r>
    </w:p>
    <w:p>
      <w:r>
        <w:t>于是我和大约十几名分析员一起去了。因为我是资历最浅的分析员，当时我才入职大概六周左右。我是最后一个做介绍的。第一位分析员说：“我是首席分析员，这是我的简报。”接着下一个人说：“我是政治分析员”、“我是经济分析员”、“我是军事分析员”、“我是石油分析员”，还有技术分析员。</w:t>
      </w:r>
    </w:p>
    <w:p>
      <w:r>
        <w:t>最后轮到我了。因为当时我是公开身份的，并非卧底，我就说：“我叫约翰·基里亚库，我将向各位简报萨达姆·侯赛因的心理状态。”</w:t>
      </w:r>
    </w:p>
    <w:p>
      <w:r>
        <w:t>当时现场有两名以色列人。一名来自摩萨德，一名来自辛贝特。辛贝特相当于以色列的联邦调查局（FBI），摩萨德则相当于以色列的中央情报局（CIA）。那个辛贝特的特工，把眼镜拉下来一点，说道：“拼一下你的名字。”我就拼了 K-I-R-I-A-K-O-U。他又说：“再拼一次。”然后他说：“你是犹太人。”我说：“你敢！我是不可招募的。你连试都别试。”</w:t>
      </w:r>
    </w:p>
    <w:p>
      <w:r>
        <w:t>我火冒三丈。简报结束后走出去时，我简直要气炸了。所有人都开始笑话我。他们说：“他们对咱们每个人都这样。每个人都这样。”</w:t>
      </w:r>
    </w:p>
    <w:p>
      <w:r>
        <w:t>**史蒂文·巴特利特**：他们试图招募你？</w:t>
      </w:r>
    </w:p>
    <w:p>
      <w:r>
        <w:t>**约翰·基里亚库**：是的。</w:t>
      </w:r>
    </w:p>
    <w:p>
      <w:r>
        <w:t>**史蒂文·巴特利特**：让你背叛美国？</w:t>
      </w:r>
    </w:p>
    <w:p>
      <w:r>
        <w:t>**约翰·基里亚库**：没错。在我进入中央情报局（CIA）的第一天，我们就听取了CIA安全局长的简报。他说，我们所有人都必须把反间谍的概念牢记在心。他举例说：“123号公路旁边就有一家牛排馆。那是离CIA最近的餐厅。永远不要去那里吃饭。”“为什么？”“因为克格勃（KGB）认为我们都会去那里吃饭。所以那里的顾客全是克格勃官员，就等着CIA的人走进去谈论工作。永远别去那里吃饭。”直到今天，我也从来没去过那家店。</w:t>
      </w:r>
    </w:p>
    <w:p>
      <w:r>
        <w:t>**史蒂文·巴特利特**：因为他们是潜在的俄罗斯间谍？</w:t>
      </w:r>
    </w:p>
    <w:p>
      <w:r>
        <w:t>**约翰·基里亚库**：他还说：“我们的以色列朋友在他们的大使馆里安排了两名官员，一个来自摩萨德，一个来自辛贝特。联邦调查局（FBI）已经查明，在美国各地有187名未申报的以色列情报官员，大部分在国防承包商那里，试图窃取我们的机密。”</w:t>
      </w:r>
    </w:p>
    <w:p>
      <w:r>
        <w:t>实际上，我们把95%的国防机密都给了以色列。你想要F-35战机？没问题，给你F-35。你想要这种先进导弹？拿去吧，我们买单。但他们还是要偷剩下的那5%。</w:t>
      </w:r>
    </w:p>
    <w:p>
      <w:pPr>
        <w:pStyle w:val="Heading2"/>
      </w:pPr>
      <w:r>
        <w:t>杰弗里·爱泼斯坦： access agent</w:t>
      </w:r>
    </w:p>
    <w:p>
      <w:r>
        <w:t>**史蒂文·巴特利特**：你认为杰弗里·爱泼斯坦是间谍吗？</w:t>
      </w:r>
    </w:p>
    <w:p>
      <w:r>
        <w:t>**约翰·基里亚库**：我坚信他是个间谍，是的。</w:t>
      </w:r>
    </w:p>
    <w:p>
      <w:r>
        <w:t>**史蒂文·巴特利特**：那你认为他为谁工作？</w:t>
      </w:r>
    </w:p>
    <w:p>
      <w:r>
        <w:t>**约翰·基里亚库**：以色列人。我确信是以色列人。</w:t>
      </w:r>
    </w:p>
    <w:p>
      <w:r>
        <w:t>**史蒂文·巴特利特**：为什么？</w:t>
      </w:r>
    </w:p>
    <w:p>
      <w:r>
        <w:t>**约翰·基里亚库**：杰弗里·爱泼斯坦就像是训练中教你的那种被称为“access agent”的典型例子。这是一种不同类型的招募对象。比如说，如果你是一个外国情报机构，你想获取信息，比如来自前总统、世界最大公司的CEO、英国王室成员的核心内部信息，你不可能直接招募这些人。你不可能去招募比尔·克林顿、比尔·盖茨或安德鲁王子。</w:t>
      </w:r>
    </w:p>
    <w:p>
      <w:r>
        <w:t>所以你就退而求其次。你去招募一个能经常接触到他们的人。而你招募的这个人，需要让这些人感到舒适和被赏识。所以你给他大把的钱。于是他可能在某个岛上有所房子，或者拥有整个岛。或许你还会弄来年轻女孩，让他们陷入容易受制于人的境地，以备你需要使用所谓的“compromat”——也就是 compromising materials，即能用来要挟的 compromising pictures。</w:t>
      </w:r>
    </w:p>
    <w:p>
      <w:r>
        <w:t>我们现在知道，杰弗里·爱泼斯坦在岛上的房子里几乎每个房间都装有隐藏摄像头，包括浴室。为什么？除非是为了利用这些把柄，否则他为什么要关心那里发生了什么？</w:t>
      </w:r>
    </w:p>
    <w:p>
      <w:r>
        <w:t>他们会利用那些信息来对付人吗？就像我说的，只有以色列人和俄罗斯人会以敲诈勒索作为动机。</w:t>
      </w:r>
    </w:p>
    <w:p>
      <w:r>
        <w:t>**史蒂文·巴特利特**：那么他们是为了让杰弗里·爱泼斯坦获得那种接触渠道才让他富起来的吗？他们是怎么做到的？</w:t>
      </w:r>
    </w:p>
    <w:p>
      <w:r>
        <w:t>**约翰·基里亚库**：哦，这很简单。我的意思是，政府实际上是唯一能够不受限制地洗钱的实体。你也可以通过房地产、艺术品和马匹来洗钱。这是当今洗钱最方便的三种方式：艺术品、房地产和赛马。</w:t>
      </w:r>
    </w:p>
    <w:p>
      <w:r>
        <w:t>**史蒂文·巴特利特**：但想必他总会在某个时候说出来吧？他总会透露些什么。</w:t>
      </w:r>
    </w:p>
    <w:p>
      <w:r>
        <w:t>**约翰·基里亚库**：不会。但这可以解释为什么他在2006年得到了那份"甜心协议"。我是说，这家伙当时已经被判犯有儿童性犯罪，结果只被判了六个月的居家监禁，戴个脚踝监视器就完事了。我们国家是有强制性最低刑期的。这类罪行强制性最低刑期是五年。还是初犯。</w:t>
      </w:r>
    </w:p>
    <w:p>
      <w:r>
        <w:t>**史蒂文·巴特利特**：他肯定有些特殊的权势，对吧？</w:t>
      </w:r>
    </w:p>
    <w:p>
      <w:r>
        <w:t>**约翰·基里亚库**：嗯。还有当时的检察官亚历克斯·阿科斯塔，他后来在特朗普执政期间成了劳工部长。特朗普赢了。亚历克斯·阿科斯塔说过，他是奉司法部长的命令给爱泼斯坦那份"甜心协议"的。那么，唯一能命令司法部长做事的人是谁？是总统。</w:t>
      </w:r>
    </w:p>
    <w:p>
      <w:r>
        <w:t>所以，这是因为爱泼斯坦在为克林顿做事吗？那边（指棕榈滩）大部分人是民主党。我的意思是，原因到底是什么？</w:t>
      </w:r>
    </w:p>
    <w:p>
      <w:r>
        <w:t>**史蒂文·巴特利特**：也许他是为美国政府工作。</w:t>
      </w:r>
    </w:p>
    <w:p>
      <w:r>
        <w:t>**约翰·基里亚库**：有可能他其实是双面间谍，也在对付以色列人或其他人。当然。没错，这是有可能的。</w:t>
      </w:r>
    </w:p>
    <w:p>
      <w:r>
        <w:t>**史蒂文·巴特利特**：如果你必须下注，你会怎么说？如果你必须押上你全部身家，赌他要么是间谍，要么不是，你会赌哪一边？</w:t>
      </w:r>
    </w:p>
    <w:p>
      <w:r>
        <w:t>**约翰·基里亚库**：嗯。</w:t>
      </w:r>
    </w:p>
    <w:p>
      <w:pPr>
        <w:pStyle w:val="Heading2"/>
      </w:pPr>
      <w:r>
        <w:t>关于杰弗里·爱泼斯坦的问题</w:t>
      </w:r>
    </w:p>
    <w:p>
      <w:r>
        <w:t>**约翰·基里亚库**：他是个间谍。我对这个判断非常有信心。我有一次在皮尔斯·摩根的节目上和艾伦·德肖维茨就这个问题辩论过。当时是我和斯科特·霍顿说他是以色列间谍。另一方是艾伦·德肖维茨和摩萨德前负责人丹尼·阿亚隆将军。</w:t>
      </w:r>
    </w:p>
    <w:p>
      <w:r>
        <w:t>阿亚隆将军有点像是在找乐子。他只是觉得这场谈话好玩。他当然不会承认任何事情。而德肖维茨是爱泼斯坦的律师。</w:t>
      </w:r>
    </w:p>
    <w:p>
      <w:r>
        <w:t>所以我说我相信爱泼斯坦是以色列间谍。然后德肖维茨就像律师常做的那样打断了我。他说："这太离谱了。如果他是间谍，他应该会告诉我，因为我是他的律师，我本可以去白宫，帮他争取到更轻的判决。"</w:t>
      </w:r>
    </w:p>
    <w:p>
      <w:r>
        <w:t>然后我说："等一下，你本可以去白宫说'对杰弗里·爱泼斯坦从轻发落吧，因为他是个从美国政客那里收集情报的以色列间谍'？如果我是总统，我会把他吊死在树上。"</w:t>
      </w:r>
    </w:p>
    <w:p>
      <w:r>
        <w:t>接着皮尔斯·摩根问："阿亚隆将军，他是间谍吗？" 阿亚隆回答说："谁知道呢？"</w:t>
      </w:r>
    </w:p>
    <w:p>
      <w:r>
        <w:t>**史蒂文·巴特利特**：谁知道呢？</w:t>
      </w:r>
    </w:p>
    <w:p>
      <w:r>
        <w:t>**约翰·基里亚库**：这，得了吧，老兄。</w:t>
      </w:r>
    </w:p>
    <w:p>
      <w:pPr>
        <w:pStyle w:val="Heading2"/>
      </w:pPr>
      <w:r>
        <w:t>中国：真正的对手</w:t>
      </w:r>
    </w:p>
    <w:p>
      <w:r>
        <w:t>**史蒂文·巴特利特**：你认为谁才是西方真正的对手？因为我们经常谈论俄罗斯或者……</w:t>
      </w:r>
    </w:p>
    <w:p>
      <w:r>
        <w:t>**约翰·基里亚库**：我认为是中国。</w:t>
      </w:r>
    </w:p>
    <w:p>
      <w:r>
        <w:t>**史蒂文·巴特利特**：为什么？关于中国和他们的议程，有哪些是我们没有意识到的？</w:t>
      </w:r>
    </w:p>
    <w:p>
      <w:r>
        <w:t>**约翰·基里亚库**：哦，哇，太多了。中国人非常擅长他们所做的事，而且非常有耐心。你知道，在美国，我们做任何事都没有长远的时间规划。我们想要什么，就立刻要得到。</w:t>
      </w:r>
    </w:p>
    <w:p>
      <w:r>
        <w:t>**史蒂文·巴特利特**：这部分是因为我们有四年一次的选举周期吗？</w:t>
      </w:r>
    </w:p>
    <w:p>
      <w:r>
        <w:t>**约翰·基里亚库**：是的，我相信是的。中国人会为25年后的重大目标制定计划，因为他们……</w:t>
      </w:r>
    </w:p>
    <w:p>
      <w:r>
        <w:t>**史蒂文·巴特利特**：到那时他们依然掌权。</w:t>
      </w:r>
    </w:p>
    <w:p>
      <w:r>
        <w:t>**约翰·基里亚库**：是的。所以，你知道，他们非常擅长窃取技术。在美国，攻读硬科学博士学位的中国学生多到数不清。他们无处不在。</w:t>
      </w:r>
    </w:p>
    <w:p>
      <w:r>
        <w:t>他们遍布每所主要大学，而且都非常非常聪明。</w:t>
      </w:r>
    </w:p>
    <w:p>
      <w:r>
        <w:t>然后他们经常会说："哦，你知道，我在这里的经历很棒，我想留在美国。"是啊，我敢说你肯定想。我敢说你肯定想。这样你就能为中国从事间谍活动了。</w:t>
      </w:r>
    </w:p>
    <w:p>
      <w:r>
        <w:t>**史蒂文·巴特利特：** 你认为这种事每天都在发生吗？你认为中国学生在美国为中国从事间谍活动？</w:t>
      </w:r>
    </w:p>
    <w:p>
      <w:r>
        <w:t>**约翰·基里亚库：** 是的。是的。</w:t>
      </w:r>
    </w:p>
    <w:p>
      <w:r>
        <w:t>**史蒂文·巴特利特：** 你怎么能如此肯定？</w:t>
      </w:r>
    </w:p>
    <w:p>
      <w:r>
        <w:t>**约翰·基里亚库：** 我百分之百地肯定。</w:t>
      </w:r>
    </w:p>
    <w:p>
      <w:r>
        <w:t>**史蒂文·巴特利特：** 你怎么能如此肯定？</w:t>
      </w:r>
    </w:p>
    <w:p>
      <w:r>
        <w:t>**约翰·基里亚库：** 因为我们经常逮捕他们，然后用他们来交换在中国监狱里的美国人。是的。</w:t>
      </w:r>
    </w:p>
    <w:p>
      <w:r>
        <w:t>**史蒂文·巴特利特：** 而他们是伪装成学生的。</w:t>
      </w:r>
    </w:p>
    <w:p>
      <w:r>
        <w:t>**约翰·基里亚库：** 博士候选人，总是在硬科学领域。总是。</w:t>
      </w:r>
    </w:p>
    <w:p>
      <w:r>
        <w:t>**史蒂文·巴特利特：** 那么中国是长期的对手。中国想要什么？他们在做什么，结果会怎样？</w:t>
      </w:r>
    </w:p>
    <w:p>
      <w:r>
        <w:t>**约翰·基里亚库：** 我认为他们想要几样东西。我认为在更直接的层面上，他们想要与台湾统一。总有一天这会发生的。就连台湾人也会告诉你："是的，我们是中国的一部分，但又不完全是中国的一部分。我们并非真正独立，但又有点独立。"</w:t>
      </w:r>
    </w:p>
    <w:p>
      <w:r>
        <w:t>甚至美国的政策也是台湾是中国的一部分，最终有一天他们会统一。</w:t>
      </w:r>
    </w:p>
    <w:p>
      <w:pPr>
        <w:pStyle w:val="Heading2"/>
      </w:pPr>
      <w:r>
        <w:t>门罗主义与全球权力转移</w:t>
      </w:r>
    </w:p>
    <w:p>
      <w:r>
        <w:t>**史蒂文·巴特利特：** 考虑到目前特朗普在委内瑞拉和格陵兰岛的所有这些事态，你认为这会制造掩护吗？</w:t>
      </w:r>
    </w:p>
    <w:p>
      <w:r>
        <w:t>**约翰·基里亚库：** 哦，我正希望你问我这样的问题。我认为这是一个非常重要的问题，而媒体确实没有谈论。所以让我们把它放在上周委内瑞拉发生的事情的背景下看，因为它们都是同一政策的不同组成部分。</w:t>
      </w:r>
    </w:p>
    <w:p>
      <w:r>
        <w:t>一周前，我们派了一支三角洲部队小队进入委内瑞拉，抓获了马杜罗总统，他在纽约面临国际毒品贩运指控。好吧，有些人支持这样做，有些人反对。无论你支持还是反对，事情已经发生了。我们现在无能为力。</w:t>
      </w:r>
    </w:p>
    <w:p>
      <w:r>
        <w:t>但这次行动可能无意中为一件事开了绿灯，而这件事是俄罗斯和中国长期以来一直寻求的。美国确实是世界上唯一真正的超级大国。你知道，中国人口多得多。他们有很多核导弹，但他们只有一艘航空母舰。我们有12艘，很快会有14艘。我们的远程轰炸机多得多。我们的战斗机也多得多。</w:t>
      </w:r>
    </w:p>
    <w:p>
      <w:r>
        <w:t>俄罗斯在乌克兰陷入战争泥潭。他们正在赢得战争，但尽管如此还是陷入了困境。那么，这是否意味着门罗主义的复兴？门罗主义声称，自1814年起，西半球是美国的领土，保护它免受外国势力干涉是我们的责任？</w:t>
      </w:r>
    </w:p>
    <w:p>
      <w:r>
        <w:t>嗯，在1814年，那指的是英国海军。我们其实并不需要门罗主义。而且阿根廷人是否想与中国保持良好关系，也不是由我们决定的。例如，我们在此次抓捕马杜罗的行动中就援引了门罗主义。</w:t>
      </w:r>
    </w:p>
    <w:p>
      <w:r>
        <w:t>那么这是否意味着，如果我们拥有西半球作为势力范围，那么中国就拥有一个包括台湾在内的势力范围，俄罗斯也拥有一个包括乌克兰在内的势力范围？因为这看起来有点像是这样。</w:t>
      </w:r>
    </w:p>
    <w:p>
      <w:r>
        <w:t>看起来我们好像已经给这两个国家开了绿灯，并且我们正在承认这样一个事实：即目前是单极世界，但正在转向多极世界。就我个人而言，我认为多极世界更安全。</w:t>
      </w:r>
    </w:p>
    <w:p>
      <w:r>
        <w:t>**史蒂文·巴特利特：** 什么是多极世界？</w:t>
      </w:r>
    </w:p>
    <w:p>
      <w:r>
        <w:t>**约翰·基里亚库：** 多极世界是指不只有一个超级大国，而是有三个或更多。所以在政策层面，仅仅派出一个小队去抓马杜罗这一个简单的举动，就让国际外交天翻地覆。</w:t>
      </w:r>
    </w:p>
    <w:p>
      <w:r>
        <w:t>如果中国入侵台湾，我们该怎么办？我们真的想派美国士兵去，你知道，去打一场……</w:t>
      </w:r>
    </w:p>
    <w:p>
      <w:r>
        <w:t>**史蒂文·巴特利特：** 你觉得如果中国明天说“我们要拿下台湾”，会发生什么？</w:t>
      </w:r>
    </w:p>
    <w:p>
      <w:r>
        <w:t>**约翰·基里亚库：** 你知道吗？说实话，我觉得什么都不会发生。我们会赶紧去保护澳大利亚、日本、韩国、菲律宾、泰国。我们会赶紧去保护它们。</w:t>
      </w:r>
    </w:p>
    <w:p>
      <w:r>
        <w:t>**史蒂文·巴特利特：** 为什么？</w:t>
      </w:r>
    </w:p>
    <w:p>
      <w:r>
        <w:t>**约翰·基里亚库：** 因为它们是主要的非北约盟友。它们是好朋友，亲密的朋友。但是，要说去台湾和中国士兵打仗，我无法想象。</w:t>
      </w:r>
    </w:p>
    <w:p>
      <w:r>
        <w:t>**史蒂文·巴特利特：** 特朗普告诉《纽约时报》，中国是否对台湾采取行动最终取决于中国国家主席习近平，而不是美国，并补充说他告诉过习，如果中国改变现状他会非常不高兴。他声称他认为习在其总统任期内不会采取行动。</w:t>
      </w:r>
    </w:p>
    <w:p>
      <w:r>
        <w:t>**约翰·基里亚库：** 看，这实际上就是长期政策。长期政策当然是将来某一天再确定。你们可以统一。</w:t>
      </w:r>
    </w:p>
    <w:p>
      <w:r>
        <w:t>**史蒂文·巴特利特：** 只要别在我任内这么做就行。</w:t>
      </w:r>
    </w:p>
    <w:p>
      <w:r>
        <w:t>**约翰·基里亚库：** 对，今天别做。</w:t>
      </w:r>
    </w:p>
    <w:p>
      <w:r>
        <w:t>**史蒂文·巴特利特：** 也许等特朗普走了之后——但愿别这样。那么回到这一点，你说他们想要台湾。你觉得中国还想要什么？</w:t>
      </w:r>
    </w:p>
    <w:p>
      <w:r>
        <w:t>**约翰·基里亚库：** 嗯……</w:t>
      </w:r>
    </w:p>
    <w:p>
      <w:r>
        <w:t>**史蒂文·巴特利特：** 他们想看到美国衰落吗？</w:t>
      </w:r>
    </w:p>
    <w:p>
      <w:r>
        <w:t>**约翰·基里亚库：** 是的，当然。</w:t>
      </w:r>
    </w:p>
    <w:p>
      <w:r>
        <w:t>**史蒂文·巴特利特：** 他们是否在积极采取行动来鼓励这一点？</w:t>
      </w:r>
    </w:p>
    <w:p>
      <w:pPr>
        <w:pStyle w:val="Heading2"/>
      </w:pPr>
      <w:r>
        <w:t>中国的策略：基建而非入侵</w:t>
      </w:r>
    </w:p>
    <w:p>
      <w:r>
        <w:t>**约翰·基里亚库：** 是的，但不是你预期的那种方式。他们不像我们那样满世界跑，推翻政府、入侵国家。他们去其他国家说：“嘿，你们需要新的公路系统。我们出钱。你们需要新机场，没问题。你们需要新医院、电网。我们有巨额的贸易顺差，钱多的是。我们出钱。我们只是想和你们建立真正友好的关系。”</w:t>
      </w:r>
    </w:p>
    <w:p>
      <w:r>
        <w:t>他们就是这么做的。中国现在基本上拥有非洲。</w:t>
      </w:r>
    </w:p>
    <w:p>
      <w:r>
        <w:t>**史蒂文·巴特利特：** 目前世界上最让你担心的是什么？究竟是什么让你夜不能寐？</w:t>
      </w:r>
    </w:p>
    <w:p>
      <w:r>
        <w:t>**约翰·基里亚库：** 最让我害怕的是，美国政府在过去，嗯，真的在过去50年或55年里，如此膨胀其军费预算，以至于我们现在花在五角大楼上的钱比后面八个最大国家的总和还要多。</w:t>
      </w:r>
    </w:p>
    <w:p>
      <w:r>
        <w:t>对吧。唐纳德·特朗普现在每年在五角大楼预算上花费一万亿美元。他要求明年达到一万五千亿美元。我们负担不起。我们国债的利息现在已经是政府第三大支出，排在五角大楼和社会保障之后。然后就是债务利息。</w:t>
      </w:r>
    </w:p>
    <w:p>
      <w:r>
        <w:t>**史蒂文·巴特利特：** 这为什么让你困扰？</w:t>
      </w:r>
    </w:p>
    <w:p>
      <w:r>
        <w:t>**约翰·基里亚库：** 因为我们要破产了。而与此同时，中国正让我们把自己花到 oblivion（湮灭）。中国人不花那种钱。</w:t>
      </w:r>
    </w:p>
    <w:p>
      <w:r>
        <w:t>为什么我不能有一条时速400公里的子弹头列车？为什么我不能坐火车三小时到芝加哥？你知道，为什么我们国家的机场看起来像屎一样？而你去看中国的机场，它们一尘不染，有最惊人的服务和最好的餐厅？</w:t>
      </w:r>
    </w:p>
    <w:p>
      <w:r>
        <w:t>为什么中国的道路没有坑洼？而在我的城镇，开车就像穿越波黑（指路况极差）。这是因为他们决定不把钱花在武器上。他们把钱花在基础设施上。</w:t>
      </w:r>
    </w:p>
    <w:p>
      <w:r>
        <w:t>**史蒂文·巴特利特：** 你觉得这有可能吗，美国可能会破产？实际上是？</w:t>
      </w:r>
    </w:p>
    <w:p>
      <w:r>
        <w:t>**约翰·基里亚库：** 我认为是的。是的，我认为是。我们无法保持这种节奏。这是不可能的。我们将不得不增加税收并削减预算。</w:t>
      </w:r>
    </w:p>
    <w:p>
      <w:pPr>
        <w:pStyle w:val="Heading2"/>
      </w:pPr>
      <w:r>
        <w:t>伦理问题</w:t>
      </w:r>
    </w:p>
    <w:p>
      <w:r>
        <w:t>**史蒂文·巴特利特：** 约翰，我们没谈到但应该谈的最重要的事情是什么？</w:t>
      </w:r>
    </w:p>
    <w:p>
      <w:r>
        <w:t>**约翰·基里亚库：** 这是个好问题。说实话，我生命中最重要的议题之一是伦理问题。我热爱这个国家胜过世界上任何其他东西，我希望它做正确的事。我们是一个国家……</w:t>
      </w:r>
    </w:p>
    <w:p>
      <w:r>
        <w:t>我们必须遵守法律，这也是我揭露酷刑计划的原因。</w:t>
      </w:r>
    </w:p>
    <w:p>
      <w:r>
        <w:t>**史蒂文·巴特利特**：谁没有遵守法律？</w:t>
      </w:r>
    </w:p>
    <w:p>
      <w:r>
        <w:t>**约翰·基里亚库**：我们的政府。</w:t>
      </w:r>
    </w:p>
    <w:p>
      <w:r>
        <w:t>**史蒂文·巴特利特**：表现在哪些方面？</w:t>
      </w:r>
    </w:p>
    <w:p>
      <w:r>
        <w:t>**约翰·基里亚库**：大约从2000年或2001年开始，我们发展到了这样一种地步：如果我们想做什么事，我们就直接去做。</w:t>
      </w:r>
    </w:p>
    <w:p>
      <w:r>
        <w:t>**史蒂文·巴特利特**：比如什么事？</w:t>
      </w:r>
    </w:p>
    <w:p>
      <w:pPr>
        <w:pStyle w:val="Heading2"/>
      </w:pPr>
      <w:r>
        <w:t>酷刑计划</w:t>
      </w:r>
    </w:p>
    <w:p>
      <w:r>
        <w:t>**约翰·基里亚库**：1946年，我们通过了一项名为《联邦反酷刑法》的法案，禁止酷刑。明白吗？同样在1946年，我们处决了那些对美军战俘实施水刑的日本士兵。在当时，对某人实施水刑是死罪。对吧？</w:t>
      </w:r>
    </w:p>
    <w:p>
      <w:r>
        <w:t>1968年1月11日，《华盛顿邮报》在头版刊登了一张美国士兵对一名北越囚犯实施水刑的照片。照片刊登后，国防部长罗伯特·麦克纳马拉下令立即展开调查。那名士兵被逮捕了。他被指控犯有酷刑罪，并被判处在莱文沃思监狱服20年苦役。</w:t>
      </w:r>
    </w:p>
    <w:p>
      <w:r>
        <w:t>然而到了2002年，这却变成合法的了。我们可以这么做。我们可以这么做，因为我们是“好人”。法律从未改变。改变的是我们。</w:t>
      </w:r>
    </w:p>
    <w:p>
      <w:r>
        <w:t>我的观点一直是：要么我们选择做“好人”，要么我们不。要么我们成为罗纳德·里根所说的“山巅上的光辉之城”，要么我们不。</w:t>
      </w:r>
    </w:p>
    <w:p>
      <w:r>
        <w:t>我在巴林任职时，是人权事务官，因此我每年都必须撰写提交给国会的人权报告。那么，想象一下，如果我去见内政部长，我说：“殿下，您不能因为一个15岁的孩子参加了和平的亲民主游行就逮捕他，然后在警察局将他殴打致死，再打电话让他的父母来收尸。您不能这么做。我必须将此事报告给国会。而您将失去购买美国军用装备的权利。”</w:t>
      </w:r>
    </w:p>
    <w:p>
      <w:r>
        <w:t>但一小时后，中情局站长跑去对他说：“别理会那个人权官员。如果您在这里设立一个秘密监狱，我会给您一千万美元。我们会送一些囚犯过来，您对他们用刑，然后把他们在酷刑下招供的一切写成报告给我们。”</w:t>
      </w:r>
    </w:p>
    <w:p>
      <w:r>
        <w:t>他会听谁的呢？他会听我的吗？</w:t>
      </w:r>
    </w:p>
    <w:p>
      <w:r>
        <w:t>**史蒂文·巴特利特**：那种情况发生过吗？</w:t>
      </w:r>
    </w:p>
    <w:p>
      <w:r>
        <w:t>**约翰·基里亚库**：是的。他不会听我的。如果仅仅因为我们说酷刑合法，它就突然变得合法了，然后国会又说：‘哦，我们什么都不知道，因为这是一个秘密计划，所以我们不能讨论。’</w:t>
      </w:r>
    </w:p>
    <w:p>
      <w:r>
        <w:t>**史蒂文·巴特利特**：我们现在还在对人用刑吗？</w:t>
      </w:r>
    </w:p>
    <w:p>
      <w:r>
        <w:t>**约翰·基里亚库**：不了。我非常自豪地说，当麦凯恩-范斯坦反酷刑修正案于2014年12月成为法律时，约翰·麦凯恩在参议院发言说，这其中有我的功劳，因为我的揭露。</w:t>
      </w:r>
    </w:p>
    <w:p>
      <w:r>
        <w:t>他说：“如果不是我告诉美国人民，中情局在以他们的名义对囚犯施用酷刑，我们可能永远都不会知道。”这就是为什么我说这一切是值得的。</w:t>
      </w:r>
    </w:p>
    <w:p>
      <w:r>
        <w:t>**史蒂文·巴特利特**：你认为特朗普总统应该赦免你吗？</w:t>
      </w:r>
    </w:p>
    <w:p>
      <w:r>
        <w:t>**约翰·基里亚库**：我认为应该。</w:t>
      </w:r>
    </w:p>
    <w:p>
      <w:r>
        <w:t>**史蒂文·巴特利特**：你给他写过信吗？</w:t>
      </w:r>
    </w:p>
    <w:p>
      <w:r>
        <w:t>**约翰·基里亚库**：我在这里必须措辞谨慎。我提交了申请，我的名字已经在系统里了。我有非常高层的支持者曾亲自与他接洽，我希望能获得赦免。</w:t>
      </w:r>
    </w:p>
    <w:p>
      <w:r>
        <w:t>**史蒂文·巴特利特**：约翰，我们有一个结束传统，就是上一位嘉宾会为下一位嘉宾留下一个问题，但并不知道问题会留给谁。留给你的问题是：你停止了做哪件事，这件事对你生活的改善超过了任何你开始做的事？</w:t>
      </w:r>
    </w:p>
    <w:p>
      <w:r>
        <w:t>**约翰·基里亚库**：停止自怜。老实跟你说，我一生都在与抑郁作斗争。在我第二次离婚后，我经历了一段时期，早上根本无法起床，因为我为自己感到非常难过。</w:t>
      </w:r>
    </w:p>
    <w:p>
      <w:r>
        <w:t>**史蒂文·巴特利特**：是因为离婚，还是因为你的生活，或者？</w:t>
      </w:r>
    </w:p>
    <w:p>
      <w:pPr>
        <w:pStyle w:val="Heading2"/>
      </w:pPr>
      <w:r>
        <w:t>战胜抑郁与自怜</w:t>
      </w:r>
    </w:p>
    <w:p>
      <w:r>
        <w:t>**约翰·基里亚库**：因为</w:t>
      </w:r>
    </w:p>
    <w:p>
      <w:r>
        <w:t>我曾觉得自己彻底完蛋了。五十多岁的年纪，顶着刑事重罪犯的身份几乎找不到工作，勉强维持生计，月复一月地为房租发愁。</w:t>
      </w:r>
    </w:p>
    <w:p>
      <w:r>
        <w:t>但后来我想：去他的！你到底怎么了？你不需要向任何人交代。我告诉自己，别再自怨自艾了，我要亲手开创自己的事业。</w:t>
      </w:r>
    </w:p>
    <w:p>
      <w:r>
        <w:t>我清楚自己再也不可能为政府工作，也永远无法再踏入美国企业界。离开中情局后，我曾在德勤担任竞争情报部门主管，负责监视安永、普华永道和IBM——那段经历其实非常有趣。但我绝不会再回到企业界。</w:t>
      </w:r>
    </w:p>
    <w:p>
      <w:r>
        <w:t>于是我决定发挥所长。我很擅长写作，别人也夸我有讲故事的天赋，所以我要写书。我有两个报业联盟专栏，在全国212家地方报纸同步刊载；我经常上电视节目；还主持三档播客：YouTube和Rumble平台每日更新的《每日脱瘾》、YouTube和苹果播客上的《深度聚焦》，以及《约翰·基里亚库的密报点》——后者就是一个接一个的故事连载。如今我收入颇丰，与深爱的伴侣关系稳定，生活很美满。</w:t>
      </w:r>
    </w:p>
    <w:p>
      <w:r>
        <w:t>**史蒂文·巴特利特：** 这一切都始于你停止自怜的决定。</w:t>
      </w:r>
    </w:p>
    <w:p>
      <w:r>
        <w:t>**约翰·基里亚库：** 没错。当我身边人不断说"你没错，你是英雄"，而内心深处我也愿意重来一次时，我为何要自怜？我是正义的，他们才是错的，是罪犯。所以我决定继续前行——这个念头让我豁然开朗。别沉溺于自怜，行动起来去改变现状。</w:t>
      </w:r>
    </w:p>
    <w:p>
      <w:r>
        <w:t>**史蒂文·巴特利特：** 约翰，你确实擅长叙事。你写了这么多书，我会把书目链接放在下方。</w:t>
      </w:r>
    </w:p>
    <w:p>
      <w:r>
        <w:t>**约翰·基里亚库：** 谢谢。</w:t>
      </w:r>
    </w:p>
    <w:p>
      <w:r>
        <w:t>**史蒂文·巴特利特：** 这些精彩的著作我手边就有好几本，但全部介绍完得花好几天。约翰，非常感谢你。</w:t>
      </w:r>
    </w:p>
    <w:p>
      <w:r>
        <w:t>**约翰·基里亚库：** 谢谢。</w:t>
      </w:r>
    </w:p>
    <w:p>
      <w:r>
        <w:t>**史蒂文·巴特利特：** 感谢你分享的精彩故事与智慧，更感谢你让我们窥见那个绝大多数人一无所知的世界。其中蕴含的许多人生哲理，对我们每个人都具有深刻意义。</w:t>
      </w:r>
    </w:p>
    <w:p>
      <w:r>
        <w:t>**约翰·基里亚库：** 但愿如此。</w:t>
      </w:r>
    </w:p>
    <w:p>
      <w:r>
        <w:t>**史蒂文·巴特利特：** 你会获得赦免的。</w:t>
      </w:r>
    </w:p>
    <w:p>
      <w:r>
        <w:t>**约翰·基里亚库：** 谢谢，我也盼着这天。</w:t>
      </w:r>
    </w:p>
    <w:p>
      <w:r>
        <w:t>**史蒂文·巴特利特：** 届时希望我们能再次对话。</w:t>
      </w:r>
    </w:p>
    <w:p>
      <w:r>
        <w:t>**约翰·基里亚库：** 期待那一天。</w:t>
      </w:r>
    </w:p>
    <w:p>
      <w:r>
        <w:t>**史蒂文·巴特利特：** 这次对话非常愉快。</w:t>
      </w:r>
    </w:p>
    <w:p>
      <w:r>
        <w:t>**约翰·基里亚库：** 是我的荣幸，感谢邀请。</w:t>
      </w:r>
    </w:p>
    <w:p>
      <w:pPr>
        <w:pStyle w:val="Heading3"/>
      </w:pPr>
      <w:r>
        <w:t>相关文章</w:t>
      </w:r>
    </w:p>
    <w:p>
      <w:r>
        <w:t>---</w:t>
      </w:r>
    </w:p>
    <w:p>
      <w:pPr>
        <w:pStyle w:val="Heading2"/>
      </w:pPr>
      <w:r>
        <w:t>【英文原文】</w:t>
      </w:r>
    </w:p>
    <w:p>
      <w:pPr>
        <w:pStyle w:val="Heading1"/>
      </w:pPr>
      <w:r>
        <w:t>Diary Of A CEO: w/ Former CIA Officer John Kiriakou (Transcript)</w:t>
      </w:r>
    </w:p>
    <w:p>
      <w:r>
        <w:t>Here is the full transcript of former CIA officer and whistleblower John Kiriakou’s interview on The Diary Of A CEO with host Steven Bartlett: ‘They Can See All Your Messages’, January 19, 2026.</w:t>
      </w:r>
    </w:p>
    <w:p>
      <w:r>
        <w:t>Brief Notes: Former CIA officer and whistleblower John Kiriakou joins Steven Bartlett to expose how modern surveillance really works, from hacked cars and smart TVs to tracking your every digital move. He explains the CIA’s techniques for recruiting spies, the psychology behind manipulation, and why he went to prison after revealing the agency’s torture program. John also discusses conspiracy theories, sleeper agents, Jeffrey Epstein, and why he believes telling the truth is treated as a national security threat.</w:t>
      </w:r>
    </w:p>
    <w:p>
      <w:pPr>
        <w:pStyle w:val="Heading2"/>
      </w:pPr>
      <w:r>
        <w:t>Why the World Knows John Kiriakou’s Name</w:t>
      </w:r>
    </w:p>
    <w:p>
      <w:r>
        <w:t>STEVEN BARTLETT: John Kiriakou. The world knows your name. Why? Why does the world know your name?</w:t>
      </w:r>
    </w:p>
    <w:p>
      <w:r>
        <w:t>JOHN KIRIAKOU: I can give you two answers. One, I’m proud to say that I blew the whistle on the CIA’s torture program in a nationally televised interview with ABC News.</w:t>
      </w:r>
    </w:p>
    <w:p>
      <w:r>
        <w:t>The second reason is I blew the whistle a long time ago. And just in the past 18 months, I seem to have hit some sort of YouTube algorithm sweet spot. And all of a sudden my message is getting out there.</w:t>
      </w:r>
    </w:p>
    <w:p>
      <w:r>
        <w:t>STEVEN BARTLETT: And you went to prison for blowing the whistle?</w:t>
      </w:r>
    </w:p>
    <w:p>
      <w:r>
        <w:t>JOHN KIRIAKOU: I did. And I would do it again tomorrow. I really would. You know, I was giving an interview to the BBC the day after I got out of prison. They were the first outlet to ask for an interview, and so I gladly gave it to them.</w:t>
      </w:r>
    </w:p>
    <w:p>
      <w:r>
        <w:t>And the interviewer said, kind of perturbedly, “You’re not showing any remorse or contrition.” And I said, “No, I’m not remorseful. I’m not contrite. I would do it again. I would let them send me to prison again because it was the right thing to do.”</w:t>
      </w:r>
    </w:p>
    <w:p>
      <w:pPr>
        <w:pStyle w:val="Heading2"/>
      </w:pPr>
      <w:r>
        <w:t>From Analyst to Spy</w:t>
      </w:r>
    </w:p>
    <w:p>
      <w:r>
        <w:t>STEVEN BARTLETT: And you were a spy in the CIA?</w:t>
      </w:r>
    </w:p>
    <w:p>
      <w:r>
        <w:t>JOHN KIRIAKOU: Yeah, I was quite an accomplished spy in the CIA. I spent 15 years in the CIA. The first half of my career was in analysis. And I got bored, frankly.</w:t>
      </w:r>
    </w:p>
    <w:p>
      <w:r>
        <w:t>And so I made an unusual at the time, change to counterterrorism operations. And then I was the chief of CIA counterterrorism operations in Pakistan after the 9/11 attacks.</w:t>
      </w:r>
    </w:p>
    <w:p>
      <w:r>
        <w:t>STEVEN BARTLETT: And if I’d never heard about the CIA before and I had never heard about your role in the CIA before, and I was a 16 year old.</w:t>
      </w:r>
    </w:p>
    <w:p>
      <w:r>
        <w:t>JOHN KIRIAKOU: Right.</w:t>
      </w:r>
    </w:p>
    <w:p>
      <w:r>
        <w:t>STEVEN BARTLETT: How would you explain to me what you did there, what your role was and what the CIA is?</w:t>
      </w:r>
    </w:p>
    <w:p>
      <w:r>
        <w:t>JOHN KIRIAKOU: Sure. The CIA is an intelligence service whose job it is at its most basic level to recruit spies to steal secrets and to analyze those secrets so that the policymakers can make the best informed policy.</w:t>
      </w:r>
    </w:p>
    <w:p>
      <w:r>
        <w:t>After 9/11, we were expecting an attack, to use Osama bin Laden’s words, that would dwarf 9/11. And so my job was to infiltrate Al Qaeda by recruiting members of Al Qaeda to tell us when and where that next attack was going to come so that we could disrupt it. We could kill or capture the leadership and destroy the organization.</w:t>
      </w:r>
    </w:p>
    <w:p>
      <w:pPr>
        <w:pStyle w:val="Heading2"/>
      </w:pPr>
      <w:r>
        <w:t>Writing for Presidents</w:t>
      </w:r>
    </w:p>
    <w:p>
      <w:r>
        <w:t>STEVEN BARTLETT: And give me a range of the things that you did during your time in the CIA just for a very top line range of the types of things you worked on.</w:t>
      </w:r>
    </w:p>
    <w:p>
      <w:r>
        <w:t>JOHN KIRIAKOU: Oh sure. As an analyst, it was actually quite straightforward. We would write for the President, the Vice President, the Secretaries of State and Defense, and the National Security Advisor.</w:t>
      </w:r>
    </w:p>
    <w:p>
      <w:r>
        <w:t>STEVEN BARTLETT: And who were the Presidents at that time?</w:t>
      </w:r>
    </w:p>
    <w:p>
      <w:r>
        <w:t>JOHN KIRIAKOU: When I started it was George H.W. Bush, the father, and then it was Bill Clinton, then George W. Bush. There are several different publications. There’s the President’s Daily Brief, which is the most important.</w:t>
      </w:r>
    </w:p>
    <w:p>
      <w:r>
        <w:t>I covered Iraq the entire time that I was in analysis from well before most Americans had ever heard of Iraq. I was told actually that it was a training account because nothing ever happened there, nothing ever changed. And then Iraq invaded Kuwait the next day.</w:t>
      </w:r>
    </w:p>
    <w:p>
      <w:r>
        <w:t>I got to the office early. I was 25 years old, 26 years old. And my boss said, “Don’t take your jacket off, we’re going to the White House.” I had never been to the White House before, except as a tourist.</w:t>
      </w:r>
    </w:p>
    <w:p>
      <w:r>
        <w:t>And so we got in a car, went to the White House. We’re ushered into the Oval Office. It’s the President, the Vice President, the National Security Advisor, the Director of the CIA, my boss and me. And then we all sit down. The President tells us, “Sit down.” We sit down.</w:t>
      </w:r>
    </w:p>
    <w:p>
      <w:r>
        <w:t>And the President says, “Well, now what do we do?” And everybody turns and looks at me and it took me a second and I said, “Yes.” I said, “Mr. President, as you know, Iraqi troops crossed the border at 2 o’clock this morning. The royal family has run away to Saudi Arabia. They’ve named a new occupation governor,” etc. etc.</w:t>
      </w:r>
    </w:p>
    <w:p>
      <w:r>
        <w:t>“Do we know who that is?” I said, “Yes sir.” I gave him the name. And I said, “Actually, he’s the co-founder of the Popular Front for the Liberation of Palestine.” The Vice President shouts, “Jesus Christ.”</w:t>
      </w:r>
    </w:p>
    <w:p>
      <w:r>
        <w:t>And then the President says, “Gentlemen, thank you, thank you, we’ll take it from here.” And I remember saying to myself, my friends would never believe in a thousand years what I was doing right now. They wouldn’t even believe me if I told them that’s what an analyst does.</w:t>
      </w:r>
    </w:p>
    <w:p>
      <w:pPr>
        <w:pStyle w:val="Heading2"/>
      </w:pPr>
      <w:r>
        <w:t>The Art of Recruiting Spies</w:t>
      </w:r>
    </w:p>
    <w:p>
      <w:r>
        <w:t>When I switched to operations again, the job was very straightforward. It was to recruit spies to steal secrets. But then if you’re involved in counterterrorism operations, there are a lot of extras that you have to be trained in.</w:t>
      </w:r>
    </w:p>
    <w:p>
      <w:r>
        <w:t>So you go through the normal spy training. This is how you ingratiate yourself. It’s something called the asset acquisition cycle. Spot, assess, develop, recruit.</w:t>
      </w:r>
    </w:p>
    <w:p>
      <w:r>
        <w:t>I meet you at a cocktail party, you seem like a nice guy.</w:t>
      </w:r>
    </w:p>
    <w:p>
      <w:r>
        <w:t>But if you tell me you work at the port, you work in the Ministry of Defense, you work in the Chinese Embassy, I’m going to invite you to lunch. I’ve spotted you, I’ve assessed you, and my assessment is I’d like to get to know you. Then I begin to develop you.</w:t>
      </w:r>
    </w:p>
    <w:p>
      <w:r>
        <w:t>I’ll give you an example. I was in Pakistan. I got a tip that Al Qaeda, a group of mid-level Al Qaeda fighters was meeting every single day in a coffee shop at 10 o’clock in the morning. My Arabic was absolutely flawless at the time and so I had a bushy beard that I grew for operational reasons.</w:t>
      </w:r>
    </w:p>
    <w:p>
      <w:r>
        <w:t>STEVEN BARTLETT: Can I hear some of your Arabic?</w:t>
      </w:r>
    </w:p>
    <w:p>
      <w:r>
        <w:t>JOHN KIRIAKOU: Yeah. Tasharaf Bimarftak. It’s nice to meet you. Or Bismillah Rahman Rahim Alhamdulillahi Malik Yumadin Rahman Rahim.</w:t>
      </w:r>
    </w:p>
    <w:p>
      <w:r>
        <w:t>So I bought an Arabic newspaper and I went to the coffee shop and I just sat there and sure enough, at 10 o’clock the four of them came in. One of them looked at me and I looked at him and that was it. We made eye contact. I did that for a week.</w:t>
      </w:r>
    </w:p>
    <w:p>
      <w:r>
        <w:t>The second week I was there drinking my coffee, sitting with my Arabic newspaper and the one who had looked at me the week before, he nodded. So I nodded back. That was it. No communication otherwise.</w:t>
      </w:r>
    </w:p>
    <w:p>
      <w:r>
        <w:t>The third week, I’m a regular now he recognizes me. So he says to me, “Salaamu alaikum.” I said, “Walakum as salaam.” May peace be upon you. And I say, “And upon you, peace.”</w:t>
      </w:r>
    </w:p>
    <w:p>
      <w:r>
        <w:t>One day he came in alone and I said, “Tafadda, please have a seat, sit with me. No sense in you sitting alone and me sitting alone.” So he sat down, we started talking and I asked him how long he had been in Pakistan.</w:t>
      </w:r>
    </w:p>
    <w:p>
      <w:r>
        <w:t>He said, “Oh, I’ve been here for five years. I was in Afghanistan, I was making jihad against the Americans.” And I said, “Oh, that must have been hell on earth.” He said, “Oh.” He said that the bombing of Tora Bora was hideous. That was the word that he used. It was hideous.</w:t>
      </w:r>
    </w:p>
    <w:p>
      <w:r>
        <w:t>And I said, “And what about your family? How’s your family?” He said, “My wife and son and daughter are in Cairo. I’ve never met my son. He was born just after I left to make jihad.” I said, “I’m so sorry.” And he said, “Yes, I’m lonely and I want to go home.”</w:t>
      </w:r>
    </w:p>
    <w:p>
      <w:r>
        <w:t>We continued this relationship, and finally I said to him, “Let me take you to dinner. Let’s get out of the coffee shop.” The truth was, I didn’t want one of his friends to walk in and see us.</w:t>
      </w:r>
    </w:p>
    <w:p>
      <w:r>
        <w:t>So we went to a restaurant for dinner. And I said, “Listen, there’s something that I haven’t been truthful with you about. I’m not Lebanese.” And I said, “Actually, I’m American. Are you okay with that?” And he says, “I think so.”</w:t>
      </w:r>
    </w:p>
    <w:p>
      <w:r>
        <w:t>I said, “Well, actually, I’m a CIA officer.” And he says, “Okay.” So he didn’t run screaming from the room or pull a gun or anything. And he said, “Why do you want me? Why do you want to talk to me?”</w:t>
      </w:r>
    </w:p>
    <w:p>
      <w:r>
        <w:t>I said, “Actually, you have access to something that I want.” It was very specific. And I told him what it was. And he says, “And what will you do for me?” And I said, “Anything your heart desires.” And he said, “I want to go home.” I said, “I can do that.”</w:t>
      </w:r>
    </w:p>
    <w:p>
      <w:r>
        <w:t>STEVEN BARTLETT: You wanted information, presumably.</w:t>
      </w:r>
    </w:p>
    <w:p>
      <w:r>
        <w:t>JOHN KIRIAKOU: I wanted information. Very specific information which you can’t share. No, now go right back to prison.</w:t>
      </w:r>
    </w:p>
    <w:p>
      <w:r>
        <w:t>So we got him a passport, I bought him a first class ticket, and I took him to the airport, gave him some cash to get himself started again. And I said, “Before you go, I have to ask you, why did you agree to give me this information? I mean, presumably, I’m the enemy.”</w:t>
      </w:r>
    </w:p>
    <w:p>
      <w:r>
        <w:t>And he said, “I’ve been here five years and you’re the first person who ever asked me about my family.” So I said, “Best of luck.” Never saw him again. That’s the job.</w:t>
      </w:r>
    </w:p>
    <w:p>
      <w:pPr>
        <w:pStyle w:val="Heading2"/>
      </w:pPr>
      <w:r>
        <w:t>The Journey to Becoming a Spy</w:t>
      </w:r>
    </w:p>
    <w:p>
      <w:r>
        <w:t>STEVEN BARTLETT: I have to ask you. Take me on the journey of you being a young man in West Pennsylvania, right, to becoming a spy. What happened? Because I’ll be honest, you know, I don’t really know what my perception of spies is, but it’s not you.</w:t>
      </w:r>
    </w:p>
    <w:p>
      <w:r>
        <w:t>JOHN KIRIAKOU: That’s good. That’s good. See, because I kind of work under the radar.</w:t>
      </w:r>
    </w:p>
    <w:p>
      <w:r>
        <w:t>STEVEN BARTLETT: So what’s really interesting is there’s so many. Once you learn about spies as a pod. So if you go back a couple of years and someone had told me about spies, I wouldn’t have believed them. I wouldn’t believe that these things actually happened.</w:t>
      </w:r>
    </w:p>
    <w:p>
      <w:r>
        <w:t>JOHN KIRIAKOU: Oh, yeah.</w:t>
      </w:r>
    </w:p>
    <w:p>
      <w:r>
        <w:t>STEVEN BARTLETT: You know, you hear about people going undercover and going to other countries and getting secrets and all of these things. And it’s not until you meet the people that said, “Yes, that’s me, I used to do that,” that you’re sort of, you have this paradigm shift in your mind and you go, “Oh, my God, what else might be going on?”</w:t>
      </w:r>
    </w:p>
    <w:p>
      <w:r>
        <w:t>JOHN KIRIAKOU: Right?</w:t>
      </w:r>
    </w:p>
    <w:p>
      <w:r>
        <w:t>STEVEN BARTLETT: Because I lived in this world probably up until the age of, I don’t know, 30 years old, where I kind of just assume things are what they are as I see them.</w:t>
      </w:r>
    </w:p>
    <w:p>
      <w:r>
        <w:t>And then, you know, you start to discover that there’s layers of secrecy. Nations are against each other. They’re doing all of these covert operations. And even, like, as a podcaster now, I have moments where I go, like, how do I know that you’re not here to steal secrets from me?</w:t>
      </w:r>
    </w:p>
    <w:p>
      <w:r>
        <w:t>JOHN KIRIAKOU: Right?</w:t>
      </w:r>
    </w:p>
    <w:p>
      <w:r>
        <w:t>STEVEN BARTLETT: So you know what’s funny? When I had Andrew Bustamante on the show, the comment sections are always the same. They’re always like, “Once a CIA spy, always a CIA spy.”</w:t>
      </w:r>
    </w:p>
    <w:p>
      <w:r>
        <w:t>JOHN KIRIAKOU: I hate when people say that. It’s so intellectually lazy.</w:t>
      </w:r>
    </w:p>
    <w:p>
      <w:pPr>
        <w:pStyle w:val="Heading2"/>
      </w:pPr>
      <w:r>
        <w:t>The CIA and the YouTube Algorithm</w:t>
      </w:r>
    </w:p>
    <w:p>
      <w:r>
        <w:t>STEVEN BARTLETT: But I do wonder, and I go, okay, here’s a super conspiracy theory. What if the CIA have made spies do really well in the YouTube algorithm so that all of us, as long form podcasters, invite them on and then they, you know what?</w:t>
      </w:r>
    </w:p>
    <w:p>
      <w:r>
        <w:t>JOHN KIRIAKOU: I would agree with that. I would have agreed with that a year ago because Andrew Bustamante has really made a handsome living out of selling his experience and he’s on every podcast. Yeah, but I am the most anti-CIA former CIA person that’s out there.</w:t>
      </w:r>
    </w:p>
    <w:p>
      <w:r>
        <w:t>STEVEN BARTLETT: But wouldn’t that be the perfect CIA agent?</w:t>
      </w:r>
    </w:p>
    <w:p>
      <w:r>
        <w:t>JOHN KIRIAKOU: I mean, if I weren’t constantly criticizing the CIA as an organization that’s just out of control.</w:t>
      </w:r>
    </w:p>
    <w:p>
      <w:r>
        <w:t>STEVEN BARTLETT: Do you think the CIA have a strategy for podcasters and for podcasting?</w:t>
      </w:r>
    </w:p>
    <w:p>
      <w:r>
        <w:t>JOHN KIRIAKOU: I think yes, now they do. It took them a little while to get current, but just like they over time developed a strategy with Hollywood, sure. They’re developing a strategy with podcasters.</w:t>
      </w:r>
    </w:p>
    <w:p>
      <w:r>
        <w:t>You know, it was only in the last 10 years that the CIA opened a branch within the Office of Public Affairs, whose job it is solely to liaise with Hollywood studios. The FBI has been doing this since the 1940s.</w:t>
      </w:r>
    </w:p>
    <w:p>
      <w:r>
        <w:t>And the goal is that everything that comes out of Hollywood should be pro-CIA. And, you know, we end up with Zero Dark Thirty and The Recruit and Argo. The CIA is always the hero in these movies.</w:t>
      </w:r>
    </w:p>
    <w:p>
      <w:r>
        <w:t>STEVEN BARTLETT: If you were still at the CIA now and your job was to infiltrate and use creators or podcasters as an asset for the CIA’s objectives, how might you design that plan, if we were just hypothesizing, you would have to have…</w:t>
      </w:r>
    </w:p>
    <w:p>
      <w:pPr>
        <w:pStyle w:val="Heading2"/>
      </w:pPr>
      <w:r>
        <w:t>The Psychology of Recruitment and Manipulation</w:t>
      </w:r>
    </w:p>
    <w:p>
      <w:r>
        <w:t>JOHN KIRIAKOU: A goal that would be specific enough that you could actually track the progress to it. So you can’t just say, “Well, I’m going to pay this podcaster X amount of money, and we’re going to do something with the algorithm to make him vastly popular among men, 18 to 30.” There’s got to be more to it than that. It has to be a message.</w:t>
      </w:r>
    </w:p>
    <w:p>
      <w:r>
        <w:t>You’ve got to be able to get a specific, well-honed message out there. And the message can be anything. It could be, “Love the CIA, we’re the good guys.” It could be “Support the overthrow of the Iranian government.” It could be, “Any criticism of Benjamin Netanyahu is anti-Semitism.” It could be anything you want it to be. You just have to make sure that it’s repeated enough.</w:t>
      </w:r>
    </w:p>
    <w:p>
      <w:r>
        <w:t>See, this was the danger with the torture program. This is one of the very important reasons that I went public when I did, because my colleagues, my superiors at the CIA, kept repeating this lie over and over and over again. That torture worked, and that torture got us information that saved American lives. And that was just simply not true. It was a lie. Besides being illegal, immoral, unethical, it just wasn’t true. And so I decided, before we go down this road anymore, I’m going to go public.</w:t>
      </w:r>
    </w:p>
    <w:p>
      <w:r>
        <w:t>STEVEN BARTLETT: So can you take me back then? We got a little bit sidetracked there, but sure. John, how did you come to be a CIA spy?</w:t>
      </w:r>
    </w:p>
    <w:p>
      <w:pPr>
        <w:pStyle w:val="Heading2"/>
      </w:pPr>
      <w:r>
        <w:t>Becoming a Spy</w:t>
      </w:r>
    </w:p>
    <w:p>
      <w:r>
        <w:t>JOHN KIRIAKOU: When I was nine years old, I told my parents that I wanted to be a spy when I grew up. It came time to apply for college, and I only applied at one university, George Washington University in Washington, because it was two blocks from the White House, and it was one of only three schools in America that offered a Middle Eastern studies program. I was one of only four people in that brand new Middle Eastern studies program.</w:t>
      </w:r>
    </w:p>
    <w:p>
      <w:r>
        <w:t>I stayed for a master’s degree in legislative affairs with a focus on foreign policy analysis. I was taking a class in that program called the Psychology of Leadership. It was taught by an eminent psychiatrist named Dr. Gerald Post. And he gave us an assignment one day where we had to shadow our bosses. We had to just follow our bosses for a week.</w:t>
      </w:r>
    </w:p>
    <w:p>
      <w:r>
        <w:t>STEVEN BARTLETT: Your bosses?</w:t>
      </w:r>
    </w:p>
    <w:p>
      <w:r>
        <w:t>JOHN KIRIAKOU: Yeah. I worked at a labor union called the United Food and Commercial Workers Union. And so we were just supposed to follow our boss around for a week and then write a psychological profile. I used dozens of footnotes from psychology texts, and I ended up saying that he was a sociopath with psychopathic and possibly violent tendencies. And I had these citations. I passed the paper in.</w:t>
      </w:r>
    </w:p>
    <w:p>
      <w:r>
        <w:t>Dr. Post gives it back to me a week later, gave me an A. And then he wrote, “Please see me after class.” So I went up to him after the class and I said, “Dr. Post, you wanted to see me?” He says, “Come to my office.” So we went down there, he closed the door and he says, “Listen, I’m not really a professor here. I’m a CIA officer undercover as a professor here. And I’m looking for people who would fit into the CIA’s culture. I think you would fit into the CIA’s culture. Would you like to be a spy?”</w:t>
      </w:r>
    </w:p>
    <w:p>
      <w:r>
        <w:t>And I said, “Yes, I would.” He picked up the phone and called the number and he said, “Bob, this is Jerry. I’ve got a good one for you. Do you have some time?” And he said, “Sure.” He writes an address on a scrap of paper and he says, “Be at this address in 20 minutes.” It was only one subway stop away, so I jumped on the metro. I went to Rosslyn, Virginia, just across the river. I had to buzz to be let in.</w:t>
      </w:r>
    </w:p>
    <w:p>
      <w:r>
        <w:t>And a woman opens the door. She says, “Are you here for Bob?” And I said, “Yes.” She says, “Come on in.” I’m sitting there for a moment and then this like 6 foot 6, 350 pound giant barrels out of his office. And he says, “John, Bob, how the hell are you? I want you to be at the George Washington University Medical School Saturday morning at 8 o’clock. We’ve got some tests for you.” I said, “Okay.” And then we shook hands and I left.</w:t>
      </w:r>
    </w:p>
    <w:p>
      <w:r>
        <w:t>So Saturday morning I went to the GW Medical School auditorium. There were like, I don’t know, 200 people there and they hand us a test. My wife picked me up, she said, “How’d you do?” I said, “I have no idea.”</w:t>
      </w:r>
    </w:p>
    <w:p>
      <w:r>
        <w:t>STEVEN BARTLETT: Does your wife at this point know that you’re applying for the CIA?</w:t>
      </w:r>
    </w:p>
    <w:p>
      <w:r>
        <w:t>JOHN KIRIAKOU: Yes. And that was going to be pretty much the extent of what she ended up knowing because once I got in…</w:t>
      </w:r>
    </w:p>
    <w:p>
      <w:r>
        <w:t>STEVEN BARTLETT: But you were allowed to tell her?</w:t>
      </w:r>
    </w:p>
    <w:p>
      <w:r>
        <w:t>JOHN KIRIAKOU: I was not allowed to tell her, no.</w:t>
      </w:r>
    </w:p>
    <w:p>
      <w:r>
        <w:t>STEVEN BARTLETT: So you told her anyway?</w:t>
      </w:r>
    </w:p>
    <w:p>
      <w:r>
        <w:t>JOHN KIRIAKOU: Yeah. When I first applied, they said, “Listen, don’t tell anybody because you may go undercover, you may go under deep cover and we can’t have people out there who know that you’re a CIA officer.”</w:t>
      </w:r>
    </w:p>
    <w:p>
      <w:r>
        <w:t>STEVEN BARTLETT: Presumably the CIA is smart enough to be able to check if you’ve told her.</w:t>
      </w:r>
    </w:p>
    <w:p>
      <w:r>
        <w:t>JOHN KIRIAKOU: Yeah. And they ask you on the polygraph, “Did you tell her?” Really? And I said, “Yeah, I told her, she’s my wife. What am I going to do?” But it got to the point where I’d get home from a day where I broke into some guy’s house and planted a camera or a bug. And I’d get home and she’d say, “How’s your day?” I’d say, “Great.” “What’d you do?” “Not a darn thing.”</w:t>
      </w:r>
    </w:p>
    <w:p>
      <w:r>
        <w:t>And then my phone would ring at midnight, and a guy would say, “The rain in Spain falls mainly in the plain.” And I’d say, “Mare’s eat oats and dosey oats and little lambs eat ivy.” And that means meet me at the yacht club parking lot in three hours. And then I’d leave. She would say, “Where are you going? It’s midnight.” “I got to work.”</w:t>
      </w:r>
    </w:p>
    <w:p>
      <w:r>
        <w:t>So I’d leave, I’d do my meeting. I’d come home, six o’clock in the morning, just in time to shower and shave and get dressed to go to work. And she would say, “What was her name?” And I remember this one terrible time, that’s what she said to me. “What was her name?” The truth is, I had been sitting in a garbage dumpster waiting for a guy to drive by down the alley and throw a bag of documents in, and I stunk of garbage. And I said to her, “Do I seriously smell to you like I’ve been with a woman? Seriously.” So we ended up getting a divorce.</w:t>
      </w:r>
    </w:p>
    <w:p>
      <w:pPr>
        <w:pStyle w:val="Heading2"/>
      </w:pPr>
      <w:r>
        <w:t>Training and the President’s Daily Brief</w:t>
      </w:r>
    </w:p>
    <w:p>
      <w:r>
        <w:t>STEVEN BARTLETT: So you do the assessment, presumably, you get in training?</w:t>
      </w:r>
    </w:p>
    <w:p>
      <w:r>
        <w:t>JOHN KIRIAKOU: Yeah. Well, he called me, like, two weeks later, Bob did, and he said, “You blew the doors off those tests.” I said, “Oh, great. Okay.” So a month later, they summoned me to headquarters and I was interviewed by the Office of Near Eastern Operations, the Office of Near Eastern Analysis, and the Office of Leadership Analysis. I was offered the analysis job on the Iraq desk.</w:t>
      </w:r>
    </w:p>
    <w:p>
      <w:r>
        <w:t>STEVEN BARTLETT: And what is the sum total of the training you were given in the variety of different roles that you had? Like, how do they train this boss?</w:t>
      </w:r>
    </w:p>
    <w:p>
      <w:r>
        <w:t>JOHN KIRIAKOU: That’s a good question. And the answer is vastly different depending on where you start your career. So because I started mine in analysis, the immediate training was in mastering the CIA’s writing style. So the most important product that the CIA writes every day is the PDB, the President’s Daily Brief.</w:t>
      </w:r>
    </w:p>
    <w:p>
      <w:r>
        <w:t>STEVEN BARTLETT: And it tells the president what?</w:t>
      </w:r>
    </w:p>
    <w:p>
      <w:r>
        <w:t>JOHN KIRIAKOU: What you think he needs to know. Okay, so, for example, when the Iraqis began moving to the Kuwaiti border, we had this big debate. Are they going to cross the border, yes or no? So I said, “Listen, why don’t I call the American defense attaché in Baghdad and I’ll just ask him to drive down there and look and tell us what he sees.”</w:t>
      </w:r>
    </w:p>
    <w:p>
      <w:r>
        <w:t>He drives down there, drives back, he calls me and he says, “Literally the entire Iraqi military is on its way to the Kuwaiti border.” So we wrote a thing for the President saying Iraq is going to invade Kuwait and it’s probably going to happen in the next 48 hours.</w:t>
      </w:r>
    </w:p>
    <w:p>
      <w:r>
        <w:t>STEVEN BARTLETT: And when did the president see that particular briefing?</w:t>
      </w:r>
    </w:p>
    <w:p>
      <w:r>
        <w:t>JOHN KIRIAKOU: At 7 a.m. the next morning.</w:t>
      </w:r>
    </w:p>
    <w:p>
      <w:r>
        <w:t>STEVEN BARTLETT: Okay. And is there ever situations where the President would get it in the middle of the night?</w:t>
      </w:r>
    </w:p>
    <w:p>
      <w:r>
        <w:t>JOHN KIRIAKOU: Yes. Yeah.</w:t>
      </w:r>
    </w:p>
    <w:p>
      <w:r>
        <w:t>STEVEN BARTLETT: And be told in the middle of the night that…</w:t>
      </w:r>
    </w:p>
    <w:p>
      <w:r>
        <w:t>JOHN KIRIAKOU: There are these levels of immediacy. There’s routine, which is like, who cares? And then there is priority, which means, I’ll get to it sometime today. Then there’s immediate, which means you should probably read it first. But then there’s flash, which means, “Oh, my God, something terrible just happened. You should probably wake the President.” And then there’s critic, which means, “They’re coming over the embassy walls. We’re at war. Wake up the President. Scramble the jets.”</w:t>
      </w:r>
    </w:p>
    <w:p>
      <w:r>
        <w:t>STEVEN BARTLETT: 9/11.</w:t>
      </w:r>
    </w:p>
    <w:p>
      <w:r>
        <w:t>JOHN KIRIAKOU: 9/11. That’s a critic.</w:t>
      </w:r>
    </w:p>
    <w:p>
      <w:pPr>
        <w:pStyle w:val="Heading2"/>
      </w:pPr>
      <w:r>
        <w:t>Sociopathic Tendencies and Human Nature</w:t>
      </w:r>
    </w:p>
    <w:p>
      <w:r>
        <w:t>STEVEN BARTLETT: So going back to this question of your training. What is it that the CIA teach you about human nature and how to use human nature to your advantage that could be transferable to other disciplines in life like business?</w:t>
      </w:r>
    </w:p>
    <w:p>
      <w:r>
        <w:t>JOHN KIRIAKOU: Well, this is going to sound not very nice, but it’s real life. It’s everyday life, especially in business. The CIA actively seeks to hire people who have what they call sociopathic tendencies. Not sociopaths. Sociopaths have no conscience. They’ll just blow right through a polygraph exam. But they’re impossible to corral. They’re impossible to keep under rein. And it’s because they’re not able. Their brains won’t allow them to feel regret or remorse.</w:t>
      </w:r>
    </w:p>
    <w:p>
      <w:r>
        <w:t>Now, in business, most CEOs are sociopaths. Most. Not all, but most. Especially in big companies, because they claw their way to the top, usually on the backs of the people around them. They don’t feel bad screwing the next guy to get that next promotion. The CIA wants people like that because those are the people who are going to break into a foreign embassy. A normal person would not advocate breaking into a foreign embassy. That’s sovereign territory of a foreign country. I would. I’d be glad to do it.</w:t>
      </w:r>
    </w:p>
    <w:p>
      <w:r>
        <w:t>STEVEN BARTLETT: Why?</w:t>
      </w:r>
    </w:p>
    <w:p>
      <w:r>
        <w:t>JOHN KIRIAKOU: Because we’re the good guys.</w:t>
      </w:r>
    </w:p>
    <w:p>
      <w:r>
        <w:t>STEVEN BARTLETT: So do you have sociopathic tendencies?</w:t>
      </w:r>
    </w:p>
    <w:p>
      <w:r>
        <w:t>JOHN KIRIAKOU: Absolutely.</w:t>
      </w:r>
    </w:p>
    <w:p>
      <w:r>
        <w:t>STEVEN BARTLETT: And what are your sociopathic tendencies?</w:t>
      </w:r>
    </w:p>
    <w:p>
      <w:r>
        <w:t>JOHN KIRIAKOU: My sociopathic tendency was to operate in legal, moral and ethical gray areas. Specifically, that’s what it was.</w:t>
      </w:r>
    </w:p>
    <w:p>
      <w:pPr>
        <w:pStyle w:val="Heading2"/>
      </w:pPr>
      <w:r>
        <w:t>The Hook: Understanding Human Motivation</w:t>
      </w:r>
    </w:p>
    <w:p>
      <w:r>
        <w:t>STEVEN BARTLETT: I’m really curious about what we can learn about human nature from someone whose job was to meet strangers and to get them to basically sometimes to turn against their own country. I’m really interested in, and I think it’s informative because so many of us, when we think about what good leadership is or what good salesman or woman ship is, it seems like there’s transferables. I guess for some people, it’s family. I guess for some people it’s something else. That hook that you’re talking about, that thing that gets them…</w:t>
      </w:r>
    </w:p>
    <w:p>
      <w:r>
        <w:t>JOHN KIRIAKOU: And the word that they use at the CIA for the hook is a vulnerability. And it’s not really a vulnerability in every case. Now, 95%, studies have been done about this internally at the CIA, 95% of the people who agree to become spies for us do it for the money. Right. It’s a simple cash transaction. You give me money, I’ll give you secrets. 95%.</w:t>
      </w:r>
    </w:p>
    <w:p>
      <w:r>
        <w:t>STEVEN BARTLETT: So you’re telling me that you think human motivation is 95% driven by money?</w:t>
      </w:r>
    </w:p>
    <w:p>
      <w:r>
        <w:t>JOHN KIRIAKOU: Yes. Really? Yes. The rest was love and family, ideology, revenge and excitement. You’re going to get a handful of people who are hooked on James Bond movies, and they will do it. I mean, you’re going to pay them anyway, but they will do it just for the adrenaline rush.</w:t>
      </w:r>
    </w:p>
    <w:p>
      <w:r>
        <w:t>STEVEN BARTLETT: It’s interesting because when I look at this list of things and I compare it to business, I would say it’s slightly different from my experience of hiring people. Specifically of hiring people. I tend to think that, one would ask themselves, like, why would someone leave a company right now, like, I don’t know, OpenAI, and go work at a startup? They’re going to get paid way more at OpenAI, you’ve got this equity and these grants, but people are en masse doing that.</w:t>
      </w:r>
    </w:p>
    <w:p>
      <w:r>
        <w:t>And even when I think about the early days of Google, people left the big conglomerates that would pay them more, and they went and worked for Larry and Sergey getting paid way less.</w:t>
      </w:r>
    </w:p>
    <w:p>
      <w:r>
        <w:t>JOHN KIRIAKOU: Right.</w:t>
      </w:r>
    </w:p>
    <w:p>
      <w:r>
        <w:t>STEVEN BARTLETT: But to be involved in something small, from the ground floor, exciting. And so I, and this is what I think about when I sit, probably I’ve had thousands of people in my life now across my businesses, and money is a factor, but it doesn’t tend to be the biggest factor. It tends to be, in my experience, there’s a particular hero’s journey in their mind that they want to be seen through, they want to complete. There’s a particular way that they see themselves and they want to fulfill that.</w:t>
      </w:r>
    </w:p>
    <w:p>
      <w:pPr>
        <w:pStyle w:val="Heading2"/>
      </w:pPr>
      <w:r>
        <w:t>The Reality of Surveillance and Privacy</w:t>
      </w:r>
    </w:p>
    <w:p>
      <w:r>
        <w:t>JOHN KIRIAKOU: Oh, I could get that. I work with a very, very tiny startup right now called Ivy Cyber, and it focuses on privacy software. You know, things like scrambling your data so it can’t be intercepted, that sort of thing. And I’ve participated in a couple of pitches to angel investors, and they all say exactly the same thing that you did.</w:t>
      </w:r>
    </w:p>
    <w:p>
      <w:r>
        <w:t>STEVEN BARTLETT: And this is why I was confused when I heard that money was 95%. Because I just think, especially in the work that you do, I would assume.</w:t>
      </w:r>
    </w:p>
    <w:p>
      <w:r>
        <w:t>JOHN KIRIAKOU: But look at it this way. I think this would explain the discrepancy. You’re comparing people who are making a life versus people who are betraying their country.</w:t>
      </w:r>
    </w:p>
    <w:p>
      <w:r>
        <w:t>STEVEN BARTLETT: True. And what’s interesting as well is in those examples that you’ve given, money is actually a proxy to be able to take care of my family and to be able to fulfill my ideology and maybe to get excitement and revenge. Do you know what I’m saying? So even that guy that wanted a plane ticket so he could fly home. Yeah. The money could have got him home if you’d just given him.</w:t>
      </w:r>
    </w:p>
    <w:p>
      <w:r>
        <w:t>JOHN KIRIAKOU: Sure.</w:t>
      </w:r>
    </w:p>
    <w:p>
      <w:r>
        <w:t>STEVEN BARTLETT: The reason why he wanted to go home was because his family.</w:t>
      </w:r>
    </w:p>
    <w:p>
      <w:r>
        <w:t>JOHN KIRIAKOU: His family. That was it.</w:t>
      </w:r>
    </w:p>
    <w:p>
      <w:pPr>
        <w:pStyle w:val="Heading2"/>
      </w:pPr>
      <w:r>
        <w:t>The Extent of CIA Incentives</w:t>
      </w:r>
    </w:p>
    <w:p>
      <w:r>
        <w:t>STEVEN BARTLETT: What’s the extent of the things that the CIA can get as an incentive for someone to turn against their nation?</w:t>
      </w:r>
    </w:p>
    <w:p>
      <w:r>
        <w:t>JOHN KIRIAKOU: To give secrets, quite literally, anything you can imagine.</w:t>
      </w:r>
    </w:p>
    <w:p>
      <w:r>
        <w:t>STEVEN BARTLETT: Even if it’s against the law?</w:t>
      </w:r>
    </w:p>
    <w:p>
      <w:r>
        <w:t>JOHN KIRIAKOU: Well, they’re not going to get drugs or child prostitutes or stuff like that.</w:t>
      </w:r>
    </w:p>
    <w:p>
      <w:r>
        <w:t>STEVEN BARTLETT: What if someone said, I want you to get me a green card?</w:t>
      </w:r>
    </w:p>
    <w:p>
      <w:r>
        <w:t>JOHN KIRIAKOU: Oh, yeah, sure.</w:t>
      </w:r>
    </w:p>
    <w:p>
      <w:r>
        <w:t>STEVEN BARTLETT: What if they said, if the information’s good enough?</w:t>
      </w:r>
    </w:p>
    <w:p>
      <w:r>
        <w:t>JOHN KIRIAKOU: Not a problem.</w:t>
      </w:r>
    </w:p>
    <w:p>
      <w:r>
        <w:t>STEVEN BARTLETT: What if they said, I want you to, I’ve got this tax bill. I want you to make the tax bill go away.</w:t>
      </w:r>
    </w:p>
    <w:p>
      <w:r>
        <w:t>JOHN KIRIAKOU: Okay. Give me the plans to that Russian tank. We’ll make it happen.</w:t>
      </w:r>
    </w:p>
    <w:p>
      <w:r>
        <w:t>STEVEN BARTLETT: What if it was in America? Would they speak to the IRS here and just get rid of it?</w:t>
      </w:r>
    </w:p>
    <w:p>
      <w:r>
        <w:t>JOHN KIRIAKOU: Oh, if it was an American citizen, you mean?</w:t>
      </w:r>
    </w:p>
    <w:p>
      <w:r>
        <w:t>STEVEN BARTLETT: Yeah. No, but why no?</w:t>
      </w:r>
    </w:p>
    <w:p>
      <w:r>
        <w:t>JOHN KIRIAKOU: We normally don’t recruit American citizens. By law, the CIA can’t operate domestically, although they have offices all over the country. Those offices are generally to debrief business leaders, C-suite officers who travel to denied areas.</w:t>
      </w:r>
    </w:p>
    <w:p>
      <w:r>
        <w:t>For example, if you take a trip to North Korea, say, I’m going to call you. And I’m going to say, you don’t know me, but I’m from the CIA, and I understand you just went to North Korea, and I was wondering if I could come over to your office for an hour and just ask you about your trip. 99.99% are going to say yes because they’re patriots. So I go to your office, I give you my business card, and we just chat about your impressions of the place and that kind of thing.</w:t>
      </w:r>
    </w:p>
    <w:p>
      <w:pPr>
        <w:pStyle w:val="Heading2"/>
      </w:pPr>
      <w:r>
        <w:t>The Art of Lying and Deception</w:t>
      </w:r>
    </w:p>
    <w:p>
      <w:r>
        <w:t>STEVEN BARTLETT: Just to close off on this point, are there any skills that the CIA taught you or trained you in that you think are transferable for business that we haven’t talked about?</w:t>
      </w:r>
    </w:p>
    <w:p>
      <w:r>
        <w:t>JOHN KIRIAKOU: They trained us also in lying and lie detection. That was actually quite important at the CIA. You’re a trained liar, and this is why the divorce rate’s so high. It’s the highest divorce rate of any entity in the US government. It’s upwards of 80%, trained to lie.</w:t>
      </w:r>
    </w:p>
    <w:p>
      <w:r>
        <w:t>STEVEN BARTLETT: How do they train you to lie?</w:t>
      </w:r>
    </w:p>
    <w:p>
      <w:r>
        <w:t>JOHN KIRIAKOU: Hi, my name is Dave Phillips. I work for an import export company.</w:t>
      </w:r>
    </w:p>
    <w:p>
      <w:r>
        <w:t>STEVEN BARTLETT: But do they teach you the art of lying? And what is the art?</w:t>
      </w:r>
    </w:p>
    <w:p>
      <w:r>
        <w:t>JOHN KIRIAKOU: You know, it’s hard to pin down. You just sort of have to have it. You have to have that ability. But the hard part is you have to keep the lies straight.</w:t>
      </w:r>
    </w:p>
    <w:p>
      <w:r>
        <w:t>I’ll give you another example. I’ve never told this story before. I was asked by headquarters, I was overseas in the Middle East, and I was asked by headquarters to target one specific officer of this foreign country.</w:t>
      </w:r>
    </w:p>
    <w:p>
      <w:r>
        <w:t>STEVEN BARTLETT: Target?</w:t>
      </w:r>
    </w:p>
    <w:p>
      <w:r>
        <w:t>JOHN KIRIAKOU: Yeah. Hi, how are you? Oh, we’ve never met. I’m John. So nice to meet you. Let me take you to lunch. He had access to information that we really needed. So they told me to accidentally bump into him.</w:t>
      </w:r>
    </w:p>
    <w:p>
      <w:r>
        <w:t>So I surveilled him for a week, and he was single. And on Saturday morning, he went to a coffee shop. So I go into the coffee shop and I’m looking at him and he’s looking at me, and I said, I know you. Ministry of Foreign Affairs. He said, yes, do I know you? I said, I am John from the American Embassy. Oh, nice to see you. I said, hey, good to see you too. Do you live in the area? Yes, I do. I said, oh, so do I. I didn’t. I lived across town.</w:t>
      </w:r>
    </w:p>
    <w:p>
      <w:r>
        <w:t>Oh, fancy meeting you here at this coffee shop. I come here all the time. Do you? Yeah. He says, I come here all the time. Why don’t you have a seat? He says, so I sit down. At the end of the conversation, I go back to the embassy and I read a cable. And I said, he’s gay. I’m 100% sure he’s gay. So then we started this conversation, headquarters and I. How can we use that to our benefit?</w:t>
      </w:r>
    </w:p>
    <w:p>
      <w:r>
        <w:t>STEVEN BARTLETT: Did he have a wife?</w:t>
      </w:r>
    </w:p>
    <w:p>
      <w:r>
        <w:t>JOHN KIRIAKOU: No. Which was unusual at his age.</w:t>
      </w:r>
    </w:p>
    <w:p>
      <w:r>
        <w:t>STEVEN BARTLETT: How did you know he was gay?</w:t>
      </w:r>
    </w:p>
    <w:p>
      <w:r>
        <w:t>JOHN KIRIAKOU: Oh, I just, it was a vibe. Okay. So headquarters says, we want you to pretend that you’re gay. I said, oh, come on, you guys. Now we really need the information. You got to pretend that you’re gay. I said, okay, I’ll do it. I’ll do it for Uncle Sam.</w:t>
      </w:r>
    </w:p>
    <w:p>
      <w:r>
        <w:t>So I call him, and I said, hey, I have two tickets to this show, and I was hoping maybe you’d be free. Maybe we’ll grab some sushi afterwards. He said, yeah, I’d love to. So we go to the show. He thoroughly enjoyed it, and we go for sushi afterwards, and then we’d go out again. And he says, why don’t you come over to my place some night and I’ll make dinner? I said, great.</w:t>
      </w:r>
    </w:p>
    <w:p>
      <w:r>
        <w:t>So I go over to his place. He made a lovely dinner, and then I thought, well, I have to invite him to my place. So I told my wife, you’re going to have to get out. So she left. I made dinner. I removed all the pictures of us together. And we had just gotten married, so we had our wedding picture up and everything.</w:t>
      </w:r>
    </w:p>
    <w:p>
      <w:r>
        <w:t>At the dinner, he leaned in to kiss me, and I instinctively backed off. And he said, oh, my God, I’m sorry. I thought you’re gay. And I said, oh, no, I am gay. I’m not into hairy guys. And he’s like, oh, okay. I said, I’m sorry. I think you’re great, but I’m not feeling it.</w:t>
      </w:r>
    </w:p>
    <w:p>
      <w:r>
        <w:t>STEVEN BARTLETT: You didn’t kiss him?</w:t>
      </w:r>
    </w:p>
    <w:p>
      <w:r>
        <w:t>JOHN KIRIAKOU: No. So we remained friends, and in the end, he gave me the information because we were friends. And then he opened up. He’s like, I can’t tell anybody I’m gay. They suspect I am, and they pass me over for promotion. And my boss asked me, is there something in your personal life that you’re not telling me? He knows I’m gay.</w:t>
      </w:r>
    </w:p>
    <w:p>
      <w:r>
        <w:t>I said, listen, your culture’s backwards. Don’t tell them you’re gay. Just say that you’ve just never met the right woman, and inshallah, the right woman is coming in your life at some point. And I actually Googled him a couple of years ago, and he did become an ambassador finally, and he’s still working in that country now.</w:t>
      </w:r>
    </w:p>
    <w:p>
      <w:pPr>
        <w:pStyle w:val="Heading2"/>
      </w:pPr>
      <w:r>
        <w:t>Taking One for the Team</w:t>
      </w:r>
    </w:p>
    <w:p>
      <w:r>
        <w:t>STEVEN BARTLETT: Does that kind of stuff happen a lot at the CIA where you have to take one for the team?</w:t>
      </w:r>
    </w:p>
    <w:p>
      <w:r>
        <w:t>JOHN KIRIAKOU: Yes.</w:t>
      </w:r>
    </w:p>
    <w:p>
      <w:r>
        <w:t>STEVEN BARTLETT: Have you ever taken one for the team?</w:t>
      </w:r>
    </w:p>
    <w:p>
      <w:r>
        <w:t>JOHN KIRIAKOU: No. I’m not sure.</w:t>
      </w:r>
    </w:p>
    <w:p>
      <w:r>
        <w:t>STEVEN BARTLETT: You’re telling the truth?</w:t>
      </w:r>
    </w:p>
    <w:p>
      <w:r>
        <w:t>JOHN KIRIAKOU: Well, it came close.</w:t>
      </w:r>
    </w:p>
    <w:p>
      <w:r>
        <w:t>STEVEN BARTLETT: When did it come close?</w:t>
      </w:r>
    </w:p>
    <w:p>
      <w:r>
        <w:t>JOHN KIRIAKOU: So I was overseas. I was a brand new operations officer. And there was a woman in this foreign intelligence service who was the ugliest woman I’ve ever seen in my life. Like, you want to avert your eyes? Like, she came off the side of Notre Dame. She was a stone gargoyle with a giant mole right here with a giant hair coming out of it. That kind of ugly.</w:t>
      </w:r>
    </w:p>
    <w:p>
      <w:r>
        <w:t>So I took her to lunch, and she was very nice. And then I thought I did something kind of gutsy by CIA standards. Because it was early on in our relationship. I invited her to go to lunch on a Saturday. Now, as a rule, the people in this country were not allowed to socialize with us privately. It had to be like their whole office or several of them together. So I asked her just to meet me privately for lunch on Saturday. Don’t tell anybody.</w:t>
      </w:r>
    </w:p>
    <w:p>
      <w:r>
        <w:t>STEVEN BARTLETT: So she was someone from the Middle East?</w:t>
      </w:r>
    </w:p>
    <w:p>
      <w:r>
        <w:t>JOHN KIRIAKOU: Yes. And she agreed. And I was like, oh, my God. She said yes. And I ran back to the office. I was like, she said yes to a lunch on Saturday alone. And my boss says, okay, here’s what I want you to do. I want you to f* her. And I said, what? I said, have you ever seen her? And he said, I know, but we’re the good guys, and you’re going to have to take one for the team.</w:t>
      </w:r>
    </w:p>
    <w:p>
      <w:r>
        <w:t>And I go, oh, my God. I said, I go, okay, I’ll do it. And he says, no, you’re not going to f her. We don’t do that. I said, I don’t know. I just started this. I’ve never been an operations guy before. How am I supposed to know? He said, come on. He said, just develop her like a normal person. You don’t have to f her. I said, oh, my God, you almost gave me a heart attack.</w:t>
      </w:r>
    </w:p>
    <w:p>
      <w:r>
        <w:t>STEVEN BARTLETT: But they might not be mad if you did.</w:t>
      </w:r>
    </w:p>
    <w:p>
      <w:r>
        <w:t>JOHN KIRIAKOU: So long as I reported it and I got the recruitment out of it.</w:t>
      </w:r>
    </w:p>
    <w:p>
      <w:r>
        <w:t>STEVEN BARTLETT: It wasn’t illegal to sleep with assets.</w:t>
      </w:r>
    </w:p>
    <w:p>
      <w:r>
        <w:t>JOHN KIRIAKOU: Yeah, you’re not supposed to sleep with assets. It has happened to a couple people I know, and they end up being pulled back to the United States. You have to sit in the penalty box if you do that. You’re not supposed to, but yeah, it happens sometimes.</w:t>
      </w:r>
    </w:p>
    <w:p>
      <w:pPr>
        <w:pStyle w:val="Heading2"/>
      </w:pPr>
      <w:r>
        <w:t>Sextortion and Recruitment Tactics</w:t>
      </w:r>
    </w:p>
    <w:p>
      <w:r>
        <w:t>STEVEN BARTLETT: So sextortion isn’t a real thing.</w:t>
      </w:r>
    </w:p>
    <w:p>
      <w:r>
        <w:t>JOHN KIRIAKOU: It can be. We don’t. When I first got hired, one of the old timers told me the story about an ayatollah that they were trying to recruit. And they set this ayatollah up with a prostitute. And he had sex with this prostitute in a room where they had cameras everywhere.</w:t>
      </w:r>
    </w:p>
    <w:p>
      <w:r>
        <w:t>And so they bumped him afterwards. They bumped into him and said, hey, we have all these pictures. And they laid out the pictures of him butt naked with this prostitute. And he said, yeah, give me that one. An eight by ten. Give me two five by sevens of that one. How about some wallet size for this? He’s like, get out of here.</w:t>
      </w:r>
    </w:p>
    <w:p>
      <w:r>
        <w:t>And he said, you know, after that we just stopped doing that. It doesn’t work. When you recruit somebody, you really do need the relationship to be based on mutual trust.</w:t>
      </w:r>
    </w:p>
    <w:p>
      <w:r>
        <w:t>STEVEN BARTLETT: Not coercion or pressure or threatening.</w:t>
      </w:r>
    </w:p>
    <w:p>
      <w:r>
        <w:t>JOHN KIRIAKOU: Threatening somebody, it’s not going to result in a productive relationship. The Russians do it, the Israelis do it, but most intelligence services around the world don’t.</w:t>
      </w:r>
    </w:p>
    <w:p>
      <w:pPr>
        <w:pStyle w:val="Heading2"/>
      </w:pPr>
      <w:r>
        <w:t>The Nature of Reality</w:t>
      </w:r>
    </w:p>
    <w:p>
      <w:r>
        <w:t>STEVEN BARTLETT: Because you’ve been in this world, what is it that you know about the nature of the reality that we all live in that the average person really has no idea about? Do you know what I mean? Yeah, because, you know, going back to what I said earlier three years ago, before I started doing all this podcast stuff and started interviewing people that had been involved in spy work and CIA and all this, I was kind of naive to the way that the world works.</w:t>
      </w:r>
    </w:p>
    <w:p>
      <w:r>
        <w:t>Sure. I thought if I have a password on my device, my device is secure. And I thought that all these kind of just simple things. But what is it that you know about the nature of reality that most people don’t?</w:t>
      </w:r>
    </w:p>
    <w:p>
      <w:pPr>
        <w:pStyle w:val="Heading2"/>
      </w:pPr>
      <w:r>
        <w:t>The Reality of Modern Surveillance</w:t>
      </w:r>
    </w:p>
    <w:p>
      <w:r>
        <w:t>JOHN KIRIAKOU: Well, I guess it’s a couple of things. You know, John Kennedy called the CIA the best and the brightest. And we’re not, we’re just average people. And we’re not as smart as we think we are. We’re not as worldly as we think we are.</w:t>
      </w:r>
    </w:p>
    <w:p>
      <w:r>
        <w:t>We’ve pretty much missed every major global development since 1947, from the rise of the Berlin Wall to the fall of the Berlin Wall to the fall of the Soviet Union to the Suez crisis and the Iran hostage crisis and 9/11 and everything else. We missed it. We’re really good at day to day updates to the President. We’re really good at recruiting minor hangers on around terrorist groups. But the big picture items, we’re just not good at it, number one.</w:t>
      </w:r>
    </w:p>
    <w:p>
      <w:r>
        <w:t>Number two, until 9/11, it was against the law, like in stone to spy on Americans. And now billions of dollars are spent spying on Americans. Whether it’s NSA or CIA or FBI or intelligence community contractors. Nothing is secret. Nothing.</w:t>
      </w:r>
    </w:p>
    <w:p>
      <w:r>
        <w:t>And to make matters worse, let’s say maybe you did do something that law enforcement might be interested in. They don’t need a warrant anymore. They don’t need to go to a judge and say, “Well, we have reason to believe, blah, blah, blah.” All they have to do is just buy your metadata because it’s for sale. Just go to the carrier, just buy it. They don’t need a judge’s order to do that.</w:t>
      </w:r>
    </w:p>
    <w:p>
      <w:r>
        <w:t>It’s all out there. We’ve made ourselves vulnerable. All of our lives are out there. Whether it’s on Facebook or X or Insta or whatever. If they really want to get you, they’re going to get you.</w:t>
      </w:r>
    </w:p>
    <w:p>
      <w:r>
        <w:t>Which reminds me of a book written by Dr. Harvey Silverglate. He’s a professor of law at Harvard, and it’s called “Three Felonies a Day.” And he argues in this book that we are so over criminalized, so over regulated in this country, that the average American, on the average day going about his or her normal business, commits three felonies every day. You may not mean to, but you do every day.</w:t>
      </w:r>
    </w:p>
    <w:p>
      <w:r>
        <w:t>So if they decide they want you, they don’t like your politics, they can get your metadata, they can go through that metadata, find crimes that they can charge you with and ruin your life, and there’s nothing you can do to protect yourself to some extent.</w:t>
      </w:r>
    </w:p>
    <w:p>
      <w:r>
        <w:t>STEVEN BARTLETT: They did that to you?</w:t>
      </w:r>
    </w:p>
    <w:p>
      <w:r>
        <w:t>JOHN KIRIAKOU: Yeah, they did. They did that to me.</w:t>
      </w:r>
    </w:p>
    <w:p>
      <w:r>
        <w:t>STEVEN BARTLETT: Because you spoke out about a torture program that was happening in the CIA.</w:t>
      </w:r>
    </w:p>
    <w:p>
      <w:pPr>
        <w:pStyle w:val="Heading2"/>
      </w:pPr>
      <w:r>
        <w:t>The Price of Whistleblowing</w:t>
      </w:r>
    </w:p>
    <w:p>
      <w:r>
        <w:t>JOHN KIRIAKOU: Yeah. John Brennan wrote a letter to Eric Holder and said, “Charge him with espionage.” And Holder wrote back. Eric Holder was the Attorney General. Holder wrote back and said, “My people don’t think he committed espionage.”</w:t>
      </w:r>
    </w:p>
    <w:p>
      <w:r>
        <w:t>And John Brennan wrote back to Holder and said, “Charge him anyway and make him defend himself.” So they arrested me, charged me with five felonies, including three counts of espionage. Espionage can be a death penalty case. Charged me with espionage.</w:t>
      </w:r>
    </w:p>
    <w:p>
      <w:r>
        <w:t>They waited until I went bankrupt 10 months later with $2 million in legal fees, and then they dropped the espionage charges. And they said, “We can re-add the espionage charges or you can take a plea to this lesser charge. What are you going to do?”</w:t>
      </w:r>
    </w:p>
    <w:p>
      <w:r>
        <w:t>Roll the dice knowing that the government wins 98.2% of its cases, according to ProPublica, or do you just take the deal and make it go away? And that’s what I did.</w:t>
      </w:r>
    </w:p>
    <w:p>
      <w:r>
        <w:t>STEVEN BARTLETT: And you got roughly two years in jail.</w:t>
      </w:r>
    </w:p>
    <w:p>
      <w:r>
        <w:t>JOHN KIRIAKOU: Yeah, I ended up doing 23 months.</w:t>
      </w:r>
    </w:p>
    <w:p>
      <w:r>
        <w:t>STEVEN BARTLETT: And for anyone that doesn’t know, this was because at some point in your career, you spoke out about torture programs that were happening in Guantanamo Bay and elsewhere.</w:t>
      </w:r>
    </w:p>
    <w:p>
      <w:r>
        <w:t>JOHN KIRIAKOU: Yeah. And at secret prisons that the CIA had set up around the world.</w:t>
      </w:r>
    </w:p>
    <w:p>
      <w:r>
        <w:t>STEVEN BARTLETT: And going back up to the top of my question here, I’m really trying to speak to Jane and Dave, who’s listening to this right now.</w:t>
      </w:r>
    </w:p>
    <w:p>
      <w:r>
        <w:t>JOHN KIRIAKOU: Sure.</w:t>
      </w:r>
    </w:p>
    <w:p>
      <w:r>
        <w:t>STEVEN BARTLETT: They have a normal life.</w:t>
      </w:r>
    </w:p>
    <w:p>
      <w:r>
        <w:t>JOHN KIRIAKOU: Yep.</w:t>
      </w:r>
    </w:p>
    <w:p>
      <w:r>
        <w:t>STEVEN BARTLETT: They’re not really aware that spies exist and the extent of the work they do. They kind of assume that everything they see and people they interact with are normal and they think their devices and everything else is secure. What message do you have for them? A word of warning or caution about the reality?</w:t>
      </w:r>
    </w:p>
    <w:p>
      <w:pPr>
        <w:pStyle w:val="Heading2"/>
      </w:pPr>
      <w:r>
        <w:t>Digital Security and Privacy</w:t>
      </w:r>
    </w:p>
    <w:p>
      <w:r>
        <w:t>JOHN KIRIAKOU: Yeah, that’s a good question. Elliot Spitzer, the former governor of New York, when he was Attorney General of New York, he said, “Don’t nod when you can motion, don’t speak when you can nod, and don’t ever put anything in a text message.”</w:t>
      </w:r>
    </w:p>
    <w:p>
      <w:r>
        <w:t>At the CIA, on our very first day, they told us not to ever say or do anything that we would be ashamed to see on the front page of the Washington Post. I took that seriously.</w:t>
      </w:r>
    </w:p>
    <w:p>
      <w:r>
        <w:t>The truth of the matter is, because of technology the way it is today, our whole lives are out there potentially for someone to see, for someone to use against us. So be careful what you say, be careful what you write, even in jest, because it can be taken out of context to target you.</w:t>
      </w:r>
    </w:p>
    <w:p>
      <w:r>
        <w:t>STEVEN BARTLETT: And what about digital security? You talked about the fact that it’s possible for these forces, and not just the US but other countries, to be able to hack and crack your devices and see anything on your devices. I think we all go around assuming that our devices are secure.</w:t>
      </w:r>
    </w:p>
    <w:p>
      <w:r>
        <w:t>JOHN KIRIAKOU: They’re not secure at all, at all. It’s not just NSA, CIA, FBI that you have to worry about. It’s the British, the French, the Germans, the Canadians, the Australians, the New Zealanders, the Russians, the Chinese, the Israelis, the Iranians. I mean, everybody has these capabilities. Everybody. So you’ve got to be very, very careful.</w:t>
      </w:r>
    </w:p>
    <w:p>
      <w:r>
        <w:t>STEVEN BARTLETT: Capabilities to do what?</w:t>
      </w:r>
    </w:p>
    <w:p>
      <w:r>
        <w:t>JOHN KIRIAKOU: To intercept communications.</w:t>
      </w:r>
    </w:p>
    <w:p>
      <w:r>
        <w:t>STEVEN BARTLETT: I’ve heard you say that they can hack car systems. So they could theoretically hack into my car.</w:t>
      </w:r>
    </w:p>
    <w:p>
      <w:pPr>
        <w:pStyle w:val="Heading2"/>
      </w:pPr>
      <w:r>
        <w:t>The Vault 7 Revelations</w:t>
      </w:r>
    </w:p>
    <w:p>
      <w:r>
        <w:t>JOHN KIRIAKOU: Yes, we know that from WikiLeaks. There was something in 2017 called the Vault 7 Revelations. There was a CIA software engineer who was disgruntled, and instead of going to the Russians or the Chinese, he went to WikiLeaks and he downloaded thousands, tens of thousands of pages of documents classified above top secret. And they became what WikiLeaks called the Vault 7 documents.</w:t>
      </w:r>
    </w:p>
    <w:p>
      <w:r>
        <w:t>So they included things like the CIA, for example, will hack into, let’s say, the Iranian Ministry of Interior computer systems, but they’ll leave little electronic clues all written in Cyrillic.</w:t>
      </w:r>
    </w:p>
    <w:p>
      <w:r>
        <w:t>STEVEN BARTLETT: Cyrillic is what?</w:t>
      </w:r>
    </w:p>
    <w:p>
      <w:r>
        <w:t>JOHN KIRIAKOU: The Cyrillic is the Alphabet, the Russian Alphabet. Or they can take control of your smart TV remotely and they can make the speaker turn into a microphone. So even though the TV is off, it can still hear everything that’s being said in the room and broadcast back to the CIA.</w:t>
      </w:r>
    </w:p>
    <w:p>
      <w:r>
        <w:t>STEVEN BARTLETT: Can they do that with devices?</w:t>
      </w:r>
    </w:p>
    <w:p>
      <w:r>
        <w:t>JOHN KIRIAKOU: Oh, they could do that. When I first got hired, they were able to do that.</w:t>
      </w:r>
    </w:p>
    <w:p>
      <w:r>
        <w:t>STEVEN BARTLETT: So you could be doing that right now with my…</w:t>
      </w:r>
    </w:p>
    <w:p>
      <w:r>
        <w:t>JOHN KIRIAKOU: Oh, totally, absolutely, yes. That’s old technology. And then the thing about the car, this was revelatory. They can take control again remotely of a car’s computer system in order to, well, I mean, in order to kill you.</w:t>
      </w:r>
    </w:p>
    <w:p>
      <w:r>
        <w:t>STEVEN BARTLETT: Crash the car.</w:t>
      </w:r>
    </w:p>
    <w:p>
      <w:r>
        <w:t>JOHN KIRIAKOU: Crash the car. Take it off a bridge, take it into a tree. Sure.</w:t>
      </w:r>
    </w:p>
    <w:p>
      <w:r>
        <w:t>STEVEN BARTLETT: I’ve heard you talk about sleeper agents before.</w:t>
      </w:r>
    </w:p>
    <w:p>
      <w:r>
        <w:t>JOHN KIRIAKOU: Yes.</w:t>
      </w:r>
    </w:p>
    <w:p>
      <w:r>
        <w:t>STEVEN BARTLETT: What is a sleeper agent?</w:t>
      </w:r>
    </w:p>
    <w:p>
      <w:pPr>
        <w:pStyle w:val="Heading2"/>
      </w:pPr>
      <w:r>
        <w:t>Understanding Sleeper Agents</w:t>
      </w:r>
    </w:p>
    <w:p>
      <w:r>
        <w:t>JOHN KIRIAKOU: Yeah, the Russians are very good with sleeper agents. We Americans don’t have… No other country that we know of uses sleeper agents. A sleeper agent is someone who is taken virtually from birth and trained to be of another nationality.</w:t>
      </w:r>
    </w:p>
    <w:p>
      <w:r>
        <w:t>For example, let’s say you’re born in Russia and from the age of two, they take you from your family with your family’s acquiescence, and they take you to an American style town that they’ve built out in the hinterland in Russia, and they teach you to speak English with an American accent. You watch American TV shows, you watch American movies, you eat American food, you get an American style education.</w:t>
      </w:r>
    </w:p>
    <w:p>
      <w:r>
        <w:t>So I have no idea that you’re not American. You speak English just like I do. You know all the same social references that I make. You follow the Philadelphia Eagles or the San Francisco 49ers or whatever.</w:t>
      </w:r>
    </w:p>
    <w:p>
      <w:r>
        <w:t>And then they send you to the United States with a fake ID. What they’ll do is they’ll go through… I was born in 1964. So they’ll go through death records from 1964, and they’ll look for deaths where the person was only a day or two old. And they’ll take that name and the birth date, and they’ll get a Social Security card with the birth date. And then they’ll use the Social Security card to get you a passport, an American passport.</w:t>
      </w:r>
    </w:p>
    <w:p>
      <w:r>
        <w:t>So you come here on your American passport. Everything’s legit now. Your name is, you know, Bob Smith, which was really that baby’s name that died. And you get a job, let’s say, as a travel agent. And you may work as a travel agent for 10, 20 years and never hear from them, but then they’ll activate you and they’ll say, “We want you to go take care of this target over here.”</w:t>
      </w:r>
    </w:p>
    <w:p>
      <w:r>
        <w:t>STEVEN BARTLETT: Kill him.</w:t>
      </w:r>
    </w:p>
    <w:p>
      <w:r>
        <w:t>JOHN KIRIAKOU: Yeah. Or “We want you to get a job at the Defense Department and give us everything that you can steal,” whatever.</w:t>
      </w:r>
    </w:p>
    <w:p>
      <w:r>
        <w:t>There’s a woman in my neighborhood who was outed as a sleeper about a year ago. She was an elementary school teacher, and they grabbed her and they ended up trading her back to the Russians for two Americans. So they’re out there.</w:t>
      </w:r>
    </w:p>
    <w:p>
      <w:r>
        <w:t>I interviewed a sleeper, a former sleeper, on my own podcast a couple of weeks ago. He was from the East German intelligence service. And he was raised as an American and sent to New York. He got a job, I forget doing what? Like, restaurant supply company or something like that. And he got married, and he had a daughter.</w:t>
      </w:r>
    </w:p>
    <w:p>
      <w:r>
        <w:t>And he told me, “As soon as I looked at her face the day she was born, I realized this life wasn’t for me anymore.” So they sent him an activation. What they do is they’ll send you a radio message. And he didn’t respond to it.</w:t>
      </w:r>
    </w:p>
    <w:p>
      <w:r>
        <w:t>And he told me he was on the subway one day. He’s just standing there holding the strap. And this guy came up to him, and the guy grabs the strap next to him and whispers in his ear, “If you don’t report back, I have to kill you.”</w:t>
      </w:r>
    </w:p>
    <w:p>
      <w:r>
        <w:t>And so he ran straight to the FBI field office in New York, and he said, “I’m an East German sleeper, and I want to turn myself in.” And he became a prolific source for the FBI.</w:t>
      </w:r>
    </w:p>
    <w:p>
      <w:r>
        <w:t>STEVEN BARTLETT: So he was taken as a young person?</w:t>
      </w:r>
    </w:p>
    <w:p>
      <w:r>
        <w:t>JOHN KIRIAKOU: Yes.</w:t>
      </w:r>
    </w:p>
    <w:p>
      <w:r>
        <w:t>STEVEN BARTLETT: What was his story?</w:t>
      </w:r>
    </w:p>
    <w:p>
      <w:r>
        <w:t>JOHN KIRIAKOU: Yeah, taken as a young person, sent to Russia to become American. They set him up with this phony identity. And then after he had gone through all the training, he came over here young. He was like 20 or 22, and did this for 25 years. And then he said as soon as his daughter was born, he was like, “Wow, this is what life is for, not being a sleeper.”</w:t>
      </w:r>
    </w:p>
    <w:p>
      <w:pPr>
        <w:pStyle w:val="Heading2"/>
      </w:pPr>
      <w:r>
        <w:t>The Scale of Espionage in America</w:t>
      </w:r>
    </w:p>
    <w:p>
      <w:r>
        <w:t>STEVEN BARTLETT: Do you think the average person listening to this conversation right now is interacting in their life at this exact moment in time with someone who is involved in espionage, spying, the CIA, or some international equivalent?</w:t>
      </w:r>
    </w:p>
    <w:p>
      <w:r>
        <w:t>JOHN KIRIAKOU: Probably not, because they’re mostly focused. Foreign intelligence officers are going to be spread out all over America. If a listener of this podcast is working in a defense company, a defense contractor, anywhere in America, then my answer is yes. Yes. You’re probably encountering espionage of some sort or somebody committing espionage.</w:t>
      </w:r>
    </w:p>
    <w:p>
      <w:r>
        <w:t>Whether it’s Russian, Chinese, or Israeli, they’re the three biggest ones that go after us in Washington. I mean, foreign spies, there could be as many as 10,000 in Washington. I remember my first wife, she was teaching ballet at a small private school. And one of the students there, they were all like 4, 5, and 6 years old. One of the students there, her father was a Belgian diplomat.</w:t>
      </w:r>
    </w:p>
    <w:p>
      <w:r>
        <w:t>And so we would sit and talk and, oh, aren’t the kids talented? And, oh, this is so much fun. They look so cute in their little tutus. And then I went to work one day, and as I was walking in, he was walking in, and I said, oh, come on, Peter. And he’s like, you know, I thought you were a spy. And I said, I actually didn’t think you were a spy.</w:t>
      </w:r>
    </w:p>
    <w:p>
      <w:r>
        <w:t>He was just going for a liaison meeting. We had a good chuckle about it. And I said, listen, don’t tell anybody. Right, right, right, right. Sorry.</w:t>
      </w:r>
    </w:p>
    <w:p>
      <w:r>
        <w:t>STEVEN BARTLETT: So I’m trying to figure out how many spies do you think there are in the United States? If you think about foreign spies, domestic spies, people that are basically undercover.</w:t>
      </w:r>
    </w:p>
    <w:p>
      <w:r>
        <w:t>JOHN KIRIAKOU: Including Americans.</w:t>
      </w:r>
    </w:p>
    <w:p>
      <w:r>
        <w:t>STEVEN BARTLETT: You mean including Americans.</w:t>
      </w:r>
    </w:p>
    <w:p>
      <w:r>
        <w:t>JOHN KIRIAKOU: The number of CIA employees is classified. The number of CIA employees undercover is actually even more highly classified. I can give you a guesstimate.</w:t>
      </w:r>
    </w:p>
    <w:p>
      <w:r>
        <w:t>STEVEN BARTLETT: But also, you know, Russia, China.</w:t>
      </w:r>
    </w:p>
    <w:p>
      <w:r>
        <w:t>JOHN KIRIAKOU: Yeah. 50 to 60,000 altogether.</w:t>
      </w:r>
    </w:p>
    <w:p>
      <w:r>
        <w:t>STEVEN BARTLETT: 50 or 60,000 in the United States. So by a couple of degrees of separation, if you know 100 people, yeah.</w:t>
      </w:r>
    </w:p>
    <w:p>
      <w:r>
        <w:t>JOHN KIRIAKOU: You’re probably going to know one. Sure.</w:t>
      </w:r>
    </w:p>
    <w:p>
      <w:r>
        <w:t>STEVEN BARTLETT: There’s probably about 50,000 in the United States. So I’ve just done some quick math on my notepad here, which means that in order to know one, you’d need to meet 6,600 people.</w:t>
      </w:r>
    </w:p>
    <w:p>
      <w:r>
        <w:t>JOHN KIRIAKOU: Okay.</w:t>
      </w:r>
    </w:p>
    <w:p>
      <w:r>
        <w:t>STEVEN BARTLETT: Because the US population is roughly 330 million people.</w:t>
      </w:r>
    </w:p>
    <w:p>
      <w:r>
        <w:t>JOHN KIRIAKOU: That’s right.</w:t>
      </w:r>
    </w:p>
    <w:p>
      <w:r>
        <w:t>STEVEN BARTLETT: And I, and then I did some other maths and did some research, and I asked the question I was trying to figure out is how many people does the average person meet a year? And it’s roughly about 3 to 10,000 people. So.</w:t>
      </w:r>
    </w:p>
    <w:p>
      <w:r>
        <w:t>JOHN KIRIAKOU: So the chances are good.</w:t>
      </w:r>
    </w:p>
    <w:p>
      <w:r>
        <w:t>STEVEN BARTLETT: Every year, statistically, according to my napkin math, you’re meeting one of these undercover spies. One a year.</w:t>
      </w:r>
    </w:p>
    <w:p>
      <w:r>
        <w:t>JOHN KIRIAKOU: There it is. Now, that number I gave you is, I’m lumping, like, all CIA people and all foreign intelligence officers in the United States.</w:t>
      </w:r>
    </w:p>
    <w:p>
      <w:r>
        <w:t>STEVEN BARTLETT: Interesting.</w:t>
      </w:r>
    </w:p>
    <w:p>
      <w:r>
        <w:t>JOHN KIRIAKOU: But again, if you work for an American defense company, Northrop Grumman, Lockheed Martin, Boeing, any of them, your chances of encountering a foreign intelligence officer are even money.</w:t>
      </w:r>
    </w:p>
    <w:p>
      <w:pPr>
        <w:pStyle w:val="Heading2"/>
      </w:pPr>
      <w:r>
        <w:t>Unlimited Budgets and Million-Dollar Payouts</w:t>
      </w:r>
    </w:p>
    <w:p>
      <w:r>
        <w:t>STEVEN BARTLETT: Can’t you, as a spy with the United States, ask the United States to give you loads of money? Like, can’t you say, you really want me to go do that? Can I have a million dollars? Because you’re giving, you’re potentially giving away a lot of money to other people.</w:t>
      </w:r>
    </w:p>
    <w:p>
      <w:r>
        <w:t>JOHN KIRIAKOU: Oh, my God. Giving away, like, unlimited amounts of money.</w:t>
      </w:r>
    </w:p>
    <w:p>
      <w:r>
        <w:t>STEVEN BARTLETT: Because your budget when you were a spy, how much was it after?</w:t>
      </w:r>
    </w:p>
    <w:p>
      <w:r>
        <w:t>JOHN KIRIAKOU: 9/11. It was unlimited.</w:t>
      </w:r>
    </w:p>
    <w:p>
      <w:r>
        <w:t>STEVEN BARTLETT: What does that mean? It means you can basically give away as much money as you need to.</w:t>
      </w:r>
    </w:p>
    <w:p>
      <w:r>
        <w:t>JOHN KIRIAKOU: If I approach somebody and he says, I can give you this terrorist, I want 10 million, I’m like, done.</w:t>
      </w:r>
    </w:p>
    <w:p>
      <w:r>
        <w:t>STEVEN BARTLETT: What was the most you ever gave?</w:t>
      </w:r>
    </w:p>
    <w:p>
      <w:r>
        <w:t>JOHN KIRIAKOU: 10 million.</w:t>
      </w:r>
    </w:p>
    <w:p>
      <w:r>
        <w:t>STEVEN BARTLETT: You gave someone 10 million for what?</w:t>
      </w:r>
    </w:p>
    <w:p>
      <w:r>
        <w:t>JOHN KIRIAKOU: Abu Zubaydah.</w:t>
      </w:r>
    </w:p>
    <w:p>
      <w:r>
        <w:t>STEVEN BARTLETT: Who’s Abu Zubaydah?</w:t>
      </w:r>
    </w:p>
    <w:p>
      <w:r>
        <w:t>JOHN KIRIAKOU: We believed that Abu Zubaydah was the number three in Al Qaeda. He wasn’t the number three, but he was a very bad guy. I led the raids that captured Abu Zubaydah in Pakistan, Faisalabad, Pakistan in March of 2002. And the State Department had a $10 million reward.</w:t>
      </w:r>
    </w:p>
    <w:p>
      <w:r>
        <w:t>We ended up giving the 10 million to the Pakistani intelligence service. It wasn’t a person, a person. It was just really great analysis that led us to him. But there were others in the so-called war on terror who got more than 10 million and got it like within 24 hours.</w:t>
      </w:r>
    </w:p>
    <w:p>
      <w:r>
        <w:t>STEVEN BARTLETT: Individuals.</w:t>
      </w:r>
    </w:p>
    <w:p>
      <w:r>
        <w:t>JOHN KIRIAKOU: Individuals.</w:t>
      </w:r>
    </w:p>
    <w:p>
      <w:r>
        <w:t>STEVEN BARTLETT: How much?</w:t>
      </w:r>
    </w:p>
    <w:p>
      <w:r>
        <w:t>JOHN KIRIAKOU: One got 25 million.</w:t>
      </w:r>
    </w:p>
    <w:p>
      <w:r>
        <w:t>STEVEN BARTLETT: Just a person.</w:t>
      </w:r>
    </w:p>
    <w:p>
      <w:r>
        <w:t>JOHN KIRIAKOU: Uh huh. And the thing is, you know, there’s a lot of danger there. If you’re a, if you’re a, you know, a shepherd or a tea boy and you make $40 a month and all of a sudden you have $25 million, something, something’s up.</w:t>
      </w:r>
    </w:p>
    <w:p>
      <w:r>
        <w:t>STEVEN BARTLETT: And what was the 25 million for?</w:t>
      </w:r>
    </w:p>
    <w:p>
      <w:r>
        <w:t>JOHN KIRIAKOU: It was for a very high ranking foreign terrorist who was brought to justice. I can’t say because it was never publicly disclosed. But what we would have to do in a situation like that is we would have to tell the source, you can’t live here anymore. Pick a country and that’s going to be home from now on.</w:t>
      </w:r>
    </w:p>
    <w:p>
      <w:r>
        <w:t>And then we go to that country and say, hey, can you do us a solid? We’ve got this guy who, you know, he really came through and he’s not going to be a burden on your economy.</w:t>
      </w:r>
    </w:p>
    <w:p>
      <w:r>
        <w:t>STEVEN BARTLETT: Because he’s got $25 million. Which country did he pick?</w:t>
      </w:r>
    </w:p>
    <w:p>
      <w:r>
        <w:t>JOHN KIRIAKOU: Oh, I can’t tell you that. He wanted to stay in the region. He wasn’t willing to move to the United States, for example, because we’re happy to take him. You’re welcome to come to the United States. He’s like, absolutely not.</w:t>
      </w:r>
    </w:p>
    <w:p>
      <w:r>
        <w:t>STEVEN BARTLETT: You went to Dubai?</w:t>
      </w:r>
    </w:p>
    <w:p>
      <w:r>
        <w:t>JOHN KIRIAKOU: I would, yeah.</w:t>
      </w:r>
    </w:p>
    <w:p>
      <w:r>
        <w:t>STEVEN BARTLETT: With the tax code. Interesting.</w:t>
      </w:r>
    </w:p>
    <w:p>
      <w:r>
        <w:t>JOHN KIRIAKOU: Hmm.</w:t>
      </w:r>
    </w:p>
    <w:p>
      <w:pPr>
        <w:pStyle w:val="Heading2"/>
      </w:pPr>
      <w:r>
        <w:t>The Psychology of Espionage</w:t>
      </w:r>
    </w:p>
    <w:p>
      <w:r>
        <w:t>STEVEN BARTLETT: I think I’m, I think I’m, yeah. You can tell my bias from the questions that I ask about the things that fascinate me about espionage and spies. It’s just, it’s the, their understanding of human nature and what motivates us and the psychology of humans that you can learn from spies and the nature of human beings, I guess.</w:t>
      </w:r>
    </w:p>
    <w:p>
      <w:r>
        <w:t>JOHN KIRIAKOU: Right.</w:t>
      </w:r>
    </w:p>
    <w:p>
      <w:r>
        <w:t>STEVEN BARTLETT: And also I get, the other thing that really fascinates me is just I’ve had so many mind, mind blowing moments where I’ve learned just how fragile the reality that I believe is. Like, I thought things were secure and I thought they were as they are, but.</w:t>
      </w:r>
    </w:p>
    <w:p>
      <w:r>
        <w:t>JOHN KIRIAKOU: Right.</w:t>
      </w:r>
    </w:p>
    <w:p>
      <w:r>
        <w:t>STEVEN BARTLETT: It doesn’t appear to be that way. There appears to be lots of secrets. And, you know, conspiracy theorists get a hard time. But actually, the more I’ve done this as a job, the more I go, hmm, conspiracy theorists right more than I expected them to be.</w:t>
      </w:r>
    </w:p>
    <w:p>
      <w:pPr>
        <w:pStyle w:val="Heading2"/>
      </w:pPr>
      <w:r>
        <w:t>MK Ultra and CIA Experiments</w:t>
      </w:r>
    </w:p>
    <w:p>
      <w:r>
        <w:t>JOHN KIRIAKOU: And that’s an important point. I hate conspiracy theories that run amok. But, you know, a former CIA director is the one who came up with the term “conspiracy theory.” And it was a way for the CIA to discredit people by making them sound like crazy people, when in fact there was such a thing called MK Ultra.</w:t>
      </w:r>
    </w:p>
    <w:p>
      <w:r>
        <w:t>There was such a thing called Operation Grasshopper or MK Chikwit, or the CIA did crazy, crazy stuff from roughly 1952 to 1975. For example, they experimented with a virus that they released in San Francisco. They waited for an unusually foggy, like, heavily foggy day. They released it into the atmosphere just to see if it would make people sick.</w:t>
      </w:r>
    </w:p>
    <w:p>
      <w:r>
        <w:t>And 11 people went to the emergency room with this rare upper respiratory infection. And then they were like, you know, high fives. Yeah, it works. And then they started experimenting with LSD. LSD was a big thing at the CIA in the early days.</w:t>
      </w:r>
    </w:p>
    <w:p>
      <w:r>
        <w:t>We were convinced, see, and this is where counterintelligence is important. The Chinese told us in, like, 1951 that the Russians were using LSD to try to engineer it to be used as a mind control drug. That wasn’t true. That was disinformation. The truth was the Russians had no LSD program, the Chinese did. So they tried to throw us off the scent by blaming the Russians.</w:t>
      </w:r>
    </w:p>
    <w:p>
      <w:r>
        <w:t>We panicked. And by 1952, we started this program called MK Ultra, which began by using LSD experimentally. What the CIA did was they started by dosing their own employees without telling them. Several committed suicide. One jumped out of a hotel window.</w:t>
      </w:r>
    </w:p>
    <w:p>
      <w:r>
        <w:t>STEVEN BARTLETT: With the hope that, yeah, we’ll just.</w:t>
      </w:r>
    </w:p>
    <w:p>
      <w:r>
        <w:t>JOHN KIRIAKOU: See what happens, see what they say, see how it feels, you know, see if we can control them, see if we can plant memories that didn’t actually happen. And then they decided, no, it’s not a good idea to dose our own people. Let’s just dose strangers out in public.</w:t>
      </w:r>
    </w:p>
    <w:p>
      <w:r>
        <w:t>So they went to San Francisco, they rented a safe house, and they hired prostitutes to go out on the street, pick up johns, bring them back to the safe house. Johns, johns, people who hire prostitutes. Men who hire prostitutes, dose the johns with LSD and just see what happens. But, I mean, these are like serious crimes you’re committing against people.</w:t>
      </w:r>
    </w:p>
    <w:p>
      <w:r>
        <w:t>STEVEN BARTLETT: Just reading about it here, it says under Operation Midnight Climax. Interesting name, Operation Midnight Climax. The CIA paid sex workers to lure men to safe houses where agents drugged them and then watched them through one-way mirrors and recorded their behavior.</w:t>
      </w:r>
    </w:p>
    <w:p>
      <w:r>
        <w:t>JOHN KIRIAKOU: Exactly.</w:t>
      </w:r>
    </w:p>
    <w:p>
      <w:r>
        <w:t>STEVEN BARTLETT: They tried to erase their personality.</w:t>
      </w:r>
    </w:p>
    <w:p>
      <w:r>
        <w:t>JOHN KIRIAKOU: Nice, huh?</w:t>
      </w:r>
    </w:p>
    <w:p>
      <w:r>
        <w:t>STEVEN BARTLETT: The goal was often to break and rebuild the human mind. In 1973, the CIA director ordered mass destruction of the MK Ultra files. What we know comes from accidentally surviving documents, meaning this is a sanitized version.</w:t>
      </w:r>
    </w:p>
    <w:p>
      <w:r>
        <w:t>JOHN KIRIAKOU: That day he testified before the Church Committee. The Church Committee specifically told him, do not destroy any documents. He went back that afternoon to the CIA and said, destroy everything.</w:t>
      </w:r>
    </w:p>
    <w:p>
      <w:r>
        <w:t>STEVEN BARTLETT: Why?</w:t>
      </w:r>
    </w:p>
    <w:p>
      <w:r>
        <w:t>JOHN KIRIAKOU: Because it was damning. They were experimenting on American citizens. They were experimenting by spreading diseases in American cities. And so he was held in contempt of Congress. He was fined like $150 and about 15% of the documents were overlooked and survived. We’ll never know exactly what happened under MK Ultra.</w:t>
      </w:r>
    </w:p>
    <w:p>
      <w:pPr>
        <w:pStyle w:val="Heading2"/>
      </w:pPr>
      <w:r>
        <w:t>CIA Involvement in Iran</w:t>
      </w:r>
    </w:p>
    <w:p>
      <w:r>
        <w:t>STEVEN BARTLETT: As we sit here now, there’s people on the streets of Iran that are protesting the leadership there. And the CIA are often associated with some of the coups going back to the 1950s and other countries toppling elected leaders to protect U.S. interests.</w:t>
      </w:r>
    </w:p>
    <w:p>
      <w:r>
        <w:t>JOHN KIRIAKOU: Yes.</w:t>
      </w:r>
    </w:p>
    <w:p>
      <w:r>
        <w:t>STEVEN BARTLETT: Do you think the CIA are involved in Iran at the moment?</w:t>
      </w:r>
    </w:p>
    <w:p>
      <w:r>
        <w:t>JOHN KIRIAKOU: Probably. I think the Israelis are heavily involved in Iran at the moment. I’ll tell you why. For a couple of reasons. More than a couple. Number one, in the so-called 12 Day War that we saw last year, the Israelis were absolutely masterful in the way they went after the Iranian leadership.</w:t>
      </w:r>
    </w:p>
    <w:p>
      <w:r>
        <w:t>What they did was they focused on recruiting Afghan refugees. Iran was home to more than 2 million Afghan refugees. And as essentially illegal aliens, they could not avail themselves of medical care, the welfare system. They’re starving. They only eat if they can beg for enough to buy food.</w:t>
      </w:r>
    </w:p>
    <w:p>
      <w:r>
        <w:t>And so the Israelis went to these people very discreetly and said, hey, we’ll give you $200 a month if you tell us where the generals live. In which apartments do the generals live? Where do the nuclear scientists live? The Israelis killed the top 12 generals across the entire Iranian military and killed almost every Iranian nuclear scientist.</w:t>
      </w:r>
    </w:p>
    <w:p>
      <w:r>
        <w:t>Because what they were able to do was to recruit these Afghans to not just tell them where they were living, where the generals and the scientists were living, but what their cell phone numbers were. And so the Israelis were able to geolocate the cell phones, and then that’s where you fire the missile. They killed all of them.</w:t>
      </w:r>
    </w:p>
    <w:p>
      <w:r>
        <w:t>And then after the Iranians finally realized it’s the cell phones, they ordered that no senior military officials and no scientists could carry cell phones. But it never dawned on them to tell the bodyguards not to carry cell phones. And so the Israelis started rocketing the bodyguards and just killed everybody else.</w:t>
      </w:r>
    </w:p>
    <w:p>
      <w:r>
        <w:t>STEVEN BARTLETT: Have you ever killed anybody?</w:t>
      </w:r>
    </w:p>
    <w:p>
      <w:r>
        <w:t>JOHN KIRIAKOU: No, thank God. My children asked me that. And I told them very proudly that I have never taken any action that resulted in the death of another human being.</w:t>
      </w:r>
    </w:p>
    <w:p>
      <w:r>
        <w:t>There’s one kind of half exception, and I think about this all the time. In 1993, I guess it was, I was sitting in the morning meeting. I told you earlier that every unit meets every day at 9 o’clock, and you just talk about what happened in the country that you cover overnight. It was in the morning meeting and the secretary came in and she said, “John, General Powell is on the phone for you.” Colin Powell. I said, “General Powell? How does he know who I am?” And she said, “I don’t know, but he asked for you by name.”</w:t>
      </w:r>
    </w:p>
    <w:p>
      <w:r>
        <w:t>My boss was like, “Well, go answer the phone.” So I went to my desk and I said, “Good morning, General Powell. This is John Kiriakou.” And he says, “John, if the Iraqis were going to kill the president, who would actually be in charge of that operation?” And I said, “Well, if you’re talking about the attempt to kill President Bush, George H.W. Bush, he had been visiting Kuwait. I said, Kuwait operations are run from the Iraqi intelligence services, Basra Station. But Basra Station is headed by Sabre Abdulaziz al-Douri, the director of the Iraqi Intelligence Service.”</w:t>
      </w:r>
    </w:p>
    <w:p>
      <w:r>
        <w:t>He says, “Where does he sit?” I said, “Baghdad.” “Where exactly in Baghdad?” I said, “If you hold on a second, I’ll look up the address.” So I looked it up. I gave him the address. He says, “Thank you.” And he hangs up the phone.</w:t>
      </w:r>
    </w:p>
    <w:p>
      <w:r>
        <w:t>I go back in the meeting. They were like, “What did he want?” I said, “He wanted to know about Sabre al-Douri and the attempt to kill President Bush.” Okay. Eight hours later, we fired 47 cruise missiles into Iraqi Intelligence service headquarters. But by then, it was the middle of the night in Baghdad, and we killed the janitor.</w:t>
      </w:r>
    </w:p>
    <w:p>
      <w:r>
        <w:t>So the next day, I said to my boss, “I killed that janitor.” And he said, “I knew you were going to say that. You didn’t kill the janitor. You had no idea what Powell was going to do with the information.” I said, “I know, but I still feel guilty about it.” Other than that, thank God I never had to do it. I’m not sure how I would sleep at night.</w:t>
      </w:r>
    </w:p>
    <w:p>
      <w:pPr>
        <w:pStyle w:val="Heading2"/>
      </w:pPr>
      <w:r>
        <w:t>The CIA’s Kill List</w:t>
      </w:r>
    </w:p>
    <w:p>
      <w:r>
        <w:t>STEVEN BARTLETT: Do the US still assassinate people by the CIA?</w:t>
      </w:r>
    </w:p>
    <w:p>
      <w:r>
        <w:t>JOHN KIRIAKOU: Absolutely, yes. When Barack Obama was president, John Brennan in the first term was the deputy national security advisor for counterterrorism. And he started something called the Tuesday morning kill list meeting. So it would be Brennan, it would be the National Security Council attorney, somebody from the CIA general counsel’s office, and a representative of the director of the Counterterrorism Center.</w:t>
      </w:r>
    </w:p>
    <w:p>
      <w:r>
        <w:t>And every Tuesday morning, they would meet at the White House, come up with a list of people to kill that week. The teams would fan out around the world, kill their targets, and then go back and meet next Tuesday morning.</w:t>
      </w:r>
    </w:p>
    <w:p>
      <w:r>
        <w:t>STEVEN BARTLETT: And are these world leaders or are they normal people?</w:t>
      </w:r>
    </w:p>
    <w:p>
      <w:r>
        <w:t>JOHN KIRIAKOU: No, these are ground level terrorists.</w:t>
      </w:r>
    </w:p>
    <w:p>
      <w:r>
        <w:t>STEVEN BARTLETT: Okay, so it could be someone that appears to be a normal civilian but is doing something that they don’t like.</w:t>
      </w:r>
    </w:p>
    <w:p>
      <w:r>
        <w:t>JOHN KIRIAKOU: The law is pretty clear on this. It’s supposed to be somebody who poses a clear and present danger to the United States, to an American citizen, or to an American installation.</w:t>
      </w:r>
    </w:p>
    <w:p>
      <w:r>
        <w:t>STEVEN BARTLETT: Which can be quite vague.</w:t>
      </w:r>
    </w:p>
    <w:p>
      <w:r>
        <w:t>JOHN KIRIAKOU: See, that’s the thing. It sounds like it’s clear. It’s actually not at all clear. And when they get back from these missions, we just have to take their word for it.</w:t>
      </w:r>
    </w:p>
    <w:p>
      <w:pPr>
        <w:pStyle w:val="Heading2"/>
      </w:pPr>
      <w:r>
        <w:t>The Israelis: The Most Impressive Spy Force</w:t>
      </w:r>
    </w:p>
    <w:p>
      <w:r>
        <w:t>STEVEN BARTLETT: Which spy force around the world did you think was the most impressive?</w:t>
      </w:r>
    </w:p>
    <w:p>
      <w:r>
        <w:t>JOHN KIRIAKOU: The Israelis.</w:t>
      </w:r>
    </w:p>
    <w:p>
      <w:r>
        <w:t>STEVEN BARTLETT: Really?</w:t>
      </w:r>
    </w:p>
    <w:p>
      <w:r>
        <w:t>JOHN KIRIAKOU: Yeah. The Israelis have no rules. They’ll kill anybody. What was it, three years ago? This pager operation?</w:t>
      </w:r>
    </w:p>
    <w:p>
      <w:r>
        <w:t>STEVEN BARTLETT: Oh, it was so fascinating.</w:t>
      </w:r>
    </w:p>
    <w:p>
      <w:r>
        <w:t>JOHN KIRIAKOU: Good Lord. It was a work of genius.</w:t>
      </w:r>
    </w:p>
    <w:p>
      <w:r>
        <w:t>STEVEN BARTLETT: It is genius. It is.</w:t>
      </w:r>
    </w:p>
    <w:p>
      <w:r>
        <w:t>JOHN KIRIAKOU: It was totally illegal. Totally illegal, but it was genius. The moving parts.</w:t>
      </w:r>
    </w:p>
    <w:p>
      <w:r>
        <w:t>STEVEN BARTLETT: I didn’t believe it was real. I had to, like, there’s no way that this is real. This is the stuff of movies.</w:t>
      </w:r>
    </w:p>
    <w:p>
      <w:r>
        <w:t>JOHN KIRIAKOU: It is.</w:t>
      </w:r>
    </w:p>
    <w:p>
      <w:r>
        <w:t>STEVEN BARTLETT: For anyone that doesn’t know, what was the story?</w:t>
      </w:r>
    </w:p>
    <w:p>
      <w:r>
        <w:t>JOHN KIRIAKOU: Yeah. Okay. So the Israelis knew that Hezbollah, the terrorist group Hezbollah from Lebanon, was communicating using pagers. They didn’t want to use cell phones because they didn’t want the Israelis to intercept their phone calls. And they thought, “Oh, pagers, those are safe.”</w:t>
      </w:r>
    </w:p>
    <w:p>
      <w:r>
        <w:t>So the Israelis bought a company in, like, Hungary, I think it was, that made pagers, and they got Hezbollah to order the pagers from this company. They were able to insert explosives in the pagers, and the pagers went to, like, Taiwan, and from Taiwan to Thailand, and then from Thailand to, I forget where, Syria, I guess. And then from Syria to Lebanon.</w:t>
      </w:r>
    </w:p>
    <w:p>
      <w:r>
        <w:t>And so what the Israelis did was they were able to activate the explosives in all the pagers simultaneously, killing people. They killed everybody of any import in Hezbollah. They essentially decapitated Hezbollah. And then the ones they didn’t kill in that operation, they bombed the apartment buildings where they lived.</w:t>
      </w:r>
    </w:p>
    <w:p>
      <w:r>
        <w:t>See, this is the thing, too, about the Israelis. If they want to kill you, they won’t just do a close in hit. They’ll blow up the entire city block where you live. They’ll kill a thousand people just to get you and they don’t care. And then they say, “What are you going to do about it? You going to go to the international court of justice?”</w:t>
      </w:r>
    </w:p>
    <w:p>
      <w:r>
        <w:t>STEVEN BARTLETT: Do they really do this?</w:t>
      </w:r>
    </w:p>
    <w:p>
      <w:r>
        <w:t>JOHN KIRIAKOU: Yeah.</w:t>
      </w:r>
    </w:p>
    <w:p>
      <w:r>
        <w:t>STEVEN BARTLETT: Did you ever interact with them?</w:t>
      </w:r>
    </w:p>
    <w:p>
      <w:r>
        <w:t>JOHN KIRIAKOU: Yes.</w:t>
      </w:r>
    </w:p>
    <w:p>
      <w:r>
        <w:t>STEVEN BARTLETT: And how did you find them to be?</w:t>
      </w:r>
    </w:p>
    <w:p>
      <w:r>
        <w:t>JOHN KIRIAKOU: Miserable. My very first briefing that I ever gave as a junior analyst was to the Israelis. My boss said, “Okay.” He says, “You’re going to give your first classified liaison briefing. So it’s going to be the Israelis and there are a couple things you should know.” I said, “Okay.”</w:t>
      </w:r>
    </w:p>
    <w:p>
      <w:r>
        <w:t>He said, “We don’t allow the Israelis into the building ever.” I said, “Why not?” He said, “Because they spy on us. Not only do they spy on us, they would always bring gifts. Like, ‘Oh, we brought this wonderful gift for you.’ And every time somebody tries to bring something in, you have to x-ray it. And it’s got like listening devices and it’s packed with two years worth of batteries. We’re like, ‘You guys, you have to stop doing this. Every time you come here, you try to bug our conference rooms. It’s bad form. You have to stop doing it.’ And they’re like, ‘Oh, okay, okay. We knew you would find it. We’re just kidding. Come on.'”</w:t>
      </w:r>
    </w:p>
    <w:p>
      <w:r>
        <w:t>So we have to meet them miles away from headquarters in a place that we rent. So he said nothing over the secret level, no top secret information, just up to secret. I’m like, “Okay.”</w:t>
      </w:r>
    </w:p>
    <w:p>
      <w:r>
        <w:t>So I go with like a dozen analysts. And because I’m the junior most analyst, I’ve only been on the job at this point, I’m going to say six weeks or so. I went last. So the first analyst says, “I’m the chief analyst and this is my briefing.” And then the next guy says, “I’m the political analyst” and “I’m the econ analyst” and “I’m the military analyst” and “I’m the oil analyst” and the tech analyst.</w:t>
      </w:r>
    </w:p>
    <w:p>
      <w:r>
        <w:t>And it comes to me. So I said, because I was overt at the time, I was not undercover, I said, “My name is John Kiriakou and I’m going to brief you on Saddam Hussein’s psychological state of mind.”</w:t>
      </w:r>
    </w:p>
    <w:p>
      <w:r>
        <w:t>Well, there were two Israelis there. One was from Mossad and one was from Shin Bet. Shin Bet is the FBI of Israel and Mossad is the CIA of Israel. So the Shin Bet guy, he has his glasses down like this and he says, “Spell your name.” So I spell it K-I-R-I-A-K-O-U. “Spell it.” And he goes, “You are Jewish.” I said, “Don’t you dare. I am not recruitable. Don’t you dare even try it.”</w:t>
      </w:r>
    </w:p>
    <w:p>
      <w:r>
        <w:t>I was furious. We went out of the briefing, I was going to explode. Everybody started laughing at me. They’re like, “They do that to every one of us. Every one of us.”</w:t>
      </w:r>
    </w:p>
    <w:p>
      <w:r>
        <w:t>STEVEN BARTLETT: They try and recruit you?</w:t>
      </w:r>
    </w:p>
    <w:p>
      <w:r>
        <w:t>JOHN KIRIAKOU: Yeah.</w:t>
      </w:r>
    </w:p>
    <w:p>
      <w:r>
        <w:t>STEVEN BARTLETT: To turn against the United States?</w:t>
      </w:r>
    </w:p>
    <w:p>
      <w:r>
        <w:t>JOHN KIRIAKOU: Yeah. On my very first day at the CIA, we got a briefing from the CIA’s director of security. And he said that all of us have to have in the very front of our minds the concept of counterintelligence. For example, he said, “There’s a steakhouse right down the road on Route 123. It’s the nearest restaurant to the CIA. Don’t ever eat there.” “Why?” “Because the KGB thinks we all eat there. So all the customers are KGB officers waiting for CIA people to walk in and start talking about work. Don’t ever eat there.” I’ve never eaten there to this day.</w:t>
      </w:r>
    </w:p>
    <w:p>
      <w:r>
        <w:t>STEVEN BARTLETT: Because they’re potential Russian spies?</w:t>
      </w:r>
    </w:p>
    <w:p>
      <w:r>
        <w:t>JOHN KIRIAKOU: So he said, “Our Israeli friends have two officers in their embassy, one from Mossad, one from Shin Bet. The FBI has identified 187 undeclared Israeli intelligence officers spread all across the United States, mostly at defense contractors, trying to steal our secrets.”</w:t>
      </w:r>
    </w:p>
    <w:p>
      <w:r>
        <w:t>Now we give the Israelis 95% of our defense secrets. You want the F-35? Done. Here’s the F-35. You want this advanced missile? Here you go. It’s on us. So they steal the remaining 5%.</w:t>
      </w:r>
    </w:p>
    <w:p>
      <w:pPr>
        <w:pStyle w:val="Heading2"/>
      </w:pPr>
      <w:r>
        <w:t>Jeffrey Epstein: Access Agent</w:t>
      </w:r>
    </w:p>
    <w:p>
      <w:r>
        <w:t>STEVEN BARTLETT: Do you think Jeffrey Epstein was a spy?</w:t>
      </w:r>
    </w:p>
    <w:p>
      <w:r>
        <w:t>JOHN KIRIAKOU: I believe very strongly he was a spy, yes.</w:t>
      </w:r>
    </w:p>
    <w:p>
      <w:r>
        <w:t>STEVEN BARTLETT: And who do you think he was working for?</w:t>
      </w:r>
    </w:p>
    <w:p>
      <w:r>
        <w:t>JOHN KIRIAKOU: The Israelis. I’m confident it was the Israelis.</w:t>
      </w:r>
    </w:p>
    <w:p>
      <w:r>
        <w:t>STEVEN BARTLETT: Why?</w:t>
      </w:r>
    </w:p>
    <w:p>
      <w:r>
        <w:t>JOHN KIRIAKOU: Jeffrey Epstein is kind of the stereotypical example that they give you in training for what’s called an access agent. This is a different kind of recruit. So, for example, if you’re a foreign intelligence service and you want information, like close in information from a former president, from the CEO of the biggest company in the world, from a member of the British royal family, you’re not going to recruit these guys. You’re not going to recruit Bill Clinton or Bill Gates or Prince Andrew.</w:t>
      </w:r>
    </w:p>
    <w:p>
      <w:r>
        <w:t>So you do the next best thing. You recruit somebody who has regular access to them. And that person that you recruit is going to need to make these people feel comfortable and appreciated. And so you give him plenty of money. So he has this house on an island, or he has the whole island. And maybe you bring in young girls, you get them in compromising positions, just in case you need to use what’s called compromat. Compromising pictures.</w:t>
      </w:r>
    </w:p>
    <w:p>
      <w:r>
        <w:t>We know now that Jeffrey Epstein’s house on the island had video cameras, hidden video cameras in literally every room, including the bathrooms. Why? Why would he care what was going on unless it was to use that information against people? As I said, only the Israelis and the Russians use extortion as a motivator.</w:t>
      </w:r>
    </w:p>
    <w:p>
      <w:r>
        <w:t>STEVEN BARTLETT: So would they have made Jeffrey Epstein rich in order to give him that access? How could they have done that?</w:t>
      </w:r>
    </w:p>
    <w:p>
      <w:r>
        <w:t>JOHN KIRIAKOU: Oh, that’s easy. I mean, governments are the only ones, really, that can launder money unfettered. And you can also do it through real estate, through fine art, and through horses. Those are the three easiest ways to launder money today. Fine art, real estate, and racehorses.</w:t>
      </w:r>
    </w:p>
    <w:p>
      <w:r>
        <w:t>STEVEN BARTLETT: But presumably he would have spoken out at some point. He would have said something.</w:t>
      </w:r>
    </w:p>
    <w:p>
      <w:r>
        <w:t>JOHN KIRIAKOU: No. But it would explain why he got a sweetheart deal in 2006. I mean, this is a guy that’s been convicted of child sex crimes, and he gets six months of house arrest with an ankle bracelet. We have mandatory minimums in this country. That’s a five year mandatory minimum. First offense.</w:t>
      </w:r>
    </w:p>
    <w:p>
      <w:r>
        <w:t>STEVEN BARTLETT: He definitely had some interesting power, didn’t he?</w:t>
      </w:r>
    </w:p>
    <w:p>
      <w:r>
        <w:t>JOHN KIRIAKOU: Mm. And Alex Acosta, who was the prosecuting attorney at the time and then later became Secretary of Labor under Trump. Trump won. Alex Acosta said that he was ordered by the Attorney General to give Epstein the sweetheart deal. Well, who’s the only person that can order the Attorney General to do something? It’s the president.</w:t>
      </w:r>
    </w:p>
    <w:p>
      <w:r>
        <w:t>So was it because Epstein was working on Clinton? Most of the people down there were Democrats. I mean, what was the reason?</w:t>
      </w:r>
    </w:p>
    <w:p>
      <w:r>
        <w:t>STEVEN BARTLETT: Maybe he was working for the US Government.</w:t>
      </w:r>
    </w:p>
    <w:p>
      <w:r>
        <w:t>JOHN KIRIAKOU: It’s possible that he could have been doubled against the Israelis or others. Sure. Sure, that’s possible.</w:t>
      </w:r>
    </w:p>
    <w:p>
      <w:r>
        <w:t>STEVEN BARTLETT: If you had to bet, what would you say? If you had to bet everything you have on either him being a spy or not a spy, what would you bet on?</w:t>
      </w:r>
    </w:p>
    <w:p>
      <w:r>
        <w:t>JOHN KIRIAKOU: Yeah.</w:t>
      </w:r>
    </w:p>
    <w:p>
      <w:pPr>
        <w:pStyle w:val="Heading2"/>
      </w:pPr>
      <w:r>
        <w:t>The Jeffrey Epstein Question</w:t>
      </w:r>
    </w:p>
    <w:p>
      <w:r>
        <w:t>JOHN KIRIAKOU: He was a spy. I feel very confident in that assessment. I debated Alan Dershowitz about this on the Piers Morgan show one time. It was Scott Horton and me who said that he was an Israeli spy. And it was Alan Dershowitz and General Danny Ayalon, the former head of Mossad.</w:t>
      </w:r>
    </w:p>
    <w:p>
      <w:r>
        <w:t>Ayalon was kind of into it in terms of having a fun time. He was just having a fun time with the conversation. He wasn’t going to admit to anything. Dershowitz was Epstein’s attorney.</w:t>
      </w:r>
    </w:p>
    <w:p>
      <w:r>
        <w:t>So I said that I believed Epstein was an Israeli spy. And Dershowitz interrupts me like attorneys do. And he says, “That is outrageous. If he had been a spy, he would have told me because I was his attorney and I could have gone to the White House and I could have gotten him a better sentence.”</w:t>
      </w:r>
    </w:p>
    <w:p>
      <w:r>
        <w:t>And I said, “Wait a minute, you could have gone to the White House to say, go easy on Jeffrey Epstein because he’s an Israeli spy collecting information from American politicians? If I were the President, I would have hung him from a tree.”</w:t>
      </w:r>
    </w:p>
    <w:p>
      <w:r>
        <w:t>And then Piers Morgan said, “General Ayalon, was he a spy?” And he goes, “Who knows?”</w:t>
      </w:r>
    </w:p>
    <w:p>
      <w:r>
        <w:t>STEVEN BARTLETT: Who knows?</w:t>
      </w:r>
    </w:p>
    <w:p>
      <w:r>
        <w:t>JOHN KIRIAKOU: It’s a, come on, man.</w:t>
      </w:r>
    </w:p>
    <w:p>
      <w:pPr>
        <w:pStyle w:val="Heading2"/>
      </w:pPr>
      <w:r>
        <w:t>China: The Real Adversary</w:t>
      </w:r>
    </w:p>
    <w:p>
      <w:r>
        <w:t>STEVEN BARTLETT: Who do you think is the real adversary of the West? Because we often talk about it being Russia or…</w:t>
      </w:r>
    </w:p>
    <w:p>
      <w:r>
        <w:t>JOHN KIRIAKOU: I think it’s China.</w:t>
      </w:r>
    </w:p>
    <w:p>
      <w:r>
        <w:t>STEVEN BARTLETT: Why? What is it that we don’t realize about China and their agenda?</w:t>
      </w:r>
    </w:p>
    <w:p>
      <w:r>
        <w:t>JOHN KIRIAKOU: Oh, wow. So much. The Chinese are so good at what they do and the Chinese are so patient. You know, in the United States, we don’t have long term timelines for anything. When we want something, we want it now.</w:t>
      </w:r>
    </w:p>
    <w:p>
      <w:r>
        <w:t>STEVEN BARTLETT: Is that in part because we have this four year election cycle?</w:t>
      </w:r>
    </w:p>
    <w:p>
      <w:r>
        <w:t>JOHN KIRIAKOU: Yes, I believe that it is. The Chinese will plan for something big 25 years down the road because they…</w:t>
      </w:r>
    </w:p>
    <w:p>
      <w:r>
        <w:t>STEVEN BARTLETT: Will still be in power then.</w:t>
      </w:r>
    </w:p>
    <w:p>
      <w:r>
        <w:t>JOHN KIRIAKOU: Yeah. And so, you know, they’re really good at stealing technology. There are more Chinese PhD students in the hard sciences here in the United States than you can shake a stick at. They’re everywhere. They’re at every major university and they’re really, really smart.</w:t>
      </w:r>
    </w:p>
    <w:p>
      <w:r>
        <w:t>And then oftentimes they’ll say, “Oh, you know, I’ve had such a great experience here, I’d like to stay in the United States.” Yeah, I bet you would. I bet you would. So you can spy for China.</w:t>
      </w:r>
    </w:p>
    <w:p>
      <w:r>
        <w:t>STEVEN BARTLETT: Do you think that’s happening every single day? You think that Chinese students are in America spying on behalf of China?</w:t>
      </w:r>
    </w:p>
    <w:p>
      <w:r>
        <w:t>JOHN KIRIAKOU: Yes. Yes.</w:t>
      </w:r>
    </w:p>
    <w:p>
      <w:r>
        <w:t>STEVEN BARTLETT: How could you be so sure?</w:t>
      </w:r>
    </w:p>
    <w:p>
      <w:r>
        <w:t>JOHN KIRIAKOU: I’m 1,000% sure.</w:t>
      </w:r>
    </w:p>
    <w:p>
      <w:r>
        <w:t>STEVEN BARTLETT: How could you be so sure?</w:t>
      </w:r>
    </w:p>
    <w:p>
      <w:r>
        <w:t>JOHN KIRIAKOU: Because we frequently arrest them and then trade them for Americans who are in Chinese prisons. Yeah.</w:t>
      </w:r>
    </w:p>
    <w:p>
      <w:r>
        <w:t>STEVEN BARTLETT: And they’re masquerading as students.</w:t>
      </w:r>
    </w:p>
    <w:p>
      <w:r>
        <w:t>JOHN KIRIAKOU: PhD candidates, always in the hard sciences. Always.</w:t>
      </w:r>
    </w:p>
    <w:p>
      <w:r>
        <w:t>STEVEN BARTLETT: So China are the long term adversary. And what is it that China want? What is it they’re doing and what is the outcome?</w:t>
      </w:r>
    </w:p>
    <w:p>
      <w:r>
        <w:t>JOHN KIRIAKOU: I think they want a couple of things. I think that on a more immediate basis, they want reunification with Taiwan. It’s going to happen someday. Even the Taiwanese will tell you, “Yes, we’re a part of China, but we’re kind of not a part of China. We’re not really independent, but we are kind of independent.”</w:t>
      </w:r>
    </w:p>
    <w:p>
      <w:r>
        <w:t>Even American policy is that Taiwan is a part of China and eventually someday they’ll be reunited.</w:t>
      </w:r>
    </w:p>
    <w:p>
      <w:pPr>
        <w:pStyle w:val="Heading2"/>
      </w:pPr>
      <w:r>
        <w:t>The Monroe Doctrine and Global Power Shifts</w:t>
      </w:r>
    </w:p>
    <w:p>
      <w:r>
        <w:t>STEVEN BARTLETT: Do you think with everything that’s going on at the moment with Trump in Venezuela and Greenland, this is going to create cover?</w:t>
      </w:r>
    </w:p>
    <w:p>
      <w:r>
        <w:t>JOHN KIRIAKOU: Oh, I was hoping you would ask me a question like that. I think that’s a very important issue that the media really aren’t talking about. So let’s put it in the context of what happened last week in Venezuela, because they’re all moving parts of the same policy.</w:t>
      </w:r>
    </w:p>
    <w:p>
      <w:r>
        <w:t>So we sent a Delta IV squad into Venezuela a week ago and we snatched President Maduro and he faces international narcotics trafficking charges in New York. Okay, some people are for that, some people are against it. Whether you’re for it or against it, it’s happened. There’s nothing we can do about it now.</w:t>
      </w:r>
    </w:p>
    <w:p>
      <w:r>
        <w:t>But that operation may have inadvertently given the green light to something that both the Russians and the Chinese have long sought. The United States really is the only true superpower in the world. You know, the Chinese have a lot more people. They have lots of nuclear missiles, but they have one aircraft carrier. We have 12, soon to be 14. We have way more long distance bombers. We have way more fighters.</w:t>
      </w:r>
    </w:p>
    <w:p>
      <w:r>
        <w:t>The Russians are bogged down in a war in Ukraine. They’re winning the war, but they’re bogged down nonetheless. So did this reinstitution of the Monroe Doctrine saying that, you know, from 1814 that the Western Hemisphere is the territory of the United States, it’s up to us to protect it from foreign powers?</w:t>
      </w:r>
    </w:p>
    <w:p>
      <w:r>
        <w:t>Well, in 1814, that meant the British Navy. We don’t really need a Monroe Doctrine. And it’s not up to us whether the Argentines want to have good relations with China. For example, we invoked the Monroe Doctrine in this operation to snatch Maduro.</w:t>
      </w:r>
    </w:p>
    <w:p>
      <w:r>
        <w:t>So does that mean then that if we have a sphere of influence that is the Western Hemisphere, that the Chinese have a sphere of influence that includes Taiwan, that the Russians have a sphere of influence that includes Ukraine? Because that’s kind of what it seems.</w:t>
      </w:r>
    </w:p>
    <w:p>
      <w:r>
        <w:t>It looks like we’ve given the green light to both of those countries and that we’re conceding the fact that it’s a unipolar world right now in favor of a multipolar world. Now, personally, I think a multipolar world is safer.</w:t>
      </w:r>
    </w:p>
    <w:p>
      <w:r>
        <w:t>STEVEN BARTLETT: What’s a multipolar world?</w:t>
      </w:r>
    </w:p>
    <w:p>
      <w:r>
        <w:t>JOHN KIRIAKOU: Multipolar world is where there’s not just one superpower, there are three or more. So in terms of policy, this simple act of just sending a team in to grab Maduro has turned international diplomacy on its head.</w:t>
      </w:r>
    </w:p>
    <w:p>
      <w:r>
        <w:t>What do we do if the Chinese invade Taiwan? Do we really want to send American soldiers to, you know, to fight and die for Taiwan?</w:t>
      </w:r>
    </w:p>
    <w:p>
      <w:r>
        <w:t>STEVEN BARTLETT: What do you think would happen if China tomorrow said, “You know what, we’re going to take Taiwan?”</w:t>
      </w:r>
    </w:p>
    <w:p>
      <w:r>
        <w:t>JOHN KIRIAKOU: You know what? Honest to God, I think nothing would happen. I think we would rush to protect Australia, Japan, South Korea, the Philippines, Thailand. We’d rush to protect them.</w:t>
      </w:r>
    </w:p>
    <w:p>
      <w:r>
        <w:t>STEVEN BARTLETT: Why?</w:t>
      </w:r>
    </w:p>
    <w:p>
      <w:r>
        <w:t>JOHN KIRIAKOU: Because they’re major non-NATO allies. They’re good friends, close friends. But in terms of going to Taiwan to fight Chinese soldiers, I can’t imagine it.</w:t>
      </w:r>
    </w:p>
    <w:p>
      <w:r>
        <w:t>STEVEN BARTLETT: Trump told the New York Times that whether China moves on Taiwan is ultimately up to Chinese President Xi Jinping, not the USA, adding that he’s told Xi he would be very unhappy if China changed the status quo. He claimed he doesn’t think Xi will act while he’s president.</w:t>
      </w:r>
    </w:p>
    <w:p>
      <w:r>
        <w:t>JOHN KIRIAKOU: See, and that is actually what the long term policy is. The long term policy is sure someday to be determined later. You guys can unify.</w:t>
      </w:r>
    </w:p>
    <w:p>
      <w:r>
        <w:t>STEVEN BARTLETT: Just don’t do it while I’m here.</w:t>
      </w:r>
    </w:p>
    <w:p>
      <w:r>
        <w:t>JOHN KIRIAKOU: Yeah, don’t do it today.</w:t>
      </w:r>
    </w:p>
    <w:p>
      <w:r>
        <w:t>STEVEN BARTLETT: Maybe when Trump goes, God forbid. So going back to this point, you said they want Taiwan. What else do you think China want?</w:t>
      </w:r>
    </w:p>
    <w:p>
      <w:r>
        <w:t>JOHN KIRIAKOU: Well…</w:t>
      </w:r>
    </w:p>
    <w:p>
      <w:r>
        <w:t>STEVEN BARTLETT: Do they want to see the US fall?</w:t>
      </w:r>
    </w:p>
    <w:p>
      <w:r>
        <w:t>JOHN KIRIAKOU: Yes, sure.</w:t>
      </w:r>
    </w:p>
    <w:p>
      <w:r>
        <w:t>STEVEN BARTLETT: And are they actively doing things to encourage that?</w:t>
      </w:r>
    </w:p>
    <w:p>
      <w:pPr>
        <w:pStyle w:val="Heading2"/>
      </w:pPr>
      <w:r>
        <w:t>China’s Strategy: Infrastructure Over Invasion</w:t>
      </w:r>
    </w:p>
    <w:p>
      <w:r>
        <w:t>JOHN KIRIAKOU: Yes, but not the things that you would expect. Instead of running around the world, you know, overthrowing governments, invading countries, which is what we do, they go to countries and say, “Hey, you need a new highway system. We’ll pay for it. You need a new airport, no problem. You need a new hospital, electrical grid. We have plenty of money from our gigantic trade surplus. We’ll pay for it. We just want to have really good friendly relations with you.”</w:t>
      </w:r>
    </w:p>
    <w:p>
      <w:r>
        <w:t>And that’s what they do. The Chinese essentially own Africa right now.</w:t>
      </w:r>
    </w:p>
    <w:p>
      <w:r>
        <w:t>STEVEN BARTLETT: What are you most concerned about in the world at the moment? What does actually keep you up at night?</w:t>
      </w:r>
    </w:p>
    <w:p>
      <w:r>
        <w:t>JOHN KIRIAKOU: What frightens me the most is that the U.S. government over the last, well, really over the last 50 years or 55 years, has so inflated its military budget that what we spend on the Pentagon is now more than the next eight largest countries combined.</w:t>
      </w:r>
    </w:p>
    <w:p>
      <w:r>
        <w:t>Right. Donald Trump right now spends a trillion dollars a year on the Pentagon budget. He’s asking for next year to be a trillion and a half. We can’t afford it. Our interest on the national debt is now the third largest expenditure in government between the Pentagon and Social Security. And then the interest on the debt.</w:t>
      </w:r>
    </w:p>
    <w:p>
      <w:r>
        <w:t>STEVEN BARTLETT: And why does this bother you?</w:t>
      </w:r>
    </w:p>
    <w:p>
      <w:r>
        <w:t>JOHN KIRIAKOU: Because we’re going bankrupt. And all the while, the Chinese are letting us spend ourselves into oblivion. The Chinese don’t spend that kind of money.</w:t>
      </w:r>
    </w:p>
    <w:p>
      <w:r>
        <w:t>How come I can’t have a bullet train that goes 400 miles an hour? How come I can’t get to Chicago in three hours by train? You know, how come the airports in my country look like shit? And you go to Chinese airports and they’re pristine with the most amazing services and the best restaurants?</w:t>
      </w:r>
    </w:p>
    <w:p>
      <w:r>
        <w:t>How come Chinese roads don’t have potholes? And in my town, it’s like driving across Bosnia. It’s because they decided not to spend their money on weapons. They spend it on infrastructure.</w:t>
      </w:r>
    </w:p>
    <w:p>
      <w:r>
        <w:t>STEVEN BARTLETT: Do you think that’s likely, that the US could go bankrupt? Effectively?</w:t>
      </w:r>
    </w:p>
    <w:p>
      <w:r>
        <w:t>JOHN KIRIAKOU: I do. Yeah, I do. We can’t keep up this pace. It’s not possible. We’re going to have to raise taxes and cut the budget.</w:t>
      </w:r>
    </w:p>
    <w:p>
      <w:pPr>
        <w:pStyle w:val="Heading2"/>
      </w:pPr>
      <w:r>
        <w:t>The Question of Ethics</w:t>
      </w:r>
    </w:p>
    <w:p>
      <w:r>
        <w:t>STEVEN BARTLETT: What’s the most important thing that we didn’t talk about that we should have talked about, John?</w:t>
      </w:r>
    </w:p>
    <w:p>
      <w:r>
        <w:t>JOHN KIRIAKOU: That’s a good question. One of the most important things in my life, to tell you the truth, is the issue of ethics. I love this country more than anything else in the world, and I want it to do the right thing. We’re a country of laws, and we have to obey our laws, which is why I blew the whistle on the torture program.</w:t>
      </w:r>
    </w:p>
    <w:p>
      <w:r>
        <w:t>STEVEN BARTLETT: Who’s not obeying the laws?</w:t>
      </w:r>
    </w:p>
    <w:p>
      <w:r>
        <w:t>JOHN KIRIAKOU: Our government.</w:t>
      </w:r>
    </w:p>
    <w:p>
      <w:r>
        <w:t>STEVEN BARTLETT: In what way?</w:t>
      </w:r>
    </w:p>
    <w:p>
      <w:r>
        <w:t>JOHN KIRIAKOU: We’ve gotten to the point, and it started around the year 2000 or 2001. We got to the point where if we want to do something, we just do it.</w:t>
      </w:r>
    </w:p>
    <w:p>
      <w:r>
        <w:t>STEVEN BARTLETT: Like what?</w:t>
      </w:r>
    </w:p>
    <w:p>
      <w:pPr>
        <w:pStyle w:val="Heading2"/>
      </w:pPr>
      <w:r>
        <w:t>The Torture Program</w:t>
      </w:r>
    </w:p>
    <w:p>
      <w:r>
        <w:t>JOHN KIRIAKOU: In 1946, we passed something called the Federal Torture Act, which banned torture. Okay? Also in 1946, we executed Japanese soldiers who waterboarded American prisoners of war. That was a death penalty offense to waterboard someone. All right?</w:t>
      </w:r>
    </w:p>
    <w:p>
      <w:r>
        <w:t>In 1968, on January 11, 1968, the Washington Post ran a front page photograph of an American soldier waterboarding a North Vietnamese prisoner. When the picture ran, the Secretary of Defense, Robert McNamara, ordered an immediate investigation. That soldier was arrested. He was charged with torture, and he was sentenced to 20 years of hard labor at Leavenworth.</w:t>
      </w:r>
    </w:p>
    <w:p>
      <w:r>
        <w:t>And then in 2002, it’s legal. We can do it. We can do it because we’re the good guys. The law never changed. We changed.</w:t>
      </w:r>
    </w:p>
    <w:p>
      <w:r>
        <w:t>And my point was always, either we’re going to be the good guys or we’re not. Either we’re going to be what Ronald Reagan called “a shining city on a hill” or we’re not.</w:t>
      </w:r>
    </w:p>
    <w:p>
      <w:r>
        <w:t>When I was stationed in Bahrain, I was the human rights officer, so I had to write the human rights report every year that we sent to Congress. Well, imagine if John goes in to see the Minister of Interior and I say, “Your Highness, you cannot pick up a 15 year old kid for marching in a peaceful pro-democracy demonstration and then murder him, beat him to death in the police station and call his parents to come and pick up the body. You can’t do that. I have to report that to Congress. And you’re going to lose your rights to buy American military hardware.”</w:t>
      </w:r>
    </w:p>
    <w:p>
      <w:r>
        <w:t>But then the CIA station chief goes in an hour later and says, “Don’t pay any attention to the human rights guy. I’ll give you $10 million if you set up a secret prison here. We’re going to send you some prisoners, you torture them, and then you give us a write up of everything they say during torture.”</w:t>
      </w:r>
    </w:p>
    <w:p>
      <w:r>
        <w:t>Who’s he going to listen to? Is he going to listen to me?</w:t>
      </w:r>
    </w:p>
    <w:p>
      <w:r>
        <w:t>STEVEN BARTLETT: Did that happen?</w:t>
      </w:r>
    </w:p>
    <w:p>
      <w:r>
        <w:t>JOHN KIRIAKOU: Yes. He’s not going to listen to me. If all of a sudden torture is legal just because we say it is, and then Congress is like, “Oh, we don’t know anything because it’s a secret program so we can’t talk about it.”</w:t>
      </w:r>
    </w:p>
    <w:p>
      <w:r>
        <w:t>STEVEN BARTLETT: Do we still torture people?</w:t>
      </w:r>
    </w:p>
    <w:p>
      <w:r>
        <w:t>JOHN KIRIAKOU: No. I am very proud to say that when the McCain-Feinstein anti-torture amendment was passed into law in December of 2014, John McCain got up on the floor of the Senate and said it was because of me, because of my revelations.</w:t>
      </w:r>
    </w:p>
    <w:p>
      <w:r>
        <w:t>He said, “If I had not told the American people that the CIA was torturing prisoners in their name, we would never have known.” That’s why I say it was worth it.</w:t>
      </w:r>
    </w:p>
    <w:p>
      <w:r>
        <w:t>STEVEN BARTLETT: Do you think you should be pardoned by President Trump?</w:t>
      </w:r>
    </w:p>
    <w:p>
      <w:r>
        <w:t>JOHN KIRIAKOU: I do.</w:t>
      </w:r>
    </w:p>
    <w:p>
      <w:r>
        <w:t>STEVEN BARTLETT: Have you written to him?</w:t>
      </w:r>
    </w:p>
    <w:p>
      <w:r>
        <w:t>JOHN KIRIAKOU: I have to be careful with my language here. I applied, my name is in the system. I have very, very high level supporters who have approached him personally and I’m hopeful that it happens.</w:t>
      </w:r>
    </w:p>
    <w:p>
      <w:r>
        <w:t>STEVEN BARTLETT: John, we have a closing tradition where the last guest leaves a question for the next, not knowing who they’re going to be leaving it for. And the question left for you is what’s something you stopped doing that improved your life more than anything you started?</w:t>
      </w:r>
    </w:p>
    <w:p>
      <w:r>
        <w:t>JOHN KIRIAKOU: Feeling sorry for myself. I’ll be honest with you, I have struggled with depression my entire life. And after my second divorce, I went through this period where I just couldn’t pull myself out of bed in the morning because I felt so sorry for myself.</w:t>
      </w:r>
    </w:p>
    <w:p>
      <w:r>
        <w:t>STEVEN BARTLETT: Because of the divorce or because of your life or?</w:t>
      </w:r>
    </w:p>
    <w:p>
      <w:pPr>
        <w:pStyle w:val="Heading2"/>
      </w:pPr>
      <w:r>
        <w:t>Overcoming Depression and Self-Pity</w:t>
      </w:r>
    </w:p>
    <w:p>
      <w:r>
        <w:t>JOHN KIRIAKOU: Because the whole thing. I believed I was just a loser. I was in my 50s, unemployable convicted felon, barely able to make ends meet. Worried about where my rent was coming from one month to the next.</w:t>
      </w:r>
    </w:p>
    <w:p>
      <w:r>
        <w:t>And then I thought, f* you. What’s wrong with you? You don’t have to answer to anybody. And I told myself, no more feeling sorry for myself. I was going to go make a career on my own.</w:t>
      </w:r>
    </w:p>
    <w:p>
      <w:r>
        <w:t>And so I knew I would never work for government again. I knew I would never work in corporate America again. After I left the CIA, I was the head of the competitive intelligence practice at Deloitte and Touche, spying on Ernst and Young and PwC and IBM. And it was great fun. I’ll never work in the corporate world again.</w:t>
      </w:r>
    </w:p>
    <w:p>
      <w:r>
        <w:t>So I decided I’m going to do what I’m good at. And I’m a terrific writer and I’m told that I’m a gifted storyteller. So I’m going to write books. I have two syndicated newspaper columns that run in 212 small town papers around the country. I’m on TV all the time. I have three podcasts, Deprogram every day on both YouTube and Rumble. Thanks for letting me plug them, by the way.</w:t>
      </w:r>
    </w:p>
    <w:p>
      <w:r>
        <w:t>STEVEN BARTLETT: Go ahead.</w:t>
      </w:r>
    </w:p>
    <w:p>
      <w:r>
        <w:t>JOHN KIRIAKOU: Deep Focus on YouTube and on Apple Podcast, John Kiriakou’s Dead Drop, which is just story after story after story. And now I make a perfectly great living. I’m in a long term relationship with the woman I’m crazy about and life is good.</w:t>
      </w:r>
    </w:p>
    <w:p>
      <w:r>
        <w:t>STEVEN BARTLETT: And it all started with that decision to stop feeling sorry for yourself.</w:t>
      </w:r>
    </w:p>
    <w:p>
      <w:r>
        <w:t>JOHN KIRIAKOU: Yes. If people around me keep saying, “You’ve done nothing wrong, you’re a hero for what you did,” and deep down I would do it again, then why am I feeling sorry for myself? I’m right, they’re wrong, they’re criminals. So I’m just going to go on with my life. And that snapped me out of it. So don’t feel sorry for yourself, do something about it. Act.</w:t>
      </w:r>
    </w:p>
    <w:p>
      <w:r>
        <w:t>STEVEN BARTLETT: John, you are someone that is very good at storytelling. You are. You’ve written many books. I’m going to link all the books below.</w:t>
      </w:r>
    </w:p>
    <w:p>
      <w:r>
        <w:t>JOHN KIRIAKOU: Oh, thank you.</w:t>
      </w:r>
    </w:p>
    <w:p>
      <w:r>
        <w:t>STEVEN BARTLETT: So many incredible books. I’ve got some of them here with me on the floor. I could go through all of them, but we need another couple of days. John, thank you.</w:t>
      </w:r>
    </w:p>
    <w:p>
      <w:r>
        <w:t>JOHN KIRIAKOU: Thank you.</w:t>
      </w:r>
    </w:p>
    <w:p>
      <w:r>
        <w:t>STEVEN BARTLETT: Thank you so much for your incredible storytelling, your wisdom, but also just giving us a window into a world that most of us know nothing about. Because there’s so many lessons that I think are pertinent to all of our lives riddled amongst there. And I think, you know.</w:t>
      </w:r>
    </w:p>
    <w:p>
      <w:r>
        <w:t>JOHN KIRIAKOU: I hope.</w:t>
      </w:r>
    </w:p>
    <w:p>
      <w:r>
        <w:t>STEVEN BARTLETT: You do get pardoned.</w:t>
      </w:r>
    </w:p>
    <w:p>
      <w:r>
        <w:t>JOHN KIRIAKOU: Thank you. I hope so. I’ve got my fingers crossed.</w:t>
      </w:r>
    </w:p>
    <w:p>
      <w:r>
        <w:t>STEVEN BARTLETT: And when you do, hopefully we can come back again and have another conversation.</w:t>
      </w:r>
    </w:p>
    <w:p>
      <w:r>
        <w:t>JOHN KIRIAKOU: I look forward to that.</w:t>
      </w:r>
    </w:p>
    <w:p>
      <w:r>
        <w:t>STEVEN BARTLETT: It’s been such a pleasure.</w:t>
      </w:r>
    </w:p>
    <w:p>
      <w:r>
        <w:t>JOHN KIRIAKOU: Pleasure’s mine. Thanks for the invitation.</w:t>
      </w:r>
    </w:p>
    <w:p>
      <w:pPr>
        <w:pStyle w:val="Heading3"/>
      </w:pPr>
      <w:r>
        <w:t>Related Posts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