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ID0 - 国际政治</w:t>
      </w:r>
    </w:p>
    <w:p>
      <w:r>
        <w:t>存档时间：2026-01-22 10:01:46</w:t>
      </w:r>
    </w:p>
    <w:p>
      <w:r>
        <w:t>敏感性判断：True</w:t>
      </w:r>
    </w:p>
    <w:p>
      <w:pPr>
        <w:pStyle w:val="Heading2"/>
      </w:pPr>
      <w:r>
        <w:t>【Gemini 摘要】</w:t>
      </w:r>
    </w:p>
    <w:p>
      <w:r>
        <w:t>**简介**：演讲者为美国总统唐纳德·特朗普，在虚构的2026年达沃斯世界经济论坛上发表主旨演讲，阐述其任内的经济成就、外交策略及国内政策。</w:t>
      </w:r>
    </w:p>
    <w:p>
      <w:r>
        <w:t>**要点**：</w:t>
      </w:r>
    </w:p>
    <w:p>
      <w:r>
        <w:t>['• 宣扬其经济政策的成功，包括实现低通胀高增长、大规模减税、放松管制，并吸引了巨额投资。', '• 阐述强硬的贸易和外交立场，通过关税手段削减贸易逆差、迫使他国调整药品定价，并再次提出收购格陵兰以保障美国战略安全。', '• 猛烈抨击欧洲的能源和移民政策，推广化石燃料和核能，同时贬低“绿色新政”和风力发电。', '• 提出新的国内政策，如禁止大型机构投资者购买独栋住宅、呼吁国会为信用卡利率设置上限，并支持美国成为全球加密货币中心。', '• 批评北约盟友，认为美国承担了过多防务开支却未获对等回报，并提及乌克兰战争本可避免。']</w:t>
      </w:r>
    </w:p>
    <w:p>
      <w:r>
        <w:t>---</w:t>
      </w:r>
    </w:p>
    <w:p>
      <w:pPr>
        <w:pStyle w:val="Heading2"/>
      </w:pPr>
      <w:r>
        <w:t>【中文全译文】</w:t>
      </w:r>
    </w:p>
    <w:p>
      <w:pPr>
        <w:pStyle w:val="Heading1"/>
      </w:pPr>
      <w:r>
        <w:t>实录：唐纳德·特朗普总统在2026年世界经济论坛达沃斯年会上的讲话</w:t>
      </w:r>
    </w:p>
    <w:p>
      <w:r>
        <w:t>以下是美国总统唐纳德·特朗普于2026年1月21日在达沃斯世界经济论坛上发表讲话的完整实录。</w:t>
      </w:r>
    </w:p>
    <w:p>
      <w:r>
        <w:t>内容提要：美国总统唐纳德·特朗普在2026年达沃斯世界经济论坛上发表了一场火药味十足的主题演讲，吹嘘他所称的美国历史性经济繁荣，同时猛烈抨击欧洲领导人和政策。在这篇完整演讲中，他为关税、放松管制、化石燃料扩张和严格的移民控制辩护，并将其视为美国繁荣的引擎。特朗普公开抨击了北约、丹麦、埃马纽埃尔·马克龙和马克·卡尼，甚至重提他推动美国控制格陵兰岛的主张，引发了新的大西洋两岸紧张关系。</w:t>
      </w:r>
    </w:p>
    <w:p>
      <w:pPr>
        <w:pStyle w:val="Heading2"/>
      </w:pPr>
      <w:r>
        <w:t>特朗普总统的开场白</w:t>
      </w:r>
    </w:p>
    <w:p>
      <w:r>
        <w:t>**唐纳德·J·特朗普总统**：好的，非常感谢你，拉里。很高兴再次来到美丽的瑞士达沃斯，并向这么多受人尊敬的商界领袖、这么多朋友，以及少数几个敌人发表讲话。</w:t>
      </w:r>
    </w:p>
    <w:p>
      <w:r>
        <w:t>欢迎参加今年的世界经济论坛，并关注来自美国的真正惊人的消息。昨天是我就职一周年的纪念日，而今天，在我重返白宫12个月后，我们的经济正在蓬勃发展，增长迅猛，生产力飙升，投资高涨，收入增加，通货膨胀已被战胜，我们此前开放且危险的边境已经关闭并且几乎坚不可摧，美国正处于我国历史上最快、最戏剧性的经济转折点之中。</w:t>
      </w:r>
    </w:p>
    <w:p>
      <w:pPr>
        <w:pStyle w:val="Heading2"/>
      </w:pPr>
      <w:r>
        <w:t>对比拜登经济与当前成功</w:t>
      </w:r>
    </w:p>
    <w:p>
      <w:r>
        <w:t>在拜登政府领导下，美国曾饱受滞胀噩梦的困扰，即低增长和高通胀，这是痛苦、失败和衰退的根源。但现在，在我的政策实施仅一年后，我们见证了完全相反的情况——几乎零通胀和极高的经济增长，我相信你们很快就会看到，这种增长或许是一个国家前所未见，甚至可能是任何国家都前所未见的。</w:t>
      </w:r>
    </w:p>
    <w:p>
      <w:r>
        <w:t>过去三个月，核心通胀率仅为1.6%。与此同时，第四季度增长率预计将达到5.4%，远高于除我和少数其他人之外的任何人的预测。</w:t>
      </w:r>
    </w:p>
    <w:p>
      <w:pPr>
        <w:pStyle w:val="Heading2"/>
      </w:pPr>
      <w:r>
        <w:t>破纪录的经济成就</w:t>
      </w:r>
    </w:p>
    <w:p>
      <w:r>
        <w:t>自大选以来，股市已创下52次历史新高纪录。那是在一年之内，52次纪录，为退休账户、401k计划和人们的储蓄增加了9万亿美元的价值。人们过得非常好。他们对我非常满意。</w:t>
      </w:r>
    </w:p>
    <w:p>
      <w:r>
        <w:t>自我就职以来，我们已使超过120万人不再依赖食品券。而在拜登执政的四年里，他为我国争取到的新投资不到1万亿美元——想想看，1万亿美元，实际上远低于这个数字——而在四年里，我们已争取到破纪录的18万亿美元投资承诺。我们认为，当最终数字出来时，投资额将接近20万亿美元。这是任何国家在任何时候都从未实现过的，甚至连接近都没有。</w:t>
      </w:r>
    </w:p>
    <w:p>
      <w:r>
        <w:t>就在一年多以前，在激进的左翼民主党人领导下，我们是一个死气沉沉的国家。现在我们却是全世界最热门的国家。事实上，美国经济的增长速度有望达到国际货币基金组织去年四月预测水平的两倍。而随着我的增长和关税政策的实施，增长速度应该会更高。我真的相信我们可以远超那个水平。</w:t>
      </w:r>
    </w:p>
    <w:p>
      <w:pPr>
        <w:pStyle w:val="Heading2"/>
      </w:pPr>
      <w:r>
        <w:t>美国作为全球经济引擎</w:t>
      </w:r>
    </w:p>
    <w:p>
      <w:r>
        <w:t>这一切都是好消息，而且对所有国家都有利。美国是地球上的经济引擎。当美国繁荣时，整个世界都会繁荣。历来如此。当情况变糟时，也会拖累全球。我希望我们大家——你们都跟随我们下行，也跟随我们上行。我们现在所处的水平是我们从未——我认为我们从未达到过的。我从未想过我们能这么快做到。我最大的惊喜是，我原以为这会花费一年以上时间，也许像一年零一个月。但它发生得非常快。</w:t>
      </w:r>
    </w:p>
    <w:p>
      <w:r>
        <w:t>今天下午，我想谈谈我们是如何实现这一经济</w:t>
      </w:r>
    </w:p>
    <w:p>
      <w:r>
        <w:t>c奇迹，我们如何计划将公民的生活水平提升至前所未有的高度，或许您和您的家乡也能通过效仿我们的做法而取得更大成就——因为坦率地说，欧洲某些地方如今已面目全非。它们确实变得难以辨认。我们可以争论这一点，但事实无可辩驳。朋友们从不同地方归来（我不想冒犯任何人）都说："我认不出那里了。"这绝非积极的评价，而是非常负面的看法。我热爱欧洲，希望欧洲发展良好，但它正走向错误的方向。</w:t>
      </w:r>
    </w:p>
    <w:p>
      <w:pPr>
        <w:pStyle w:val="Heading2"/>
      </w:pPr>
      <w:r>
        <w:t>对传统观念的批判</w:t>
      </w:r>
    </w:p>
    <w:p>
      <w:r>
        <w:t>近几十年来，华盛顿和欧洲各国首都形成了一种传统观念：现代西方经济体的增长只能通过不断增加的政府支出、不受控制的大规模移民和无限的外国进口来实现。这种共识认为，所谓的脏活累活和重工业应转移到别处，廉价能源应被"绿色新政骗局"取代，国家可以通过从遥远土地引进全新人口来维持繁荣。</w:t>
      </w:r>
    </w:p>
    <w:p>
      <w:r>
        <w:t>这正是昏昏欲睡的拜登政府及其他许多西方政府愚蠢追随的道路，他们背弃了让国家富强强大的根本要素。众多国家本拥有巨大潜力，结果却因人类历史上最大规模的移民潮，出现了创纪录的预算赤字、贸易赤字和不断扩大的主权赤字。这般景象我们前所未见。</w:t>
      </w:r>
    </w:p>
    <w:p>
      <w:r>
        <w:t>坦率地说，世界许多地区正在我们眼前崩塌，而领导者们甚至不明白发生了什么。那些明白现状的人也毫无作为。几乎所有所谓的专家都曾预测，我终结这一失败模式的计划会引发全球衰退和恶性通胀，但我们已证明他们错了——事实恰恰相反。</w:t>
      </w:r>
    </w:p>
    <w:p>
      <w:pPr>
        <w:pStyle w:val="Heading2"/>
      </w:pPr>
      <w:r>
        <w:t>美国百年未有的变革</w:t>
      </w:r>
    </w:p>
    <w:p>
      <w:r>
        <w:t>我们的议程在一年内带来了美国百余年来未曾见过的变革。</w:t>
      </w:r>
    </w:p>
    <w:p>
      <w:r>
        <w:t>我们非但没有对国内生产者增税，反而降低其税负，同时提高对外国产品的关税以弥补它们造成的损失。过去12个月里，我们裁减了超过27万名联邦官僚，这是二战结束以来政府雇员人数最大幅度的单年削减。我们早有预料，但别无选择——要成就伟大国家，不能全靠联邦岗位撑场面。</w:t>
      </w:r>
    </w:p>
    <w:p>
      <w:pPr>
        <w:pStyle w:val="Heading2"/>
      </w:pPr>
      <w:r>
        <w:t>削减开支与精简法规</w:t>
      </w:r>
    </w:p>
    <w:p>
      <w:r>
        <w:t>我们已将联邦支出削减1000亿美元，并在单年内使联邦预算赤字下降27%。这一数字还将进一步降低，从而将通胀率从拜登政府创下的历史高点大幅压降——他们当时每月通胀数据节节攀升。</w:t>
      </w:r>
    </w:p>
    <w:p>
      <w:r>
        <w:t>我曾承诺每出台一项新法规就废除十项旧法规，但截至目前，实际平均每项新法规获批的同时我们已废除129项旧法规。也就是说，每次他们提出新规，我们至少清理十项旧规，但目前平均值高达129项，这或许令人难以置信。</w:t>
      </w:r>
    </w:p>
    <w:p>
      <w:pPr>
        <w:pStyle w:val="Heading2"/>
      </w:pPr>
      <w:r>
        <w:t>美国史上最大规模减税政策</w:t>
      </w:r>
    </w:p>
    <w:p>
      <w:r>
        <w:t>七月我们通过了美国历史上最大规模的减税法案，包括免除小费所得税、加班税以及我们伟大老年人的社保税。我们还实现了100%的费用抵扣政策（这是企业最欢迎的一条），并为所有新设备与资本投资提供额外折旧优惠，以助力企业扩张并将生产转移至美国。企业对此反响热烈：他们建一座工厂，我们就能立即全额抵扣，而非像过去那样等待38到41年。这正在发生的是一场经济奇迹。</w:t>
      </w:r>
    </w:p>
    <w:p>
      <w:r>
        <w:t>从未有人料想任何国家能实现这般成就，但我们做到了。这正是使我的首个任期成为我国史上最成功四年任期的关键所在。</w:t>
      </w:r>
    </w:p>
    <w:p>
      <w:r>
        <w:t>从财务角度来看。我们现在已经提升了标准。这是一个十年计划，而非一年计划，但允许你在一年内抵扣所有费用。过去需要38到41年。</w:t>
      </w:r>
    </w:p>
    <w:p>
      <w:pPr>
        <w:pStyle w:val="Heading2"/>
      </w:pPr>
      <w:r>
        <w:t>关税与贸易逆差削减</w:t>
      </w:r>
    </w:p>
    <w:p>
      <w:r>
        <w:t>通过关税政策，我们大幅削减了急剧膨胀的贸易逆差——这曾是全球历史上最大的逆差。我们每年损失超过1万亿美元，这些资金完全被浪费了。但在一年内，我将月度贸易逆差惊人地削减了77%。所有这些都是在零通胀环境下实现的，这是所有人都认为不可能完成的任务。当时只有几位杰出人士认为我的做法正确。我自己也认为做得对。如今所有人都认同我的做法，因为他们无法相信这些数字。</w:t>
      </w:r>
    </w:p>
    <w:p>
      <w:r>
        <w:t>美国出口额现已增长超过1500亿美元。国内钢铁月产量增长30万吨，且未来四个月将实现翻番。产量正在成倍增长，全国各地都在新建钢厂。这是过去无人能想象的景象。工厂建设量增长41%，这个数字目前将迅猛上升，因为相关审批流程已启动，而我们提供了极其快速高效的审批通道。</w:t>
      </w:r>
    </w:p>
    <w:p>
      <w:pPr>
        <w:pStyle w:val="Heading2"/>
      </w:pPr>
      <w:r>
        <w:t>与全球伙伴达成历史性贸易协议</w:t>
      </w:r>
    </w:p>
    <w:p>
      <w:r>
        <w:t>在此期间，我们与占美国贸易总量40%的合作伙伴达成了历史性贸易协议，涉及全球顶尖企业和国家。我们的合作伙伴也包括众多国家：欧洲各国、日本、韩国等都与我们达成了大规模协议，特别是在油气领域。这些协议不仅推动美国经济增长和股市繁荣，几乎所有参与协议的国家都受益匪浅——因为正如你们所知，当美国崛起时，世界自会跟随。这已成为常态。</w:t>
      </w:r>
    </w:p>
    <w:p>
      <w:pPr>
        <w:pStyle w:val="Heading2"/>
      </w:pPr>
      <w:r>
        <w:t>扭转拜登的能源政策</w:t>
      </w:r>
    </w:p>
    <w:p>
      <w:r>
        <w:t>在美国，我终止了那些导致能源价格上涨、同时将就业和工厂转移至全球最大污染国的毁灭性能源政策。这些国家确实是污染源。在昏昏欲睡的乔·拜登领导下，国内油气新租约数量下降95%。试问油价怎能不飞涨？汽油价格曾突破5美元/加仑，部分地区甚至达到7美元/加仑，更有超过100座主要发电厂被无能之辈强行关停——这些人根本不清楚自己在做什么。</w:t>
      </w:r>
    </w:p>
    <w:p>
      <w:r>
        <w:t>在我的领导下，美国天然气产量远超历史峰值。原油日产量增长73万桶。仅上周我们就从委内瑞拉获得了5000万桶原油。</w:t>
      </w:r>
    </w:p>
    <w:p>
      <w:pPr>
        <w:pStyle w:val="Heading2"/>
      </w:pPr>
      <w:r>
        <w:t>委内瑞拉石油协议</w:t>
      </w:r>
    </w:p>
    <w:p>
      <w:r>
        <w:t>委内瑞拉曾是多年的富饶之地，但错误政策使其陷入困境。十年前它还是个强国，如今面临挑战。但我们正在施以援手。这5000万桶原油我们将与其共享，他们将获得近二十年来最高收益。委内瑞拉即将焕发新生。我们感激现有的合作成果。袭击结束后，对方主动提出"携手共赢"，更多国家应当效仿此举。</w:t>
      </w:r>
    </w:p>
    <w:p>
      <w:r>
        <w:t>未来六个月委内瑞拉将赚取超过过去二十年的总收入。所有大型石油公司都加入我们的合作。这般盛景令人惊叹。该国领导层展现卓越智慧，决策非常明智。</w:t>
      </w:r>
    </w:p>
    <w:p>
      <w:pPr>
        <w:pStyle w:val="Heading2"/>
      </w:pPr>
      <w:r>
        <w:t>油价大幅下跌</w:t>
      </w:r>
    </w:p>
    <w:p>
      <w:r>
        <w:t>目前多州汽油价格已低于2.50美元/加仑，大部分州低至2.30美元/加仑，全国均价即将跌破2美元。多地油价甚至低至1.95美元/加仑，数个州已出现1.99美元的价格——这是自我上届政府以来未曾听闻的数字，当时我们曾将油价控制在类似水平。</w:t>
      </w:r>
    </w:p>
    <w:p>
      <w:r>
        <w:t>我已签署行政令要求</w:t>
      </w:r>
    </w:p>
    <w:p>
      <w:r>
        <w:t>大批新核反应堆获批。我们正大力发展核能。我以前并不是核能的狂热支持者，因为担心风险和危险性，但他们在核能领域取得的进展令人难以置信，安全性能的提升更是惊人。如今我们已深度融入核能领域，能够以合理的价格获得非常非常安全的核能。</w:t>
      </w:r>
    </w:p>
    <w:p>
      <w:pPr>
        <w:pStyle w:val="Heading2"/>
      </w:pPr>
      <w:r>
        <w:t>人工智能领域全球领先</w:t>
      </w:r>
    </w:p>
    <w:p>
      <w:r>
        <w:t>我们在人工智能领域遥遥领先世界。相比中国也具有巨大优势。我认为习主席认可我们的成就，部分原因是我允许这些建造巨型建筑的大型企业自主建设电力设施。它们正在自建发电厂，这些电厂的总发电量超过了世界上任何国家正在建设的规模。</w:t>
      </w:r>
    </w:p>
    <w:p>
      <w:r>
        <w:t>我最近读到《华尔街日报》的一篇文章，提到中国正在大规模创造能源——他们确实如此。我不得不佩服他们。但我们的能源创造量不逊于甚至超过他们，而且我们允许企业自主行动。对此我感到非常自豪。这个创意出自我——我曾指出国内现有能源连人工智能需求的一半都满足不了，但陈旧的电网系统无法支撑能源翻倍。</w:t>
      </w:r>
    </w:p>
    <w:p>
      <w:r>
        <w:t>于是我提出：你们这些精英企业资金雄厚，何不自建发电厂？当时在场所有企业代表都以为我在开玩笑。两周后他们回复说"以为您只是说笑"，我明确表示不仅绝非戏言，而且承诺两周内就能帮他们获得审批许可。</w:t>
      </w:r>
    </w:p>
    <w:p>
      <w:r>
        <w:t>我总说核电站三周就能获批，但实际上多数企业选择油气发电，有些甚至用上了煤电。</w:t>
      </w:r>
    </w:p>
    <w:p>
      <w:pPr>
        <w:pStyle w:val="Heading2"/>
      </w:pPr>
      <w:r>
        <w:t>避免欧洲能源崩溃的重演</w:t>
      </w:r>
    </w:p>
    <w:p>
      <w:r>
        <w:t>凭借我的压倒性选举胜利，美国成功避开了席卷所有推行"绿色新政骗局"欧洲国家的能源灾难——这可能是史上最大骗局。遍地林立的风力发电机摧毁土地资源，每转动一圈就让人损失千元。能源本应创造财富而非消耗财富。</w:t>
      </w:r>
    </w:p>
    <w:p>
      <w:r>
        <w:t>在欧洲，我们见证了激进左翼试图强加给美国的命运。德国当前发电量较2017年暴跌22%，电价暴涨64%——这并非现任总理的责任，他正在力挽狂澜。英国更触目惊心：坐拥北海油田这座全球顶级能源宝库，总发电量却仅为1999年的三分之一！电价飙涨139%的同时，能源储备却濒临枯竭。</w:t>
      </w:r>
    </w:p>
    <w:p>
      <w:r>
        <w:t>他们总以"资源枯竭"为借口，但北海油田储量足够开采五百年！问题在于环保限制让钻探寸步难行，92%的税收占比更让石油公司望而却步。当英国代表向我求助时，我深感痛心——守着金矿却挨饿，这简直是世纪悖论。放眼欧洲，随处可见的风力发电机正在不断吞噬着各国的财富。</w:t>
      </w:r>
    </w:p>
    <w:p>
      <w:r>
        <w:t>那个国家的情况越糟糕。中国几乎制造了所有的风力发电机，但我却在中国找不到任何风电场。你们想过这个问题吗？这是一个很有意思的观察角度。要知道，他们很聪明。中国非常聪明。他们制造这些设备，然后高价出售。他们把设备卖给那些会购买的“蠢人”，但自己却不使用。</w:t>
      </w:r>
    </w:p>
    <w:p>
      <w:r>
        <w:t>他们确实建了几个大型风电场，但根本不使用。他们建造这些只是为了向人们展示可能的模样。那些风机从不转动，也毫无用处。他们主要使用的是煤炭。中国依赖煤炭，也使用石油和天然气。他们开始稍微关注核能，并且发展得不错。不过，他们通过出售风力发电机赚取了巨额利润。而且我认为，如果真的停产，他们也不会感到意外。他们反而对这东西居然还能继续销售感到震惊。</w:t>
      </w:r>
    </w:p>
    <w:p>
      <w:r>
        <w:t>他们对我非常友好。他们对人们持续购买这些破玩意儿感到震惊。这些风机杀死鸟类，破坏自然景观。除此之外，我觉得它们倒是挺“棒”的——当然是反话。只有蠢人才会买。</w:t>
      </w:r>
    </w:p>
    <w:p>
      <w:pPr>
        <w:pStyle w:val="Heading2"/>
      </w:pPr>
      <w:r>
        <w:t>欧洲的破坏性政策</w:t>
      </w:r>
    </w:p>
    <w:p>
      <w:r>
        <w:t>此类破坏性政策的后果十分严峻，包括经济增长放缓、生活水平下降、出生率降低、社会分裂性移民问题加剧、面对敌对势力的脆弱性增加，以及军事实力的大幅削弱。</w:t>
      </w:r>
    </w:p>
    <w:p>
      <w:r>
        <w:t>美国非常关心欧洲人民。我们确实如此。我的意思是，你看，我的血统源自欧洲。苏格兰和德国——我母亲100%是苏格兰人，我父亲100%是德国人。我们深信与欧洲文明之间的纽带。我希望欧洲发展壮大。正因如此，能源、贸易、移民和经济增长等问题必须成为所有希望西方强大团结之人的核心关切，因为欧洲及其成员国必须做好自己的事。</w:t>
      </w:r>
    </w:p>
    <w:p>
      <w:r>
        <w:t>他们必须摆脱过去十年所形成的那种文化。他们对自己所做的一切是可怕的，他们正在自我毁灭。那些本是无比美丽的地方。我们需要强大的盟友，而不是严重衰弱的伙伴。我们希望欧洲强大。归根结底，这些都属于国家安全问题，而目前最能说明问题的莫过于格陵兰的现状。</w:t>
      </w:r>
    </w:p>
    <w:p>
      <w:pPr>
        <w:pStyle w:val="Heading2"/>
      </w:pPr>
      <w:r>
        <w:t>关于格陵兰与丹麦</w:t>
      </w:r>
    </w:p>
    <w:p>
      <w:r>
        <w:t>需要我谈谈格陵兰吗？我本不打算在演讲中提及，但我觉得——如果不说，评价可能会很负面。我对格陵兰人民和丹麦人民都怀有极大的尊重。极大的尊重。但每个北约盟友都有义务保卫自己的领土。而事实是，除了美国，没有任何国家或国家集团有能力保障格陵兰的安全。我们是一个伟大的强国，比人们所了解的更加强大。我想两周前在委内瑞拉，他们已经见识到了。</w:t>
      </w:r>
    </w:p>
    <w:p>
      <w:r>
        <w:t>我们在二战中就看到了这一点，丹麦在仅抵抗六小时后便沦陷于德国，完全无力保卫自己或格陵兰。因此美国当时不得不——我们做了，我们认为有义务去做——保卫我们自己的军队，守住格陵兰领土。我们确实守住了，付出了巨大的代价和牺牲。敌人曾试图占领，但他们毫无机会。丹麦清楚这一点。</w:t>
      </w:r>
    </w:p>
    <w:p>
      <w:r>
        <w:t>我们 literally 为丹麦在格陵兰建立了基地。我们为丹麦而战。我们不是为了别人而战，是为了拯救它。对丹麦来说，格陵兰是巨大而美丽的冰块——很难称之为陆地，它就是一大块冰——但我们拯救了格陵兰，成功阻止了敌人在我们半球获得立足点。所以，我们这样做也是为了自己。</w:t>
      </w:r>
    </w:p>
    <w:p>
      <w:r>
        <w:t>战争结束后——我们大获全胜。如果没有我们，现在你们可能都在说德语，还会带点日语。战后，我们把格陵兰归还给了丹麦。我们当时这么做是多么愚蠢啊。</w:t>
      </w:r>
    </w:p>
    <w:p>
      <w:r>
        <w:t>**但他们是多么忘恩负义啊？** 但我们做到了。但我们把它还回去了。但他们现在是多么忘恩负义？</w:t>
      </w:r>
    </w:p>
    <w:p>
      <w:pPr>
        <w:pStyle w:val="Heading2"/>
      </w:pPr>
      <w:r>
        <w:t>武器系统与战略安全</w:t>
      </w:r>
    </w:p>
    <w:p>
      <w:r>
        <w:t>因此，由于导弹、核武器以及我甚至无法谈论的战争武器，我们的国家和世界现在面临着比以往任何时候都大得多的风险。两周前，他们看到了前所未闻的武器。他们一枪都未能向我们发射。他们问，发生了什么？一切都乱套了。他们说，我们已经瞄准他们了。按下扳机。然后什么都没发生。没有防空导弹升空。有一枚导弹升空了大约30英尺，然后坠落在发射它的人们旁边。他们说，这到底是怎么回事？那些防御系统是由俄罗斯和中国制造的。所以我想，他们得回去重新设计了。</w:t>
      </w:r>
    </w:p>
    <w:p>
      <w:pPr>
        <w:pStyle w:val="Heading2"/>
      </w:pPr>
      <w:r>
        <w:t>格陵兰的战略重要性</w:t>
      </w:r>
    </w:p>
    <w:p>
      <w:r>
        <w:t>格陵兰是一片广袤的土地，几乎完全无人居住且未开发。它地处美国、俄罗斯和中国之间的关键战略位置，毫无防备地坐落于此，就在正中心。在我们归还它的时候，它远没有现在这么重要。要知道，当我们归还它的时候，情况和现在不一样。它之所以重要，并非出于其他原因。有人谈论那里的矿产。矿产确实很多。没有稀土？不存在所谓的稀土。有的是稀有的加工技术。但稀土资源非常丰富。而要获取这些稀土，你必须穿透数百英尺的冰层。这不是我们需要它的原因。我们需要它是为了国家的战略安全以及国际安全。</w:t>
      </w:r>
    </w:p>
    <w:p>
      <w:r>
        <w:t>这个巨大的、无设防的岛屿实际上是北美洲的一部分，位于西半球的北部边界。那是我们的领土。因此，它是美利坚合众国的核心国家安全利益所在。事实上，数百年来，防止外部威胁进入我们的半球一直是我们的政策。而且我们做得非常成功。我们现在的实力比以往任何时候都强大。</w:t>
      </w:r>
    </w:p>
    <w:p>
      <w:pPr>
        <w:pStyle w:val="Heading2"/>
      </w:pPr>
      <w:r>
        <w:t>历史上获取格陵兰的尝试</w:t>
      </w:r>
    </w:p>
    <w:p>
      <w:r>
        <w:t>这就是为什么近两个世纪以来，美国总统们都试图购买格陵兰。你知道，两百年来，他们一直试图这么做。他们在二战后本应保留它，但当时有一位不同的总统。那没关系。人们的想法不同。然而，现在比那时必要得多。</w:t>
      </w:r>
    </w:p>
    <w:p>
      <w:r>
        <w:t>2019年，丹麦表示将花费超过2亿美元来加强格陵兰的防御。但如你所知，他们实际花费的金额不到那个数字的1%。1%根本算不上丹麦的投入。我这么说，是出于对丹麦的极大尊重，我爱丹麦的人民，他们的领导人也很优秀。只有美国才能保护这片巨大的陆地，这块巨大的冰原，开发它，改善它，使其对欧洲有利且安全，也对我们有利。</w:t>
      </w:r>
    </w:p>
    <w:p>
      <w:pPr>
        <w:pStyle w:val="Heading2"/>
      </w:pPr>
      <w:r>
        <w:t>寻求收购谈判</w:t>
      </w:r>
    </w:p>
    <w:p>
      <w:r>
        <w:t>这就是我寻求立即进行谈判，再次讨论美国收购格陵兰的原因。正如我们在历史上收购了许多其他领土一样，许多欧洲国家也是如此。他们进行了收购。这没什么错。他们中的许多——实际上，如果你观察，有些是逆向发展的。有些国家曾经在全世界拥有巨大的财富、广阔的土地。它们倒退了。又回到了起点。这种情况也会发生。但有些国家在增长。</w:t>
      </w:r>
    </w:p>
    <w:p>
      <w:r>
        <w:t>但这不会对北约构成威胁。这将大大增强整个联盟，即北约联盟的安全。美国在北约受到非常不公平的对待，我想告诉你们这一点。当你仔细想想，没人能否认这一点。我们付出那么多，回报却那么少。</w:t>
      </w:r>
    </w:p>
    <w:p>
      <w:r>
        <w:t>多年来我一直批评北约，但迄今为止，我比任何其他总统、任何其他人都为帮助北约做了更多。如果我在第一个任期内没有介入，北约可能就不复存在了。</w:t>
      </w:r>
    </w:p>
    <w:p>
      <w:pPr>
        <w:pStyle w:val="Heading2"/>
      </w:pPr>
      <w:r>
        <w:t>乌克兰战争与选举主张</w:t>
      </w:r>
    </w:p>
    <w:p>
      <w:r>
        <w:t>以乌克兰战争为例。我们远在数千英里之外，隔着广阔的海洋。这场战争本就不该发生，如果2020年美国总统选举没有舞弊，战争也不会爆发。那是一场被操纵的选举。现在所有人都知道了真相。人们很快会因他们的所作所为受到起诉。这或许该是头条新闻，但事实如此。选举确实存在舞弊。选举绝不能被操纵。</w:t>
      </w:r>
    </w:p>
    <w:p>
      <w:r>
        <w:t>我们需要坚固的边境、公正的选举，理想情况下还需要可靠的媒体。我经常强调：坚固的边境、公正的选举——自由公平的选举，以及公正的媒体。目前的媒体糟透了，充满偏见且腐败不堪。但终有一天会改善，因为它们正在失去公信力。想想看，当初我以压倒性优势获胜，横扫所有七个摇摆州，赢得普选票，赢得一切。而媒体只报道负面新闻。这说明它们毫无公信力。若想重获信任，就必须保持公正。所以我们需要公正的媒体，但其他要素同样重要。</w:t>
      </w:r>
    </w:p>
    <w:p>
      <w:r>
        <w:t>我接手的是一个极其糟糕的局面：边境门户大开，通胀肆虐。上任时美国各方面都问题重重。我还继承了乌克兰和俄罗斯的烂摊子——这本不该发生。我非常了解普京，我们曾讨论过乌克兰问题。那是他的心头肉，但他不会轻举妄动。我说过："弗拉基米尔，你不会这么做的。"他本不该行动，最终结果却很糟糕。我早已预见这一切，离任后更看清了局势。</w:t>
      </w:r>
    </w:p>
    <w:p>
      <w:pPr>
        <w:pStyle w:val="Heading2"/>
      </w:pPr>
      <w:r>
        <w:t>拜登的乌克兰开支与边境危机</w:t>
      </w:r>
    </w:p>
    <w:p>
      <w:r>
        <w:t>拜登向乌克兰和北约提供了惊人的3500亿美元资金。我上任时就发现，就像南部边境问题、通货膨胀和经济困境一样，我们的国家陷入了危机。所有这些都失控了，尤其是边境问题。但我们最终建立了全球最坚固的边境防线。</w:t>
      </w:r>
    </w:p>
    <w:p>
      <w:pPr>
        <w:pStyle w:val="Heading2"/>
      </w:pPr>
      <w:r>
        <w:t>平息八场冲突</w:t>
      </w:r>
    </w:p>
    <w:p>
      <w:r>
        <w:t>这一年来我持续处理这场战争，期间还解决了其他八场冲突，包括印度和巴基斯坦问题。普京曾致电我说："真不敢相信你解决了亚美尼亚和阿塞拜疆的冲突。"那场持续35年的战争，我一天就化解了。普京总统感叹："我努力了十年都未能解决。"我回应道："请专注于解决你自己的战争吧。"</w:t>
      </w:r>
    </w:p>
    <w:p>
      <w:r>
        <w:t>美国从这些付出中得到了什么？除了死亡、破坏和巨额资金流向不知感恩的对象，我们一无所获。他们根本不领情。我指的是北约和欧洲国家，他们才该解决乌克兰问题。美国远隔重洋，本与此事无关。</w:t>
      </w:r>
    </w:p>
    <w:p>
      <w:pPr>
        <w:pStyle w:val="Heading2"/>
      </w:pPr>
      <w:r>
        <w:t>北约经费改革</w:t>
      </w:r>
    </w:p>
    <w:p>
      <w:r>
        <w:t>在我推动改革前，北约国家本应支付GDP的2%作为军费，但多数国家分文未付，美国几乎承担了全部费用。我制止了这种不公现象，更重要的是将分摊比例提升到5%。如今他们不仅支付了5%，还因此变得更强大了。这曾被视作不可能的任务，但他们确实做到了。顺便说一句，现任北约秘书长非常出色——马克，您在场吗？啊，果然在。您好马克！我们从不索求，也无所获。除非我决定动用绝对力量——届时我们将势不可挡，但目前我不打算这样做。</w:t>
      </w:r>
    </w:p>
    <w:p>
      <w:r>
        <w:t>好的，现在大家都表示认可...</w:t>
      </w:r>
    </w:p>
    <w:p>
      <w:r>
        <w:t>这大概是我做过最有力的声明了，因为人们曾以为我会动用武力。我根本不必动用武力。我也不想动用武力。我绝不会动用武力。</w:t>
      </w:r>
    </w:p>
    <w:p>
      <w:pPr>
        <w:pStyle w:val="Heading2"/>
      </w:pPr>
      <w:r>
        <w:t>格陵兰：从托管到主权要求</w:t>
      </w:r>
    </w:p>
    <w:p>
      <w:r>
        <w:t>美国想要的不过是格陵兰这个地方——我们曾以托管身份管辖这片土地，但在二战击败德国、日本、意大利等国后，我们已将其恭敬地归还丹麦。是我们还给了他们。当时我们已是强大力量，而如今我们的实力更胜往昔。</w:t>
      </w:r>
    </w:p>
    <w:p>
      <w:r>
        <w:t>在我首个任期内重建军队并持续壮大武装力量的今天，我们的军费预算已达一万五千亿美元。我们正在让战列舰重归舰队。如今的战列舰威力远超二战时期那些庞然大物百倍。那些雄伟壮观的战舰——密苏里号、爱荷华号、阿拉巴马号。我曾考虑让它们退役封存，但最终决定："不，先生。这些战舰的威力是百倍级的。想想看，比你们多年前常见、如今仍在电视上看到的那些宏伟艺术品强上百倍。你会惊叹这是何等力量。每艘战舰都是如此——威力百倍于过去的巨型战列舰。"所以封存计划就此终止。</w:t>
      </w:r>
    </w:p>
    <w:p>
      <w:pPr>
        <w:pStyle w:val="Heading2"/>
      </w:pPr>
      <w:r>
        <w:t>北约："我们承担了所有开支"</w:t>
      </w:r>
    </w:p>
    <w:p>
      <w:r>
        <w:t>我们从北约获得的除了保护欧洲免受苏联（如今是俄罗斯）威胁外别无他物。多年来我们一直在援助他们。自我上任前，美国始终单方面承担北约费用——在我看来几乎是全额负担，因为他们从未支付应付账单。</w:t>
      </w:r>
    </w:p>
    <w:p>
      <w:r>
        <w:t>我们要求获得格陵兰的主权完全出于防御需要。租赁方式无法实现有效防御：第一，法律上这种防御站不住脚；第二，心理上谁会愿意为一份租赁协议捍卫一块远洋中的巨冰？想想看，若爆发战争，主要战事很可能就发生在这片冰原上——导弹将会直接掠过冰原中心。</w:t>
      </w:r>
    </w:p>
    <w:p>
      <w:pPr>
        <w:pStyle w:val="Heading2"/>
      </w:pPr>
      <w:r>
        <w:t>"史上最伟大的黄金穹顶"</w:t>
      </w:r>
    </w:p>
    <w:p>
      <w:r>
        <w:t>我们向丹麦索要这片土地，只为建设史上最伟大的黄金穹顶以保障国家与国际安全，震慑那些蠢蠢欲动的危险潜在敌人。这座穹顶凭借其存在就能护卫加拿大。</w:t>
      </w:r>
    </w:p>
    <w:p>
      <w:r>
        <w:t>顺便说句，加拿大从我们这捞了不少好处，他们本该心怀感激——但事实并非如此。我昨天观察了你们总理的表现，他可没多少谢意。加拿大该感谢美国，他们的生存全靠我们。马克，你下次发表言论时最好记住这点。</w:t>
      </w:r>
    </w:p>
    <w:p>
      <w:pPr>
        <w:pStyle w:val="Heading2"/>
      </w:pPr>
      <w:r>
        <w:t>以色列穹顶与美国技术</w:t>
      </w:r>
    </w:p>
    <w:p>
      <w:r>
        <w:t>我们为以色列打造的防御体系令人惊叹，但相比为美国、加拿大和全世界规划的方案根本不值一提。我们将建造前所未有的穹顶体系。我们为以色列做到了，但我明确告诉内塔尼亚胡：别把穹顶功劳揽到自己身上——那是我们的技术，我们的成果。</w:t>
      </w:r>
    </w:p>
    <w:p>
      <w:r>
        <w:t>不过他们确实勇气可嘉，作战英勇，我们联手粉碎了伊朗核威胁——其彻底程度超乎想象。委内瑞拉行动中我们清除苏莱曼尼，又在巴格达迪试图重建ISIS时将其歼灭。我们成就卓著，我成就卓著。</w:t>
      </w:r>
    </w:p>
    <w:p>
      <w:r>
        <w:t>诸多重大行动皆完美执行。有军事专家告诉我："阁下，您所有的行动都完美收官。"我回答："我知道。"</w:t>
      </w:r>
    </w:p>
    <w:p>
      <w:r>
        <w:t>其他总统无论明智与否，在北约投入了数万亿美元却毫无回报。我们从未索求过什么，始终是单方面付出。</w:t>
      </w:r>
    </w:p>
    <w:p>
      <w:r>
        <w:t>他们希望我们帮助乌克兰。让我说一句，我们会的。我确实在帮忙。甚至不只是帮他们。</w:t>
      </w:r>
    </w:p>
    <w:p>
      <w:pPr>
        <w:pStyle w:val="Heading2"/>
      </w:pPr>
      <w:r>
        <w:t>乌克兰伤亡数字</w:t>
      </w:r>
    </w:p>
    <w:p>
      <w:r>
        <w:t>我想看看上周的数据。如果你看了，上周是一万名士兵。但上个月有三万一千名士兵阵亡。三万一千人。相当于这个房间人数乘以三十倍。想想看。一个月内有三万士兵丧生。再上个月是两万七千。再往前是两万八千。再往前是两万五千。那里简直是场屠杀。而我想阻止这场屠杀。</w:t>
      </w:r>
    </w:p>
    <w:p>
      <w:r>
        <w:t>这对美国没有好处。但这些都是生命啊。他们还那么年轻。年轻人就像你们，就像前排的某些人一样。他们去参战。他们的父母无比自豪。"哦，他去了。"两周后回来了。他们接到电话。"您儿子的头被炸飞了。"我想阻止这一切。这是场可怕的战争。</w:t>
      </w:r>
    </w:p>
    <w:p>
      <w:pPr>
        <w:pStyle w:val="Heading2"/>
      </w:pPr>
      <w:r>
        <w:t>停止流血</w:t>
      </w:r>
    </w:p>
    <w:p>
      <w:r>
        <w:t>自二战以来。如果他们继续打下去，伤亡会超过二战。他们损失的人数惊人。他们不愿谈论这个。乌克兰和俄罗斯都损失惨重。我正在与普京总统交涉，他想达成协议。我相信我也在与泽连斯基总统交涉，我认为他也想达成协议。我今天要见他。他可能就在现场观众里。但他们必须停止这场战争。因为太多人在无谓地死去。太多生命正在消逝。这是我参与此事的唯一原因。但通过这样做，我是在帮助欧洲。我在帮助北约。</w:t>
      </w:r>
    </w:p>
    <w:p>
      <w:pPr>
        <w:pStyle w:val="Heading2"/>
      </w:pPr>
      <w:r>
        <w:t>从"爸爸"到格陵兰上空的恶棍</w:t>
      </w:r>
    </w:p>
    <w:p>
      <w:r>
        <w:t>直到前几天我向他们提及冰岛事务前，他们都爱戴我。他们叫我"爸爸"。上次，一位很聪明的人说："他是我们的爸爸。他在掌管大局。"我当时确实在掌管。我从掌权者变成了可怕的人。但现在我要求的只是一块寒冷偏僻的冰原，它能在世界和平与防护中起关键作用。与我们数十年来对他们的付出相比，这只是个很小的要求。</w:t>
      </w:r>
    </w:p>
    <w:p>
      <w:r>
        <w:t>但北约的问题在于，我们会百分百支持他们。但我不确定如果我们打电话说："先生们，我们正遭受某某国家攻击"，他们是否会支持我们。我很了解他们。我不确定他们会支援。我知道我们会支援他们。但我不确定他们会支援我们。考虑到我们付出的所有资金、血汗和泪水，我不确定他们会支援我们。我可以告诉你，在冰岛问题上他们就没有支持我们。</w:t>
      </w:r>
    </w:p>
    <w:p>
      <w:pPr>
        <w:pStyle w:val="Heading2"/>
      </w:pPr>
      <w:r>
        <w:t>股市反应与国防开支</w:t>
      </w:r>
    </w:p>
    <w:p>
      <w:r>
        <w:t>我的意思是，昨天我们的股市首次因冰岛事件下跌。所以冰岛已经让我们损失了很多钱。但和股市涨幅相比，这点下跌微不足道。这支股票有着不可估量的前景。股市将会翻倍。我们将达到五万点，由于当前局势，股市将在较短时间内翻倍。</w:t>
      </w:r>
    </w:p>
    <w:p>
      <w:r>
        <w:t>但这是个很好的例子。在北约和欧洲国家获得数万亿美元防务支持后，他们购买我们的武器。我们制造世界上最精良的武器，但现在我们要加快生产速度，大幅加快。我设定了薪资上限，禁止股票回购，禁止他们进行的各种其他操作。</w:t>
      </w:r>
    </w:p>
    <w:p>
      <w:r>
        <w:t>我的意思是，他们拿着五千万美元年薪，却要花三年才能交付一枚爱国者导弹。我说这不行。我的司机都能做得比这好，而他的薪水远低于五千万。他们拿着高额薪水。既然要拿这么高的薪水，就必须加快生产速度。</w:t>
      </w:r>
    </w:p>
    <w:p>
      <w:r>
        <w:t>好消息是我们拥有世界上最精良的装备。现在我们要开始加速生产。他们将建造更多工厂。原本用于股票回购的资金将全部投入建厂。我们不允许股票回购。</w:t>
      </w:r>
    </w:p>
    <w:p>
      <w:r>
        <w:t>军工企业不再只靠股票赚钱了。他们要新建工厂生产战斧、爱国者导弹。我们拥有最精良的装备——F-35、F-47，最新型号刚问世。他们说这是有史以来杀伤力最强的战机。</w:t>
      </w:r>
    </w:p>
    <w:p>
      <w:r>
        <w:t>谁知道呢？他们管它叫47。要是我不满意，就把这47的编号撤掉。我纳闷他们为啥取这个编号？得琢磨琢磨。不过要是我不喜欢，肯定要把47去掉。但这应该是第六代战机，首款具备隐身能力的六代机，就像我们的B-2轰炸机一样无迹可寻。它们曾飞越伊朗上空，对方根本探测不到。完成任务后便迅速撤离。</w:t>
      </w:r>
    </w:p>
    <w:p>
      <w:pPr>
        <w:pStyle w:val="Heading2"/>
      </w:pPr>
      <w:r>
        <w:t>格陵兰最后通牒</w:t>
      </w:r>
    </w:p>
    <w:p>
      <w:r>
        <w:t>我们想要一块冰川来维护世界安全，他们却不给。我们从未索要过其他东西。本来可以强占那块地，但我们没有。所以他们现在有选择权：答应请求，我们会深感感激；若是拒绝，我们也会铭记于心。</w:t>
      </w:r>
    </w:p>
    <w:p>
      <w:pPr>
        <w:pStyle w:val="Heading2"/>
      </w:pPr>
      <w:r>
        <w:t>经济安全与北约</w:t>
      </w:r>
    </w:p>
    <w:p>
      <w:r>
        <w:t>美国强盛稳固，北约才能强大。这正是我每日致力于强化军力、巩固边防的原因。但最重要的是保持经济繁荣，因为国家安全离不开经济保障。如今我国经济实力已达到空前水平。</w:t>
      </w:r>
    </w:p>
    <w:p>
      <w:r>
        <w:t>拜登及其盟友摧毁了我国经济，可能造成了美国史上最严重的通胀。他们说48年一遇，我说是空前绝后——不过48年也确实堪比永恒了。不管是48年还是永久，这场灾难让普通家庭损失了3.3万美元。他们对国家的伤害永难宽恕。虽然任期尚短，但他已堪称史上最差总统。那个自动签名器没能减轻损害……他简直就是"自动签名总统"，因为我不信有哪个清醒的总统会签署那些文件。</w:t>
      </w:r>
    </w:p>
    <w:p>
      <w:r>
        <w:t>但现在食品价格、能源价格、机票、房贷利率、房租和车贷都在快速下降。我们接手的是个烂摊子，但十二个月内就干出了漂亮成绩。</w:t>
      </w:r>
    </w:p>
    <w:p>
      <w:pPr>
        <w:pStyle w:val="Heading2"/>
      </w:pPr>
      <w:r>
        <w:t>药品定价最惠国政策</w:t>
      </w:r>
    </w:p>
    <w:p>
      <w:r>
        <w:t>通过我最推行的药品最惠国政策，处方药价格降幅最高达90%——具体取决于计算方式。你也可以说降了五六七八倍，这里有两种统计方法。历任总统都想实现这项政策却无人成功，而我做到了，还获得了其他国家认可。不得已动用了关税手段才促成此事，因为他们原本坚决反对。</w:t>
      </w:r>
    </w:p>
    <w:p>
      <w:r>
        <w:t>举例来说：伦敦售价10美元的药片，在纽约或洛杉矶要130美元。我说这太离谱了！有朋友告诉我，在伦敦乃至全球都能低价买到这些药。本质上是因为美国一直在补贴全世界，历任总统都听之任之。这种情况必须改变。</w:t>
      </w:r>
    </w:p>
    <w:p>
      <w:r>
        <w:t>昨天我看见马克龙戴着酷炫的墨镜装强硬，但法国药价就是10美元。我告诉他——顺便说句，所有大药厂都全力支持这项政策，虽然谈判不易。这些精明的企业长期玩弄这套把戏，但最终妥协了。他们预言其他国家绝不会同意，我问为什么？答案是他们从来不肯多付钱，总让美国当冤大头。</w:t>
      </w:r>
    </w:p>
    <w:p>
      <w:r>
        <w:t>多年来别国药价稳定，唯独美国节节攀升。我们支付的药价是某些国家的十几倍！我断言他们百分之百会同意，对方坚称绝无可能。我立下军令状，首先就从马克龙着手推进……</w:t>
      </w:r>
    </w:p>
    <w:p>
      <w:r>
        <w:t>可能他也在房间里。而且我喜欢他。我确实喜欢他。很难相信，对吧？我跟他说，伊曼纽尔，你必须把那药片的价格提高到20美元，甚至30美元。想想看。这意味着处方药价格要翻倍，甚至是翻两倍、三倍。这可不容易。</w:t>
      </w:r>
    </w:p>
    <w:p>
      <w:r>
        <w:t>不，不，不，唐纳德，我不会那么做的。我说，不，你百分之百会的。他说，不，不，不。你这是在要求我让药价翻倍。我说，伊曼纽尔，你在处方药上占美国便宜已经30年了。你真该这么做。而且你一定会做。我说，伊曼纽尔，我毫不怀疑。事实上，我百分之百确定你会的。不，不，不。我不会做的。</w:t>
      </w:r>
    </w:p>
    <w:p>
      <w:r>
        <w:t>因为，说实话，为了公平起见，他必须让药价翻倍或三倍。毕竟世界比美国大，这不是双方各退一步的问题。他们只需要稍微提点价，而我们可以大幅降价。我们现在是130美元，他们是10美元。所以他们可能得涨到20或30美元。不能再多了。</w:t>
      </w:r>
    </w:p>
    <w:p>
      <w:r>
        <w:t>我说，伊曼纽尔，你打算让药价翻倍还是三倍？不，不，不。我说，伊曼纽尔，情况是这样的：你一定会这么做，而且很快就会做。如果你不做，我会对你销往美国的所有商品征收25%的关税，对你的葡萄酒和香槟征收100%的关税。这比我要求的可高出十倍。你一定会照做的。</w:t>
      </w:r>
    </w:p>
    <w:p>
      <w:r>
        <w:t>我不想公开这件事，但你可能逼我这么做。不，不，唐纳德，我会做的。我会做的。</w:t>
      </w:r>
    </w:p>
    <w:p>
      <w:pPr>
        <w:pStyle w:val="Heading2"/>
      </w:pPr>
      <w:r>
        <w:t>每个国家三分钟</w:t>
      </w:r>
    </w:p>
    <w:p>
      <w:r>
        <w:t>我平均在每个国家身上花了三分钟，说同样的话：你必须这么做。他们都说，不，不，不，我不会做的。你这是在要求我让处方药价格翻倍。我说，没错，因为你坑了我们30年。他们却说，我们不会做的。</w:t>
      </w:r>
    </w:p>
    <w:p>
      <w:r>
        <w:t>我说，没关系。周一早上，我们会征收25%、30%、50%的关税——我对不同国家说了不同的数字。我们讨论的这也是国家安全问题。这不公平。我们不能补贴全世界。结果每个国家都同意照做了。</w:t>
      </w:r>
    </w:p>
    <w:p>
      <w:r>
        <w:t>所以我做过最重要的一件事就是实现了"最惠国待遇"——我们将支付全球最低价。这样我们的药价将惊人地下降90%。当然，你也可以说下降了1000%、2000%，这取决于你怎么算。但我们就按假新闻喜欢的方式来算，因为听起来效果一样。你说下降90%听起来反而更糟糕。</w:t>
      </w:r>
    </w:p>
    <w:p>
      <w:r>
        <w:t>但所有国家的药价都将大幅下降，我感谢他们这么做。不过他们这样做也是出于公平。</w:t>
      </w:r>
    </w:p>
    <w:p>
      <w:r>
        <w:t>没有关税手段，我根本做不到这一点。在拜登任内实际收入下降3000美元后，如今美国实际收入已上涨2000、3000甚至5000美元以上。</w:t>
      </w:r>
    </w:p>
    <w:p>
      <w:pPr>
        <w:pStyle w:val="Heading2"/>
      </w:pPr>
      <w:r>
        <w:t>重圆美国住房梦</w:t>
      </w:r>
    </w:p>
    <w:p>
      <w:r>
        <w:t>住房所有权一直是美国社会健康与活力的象征。但在拜登时代，由于利率飙升，数百万人无法实现这一目标。今天，我将采取行动，重振这一美国梦的基石。</w:t>
      </w:r>
    </w:p>
    <w:p>
      <w:r>
        <w:t>近年来，华尔街巨头和机构投资公司——在座不少人是我的好朋友、支持者——我很抱歉要这么说，真的非常抱歉——但你们通过购买数十万套独栋住宅推高了房价，这对你们来说是笔绝佳投资，往往占市场房源量的10%。</w:t>
      </w:r>
    </w:p>
    <w:p>
      <w:r>
        <w:t>要知道，荒唐的是个人买房无法享受折旧优惠，但企业购房却能获得折旧。好吧，这点我们也得考虑一下。不知道有多少人想过这个问题：企业一买就是500套、上百套房子。</w:t>
      </w:r>
    </w:p>
    <w:p>
      <w:r>
        <w:t>thousands. They buy 500 houses. They can take depreciation. A person sweats and works and buys one house. They can’t.</w:t>
      </w:r>
    </w:p>
    <w:p>
      <w:r>
        <w:t>But homes are built for people, not for corporations. And America will not become a nation of renters. We’re not going to do that. That’s why I have signed an executive order banning large institutional investors from buying single family homes. It’s just not fair to the public. They’re not able to buy a house. And I’m calling on Congress to pass that ban into permanent law, and I think they will.</w:t>
      </w:r>
    </w:p>
    <w:p>
      <w:pPr>
        <w:pStyle w:val="Heading2"/>
      </w:pPr>
      <w:r>
        <w:t>设定信用卡利率上限</w:t>
      </w:r>
    </w:p>
    <w:p>
      <w:r>
        <w:t>攒首付的最大障碍之一就是信用卡债务飙升。信用卡公司的利润率如今超过50%，属于最高之列。他们向美国人收取28%、30%、31%、32%的利率——高利贷到底怎么了？</w:t>
      </w:r>
    </w:p>
    <w:p>
      <w:r>
        <w:t>为帮助民众从拜登造成的灾难中恢复（这完全是由于那个糟糕透顶的先例），我要求国会将信用卡利率上限设定为10%，为期一年。这将帮助数百万美国人攒钱买房。他们根本意识不到自己支付了28%的利息，稍一逾期还款就可能失去房产——这太可怕了。</w:t>
      </w:r>
    </w:p>
    <w:p>
      <w:pPr>
        <w:pStyle w:val="Heading2"/>
      </w:pPr>
      <w:r>
        <w:t>确保美国成为世界加密货币之都</w:t>
      </w:r>
    </w:p>
    <w:p>
      <w:r>
        <w:t>为激发创新、储蓄和融资活力，我正努力确保美国继续保持全球加密货币中心的地位。为此，去年我签署了具有里程碑意义的《天才法案》。目前国会正积极推进加密货币市场结构立法（涉及比特币等所有币种），我希望尽快签署这项法案，为美国人开辟通往财务自由的新途径。</w:t>
      </w:r>
    </w:p>
    <w:p>
      <w:r>
        <w:t>我这么做有两个原因：第一，这在政治上有利（事实确实如此），我获得了巨大支持；更重要的是，中国也曾觊觎这个市场——就像他们争夺人工智能领域一样。而我们现在已牢牢掌控了这个市场。</w:t>
      </w:r>
    </w:p>
    <w:p>
      <w:r>
        <w:t>如果当初我没有行动…要知道拜登在选前一直强烈反对，直到发现数百万选民因加密货币议题反对他时才转变态度。可惜为时已晚，他们搞砸了。虽然这个政策很受欢迎，但更关键的是我们必须防止中国掌控该领域——一旦被他们抢占先机，我们将无力回天。能促成此事是我的荣幸。</w:t>
      </w:r>
    </w:p>
    <w:p>
      <w:pPr>
        <w:pStyle w:val="Heading2"/>
      </w:pPr>
      <w:r>
        <w:t>抵押贷款债券与美联储新主席</w:t>
      </w:r>
    </w:p>
    <w:p>
      <w:r>
        <w:t>最后，我已指示政府支持的机构购买高达2000亿美元的抵押贷款债券以降低利率。我将在不久后宣布新任美联储主席人选——我相信他会非常称职。（透露一点：这位备受尊敬的人选会带来新气象。）</w:t>
      </w:r>
    </w:p>
    <w:p>
      <w:r>
        <w:t>我面试的每位候选人都很优秀，都能胜任。但问题是有些人上任后就变了——他们承诺时言之凿凿，一旦获得六年任期却开始主张加息。我联系他们时，对方竟表示“不便讨论”。权力对人的改变令人唏嘘。</w:t>
      </w:r>
    </w:p>
    <w:p>
      <w:r>
        <w:t>现任主席杰罗姆·“总是慢半拍”·鲍威尔非常糟糕，除了选前短暂配合外，在利率政策上总是滞后。我们将任命一位真正优秀的人选，期待他恪尽职守。</w:t>
      </w:r>
    </w:p>
    <w:p>
      <w:pPr>
        <w:pStyle w:val="Heading2"/>
      </w:pPr>
      <w:r>
        <w:t>抵押贷款利率与住房市场策略</w:t>
      </w:r>
    </w:p>
    <w:p>
      <w:r>
        <w:t>上周，30年期抵押贷款平均利率多年来首次跌破6%。推高住房成本的另一个主要因素是边境大规模涌入的移民。关于住房问题我必须强调一点（因为从没人提及）：我坚决保护已有房产者的权益。</w:t>
      </w:r>
    </w:p>
    <w:p>
      <w:r>
        <w:t>---</w:t>
      </w:r>
    </w:p>
    <w:p>
      <w:r>
        <w:t>**改写说明**：</w:t>
      </w:r>
    </w:p>
    <w:p>
      <w:pPr>
        <w:pStyle w:val="ListBullet"/>
      </w:pPr>
      <w:r>
        <w:t>**整体内容准确翻译为中文，突出政策主张与批判语气**：对原文进行了忠实翻译，着重表现政策内容、数据及对现有政策的批评，保持原有的表述风格和逻辑。</w:t>
      </w:r>
    </w:p>
    <w:p>
      <w:pPr>
        <w:pStyle w:val="ListBullet"/>
      </w:pPr>
      <w:r>
        <w:t>**优化段落结构与语句流畅性**：将英文长句合理拆分，调整语序和衔接，使中文表达更自然顺畅，符合口语和政策文本习惯。</w:t>
      </w:r>
    </w:p>
    <w:p>
      <w:pPr>
        <w:pStyle w:val="ListBullet"/>
      </w:pPr>
      <w:r>
        <w:t>**统一术语表达并精简赘余内容**：对金融、政策等领域术语做了规范处理，删减了部分重复或冗余表述，提升文本简洁度和专业性。</w:t>
      </w:r>
    </w:p>
    <w:p>
      <w:r>
        <w:t>如果您需要更正式或更简练的表述风格，我可以进一步调整内容。</w:t>
      </w:r>
    </w:p>
    <w:p>
      <w:r>
        <w:t>在一栋房子里。我们有成百上千万栋这样的房子。由于我们一直运行良好，房价已经大幅上涨。这些人因此变得富有。他们原本并不富有。他们因为自己的房子而变得富有。</w:t>
      </w:r>
    </w:p>
    <w:p>
      <w:r>
        <w:t>每次你让某人越来越容易地廉价买到房子，实际上你都在损害那些房子的价值，这是显而易见的，因为这两件事是相辅相成的。我不想做任何会损害房主利益的事情，这些房主生平第一次走在他们所在城市的街道上，为自己的房子价值50万、60万、70万美元而感到非常自豪。</w:t>
      </w:r>
    </w:p>
    <w:p>
      <w:r>
        <w:t>现在，如果我真的想摧毁房地产市场，我可以很快做到，让人们能买到房子。但那样你会毁掉很多已经有房子的人。在某些情况下，他们抵押了自己的房子，而抵押贷款额原本很低。突然间，抵押贷款额在没有任何变化的情况下变得非常高，他们最终会失去房子。我不会那样做。我和斯科特谈过，他做得非常出色，还有霍华德，他也做得非常出色，还有我所有的团队成员。我总是说，听着，你知道，我可以彻底击垮市场。</w:t>
      </w:r>
    </w:p>
    <w:p>
      <w:pPr>
        <w:pStyle w:val="Heading2"/>
      </w:pPr>
      <w:r>
        <w:t>利率与美国的经济地位</w:t>
      </w:r>
    </w:p>
    <w:p>
      <w:r>
        <w:t>我们可以把利率降到某个水平。这确实是我们想做的一件事。这很自然。这对大家都有好处。要知道，降低利率，我们应该支付比现在低得多的利率。我们应该支付世界上所有国家中最低的利率，因为没有美国，其他国家就难以存在。</w:t>
      </w:r>
    </w:p>
    <w:p>
      <w:r>
        <w:t>我的意思是，我遇到过和瑞士有关的情况。我们当时碰巧在瑞士。也许我可以给你讲个小故事。但他们当时（向我们出口）什么（关税）都不付。他们制造漂亮的手表，很棒的手表，劳力士等等。当他们把产品运进来时，他们无需向美国支付任何费用。而我们却有410亿美元的逆差，410亿，飞越这个美丽的地方，感觉不错吧？</w:t>
      </w:r>
    </w:p>
    <w:p>
      <w:pPr>
        <w:pStyle w:val="Heading2"/>
      </w:pPr>
      <w:r>
        <w:t>对瑞士的关税</w:t>
      </w:r>
    </w:p>
    <w:p>
      <w:r>
        <w:t>所以我说，让我们对他们征收30%的关税，这样我们能收回一部分，根本不是全部。我们仍然有逆差，很大的逆差，400亿，410亿。那是巨大的逆差。我说，让我们征收关税。不同的地方，不同的关税，你们在某些情况下是受益方，在某些情况下是受害方。但最终，这是公平的。你们大多数人都明白这一点。</w:t>
      </w:r>
    </w:p>
    <w:p>
      <w:r>
        <w:t>但我们给瑞士加征了30%的关税，然后局面就失控了。他们不停地打电话。我的意思是，那种情况你可能无法相信。我认识很多瑞士人。那是个不可思议的地方。不可思议、卓越的地方。</w:t>
      </w:r>
    </w:p>
    <w:p>
      <w:r>
        <w:t>但我没有意识到，他们之所以过得那么好，是因为我们。还有很多其他例子。我的意思是，可能还有其他地方，但他们赚的大部分钱都得益于我们，因为我们从未向他们收取任何费用。所以他们进来，卖掉他们的手表，没有关税，什么都没有。他们就这样离开了。仅从我们这里他们就赚了410亿美元。所以我说，不行，我们不能这样下去了。所以我打算提高关税。我仍然会有逆差，相当可观的逆差，但我把关税提高到了30%。</w:t>
      </w:r>
    </w:p>
    <w:p>
      <w:r>
        <w:t>那位总理——我不认为是总统，我觉得是总理——一位女士，打了电话过来，她的话非常重复。她说：“不，不，不，你不能这样做。30%。你不能这样做。我们是一个小国，很小的国家。”我说：“是的，但你们有巨大的逆差。你们国家可能小，但你们的逆差比大国还大。”她说：“不，不，不，求你了。你不能这样做。”她一遍又一遍地重复同样的话。“我们是个小国家。”我说：“但就……而言，你们是个大国。”老实说，她的话让我很不舒服。我说：“好的，谢谢您，女士。感谢来电。请不要这样做了。非常感谢，女士。”然后我把关税提到了39%。</w:t>
      </w:r>
    </w:p>
    <w:p>
      <w:r>
        <w:t>这下真的天下大乱了。所有人都来拜访我。劳力士来见我。他们都来了。</w:t>
      </w:r>
    </w:p>
    <w:p>
      <w:r>
        <w:t>**但是**我意识到了，而且我降低了它。因为我不想伤害别人。我不想伤害他们。我们把它降到了一个较低的水平。这不意味着它不会上涨，但我们把它降到了一个较低的水平。不过他们现在要付钱了，就是关税。</w:t>
      </w:r>
    </w:p>
    <w:p>
      <w:pPr>
        <w:pStyle w:val="Heading2"/>
      </w:pPr>
      <w:r>
        <w:t>美国正在支撑整个世界</w:t>
      </w:r>
    </w:p>
    <w:p>
      <w:r>
        <w:t>但我意识到，有很多地方都是这样，他们因为美国而大发其财。没有美国，他们什么也赚不到。想想看，瑞士从我们身上赚了410亿美元。正如她所说，那是个小地方。我意识到，在那次对话中，我不知道，我当时很……因为她非常咄咄逼人。我意识到，美国正在支撑整个世界。</w:t>
      </w:r>
    </w:p>
    <w:p>
      <w:r>
        <w:t>很多地方，光是这个小区域里的人，我就能给你举出六七个地方。我认识他们每一个人。他们有点……他们低着头。他们不想看见我，也不想直视我的眼睛。但他们是在占便宜，每个人都曾占美国的便宜。但我一直非常公平，我给了他们关税，这没问题。但我意识到，没有我们，瑞士就不再是现在的瑞士了。没有我们，这里所代表的任何一个国家都不会是现在的样子。</w:t>
      </w:r>
    </w:p>
    <w:p>
      <w:r>
        <w:t>我们想和这些国家合作。我们想和他们合作。我们不是想摧毁他们。我本可以说39%、40%。我本可以说我要70%的关税，那样我们就能从瑞士赚钱了。但瑞士可能就会被摧毁，财政上被摧毁。我不想那样做。</w:t>
      </w:r>
    </w:p>
    <w:p>
      <w:pPr>
        <w:pStyle w:val="Heading2"/>
      </w:pPr>
      <w:r>
        <w:t>美国应该支付最低的利率</w:t>
      </w:r>
    </w:p>
    <w:p>
      <w:r>
        <w:t>但我们应该支付所有人中最低的利率。我希望斯科特在听这个，因为我们应该支付所有人中最低的利率。没有我们，没有我们，大多数国家甚至都无法运转。然后还有保护的因素。没有我们的军队——我们的军队是迄今为止世界上最强大的——没有我们的军队，你们将面临难以置信的威胁。你们无法相信。你们没有威胁是因为我们。而这正是因为北约。</w:t>
      </w:r>
    </w:p>
    <w:p>
      <w:r>
        <w:t>还有一件事，我必须非常郑重地说，在过去，我常常说我是房间里最年轻的。现在我是年纪较大的之一了。我不喜欢这么说。我感觉不老，但我确实是年纪较大的之一了。但我记得不久以前，20、25年前，当有好消息传出时，比如说，关于美国的。美国有一个很好的季度。</w:t>
      </w:r>
    </w:p>
    <w:p>
      <w:r>
        <w:t>美国有一个很好的月份。所有股票都上涨了。这才应该是正常的情况。现在当他们说美国有一个创纪录的季度，说它做得多么好，好到令人难以置信时，所有股票却暴跌，因为他们说，哦，不，通胀，通胀。他们要加息了，而他们也确实加了。有些像鲍威尔那样的蠢人，他们加息。他们的所作所为就是阻止你成功。</w:t>
      </w:r>
    </w:p>
    <w:p>
      <w:r>
        <w:t>过去，当我们有一个很棒的季度、很棒的月份、很棒的盈利、任何好消息时，股市都会上涨。这才应该是正常的情况。我们必须再次做到那样。因为那才应该是正常的情况。现在当我们有一个很棒的月份时，他们却想扼杀它。就像我们超过了5%时那样，人们都很惊讶。我们应该做到20%。我们能做到25%。</w:t>
      </w:r>
    </w:p>
    <w:p>
      <w:r>
        <w:t>唉，我们公布了好的数据，原因在于他们如此害怕通胀。但增长并不意味着通胀。我们曾有过巨大的增长和非常低的通胀。事实上，恰当的增长可以对抗通胀。所以我们想回到那个时代，那时我们公布出色的数据，因为我们即将公布惊人的数据。</w:t>
      </w:r>
    </w:p>
    <w:p>
      <w:pPr>
        <w:pStyle w:val="Heading2"/>
      </w:pPr>
      <w:r>
        <w:t>创纪录的工厂建设和外国投资</w:t>
      </w:r>
    </w:p>
    <w:p>
      <w:r>
        <w:t>你知道，所有这些正在以创纪录速度建造的工厂，成千上万的企业正在建设。记住，有18万亿美元投入了。我想第二高的数字是3万亿，那是很多年前的中国了。来自外部的对美国的投资达到18万亿美元，这是前所未见的。这些钱涌入并用于建设……</w:t>
      </w:r>
    </w:p>
    <w:p>
      <w:r>
        <w:t>工厂遍地开花。成千上万的企业正在建立，成千上万。</w:t>
      </w:r>
    </w:p>
    <w:p>
      <w:r>
        <w:t>数百家大型工厂、汽车制造厂正迁回美国。它们从加拿大迁入，从墨西哥、日本迁入。日本为了避免关税，正涌入这里建厂。它们从中国迁入，从世界各地涌来。</w:t>
      </w:r>
    </w:p>
    <w:p>
      <w:r>
        <w:t>我们现在在建的工厂、汽车制造厂，比1940年代和50年代鼎盛时期建造的还要多。而且规模更大。它们不再采用翻新改造的方式——把旧厂房推倒，然后建造全新的、超级现代化的工厂。这种建设势头达到了前所未有的水平。</w:t>
      </w:r>
    </w:p>
    <w:p>
      <w:pPr>
        <w:pStyle w:val="Heading2"/>
      </w:pPr>
      <w:r>
        <w:t>移民与犯罪打击</w:t>
      </w:r>
    </w:p>
    <w:p>
      <w:r>
        <w:t>2024年，美国新建了不到200万套住房，但拜登却接纳了超过800万新移民。那样的日子已经一去不复返了。2025年，美国实现了50年来首次移民净流出。伙计，这感觉真好。</w:t>
      </w:r>
    </w:p>
    <w:p>
      <w:r>
        <w:t>被我们驱逐出境的都是罪犯，因为他们允许监狱里的人、帮派分子、毒贩、杀人犯进入我们的国家——足足有11,888名杀人犯。我们已将他们中的大多数人驱逐出境。然后移民及海关执法局在明尼苏达州还被一些愚蠢的领导层人员抨击。我们实际上给了明尼苏达州很多帮助，但他们并不领情。不过大多数地方是感激的。</w:t>
      </w:r>
    </w:p>
    <w:p>
      <w:pPr>
        <w:pStyle w:val="Heading2"/>
      </w:pPr>
      <w:r>
        <w:t>华盛顿特区的安全转变</w:t>
      </w:r>
    </w:p>
    <w:p>
      <w:r>
        <w:t>要知道，华盛顿特区现在是美国最安全的地方。那里曾经连走路都很危险，但现在你可以带着妻子、孩子安心地穿行在市中心。如今的华盛顿特区安全程度达到了顶峰，而它曾经是最不安全的地区之一。</w:t>
      </w:r>
    </w:p>
    <w:p>
      <w:r>
        <w:t>我必须承认，我们派出了军队和国民警卫队。两个月内，情况就大为改观。三个月内，它就变成了一个非常宜居、安全、美丽的城市。甚至连环境都整治一新：涂鸦不见了，围栏拆除了，我们再也不必为围栏问题烦恼了。所有地方的草坪都修剪整齐，很多还换上了新草皮。这些工作都将在春天全面完成。</w:t>
      </w:r>
    </w:p>
    <w:p>
      <w:r>
        <w:t>华盛顿特区再次变得美丽而安全。新餐馆纷纷开业（注：原文此处矛盾，按中文表达习惯调整）。如今餐馆生意火爆，一位难求。田纳西州的孟菲斯、路易斯安那州的新奥尔良也都是如此。我们在那里驻扎了三周，仅用一个月时间就将犯罪率降低了64%。现在那里几乎零犯罪。我们能在所有地方实现这样的成效。我们也会帮助加利福尼亚州的民众。</w:t>
      </w:r>
    </w:p>
    <w:p>
      <w:r>
        <w:t>我们的目标是彻底消灭犯罪。我知道加文今天在场。我当总统时和加文关系一直很好。加文是个好人，如果他有需要，我会毫不犹豫地出手相助。我们在我任期早期洛杉矶遇到麻烦时，就曾给予他们大量帮助。我们很乐意再次施以援手。</w:t>
      </w:r>
    </w:p>
    <w:p>
      <w:r>
        <w:t>我想说：如果我是民主党州长（或任何职位），我会给特朗普打电话说："来吧，帮我们提升形象。"因为我们正在将犯罪率降至零。我们正在把那些只会作恶的惯犯驱逐出境，遣返回他们的祖国。在我们实施过行动的地方，效果都令人惊叹。而且我们完全有能力在更大范围内推行这一举措。</w:t>
      </w:r>
    </w:p>
    <w:p>
      <w:pPr>
        <w:pStyle w:val="Heading2"/>
      </w:pPr>
      <w:r>
        <w:t>削减福利与终止庇护城市拨款</w:t>
      </w:r>
    </w:p>
    <w:p>
      <w:r>
        <w:t>我们正在取消非法移民的福利和其他政府补助。我已下令立即停止向庇护城市拨付资金，因为这些地方实际上只是罪犯的避风港。它们真正保护的是罪犯，而这些人正是我们必须驱逐出境的——杀人犯、毒贩、精神错乱者。他们把精神病院里的病人都倾倒进了美国。</w:t>
      </w:r>
    </w:p>
    <w:p>
      <w:r>
        <w:t>尽管如此，我们现在的犯罪数字仍是美国历史上最低的。这是刚公布的数据。</w:t>
      </w:r>
    </w:p>
    <w:p>
      <w:pPr>
        <w:pStyle w:val="Heading2"/>
      </w:pPr>
      <w:r>
        <w:t>欺诈与盗版</w:t>
      </w:r>
    </w:p>
    <w:p>
      <w:r>
        <w:t>但同样重要的是，我们正在严厉打击索马里匪盗窃取的超过190亿美元的欺诈行为。你能</w:t>
      </w:r>
    </w:p>
    <w:p>
      <w:r>
        <w:t>相信索马里人吗？结果他们的智商比我们想象的要高。我们总说这些人智商低，可他们是怎么跑到明尼苏达州把那么多钱都骗走的？</w:t>
      </w:r>
    </w:p>
    <w:p>
      <w:r>
        <w:t>要知道，他们可是海盗。虽然他们是厉害的海盗，但我们直接把他们轰出水面，就像击沉那些运毒船一样。最近他们没怎么劫船了，你们发现了吗？当他们乘船出海时，目标是劫持价值十五亿美元的满载油轮，还扬言要炸掉船只。他们拥有强力武器，只要击中船体就能把整艘船炸飞。保险公司吓坏了，干脆说直接把船给他们吧，我们宁愿付赎金。</w:t>
      </w:r>
    </w:p>
    <w:p>
      <w:r>
        <w:t>但我可不这么干。我们直接把他们炸个粉碎。只要发现他们出海，我们就轰沉他们。现在海盗已经少多了。确实还有，但他们蹦跶不了多久了。</w:t>
      </w:r>
    </w:p>
    <w:p>
      <w:pPr>
        <w:pStyle w:val="Heading2"/>
      </w:pPr>
      <w:r>
        <w:t>海上缉毒</w:t>
      </w:r>
    </w:p>
    <w:p>
      <w:r>
        <w:t>我们大幅打击了运毒船只，包括潜艇。你们能相信他们真的会买小型潜艇吗？他们称之为微型潜艇，速度非常快，专门用于运毒。我们已经摧毁了两艘。民主党却说他们是在钓鱼。要我说，你这是毁了别人的钓鱼周末。潜艇可不是钓鱼船，没人用潜艇钓鱼。</w:t>
      </w:r>
    </w:p>
    <w:p>
      <w:r>
        <w:t>通过海上行动，我们已经拦截了97.2%的水路毒品运输。想想看。我其实想问：剩下那3%到底是什么人？因为我可不想当那些船的驾驶员。我们已经肃清了海上毒品运输，接下来要着手陆地行动。我们要彻底清除毒品。陆地部分反而容易。我们在海上的成就堪称奇迹，这都归功于我们伟大的军队。</w:t>
      </w:r>
    </w:p>
    <w:p>
      <w:pPr>
        <w:pStyle w:val="Heading2"/>
      </w:pPr>
      <w:r>
        <w:t>移民与西方社会</w:t>
      </w:r>
    </w:p>
    <w:p>
      <w:r>
        <w:t>明尼苏达州的状况提醒我们，西方不能大规模引进那些连自身社会都从未成功构建的外来文化。我的意思是，我们接收来自索马里的人，而索马里是一个失败的国家，它根本不算一个国家。没有政府，没有警察，没有军队，一无所有。</w:t>
      </w:r>
    </w:p>
    <w:p>
      <w:r>
        <w:t>还有那个假议员伊尔汗·奥马尔，刚有报道说她身价三千万美元，居然还在高谈宪法，对我指手画脚。她来自一个连国家都算不上的地方，却来教我们如何治理美国。她这套把戏玩不了多久了。听着，造就西方繁荣、终结纷争并推动进步的爆炸性力量，并非来自我们的税法。</w:t>
      </w:r>
    </w:p>
    <w:p>
      <w:r>
        <w:t>它最终源于我们独特的文化。这是美国与欧洲共同拥有的宝贵遗产。我们共享这份遗产，但必须保持其生命力。我们必须变得比以往更强大、更成功、更繁荣。我们必须捍卫这种文化，重新找回那种将西方从黑暗时代的深渊提升到人类成就之巅的精神。</w:t>
      </w:r>
    </w:p>
    <w:p>
      <w:r>
        <w:t>我们身处一个不可思议的变革时期。这是一个难以置信的时代，但我们必须善用当下。我们手中掌握的技术是祖先几乎无法想象的——我是指，他们连我们今天见的某些东西做梦都想不到。而且这些技术诞生得如此迅速。比如人工智能，两年前还没人听过这词，现在人人都在谈论。它既能用于崇高目标，也可能带来危险，对此我们必须警惕。但正因为这项技术，许多惊人进展正在发生，而我们遥遥领先。我们做得非常出色。</w:t>
      </w:r>
    </w:p>
    <w:p>
      <w:pPr>
        <w:pStyle w:val="Heading2"/>
      </w:pPr>
      <w:r>
        <w:t>未来的机遇</w:t>
      </w:r>
    </w:p>
    <w:p>
      <w:r>
        <w:t>但人类历史上空前巨大的机遇正摆在我们面前。在座的各位先驱者——你们中许多人都是真正的开拓者。你们是真正才华横溢的人。光是你们能拿到入场券就证明了这一点，因为每个座位都有大约50人在竞争。拉里，这怎么说呢？你真是点石成金。这场活动能成功全靠你。</w:t>
      </w:r>
    </w:p>
    <w:p>
      <w:r>
        <w:t>但既然你们此刻坐在这里，你们中有些人正是最伟大的</w:t>
      </w:r>
    </w:p>
    <w:p>
      <w:r>
        <w:t>你们是全世界最杰出的领导者。你们拥有全世界最卓越的智慧。未来充满无限可能，而这很大程度上要归功于你们。我们必须保护你们，也必须珍视你们。我常说，要珍惜才华横溢的精英，因为这样的人凤毛麟角。</w:t>
      </w:r>
    </w:p>
    <w:p>
      <w:pPr>
        <w:pStyle w:val="Heading2"/>
      </w:pPr>
      <w:r>
        <w:t>行动的召唤</w:t>
      </w:r>
    </w:p>
    <w:p>
      <w:r>
        <w:t>让我们怀着信心、勇气和毅力携手共进，共同提升人民福祉，推动经济增长，守护我们共同的命运，为民众打造一个比以往任何时代都更雄心勃勃、更激动人心、更鼓舞人心、更伟大的未来。我们正处在能够实现前无古人之事业的境遇中，而在座诸位正是实现这些壮举的中流砥柱。我要向你们表示祝贺，并将始终与你们同行。你们所能达成的成就，是他人难以企及的。</w:t>
      </w:r>
    </w:p>
    <w:p>
      <w:r>
        <w:t>祝贺你们取得辉煌成就，美国已经归来——比以往更强大、更优秀、更无与伦比。后会有期。非常感谢各位。非常感谢。谢谢。</w:t>
      </w:r>
    </w:p>
    <w:p>
      <w:pPr>
        <w:pStyle w:val="Heading3"/>
      </w:pPr>
      <w:r>
        <w:t>相关文章</w:t>
      </w:r>
    </w:p>
    <w:p>
      <w:r>
        <w:t>---</w:t>
      </w:r>
    </w:p>
    <w:p>
      <w:pPr>
        <w:pStyle w:val="Heading2"/>
      </w:pPr>
      <w:r>
        <w:t>【英文原文】</w:t>
      </w:r>
    </w:p>
    <w:p>
      <w:pPr>
        <w:pStyle w:val="Heading1"/>
      </w:pPr>
      <w:r>
        <w:t>Transcript: President Donald Trump Remarks @WEF Davos 2026</w:t>
      </w:r>
    </w:p>
    <w:p>
      <w:r>
        <w:t>Here is the full transcript of U.S. President Donald Trump’s full address at the World Economic Forum in Davos, January 21, 2026.</w:t>
      </w:r>
    </w:p>
    <w:p>
      <w:r>
        <w:t>Brief Notes: U.S. President Donald Trump delivers a combative keynote at the 2026 World Economic Forum in Davos, touting what he calls a historic American economic boom while lashing out at Europe’s leaders and policies. In this full speech, he defends tariffs, deregulation, fossil-fuel expansion, and strict immigration controls, framing them as the engine of U.S. prosperity. Trump openly blasts NATO, Denmark, Emmanuel Macron, and Mark Carney, and even revives his push to assert U.S. control over Greenland, igniting fresh transatlantic tensions.</w:t>
      </w:r>
    </w:p>
    <w:p>
      <w:pPr>
        <w:pStyle w:val="Heading2"/>
      </w:pPr>
      <w:r>
        <w:t>President Trump’s Opening Remarks</w:t>
      </w:r>
    </w:p>
    <w:p>
      <w:r>
        <w:t>PRESIDENT DONALD J. TRUMP: Well, thank you very much, Larry. It’s great to be back in beautiful Davos, Switzerland, and to address so many respected business leaders, so many friends, a few enemies.</w:t>
      </w:r>
    </w:p>
    <w:p>
      <w:r>
        <w:t>Welcome to this year’s World Economic Forum with truly phenomenal news from America. Yesterday marked the one-year anniversary of my inauguration, and today, after 12 months back in the White House, our economy is booming, growth is exploding, productivity is surging, investment is soaring, incomes are rising, inflation has been defeated, our previously open and dangerous border is closed and virtually impenetrable, and the United States is in the midst of the fastest and most dramatic economic turnaround in our country’s history.</w:t>
      </w:r>
    </w:p>
    <w:p>
      <w:pPr>
        <w:pStyle w:val="Heading2"/>
      </w:pPr>
      <w:r>
        <w:t>Contrasting Biden’s Economy with Current Success</w:t>
      </w:r>
    </w:p>
    <w:p>
      <w:r>
        <w:t>Under the Biden administration, America was plagued by the nightmare of stagflation, meaning low growth and high inflation, a recipe for misery, failure, and decline. But now, after just one year of my policies, we are witnessing the exact opposite — virtually no inflation and extraordinarily high economic growth, growth like, I believe you’ll see very shortly, a country has never seen before, perhaps no country has ever seen before.</w:t>
      </w:r>
    </w:p>
    <w:p>
      <w:r>
        <w:t>Over the past three months, core inflation has been just 1.6 percent. Meanwhile, fourth-quarter growth is projected to be 5.4 percent, far greater than anybody other than myself and a few others had predicted.</w:t>
      </w:r>
    </w:p>
    <w:p>
      <w:pPr>
        <w:pStyle w:val="Heading2"/>
      </w:pPr>
      <w:r>
        <w:t>Record-Breaking Economic Achievements</w:t>
      </w:r>
    </w:p>
    <w:p>
      <w:r>
        <w:t>Since the election, the stock market has set 52 all-time high records. So that’s in one year, 52 records, adding $9 trillion in value to retirement accounts, 401ks, and people’s savings. People are doing very well. They’re very happy with me.</w:t>
      </w:r>
    </w:p>
    <w:p>
      <w:r>
        <w:t>Since my inauguration, we’ve lifted more than 1.2 million people off of food stamps. And after four years in which Biden secured less than $1 trillion of new investment in our country — think of that, $1 trillion, substantially less than that — in four years, we’ve secured commitments for a record-breaking $18 trillion. And we think when the final numbers come out, they’ll be closer to $20 trillion of investment. That’s never been done by any country at any time, not even close.</w:t>
      </w:r>
    </w:p>
    <w:p>
      <w:r>
        <w:t>Just over one year ago, under the radical-left Democrats, we were a dead country. Now we are the hottest country anywhere in the world. In fact, the United States economy is on pace to grow at double the rate that was projected by the IMF just last April. And with my growth and tariff policies, it should be much higher. I really believe we can be much higher than that.</w:t>
      </w:r>
    </w:p>
    <w:p>
      <w:pPr>
        <w:pStyle w:val="Heading2"/>
      </w:pPr>
      <w:r>
        <w:t>America as the Global Economic Engine</w:t>
      </w:r>
    </w:p>
    <w:p>
      <w:r>
        <w:t>And this is all great news, and it’s great for all nations. The USA is the economic engine on the planet. And when America booms, the entire world booms. It’s been the history. When it goes bad, it goes bad. And I hope we all — you all follow us down and you follow us up. And we’re at a point that we’ve never — I don’t believe we’ve ever been. I never thought we could do it this quickly. My biggest surprise is I thought it would take more than a year, maybe like a year and one month. But it’s happened very quickly.</w:t>
      </w:r>
    </w:p>
    <w:p>
      <w:r>
        <w:t>This afternoon, I want to discuss how we have achieved this economic miracle, how we intend to raise living standards for our citizens to levels never seen before, and perhaps how you too and the places where you come from could do much better by following what we’re doing because certain places in Europe are not even recognizable, frankly, anymore. They’re not recognizable. And we can argue about it, but there’s no argument. Friends come back from different places — I don’t want to insult anybody — and say, “I don’t recognize it.” And that’s not in a positive way. That’s in a very negative way. And I love Europe, and I want to see Europe go good. But it’s not heading in the right direction.</w:t>
      </w:r>
    </w:p>
    <w:p>
      <w:pPr>
        <w:pStyle w:val="Heading2"/>
      </w:pPr>
      <w:r>
        <w:t>Critiquing the Conventional Wisdom</w:t>
      </w:r>
    </w:p>
    <w:p>
      <w:r>
        <w:t>In recent decades, it became conventional wisdom in Washington and European capitals that the only way to grow a modern Western economy was through ever-increasing government spending, unchecked mass migration, and endless foreign imports. The consensus was that so-called dirty jobs and heavy industries should be sent elsewhere, that affordable energy should be replaced by the “Green New Scam,” and that countries could be propped up by importing new and entirely different populations from faraway lands.</w:t>
      </w:r>
    </w:p>
    <w:p>
      <w:r>
        <w:t>This was the path that sleepy Joe Biden administration and many other Western governments very foolishly followed, turning their backs on everything that makes nations rich and powerful and strong. And there’s so much potential in so many nations. The result was record budget and trade deficits and a growing sovereign deficit, driven by the largest wave of mass migration in human history. We’ve never seen anything like it.</w:t>
      </w:r>
    </w:p>
    <w:p>
      <w:r>
        <w:t>Quite frankly, many parts of our world are being destroyed before our very eyes, and the leaders don’t even understand what’s happening. And the ones that do understand aren’t doing anything about it. Virtually all of the so-called experts predicted my plans to end this failed model would trigger a global recession and runaway inflation. But we have proven them wrong. It’s actually just the opposite.</w:t>
      </w:r>
    </w:p>
    <w:p>
      <w:pPr>
        <w:pStyle w:val="Heading2"/>
      </w:pPr>
      <w:r>
        <w:t>A Transformation Like America Has Not Seen in Over 100 Years</w:t>
      </w:r>
    </w:p>
    <w:p>
      <w:r>
        <w:t>In one year, our agenda has produced a transformation like America has not seen in over 100 years.</w:t>
      </w:r>
    </w:p>
    <w:p>
      <w:r>
        <w:t>Instead of raising taxes on domestic producers, we’re lowering them and raising tariffs on foreign nations to pay for the damage that they’ve caused. In 12 months, we have removed over 270,000 bureaucrats from the federal payrolls, the largest single-year reduction in government employment since the end of World War II. We thought that was coming, but we had no choice. To make a country great, you can’t have all federal jobs.</w:t>
      </w:r>
    </w:p>
    <w:p>
      <w:pPr>
        <w:pStyle w:val="Heading2"/>
      </w:pPr>
      <w:r>
        <w:t>Cutting Spending and Slashing Regulations</w:t>
      </w:r>
    </w:p>
    <w:p>
      <w:r>
        <w:t>We’ve cut federal spending by $100 billion and slashed the federal budget deficit by 27 percent in the single year. It’s going to go down quite a bit more from that, driving inflation way down from the record highs of the Biden administration. Every month, they went up and up and up.</w:t>
      </w:r>
    </w:p>
    <w:p>
      <w:r>
        <w:t>I promised to cut 10 old regulations for every single new regulation. But instead, I’ve cut, actually, until this point, 129 regulations for every one new regulation approved. So every time they come in with a new regulation, we do at least 10. But so far, it’s averaging out to 129, if you can believe it.</w:t>
      </w:r>
    </w:p>
    <w:p>
      <w:pPr>
        <w:pStyle w:val="Heading2"/>
      </w:pPr>
      <w:r>
        <w:t>The Largest Tax Cuts in American History</w:t>
      </w:r>
    </w:p>
    <w:p>
      <w:r>
        <w:t>In July, we passed the largest tax cuts in American history, including no tax on tips, no tax on overtime, no tax on Social Security for our great seniors. We also provided 100 percent expensing. That’s the one they like. And bonus appreciation for all new equipment and capital investments to help companies expand and shift production to America. They are so in love with it. They build a plant. We’re able to deduct it immediately, the whole thing, rather than waiting 38 to 41 years in the old days. This is a miracle taking place.</w:t>
      </w:r>
    </w:p>
    <w:p>
      <w:r>
        <w:t>Nobody thought it would ever be done by any country, but it’s done by us. It was what made my first term the most successful four-year term that we’ve ever had from a financial standpoint. And now we’ve upped it. This is a 10-year program, not a one-year program, but you’re allowed to deduct everything in one year. It used to be 38 to 41 years.</w:t>
      </w:r>
    </w:p>
    <w:p>
      <w:pPr>
        <w:pStyle w:val="Heading2"/>
      </w:pPr>
      <w:r>
        <w:t>Tariffs and Trade Deficit Reduction</w:t>
      </w:r>
    </w:p>
    <w:p>
      <w:r>
        <w:t>With tariffs, we’ve radically reduced our ballooning trade deficit, which was the largest in world history. We were losing more than $1 trillion every single year, and it was just wasted. It was going to waste. But in one year, I slashed our monthly trade deficit by a staggering 77 percent. And all of this with no inflation, something everyone said could not be done. There were a couple of brilliant people that actually thought I was doing the right thing. I thought I was doing the right thing. Now they all think I’m doing the right thing because they can’t believe the numbers.</w:t>
      </w:r>
    </w:p>
    <w:p>
      <w:r>
        <w:t>American exports are now up by more than $150 billion. Domestic steel production is up by 300,000 tons a month, and it’s doubling over the next four months. It’s doubling and tripling, and we have steel plants being built all over the country. Nobody thought they’d see that. Factory construction is up by 41 percent, and that number is really going to skyrocket right now because that’s during a process that they’re putting in to get their approvals, and we’ve given very, very quick, fast approvals.</w:t>
      </w:r>
    </w:p>
    <w:p>
      <w:pPr>
        <w:pStyle w:val="Heading2"/>
      </w:pPr>
      <w:r>
        <w:t>Historic Trade Deals With Global Partners</w:t>
      </w:r>
    </w:p>
    <w:p>
      <w:r>
        <w:t>During the process, we’ve made historic trade deals with partners covering 40 percent of all U.S. trade, some of the greatest companies and countries in the world. We have countries as our partner, too. The European nations, Japan, South Korea, they’re our partners. They’ve gone into massive deals with us, especially on oil and gas. And these agreements raise growth and cause stock markets to boom, not only in the U.S., but virtually every country that came to make a deal, because, as you’ve learned, when the United States goes up, you follow. It’s really become a staple.</w:t>
      </w:r>
    </w:p>
    <w:p>
      <w:pPr>
        <w:pStyle w:val="Heading2"/>
      </w:pPr>
      <w:r>
        <w:t>Reversing Biden’s Energy Policies</w:t>
      </w:r>
    </w:p>
    <w:p>
      <w:r>
        <w:t>In America, I’ve stopped the nation-wrecking energy policies that drive up prices while sending jobs and factories to the world’s worst polluters. They are indeed polluters. Under sleepy Joe Biden, new domestic oil and gas leases fell by 95 percent. Think of that. And they wonder, why was gasoline going up so fast? The gasoline actually topped $5 a gallon, and some places $7 a gallon, and more than 100 major power plants were violently shut down by incompetent people that had no idea what the hell they were doing.</w:t>
      </w:r>
    </w:p>
    <w:p>
      <w:r>
        <w:t>Under my leadership, U.S. natural gas production is at an all-time high, by far. U.S. oil production is up by 730,000 barrels a day. And last week, we picked up 50 million barrels from Venezuela alone.</w:t>
      </w:r>
    </w:p>
    <w:p>
      <w:pPr>
        <w:pStyle w:val="Heading2"/>
      </w:pPr>
      <w:r>
        <w:t>Venezuela Oil Deal</w:t>
      </w:r>
    </w:p>
    <w:p>
      <w:r>
        <w:t>Venezuela has been an amazing place for so many years, but then they went bad with their policies. Ten years ago, it was a great country, and now it’s got problems. But we’re helping them. And those 50 million barrels, we’re going to be splitting up with them, and they’ll be making more money than they’ve made in a long time. Venezuela is going to do fantastically well. We appreciate all of the cooperation we’ve been giving. We’ve been giving great cooperation. Once the attack ended, the attack ended, and they said, “let’s make a deal.” More people should do that.</w:t>
      </w:r>
    </w:p>
    <w:p>
      <w:r>
        <w:t>But Venezuela is going to make more money in the next six months than they’ve made in the last 20 years. Every major oil company is coming in with us. It’s amazing. It’s a beautiful thing to see. The leadership of the country has been very good. They’ve been very, very smart.</w:t>
      </w:r>
    </w:p>
    <w:p>
      <w:pPr>
        <w:pStyle w:val="Heading2"/>
      </w:pPr>
      <w:r>
        <w:t>Gasoline Prices Plummet</w:t>
      </w:r>
    </w:p>
    <w:p>
      <w:r>
        <w:t>The price of gasoline is now below $2.50 a gallon in many states, $2.30 a gallon in most states, and we’ll soon be averaging less than $2 a gallon. In many places, it’s already down, even lower, $1.95 a gallon. Numerous states are at $1.99, numbers that nobody has heard for years – actually, since my last administration, we got it down to around those numbers.</w:t>
      </w:r>
    </w:p>
    <w:p>
      <w:r>
        <w:t>I’ve signed an order directing an approval of many new nuclear reactors. We’re going heavy into nuclear. I was not a big fan because I didn’t like the risk, the danger, but the progress they’ve made with nuclear is unbelievable, and the safety progress they’ve made is incredible. We’re very much into the world of nuclear energy, and we can have it now at good prices and very, very safe.</w:t>
      </w:r>
    </w:p>
    <w:p>
      <w:pPr>
        <w:pStyle w:val="Heading2"/>
      </w:pPr>
      <w:r>
        <w:t>Leading the World in AI</w:t>
      </w:r>
    </w:p>
    <w:p>
      <w:r>
        <w:t>And we’re leading the world in AI by a lot. We’re leading China by a lot. I think President Xi respects what we’ve done, in part because I’ve allowed these big companies building these massive buildings to build their own electric capacity. They’re building their own power plants, which, when added up, is more than any country anywhere in the world is doing.</w:t>
      </w:r>
    </w:p>
    <w:p>
      <w:r>
        <w:t>I read recently an article in the Wall Street Journal that China’s creating so much energy, and they are. I got to hand it to them. But we’re creating as much or more, and we’re letting them do that. I’m very proud of it. It was my idea. I said, you can’t create this much energy. We needed more than double the energy currently in the country just to take care of the AI. And I said, we can’t do that. We have an old grid system.</w:t>
      </w:r>
    </w:p>
    <w:p>
      <w:r>
        <w:t>And I came up with the idea, you know, you people are brilliant, you have a lot of money. Let’s see what you can do. You can build your own electric generating plant. And they looked at me. They didn’t believe me. All of the names that are, I think, in the room right now, if you want to know the truth, they didn’t believe it. And I said, no, no, you can. They came back two weeks and they didn’t have the plant. They said, “We thought you were kidding.” I said, no, not only am I not kidding, you’re going to have your approvals within two weeks.</w:t>
      </w:r>
    </w:p>
    <w:p>
      <w:r>
        <w:t>I always say nuclear will take three weeks. But most are going oil and gas, they’re even going coal in some cases.</w:t>
      </w:r>
    </w:p>
    <w:p>
      <w:pPr>
        <w:pStyle w:val="Heading2"/>
      </w:pPr>
      <w:r>
        <w:t>Avoiding Europe’s Energy Collapse</w:t>
      </w:r>
    </w:p>
    <w:p>
      <w:r>
        <w:t>Because of my landslide election victory, the United States avoided the catastrophic energy collapse which befell every European nation that pursued the Green New Scam, perhaps the greatest hoax in history. The Green New Scam, windmills all over the place, destroy your land, destroy your land. Every time that goes around, you lose a thousand dollars. You’re supposed to make money with energy, not lose money.</w:t>
      </w:r>
    </w:p>
    <w:p>
      <w:r>
        <w:t>Here in Europe, we’ve seen the fate that the radical left tried to impose on America. They tried very hard. Germany now generates 22 percent less electricity than it did in 2017. And it’s not the current chancellor’s fault. He’s solving the problem. He’s going to do a great job. But what they did before he got there, I guess that’s why he got there. And electricity prices are 64 percent higher.</w:t>
      </w:r>
    </w:p>
    <w:p>
      <w:pPr>
        <w:pStyle w:val="Heading2"/>
      </w:pPr>
      <w:r>
        <w:t>The United Kingdom’s Energy Crisis</w:t>
      </w:r>
    </w:p>
    <w:p>
      <w:r>
        <w:t>The United Kingdom produces just one third of the total energy from all sources that it did in 1999. Think of that, one third. And they’re sitting on top of the North Sea, one of the greatest reserves anywhere in the world. But they don’t use it. And that’s one reason why their energy has reached catastrophically low levels with equally high prices. High prices, very low levels. Think of that, one third, and you’re sitting on top of the North Sea.</w:t>
      </w:r>
    </w:p>
    <w:p>
      <w:r>
        <w:t>And they like to say, “Well, you know, that’s depleted.” It’s not depleted. It’s got 500 years. They haven’t even found the oil. The North Sea is incredible. They don’t let anybody drill. Environmentally, they don’t let them drill. They make it impossible for the oil companies to go. They take 92 percent of the revenues. So the oil companies say, we can’t do it.</w:t>
      </w:r>
    </w:p>
    <w:p>
      <w:r>
        <w:t>They came to see me. “Is there anything you can do?” I want Europe to do great. I want U.K. to do great. Sitting on one of the greatest energy sources in the world, and they don’t use it. In fact, their electricity prices have soared 139 percent. There are windmills all over Europe.</w:t>
      </w:r>
    </w:p>
    <w:p>
      <w:r>
        <w:t>There are windmills all over the place. And they are losers. One thing I’ve noticed is that the more windmills a country has, the more money that country loses and the worse that country is doing. China makes almost all of the windmills, and yet I haven’t been able to find any wind farms in China. Did you ever think of that? It’s a good way of looking. You know, they’re smart. China is very smart. They make them. They sell them for a fortune. They sell them to the stupid people that buy them, but they don’t use them themselves.</w:t>
      </w:r>
    </w:p>
    <w:p>
      <w:r>
        <w:t>They put up a couple of big wind farms, but they don’t use them. They just put them up to show people what they could look like. They don’t spin. They don’t do anything. They use the thing called coal mostly. China goes with the coal. They go with oil and gas. They’re starting to look at nuclear a little bit, and they’re doing just fine. They make a fortune selling the windmills, though, and I think, really, that’s one that they wouldn’t be surprised if it stopped. They are shocked that it continues to go.</w:t>
      </w:r>
    </w:p>
    <w:p>
      <w:r>
        <w:t>They were very friendly with me. They’re shocked that people continue to buy those damn things. They killed the birds. They ruin your landscapes. Other than that, I think they’re fabulous, by the way. Stupid people buy them.</w:t>
      </w:r>
    </w:p>
    <w:p>
      <w:pPr>
        <w:pStyle w:val="Heading2"/>
      </w:pPr>
      <w:r>
        <w:t>Europe’s Destructive Policies</w:t>
      </w:r>
    </w:p>
    <w:p>
      <w:r>
        <w:t>The consequences of such destructive policies have been stark, including lower economic growth, lower standards of living, lower birth rates, more socially disruptive migration, more vulnerability to hostile foreign adversaries, and much, much smaller militaries.</w:t>
      </w:r>
    </w:p>
    <w:p>
      <w:r>
        <w:t>The United States cares greatly about the people of Europe. We really do. I mean, look, I am derived from Europe. Scotland and Germany, 100 percent Scotland, my mother, 100 percent German, my father. And we believe deeply in the bonds we share with Europe as a civilization. I want to see it do great. That’s why issues like energy, trade, immigration, and economic growth must be central concerns to anyone who wants to see a strong and united West, because Europe and those countries have to do their thing.</w:t>
      </w:r>
    </w:p>
    <w:p>
      <w:r>
        <w:t>They have to get out of the culture that they’ve created over the last 10 years. It’s horrible what they’re doing to themselves. They’re destroying themselves. These are beautiful, beautiful places. We want strong allies, not seriously weakened ones. We want Europe to be strong. Ultimately, these are matters of national security, and perhaps no current issue makes the situation more clear than what’s currently going on with Greenland.</w:t>
      </w:r>
    </w:p>
    <w:p>
      <w:pPr>
        <w:pStyle w:val="Heading2"/>
      </w:pPr>
      <w:r>
        <w:t>On Greenland and Denmark</w:t>
      </w:r>
    </w:p>
    <w:p>
      <w:r>
        <w:t>Would you like me to say a few words of Greenland? I was going to leave it out of the speech, but I thought – I think I would have been reviewed very negatively. I have tremendous respect for both the people of Greenland and the people of Denmark. Tremendous respect. But every NATO ally has an obligation to be able to defend their own territory. And the fact is, no nation or group of nations is in any position to be able to secure Greenland other than the United States. We’re a great power, much greater than people even understand. I think they found that out two weeks ago in Venezuela.</w:t>
      </w:r>
    </w:p>
    <w:p>
      <w:r>
        <w:t>We saw this in World War II, when Denmark fell to Germany after just six hours of fighting and was totally unable to defend either itself or Greenland. So the United States was then compelled – we did it, we felt an obligation to do it – to defend our own forces, to hold the Greenland territory. And hold it, we did, at great cost and expense. They didn’t have a chance of getting on it, and they tried. Denmark knows that.</w:t>
      </w:r>
    </w:p>
    <w:p>
      <w:r>
        <w:t>We literally set up bases on Greenland for Denmark. We fought for Denmark. We weren’t fighting for anyone else. We were fighting to save it. For Denmark, big, beautiful piece of ice – it’s hard to call it land, it’s a big piece of ice – but we saved Greenland and successfully prevented our enemies from gaining a foothold in our hemisphere. So we did it for ourselves also.</w:t>
      </w:r>
    </w:p>
    <w:p>
      <w:r>
        <w:t>And then after the war, which we won – we won it big. Without us, right now, you’d all be speaking German and a little Japanese, perhaps. After the war, we gave Greenland back to Denmark. How stupid were we to do that? But we did it. But we gave it back. But how ungrateful are they now?</w:t>
      </w:r>
    </w:p>
    <w:p>
      <w:pPr>
        <w:pStyle w:val="Heading2"/>
      </w:pPr>
      <w:r>
        <w:t>Weapons Systems and Strategic Security</w:t>
      </w:r>
    </w:p>
    <w:p>
      <w:r>
        <w:t>So now our country and the world face much greater risks than it did ever before because of missiles, because of nuclear, because of weapons of warfare that I can’t even talk about. Two weeks ago, they saw weapons that nobody ever heard of. They weren’t able to fire one shot at us. They said, what happened? Everything was discombobulated. They said, we’ve got them in our sights. Press the trigger. And nothing happened. No anti-aircraft missiles went up. There was one that went up about 30 feet and crashed down right next to the people that sent it. They said, what the hell is going on? Those defensive systems were made by Russia and by China. So they’re going to go back to the drawing boards, I guess.</w:t>
      </w:r>
    </w:p>
    <w:p>
      <w:pPr>
        <w:pStyle w:val="Heading2"/>
      </w:pPr>
      <w:r>
        <w:t>Strategic Importance of Greenland</w:t>
      </w:r>
    </w:p>
    <w:p>
      <w:r>
        <w:t>Greenland is a vast, almost entirely uninhabited and undeveloped territory. The sitting undefended in a key strategic location between the United States, Russia and China, that’s exactly where it is right smack in the middle, wasn’t important nearly when we gave it back. You know, when we gave it back, it wasn’t the same as it is now. It’s not important for any other reason. You know, that one talks about the minerals. There’s so many. There’s no rare earth. No such thing as rare earth. There’s rare processing. But there’s so much rare earth. And this to get to this rare earth, you had to go through hundreds of feet of ice. That’s not the reason we need it. We need it for strategic national security and international security.</w:t>
      </w:r>
    </w:p>
    <w:p>
      <w:r>
        <w:t>This enormous, unsecured island is actually part of North America on the northern frontier of the Western Hemisphere. That’s our territory. It is, therefore, a core national security interest of the United States of America. And in fact, it’s been our policy for hundreds of years to prevent outside threats from entering our hemisphere. And we’ve done it very successfully. We’ve never been stronger than we are now.</w:t>
      </w:r>
    </w:p>
    <w:p>
      <w:pPr>
        <w:pStyle w:val="Heading2"/>
      </w:pPr>
      <w:r>
        <w:t>Historical Attempts to Acquire Greenland</w:t>
      </w:r>
    </w:p>
    <w:p>
      <w:r>
        <w:t>That’s why American presidents have sought to purchase Greenland for nearly two centuries. You know, for two centuries, they’ve been trying to do it. They should have kept it after World War Two, but they had a different president. That’s all right. People think differently. Much more necessary now than it was at that time, however.</w:t>
      </w:r>
    </w:p>
    <w:p>
      <w:r>
        <w:t>In 2019, Denmark said that they would spend over $200 million to strengthen Greenland’s defenses. But as you know, they spent less than 1 percent of that amount. One percent is no sign of Denmark there. And I say that with great respect for Denmark, whose people I love, whose leaders are very good. It’s the United States alone that can protect this giant mass of land, this giant piece of ice, develop it and improve it, and make it so that it’s good for Europe and safe for Europe and good for us.</w:t>
      </w:r>
    </w:p>
    <w:p>
      <w:pPr>
        <w:pStyle w:val="Heading2"/>
      </w:pPr>
      <w:r>
        <w:t>Seeking Acquisition Negotiations</w:t>
      </w:r>
    </w:p>
    <w:p>
      <w:r>
        <w:t>And that’s the reason I’m seeking immediate negotiations to once again discuss the acquisition of Greenland by the United States, just as we have acquired many other territories throughout our history, as many of the European nations have. They’ve acquired. There’s nothing wrong with it. Many of them — some went in reverse, actually, if you look. Some had great, vast wealth, great, vast lands all over the world. They went in reverse. They’re stuck back where they started. That happens, too. But some grow.</w:t>
      </w:r>
    </w:p>
    <w:p>
      <w:r>
        <w:t>But this would not be a threat to NATO. This would greatly enhance the security of the entire alliance, the NATO alliance. The United States is treated very unfairly by NATO, I want to tell you that. When you think about it, nobody can dispute it. We give so much and we get so little in return.</w:t>
      </w:r>
    </w:p>
    <w:p>
      <w:r>
        <w:t>And I’ve been a critic of NATO for many years, and yet I’ve done more to help NATO than any other President by far, than any other person. You wouldn’t have NATO if I didn’t get involved in my first term.</w:t>
      </w:r>
    </w:p>
    <w:p>
      <w:pPr>
        <w:pStyle w:val="Heading2"/>
      </w:pPr>
      <w:r>
        <w:t>Ukraine War and Election Claims</w:t>
      </w:r>
    </w:p>
    <w:p>
      <w:r>
        <w:t>The war with Ukraine is an example. We are thousands of miles away, separated by a giant ocean. It’s a war that should have never started, and it wouldn’t have started if the 2020 U.S. presidential election weren’t rigged. It was a rigged election. Everybody now knows that. They found out. People will soon be prosecuted for what they did. It’s probably breaking news, but it should be. It was a rigged election. You can’t have rigged elections.</w:t>
      </w:r>
    </w:p>
    <w:p>
      <w:r>
        <w:t>You need strong borders, strong elections, and, ideally, a good press. I always say it. Strong borders, strong elections, free, fair elections, and a fair media. The media is terrible. It’s very crooked. It’s very biased, terrible. But someday it’ll straighten out because it’s losing all credibility.</w:t>
      </w:r>
    </w:p>
    <w:p>
      <w:r>
        <w:t>Think of it. When I went in a landslide, a giant landslide, won all seven swing states, won the popular vote, won everything. And they only get negative press. That means that it has no credibility. And if they’re going to get credibility, they’re going to have to be fair. So you need a fair press. But you also need those other elements.</w:t>
      </w:r>
    </w:p>
    <w:p>
      <w:r>
        <w:t>And I inherited a terrible, terrible situation. If you look, the border was open. The inflation was raging. Everything was bad with the United States when I came into office. But I also inherited a mess with Ukraine and Russia, something that would have never happened. And I know Putin very well. He and I would discuss Ukraine. It was the apple of his eye. But he wasn’t going to do anything. I said, “Vladimir, you’re not doing it.” He would never have done it. It was terrible what happened. I could see it happening, too. After I left, I could see it happening.</w:t>
      </w:r>
    </w:p>
    <w:p>
      <w:pPr>
        <w:pStyle w:val="Heading2"/>
      </w:pPr>
      <w:r>
        <w:t>Biden’s Ukraine Spending and Border Crisis</w:t>
      </w:r>
    </w:p>
    <w:p>
      <w:r>
        <w:t>Biden had given Ukraine and NATO $350 billion of staggering sums, $350 billion. I came in, and just like the southern border, just like inflation, just like our economy, I said, wow, this place is in trouble, meaning our country. All of these things were out of control. But the border was out of control. We fixed it with the strongest border anywhere in the world.</w:t>
      </w:r>
    </w:p>
    <w:p>
      <w:pPr>
        <w:pStyle w:val="Heading2"/>
      </w:pPr>
      <w:r>
        <w:t>Settling Eight Wars</w:t>
      </w:r>
    </w:p>
    <w:p>
      <w:r>
        <w:t>And I’ve now been working on this war for one year, during which time I settled eight other wars, India, Pakistan. I settled other wars that were Vladimir Putin called me. Armenian, Azerbaijan, he said, “I can’t believe you settled that one.” They were going on for 35 years. I settled it in one day. And President Putin called me. He said, “You know, I can’t believe I worked on that war for 10 years trying to settle it. I couldn’t do it.” I said, “Do me a favor. Focus on settling your war. Don’t worry about that.”</w:t>
      </w:r>
    </w:p>
    <w:p>
      <w:r>
        <w:t>What does the United States get out of all of this work? All of this money other than death, destruction and massive amounts of cash going to people who don’t appreciate what we do? They don’t appreciate what we do. Talking about NATO. I’m talking about Europe. They have to work on Ukraine. We don’t. The United States is very far away. We have a big, beautiful ocean separating us. We have nothing to do with it.</w:t>
      </w:r>
    </w:p>
    <w:p>
      <w:pPr>
        <w:pStyle w:val="Heading2"/>
      </w:pPr>
      <w:r>
        <w:t>NATO Spending Reform</w:t>
      </w:r>
    </w:p>
    <w:p>
      <w:r>
        <w:t>Until I came along, NATO was only supposed to pay 2% of GDP, but they weren’t paying. Most of the countries weren’t paying anything. The United States was paying for virtually 100% of NATO. And I got that stopped. I said, “That’s not fair.” But then, more importantly, I got NATO to pay 5% and now they were paying and now they are paying. So something nobody said was possible. They said we will never go up higher than 2%. But they went to 5% and now they’re paying the 5. They didn’t pay the 2 and now they’re paying the 5. And they’re stronger for it.</w:t>
      </w:r>
    </w:p>
    <w:p>
      <w:r>
        <w:t>And they have an excellent, by the way, Secretary General who’s possibly in the room. Mark, are you here? Yes, he’s here. Hello, Mark. We never asked for anything and we never got anything. We probably won’t get anything unless I decide to use excessive strength and force where we would be, frankly, unstoppable. But I want to do that.</w:t>
      </w:r>
    </w:p>
    <w:p>
      <w:r>
        <w:t>OK, now everyone’s saying, oh, good. That’s probably the biggest statement I made because people thought I would use force. I don’t have to use force. I don’t want to use force. I won’t use force.</w:t>
      </w:r>
    </w:p>
    <w:p>
      <w:pPr>
        <w:pStyle w:val="Heading2"/>
      </w:pPr>
      <w:r>
        <w:t>Greenland: From Trusteeship to Ownership Demand</w:t>
      </w:r>
    </w:p>
    <w:p>
      <w:r>
        <w:t>All the United States is asking for is a place called Greenland where we already had it as a trustee, but respectfully returned it back to Denmark not long ago after we defeated the Germans, the Japanese, the Italians and others in World War Two. We gave it back to them. We were a powerful force then, but we are a much more powerful force now.</w:t>
      </w:r>
    </w:p>
    <w:p>
      <w:r>
        <w:t>After I rebuilt the military in my first term and continue to do so today, we have a budget of one point five trillion dollars. We’re bringing back battleships. The battleship is one hundred times more powerful than the great battleships you saw in World War Two. Those great big, gorgeous ships, the Missouri, the Iowa, the Alabama. Because I thought maybe we could take them out of mothballs. I said, no, sir. These ships are one hundred. Think of that. One hundred times more powerful than those big, big, magnificent pieces of art that you saw so many times ago that you still see on television. You say, wow, what a force. One hundred times each ship. One hundred times more powerful than the big battleships of the past. So that was the end of the mothballs.</w:t>
      </w:r>
    </w:p>
    <w:p>
      <w:pPr>
        <w:pStyle w:val="Heading2"/>
      </w:pPr>
      <w:r>
        <w:t>NATO: “We’ve Paid For Everything”</w:t>
      </w:r>
    </w:p>
    <w:p>
      <w:r>
        <w:t>So what we have gotten out of NATO is nothing except to protect Europe from the Soviet Union and now Russia. I mean, we’ve helped them for so many years. We’ve never gotten anything except we pay for NATO and we’ve paid for many years until I came along. We paid for, in my opinion, one hundred percent of NATO because they weren’t paying their bills.</w:t>
      </w:r>
    </w:p>
    <w:p>
      <w:r>
        <w:t>And all we’re asking for is to get Greenland, including right title and ownership, because you need the ownership to defend it. You can’t defend it on a lease. Number one, legally, it’s not defensible that way. Totally. And number two, psychologically, who the hell wants to defend a license agreement or a lease, which is a large piece of ice in the middle of the ocean where, if there is a war, much of the action will take place on that piece of ice. Think of it. Those missiles would be flying right over the center of that piece of ice.</w:t>
      </w:r>
    </w:p>
    <w:p>
      <w:pPr>
        <w:pStyle w:val="Heading2"/>
      </w:pPr>
      <w:r>
        <w:t>The “Greatest Golden Dome Ever Built”</w:t>
      </w:r>
    </w:p>
    <w:p>
      <w:r>
        <w:t>All we want from Denmark for national and international security and to keep our very energetic and dangerous potential enemies at bay is this land on which we’re going to build the greatest Golden Dome ever built. We’re building the Golden Dome that’s going to just by its very nature going to be defending Canada.</w:t>
      </w:r>
    </w:p>
    <w:p>
      <w:r>
        <w:t>Canada gets a lot of freebies from us, by the way. They should be grateful also. But they’re not. I watched your prime minister yesterday. He wasn’t so grateful. They should be grateful to us. Canada. Canada lives because of the United States. Remember that, Mark, the next time you make your statements.</w:t>
      </w:r>
    </w:p>
    <w:p>
      <w:pPr>
        <w:pStyle w:val="Heading2"/>
      </w:pPr>
      <w:r>
        <w:t>Israel’s Dome and U.S. Technology</w:t>
      </w:r>
    </w:p>
    <w:p>
      <w:r>
        <w:t>What we did for Israel was amazing, but that’s nothing compared to what we have planned for the United States, Canada and the rest of the world. We are going to build a dome like no other. We did it. We did it for Israel. And by the way, I told Bibi, stop taking credit for the dome. That’s our technology. That’s our stuff.</w:t>
      </w:r>
    </w:p>
    <w:p>
      <w:r>
        <w:t>But they had a lot of courage and they were good fighters and they did a good job and we wiped out the Iran nuclear threat like nobody can believe. Nobody’s ever seen anything like it. That Venezuela taking down Soleimani. Wiping out al-Baghdadi when he tried to reinstitute ISIS. We did a lot. I did a lot.</w:t>
      </w:r>
    </w:p>
    <w:p>
      <w:r>
        <w:t>A lot of big things. All perfectly executed. Everyone was perfectly executed. Somebody told me that a military expert told me, “Sir, everything you’ve done has been perfectly executed.” I said, “I know.”</w:t>
      </w:r>
    </w:p>
    <w:p>
      <w:r>
        <w:t>So other presidents have spent, whether foolishly or not, trillions and trillions of dollars on NATO and gotten absolutely nothing in return. We’ve never asked for anything. It’s always a one way street. Now they want us to help them with Ukraine. And let me say, we’re going to. I’m really helping. Not even them.</w:t>
      </w:r>
    </w:p>
    <w:p>
      <w:pPr>
        <w:pStyle w:val="Heading2"/>
      </w:pPr>
      <w:r>
        <w:t>Ukraine Casualty Numbers</w:t>
      </w:r>
    </w:p>
    <w:p>
      <w:r>
        <w:t>I want to see last week. If you saw, it was 10,000 soldiers. But last month it was 31,000 soldiers died. 31,000. That’s this room times the number of people in this room times 30. Think of it. 30,000 soldiers died in one month. The month before was 27,000. The month before that it was 28,000. The month before that it was 25,000. It’s a bloodbath over there. And that’s what I want to stop.</w:t>
      </w:r>
    </w:p>
    <w:p>
      <w:r>
        <w:t>Doesn’t help the United States. But these are souls. These are young. Young people look like you, look like some of you right in the front row. They go to war. Their parents are so proud. “Oh, there he goes.” Comes back two weeks later. They get a call. “Your son’s head’s been blown off.” I want to stop it. It’s a horrible war.</w:t>
      </w:r>
    </w:p>
    <w:p>
      <w:pPr>
        <w:pStyle w:val="Heading2"/>
      </w:pPr>
      <w:r>
        <w:t>Stopping the Bloodshed</w:t>
      </w:r>
    </w:p>
    <w:p>
      <w:r>
        <w:t>So we’re since World War Two. They keep going, they’ll exceed World War Two. The numbers are staggering how many people they’ve lost. They don’t want to talk about it. Ukraine and Russia lost just tremendous amounts. And I’m dealing with President Putin and he wants to make a deal. I believe I’m dealing with President Zelensky and I think he wants to make a deal. I’m meeting him today. He might be in the audience right now. But they got to get that war stopped. Because too many people are dying, needlessly dying. Too many souls are being lost. It’s the only reason I’m interested in doing it. But in doing it, I’m helping Europe. I’m helping NATO.</w:t>
      </w:r>
    </w:p>
    <w:p>
      <w:pPr>
        <w:pStyle w:val="Heading2"/>
      </w:pPr>
      <w:r>
        <w:t>From “Daddy” to Villain Over Greenland</w:t>
      </w:r>
    </w:p>
    <w:p>
      <w:r>
        <w:t>And I’ve until the last few days when I told them about Iceland, they loved me. They called me “Daddy.” The last time, a very smart man said, “He’s our daddy. He’s running it.” I was like running it. I went from running it to being a terrible human being. But now what I’m asking for is a piece of ice, cold and poorly located, that can play a vital role in world peace and world protection. It’s a very small ask compared to what we have given them for many, many decades.</w:t>
      </w:r>
    </w:p>
    <w:p>
      <w:r>
        <w:t>But the problem with NATO is that we’ll be there for them 100 percent. But I’m not sure that they’d be there for us if we gave them the call, “Gentlemen, we are being attacked, we’re under attack by such and such a nation.” I know them all very well. I’m not sure that they’d be there. I know we’d be there for them. I don’t know that they’d be there for us. So with all of the money we expend, with all of the blood, sweat and tears, I don’t know that they’d be there for us. They’re not there for us on Iceland, I can tell you.</w:t>
      </w:r>
    </w:p>
    <w:p>
      <w:pPr>
        <w:pStyle w:val="Heading2"/>
      </w:pPr>
      <w:r>
        <w:t>Stock Market Reaction and Defense Spending</w:t>
      </w:r>
    </w:p>
    <w:p>
      <w:r>
        <w:t>I mean, our stock market took the first dip yesterday because of Iceland. So Iceland’s already cost us a lot of money. But that dip is peanuts compared to what it’s gone up. And we have an unbelievable future in that stock. That stock market is going to be doubled. We’re going to hit 50,000, and that stock market’s going to double in a relatively short period of time because of everything that’s happening.</w:t>
      </w:r>
    </w:p>
    <w:p>
      <w:r>
        <w:t>But this is a good example. After giving NATO and European nations trillions and trillions of dollars in defense, they buy our weapons. We make the greatest weapons in the world, but now we’re going to make them faster, much faster. I put a cap on the salaries, and I put no buybacks, no stock buybacks, no various other things that they were doing.</w:t>
      </w:r>
    </w:p>
    <w:p>
      <w:r>
        <w:t>I mean, they were making $50 million, but it would take them three years to give you a Patriot missile. I said, that’s not good. My chauffeur can do a better job than that, and he makes slightly less than 50. They make big salaries. If they’re going to make those big salaries, they’re going to have to produce a lot faster.</w:t>
      </w:r>
    </w:p>
    <w:p>
      <w:r>
        <w:t>The good news is we have the greatest equipment in the world. Now we’re going to start making it a lot faster. They’re going to build additional plants. And all of the money that goes into stock buybacks is going to go into building plants. We’re not allowing stock buybacks by defense companies any longer. They’re going to build new plants to make Tomahawks, Patriots. We have the best equipment, F-35s, F-47, the new one just coming out. They say it’s the most devastating plane, fighter jet ever.</w:t>
      </w:r>
    </w:p>
    <w:p>
      <w:r>
        <w:t>Who knows? They called it 47. If I don’t like it, I’m going to take the 47 off it. I wonder why they called it 47. We’ll have to think about that. But if I don’t like it, I’m going to take that 47 off. But it’s supposed to be the stage six. It’s supposed to be the first stage six plane, undetectable, like our B-2 bombers were undetectable. They flew right over Iran. They were undetectable. And they did their job, and they got the hell out of there.</w:t>
      </w:r>
    </w:p>
    <w:p>
      <w:pPr>
        <w:pStyle w:val="Heading2"/>
      </w:pPr>
      <w:r>
        <w:t>Greenland Ultimatum</w:t>
      </w:r>
    </w:p>
    <w:p>
      <w:r>
        <w:t>So we want a piece of ice for world protection. And they won’t give it. We’ve never asked for anything else. And we could have kept that piece of land, and we didn’t. So they have a choice. You can say yes, and we will be very appreciative. Or you can say no, and we will remember.</w:t>
      </w:r>
    </w:p>
    <w:p>
      <w:pPr>
        <w:pStyle w:val="Heading2"/>
      </w:pPr>
      <w:r>
        <w:t>Economic Security and NATO</w:t>
      </w:r>
    </w:p>
    <w:p>
      <w:r>
        <w:t>A strong and secure America means a strong NATO, and that’s one reason why I’m working every day to ensure our military is very powerful, our borders are very strong. And above all, our economy is strong because national security requires economic security and economic prosperity, and we have the greatest that we’ve ever had.</w:t>
      </w:r>
    </w:p>
    <w:p>
      <w:r>
        <w:t>Biden and his allies destroyed our economy and gave us perhaps the worst inflation in American history. When they say 48 years, I say forever, but I think 48 years is the equivalent to forever. Whether it’s 48 years or ever, it’s terrible, costing the typical family $33,000. What they did to this country should never, ever be forgotten. It’s early, but he has to be rated as the worst president we’ve ever had by far. The auto pen didn’t many of the—much of the damage. The auto pen—he was the auto pen president, because I don’t believe a sane president would have ever signed the kind of things that he signed.</w:t>
      </w:r>
    </w:p>
    <w:p>
      <w:r>
        <w:t>But now grocery prices, energy prices, airfares, mortgage rates, rent, and car payments are all coming down, and they’re coming down fast. We inherited a mess, but we’ve done a hell of a job in 12 months.</w:t>
      </w:r>
    </w:p>
    <w:p>
      <w:pPr>
        <w:pStyle w:val="Heading2"/>
      </w:pPr>
      <w:r>
        <w:t>Favored Nation Drug Pricing Policy</w:t>
      </w:r>
    </w:p>
    <w:p>
      <w:r>
        <w:t>One of my most favored nation policy for drug prices, the cost of prescription drugs is coming down by up to 90 percent, depending on the way you calculate. You could also say 5, 6, 7, 800 percent. There are two ways of figuring that. But we have a favored nations policy that every president wanted, no president was able to get. I got it, and other nations approved it. And I had to use tariffs in order to get it because they said no way.</w:t>
      </w:r>
    </w:p>
    <w:p>
      <w:r>
        <w:t>In other words, a pill that costs $10 in London costs $130. Think it—costs $10 in London, costs $130 in New York or in Los Angeles. And I’d say, boy, that’s bad. Friends of mine would say, you know, we go to London, you can buy this stuff for nothing. We go all over the world, we can buy it for nothing. Because basically, America, we’re subsidizing every nation in the world because presidents allowed them to get away with it. It became very tough.</w:t>
      </w:r>
    </w:p>
    <w:p>
      <w:r>
        <w:t>So when I called up Emmanuel Macron, I watched him yesterday with those beautiful sunglasses. What the hell happened?</w:t>
      </w:r>
    </w:p>
    <w:p>
      <w:r>
        <w:t>But I watched him sort of be tough. But he was at $10 for a pill. And I said, Emmanuel – and I have all the big pharmaceutical companies are in total agreement. It wasn’t easy, by the way. They’re tough, smart. They’ve been getting away with this scam for a long time. But they gave it up. But they said, you’ll never get the countries to approve it. I said, why is that? Because they won’t. They always said, we’re not paying any more. Get the rest for the United States.</w:t>
      </w:r>
    </w:p>
    <w:p>
      <w:r>
        <w:t>So over the years, they stayed the same. We just went up, up, up. And I mean, we would pay 13, 14, 15 times more than certain countries would. So I said, no, they’ll approve it, 100 percent. So you’ll never get them to approve it. I said, I guarantee you.</w:t>
      </w:r>
    </w:p>
    <w:p>
      <w:r>
        <w:t>But I actually started with Emmanuel, who probably is in the room too. And I like him. I actually like him. Hard to believe, isn’t it? And I said, Emmanuel, you’re going to have to lift the price of that pill to $20, maybe $30. Think of that. That means it’s a doubling, a doubling of prescription drugs. Might be a tripling. Might be a quadrupling. It’s not easy.</w:t>
      </w:r>
    </w:p>
    <w:p>
      <w:r>
        <w:t>No, no, no, Donald, I will not do that. I said, yes, you will, 100 percent. He said, no, no, no. You’re asking me to double. I said, Emmanuel, you’ve been taking advantage of the United States for 30 years with prescription drugs. You really should do it. And you will do it. I said, Emmanuel, I have no doubt. In fact, I am 100 percent sure you’re going to. No, no, no. I will not do it.</w:t>
      </w:r>
    </w:p>
    <w:p>
      <w:r>
        <w:t>Because, yes, in all fairness to him, he has to double or triple. Because the world being a bigger place than the United States, it’s not that you meet in the middle. You just have to go up some. And we come down a lot. They go up a little. We come down a lot. So we’re at $130. They’re at $10. So they may have to go to $20 or $30. No more than that.</w:t>
      </w:r>
    </w:p>
    <w:p>
      <w:r>
        <w:t>I said, Emmanuel, are you going to be doubling or tripling? No, no, no. I said, here’s the story, Emmanuel. The answer is you’re going to do it. You’re going to do it fast. And if you don’t, I’m putting a 25 percent tariff on everything that you sell into the United States and a 100 percent tariff on your wines and champagnes. And that’s about 10 times more than what I’m requesting. And you’re going to do it.</w:t>
      </w:r>
    </w:p>
    <w:p>
      <w:r>
        <w:t>I don’t want to go public with it, but you may make me do that. No, no, Donald, I will do it. I will do it.</w:t>
      </w:r>
    </w:p>
    <w:p>
      <w:pPr>
        <w:pStyle w:val="Heading2"/>
      </w:pPr>
      <w:r>
        <w:t>Three Minutes Per Country</w:t>
      </w:r>
    </w:p>
    <w:p>
      <w:r>
        <w:t>It took me, on average, three minutes a country saying the same thing. You will do it. They all said, no, no, no. I will not do it. You’re asking me to double the cost of prescription. I said, that’s right, because you’ve been screwing us for 30 years. And they said, we will not do it.</w:t>
      </w:r>
    </w:p>
    <w:p>
      <w:r>
        <w:t>I said, that’s all right. On Monday morning, we’re putting a 25, 30, 50, I gave different numbers to different countries. This is also national security we’re talking about. Not fair. We’re not going to subsidize the whole world. And every one of those countries have agreed to do it.</w:t>
      </w:r>
    </w:p>
    <w:p>
      <w:r>
        <w:t>So one of the biggest things that I’ve done is the fact that we have now most favored nation. We will pay whatever the lowest price is in the entire world. So our drug prices are going to be coming down by a staggering 90 percent. Again, you could say 1,000 percent, 2,000 percent, depends on the way you want to figure it. But we’ll go with the way the fake news likes it better, because it sounds just as good. You mentioned a 90% reduction sounds much worse.</w:t>
      </w:r>
    </w:p>
    <w:p>
      <w:r>
        <w:t>But drug prices are going to be coming down tremendously in all the nations, and I appreciate them doing it. But they did it in all fairness.</w:t>
      </w:r>
    </w:p>
    <w:p>
      <w:r>
        <w:t>Without tariffs, I wouldn’t have been able to get it done. After declining $3,000 under Biden, real incomes are up in the United States by $2,000, $3,000 and even $5,000 and more.</w:t>
      </w:r>
    </w:p>
    <w:p>
      <w:pPr>
        <w:pStyle w:val="Heading2"/>
      </w:pPr>
      <w:r>
        <w:t>Restoring the American Dream of Homeownership</w:t>
      </w:r>
    </w:p>
    <w:p>
      <w:r>
        <w:t>Homeownership has always been a symbol of health and vigor of American society. But that goal fell out of reach for millions and millions of people in the Biden era because interest rates went up so high. Today, I’m taking action to bring back this bedrock of the American dream.</w:t>
      </w:r>
    </w:p>
    <w:p>
      <w:r>
        <w:t>In recent years, Wall Street giants and institutional investment firms, many of you are here, many of you are good friends of mine, many of you are supporters. I’m sorry to do this. I’m so sorry. But you’ve driven up housing prices by purchasing hundreds of thousands of single family homes, and it’s been a great investment for them, often as much as 10% of houses on the market.</w:t>
      </w:r>
    </w:p>
    <w:p>
      <w:r>
        <w:t>You know, the crazy thing is a person can’t get depreciation on a house. But when a corporation buys it, they get depreciation. Okay, here’s something we’re going to have to think about, too. I don’t know if too many people think about that. You buy a corporation, they buy 500 houses. They buy hundreds of thousands. They buy 500 houses. They can take depreciation. A person sweats and works and buys one house. They can’t.</w:t>
      </w:r>
    </w:p>
    <w:p>
      <w:r>
        <w:t>But homes are built for people, not for corporations. And America will not become a nation of renters. We’re not going to do that. That’s why I have signed an executive order banning large institutional investors from buying single family homes. It’s just not fair to the public. They’re not able to buy a house. And I’m calling on Congress to pass that ban into permanent law, and I think they will.</w:t>
      </w:r>
    </w:p>
    <w:p>
      <w:pPr>
        <w:pStyle w:val="Heading2"/>
      </w:pPr>
      <w:r>
        <w:t>Capping Credit Card Interest Rates</w:t>
      </w:r>
    </w:p>
    <w:p>
      <w:r>
        <w:t>One of the biggest barriers to saving for a down payment has been surging credit card debt. The profit margin for credit card companies now exceeds 50%. One of the biggest. And they charge Americans interest rates of 28%, 30%, 31%, 32%. What have happened to usury?</w:t>
      </w:r>
    </w:p>
    <w:p>
      <w:r>
        <w:t>So to help our citizens recover from the Biden disaster, all caused by this horrible, just horrible precedent, I’m asking Congress to cap credit card interest rates at 10% for one year. And this will help millions of Americans save for home. They have no idea they’re paying 28%. They go out there a little late in their payment, and they end up losing their house. It’s terrible.</w:t>
      </w:r>
    </w:p>
    <w:p>
      <w:pPr>
        <w:pStyle w:val="Heading2"/>
      </w:pPr>
      <w:r>
        <w:t>Securing America as the Crypto Capital of the World</w:t>
      </w:r>
    </w:p>
    <w:p>
      <w:r>
        <w:t>To unleash innovation and savings and financing, I’m also working to ensure America remains the crypto capital of the world. And to that end, last year, I signed the landmark Genius Act into law. Now Congress is working very hard on crypto market structure legislation, Bitcoin, all of them, which I hope to sign very soon, unlocking new pathways for Americans to reach financial freedom.</w:t>
      </w:r>
    </w:p>
    <w:p>
      <w:r>
        <w:t>And I did it for two reasons. Number one, I thought it was politically good, and it was. I got tremendous political support. But more importantly, China wanted that market, too. It’s just like they want the A.I. And we’ve got that market, I think, pretty well locked up.</w:t>
      </w:r>
    </w:p>
    <w:p>
      <w:r>
        <w:t>If I didn’t do it, you know, Biden was totally against it until before the election, when they realized that, you know, there were millions of people voting against him over crypto. And all of a sudden they loved it very much. But it was too late. They blew it. But it is politically popular. But it’s much more importantly, we have to make it so that China doesn’t get the hold of it. And once they have that hold, we’re not going to be able to get it back. So I’m honored to have done it.</w:t>
      </w:r>
    </w:p>
    <w:p>
      <w:pPr>
        <w:pStyle w:val="Heading2"/>
      </w:pPr>
      <w:r>
        <w:t>Mortgage Bonds and New Fed Chairman</w:t>
      </w:r>
    </w:p>
    <w:p>
      <w:r>
        <w:t>Finally, I’ve instructed government backed institutions to purchase up to $200 billion in mortgage bonds to bring down interest rates. And I’ll be announcing a new Fed chairman in the not too distant future. I think you’ll do a very good job. So I gave away some of it. He did give that away. So we have something. Get something. But somebody that’s very respected. They’re all respected. They’re all great.</w:t>
      </w:r>
    </w:p>
    <w:p>
      <w:r>
        <w:t>Everyone that I interviewed is great. Everyone could do, I think, a fantastic job. Problem is, they change once they get the job. You know, they’re saying everything I want to hear. And then they get the job. They’re locked in for six years. They get the job. And all of a sudden, let’s raise rates a little bit. I call them, “Sir, we’d rather not talk about this.” It’s amazing how people change once they have the job. It’s too bad. Sort of disloyalty, but they got to do what they think is right.</w:t>
      </w:r>
    </w:p>
    <w:p>
      <w:r>
        <w:t>We have a terrible chairman right now. Jerome “Too Late” Powell. He’s always too late. And it’s very late with interest rates, except before the election. He was just fine for the other side. So we’re going to have somebody that’s great and we hope he does the right job.</w:t>
      </w:r>
    </w:p>
    <w:p>
      <w:pPr>
        <w:pStyle w:val="Heading2"/>
      </w:pPr>
      <w:r>
        <w:t>Mortgage Rates and Housing Market Strategy</w:t>
      </w:r>
    </w:p>
    <w:p>
      <w:r>
        <w:t>Last week, the average 30 year mortgage rate dropped below 6 percent for the first time in many years. Another major factor in driving up housing costs was the mass invasion of our borders. And I have to say one thing about housing, because nobody ever says this. I am very protective of people that already own a house. Of which we have millions and millions and millions. And because we have had such a good run, the house values have gone up tremendously. And these people have become wealthy. They weren’t wealthy. They become wealthy because of their house.</w:t>
      </w:r>
    </w:p>
    <w:p>
      <w:r>
        <w:t>And every time you make it more and more and more affordable for somebody to buy a house cheaply, you’re actually hurting the value of those houses, obviously, because the one thing works in tandem with the other. And I don’t want to do anything that’s going to hurt the value of people that own a house who for the first time in their lives are walking around the streets of whatever city they’re in, very proud that their house is worth 500, 600, $700,000.</w:t>
      </w:r>
    </w:p>
    <w:p>
      <w:r>
        <w:t>Now, if I want to really crush the housing market, I could do that so fast that people could buy houses. But you would destroy a lot of people that already have houses. In some cases, they’ve mortgaged their house and the mortgage would be very low. And all of a sudden, the mortgage without any changes becomes very high and they end up losing the house. I’m not going to hurt. And I speak with Scott, who’s doing a fantastic job, and Howard, who’s doing a fantastic job and all of my people. And I always say, look, you know, I can crush the hell out of the market.</w:t>
      </w:r>
    </w:p>
    <w:p>
      <w:pPr>
        <w:pStyle w:val="Heading2"/>
      </w:pPr>
      <w:r>
        <w:t>Interest Rates and America’s Economic Position</w:t>
      </w:r>
    </w:p>
    <w:p>
      <w:r>
        <w:t>We can drop interest rates to a level. And that’s one thing we do want to do. That’s natural. That’s good for everybody. You know, the dropping of the interest rates, we should be paying a much lower interest rate than we are. We should be paying the lowest interest rate of any country in the world, because without the United States, you don’t have a country.</w:t>
      </w:r>
    </w:p>
    <w:p>
      <w:r>
        <w:t>I mean, I had a case with Switzerland. We happened to be in Switzerland. Maybe I’ll give you a quick story. But they were paying nothing. They make beautiful watches, great watches, Rolex, all of them. They were paying nothing to the United States when they sent their product in. And we had a forty one billion dollar deficit, 41 billion with this beautiful place flew over it, isn’t it nice?</w:t>
      </w:r>
    </w:p>
    <w:p>
      <w:pPr>
        <w:pStyle w:val="Heading2"/>
      </w:pPr>
      <w:r>
        <w:t>Tariffs on Switzerland</w:t>
      </w:r>
    </w:p>
    <w:p>
      <w:r>
        <w:t>So I said, let’s put a 30 percent tariff on them so that we get back some of it, not all of it at all. We still have a deficit, big deficit, 40, 41 million. That’s a big deficit. And I said, let’s put a tariff on. Different tariffs, different places, you’re all party to some cases, victims to them. But in the end, it’s a fair thing. And most of you realize that.</w:t>
      </w:r>
    </w:p>
    <w:p>
      <w:r>
        <w:t>But we put a 30 percent tariff on Switzerland and all hell broke loose. They were calling. I mean, like you wouldn’t believe. And I know so many people from Switzerland. Incredible place. Incredible, brilliant place.</w:t>
      </w:r>
    </w:p>
    <w:p>
      <w:r>
        <w:t>But I didn’t realize that they’re only good because of us. And there’s so many other examples. I mean, us, probably other places, but a majority of the money they make is because of us, because we never charged them anything. So they come in, they sell their watches, no tariffs, no nothing. They walk away. They make $41 billion on just us. So I said, no, we can’t do that. So I’m going to bring it up. I still would have a deficit, pretty substantial, but I brought it up to 30 percent.</w:t>
      </w:r>
    </w:p>
    <w:p>
      <w:r>
        <w:t>The prime minister, I don’t think president, I think prime minister called, a woman, and she was very repetitive. She said, “No, no, no, you cannot do that. 30 percent. You cannot do that. We are a small, small country.” I said, “Yeah, but you have a big, big deficit. You may be small, but you have a bigger deficit than big countries.” She said, “No, no, no, please. You cannot do it.” Kept saying the same thing over and over. “We are a small country.” I said, “But you’re a big country in terms of…” And she just rubbed me the wrong way, I’ll be honest with you. And I said, “All right, thank you, ma’am. Appreciate it. Do not do this. Thank you very much, ma’am.” And I made it 39 percent.</w:t>
      </w:r>
    </w:p>
    <w:p>
      <w:r>
        <w:t>And then all hell really broke out. And I was paid visits by everybody. Rolex came to see me. They all came to see me. But I realized, and I reduced it. Because I don’t want to hurt people. I don’t want to hurt them. And we brought it down to a lower level. Doesn’t mean it’s not going up, but we brought it down to a lower level. But they pay now, the tariff.</w:t>
      </w:r>
    </w:p>
    <w:p>
      <w:pPr>
        <w:pStyle w:val="Heading2"/>
      </w:pPr>
      <w:r>
        <w:t>The United States Is Keeping the Whole World Afloat</w:t>
      </w:r>
    </w:p>
    <w:p>
      <w:r>
        <w:t>But I realize that we have many places like that where they’re making a fortune because of the United States. Without the United States, they wouldn’t be making anything. Think of it. Switzerland made $41 billion on us. And as she said, it’s a small place. And I realized with that, I don’t know, I was so, because she was so aggressive. And I realized in that conversation that the United States is keeping the whole world afloat.</w:t>
      </w:r>
    </w:p>
    <w:p>
      <w:r>
        <w:t>Many places, I could give you six, seven places just in the people in this little area. I know every one of them. They’re sort of, they’re looking down. They don’t want to see me and they don’t want to stare me in the eyes. But they’re taking advantage of, everybody took advantage of the United States. But I’ve been very fair and I gave them a tariff and it was fine. But I realized that without us, it’s not Switzerland anymore. Without us, it’s not any of the countries that are represented here.</w:t>
      </w:r>
    </w:p>
    <w:p>
      <w:r>
        <w:t>And we want to work with the countries. We want to work with them. We’re not looking to destroy them. I could have said 39%, 40%. I could have said I want a 70% tariff, then we make money with Switzerland. But Switzerland would have been probably destroyed, financially destroyed. I don’t want to do that.</w:t>
      </w:r>
    </w:p>
    <w:p>
      <w:pPr>
        <w:pStyle w:val="Heading2"/>
      </w:pPr>
      <w:r>
        <w:t>America Should Pay the Lowest Interest Rate</w:t>
      </w:r>
    </w:p>
    <w:p>
      <w:r>
        <w:t>But we should be paying the lowest interest rate of everybody. I hope Scott’s listening to this because we should be paying the lowest interest rate of everybody. Without us, without us, most of the countries don’t even work. And then you have the protection factor. Without our military, which is the greatest in the world by far, without our military, you have threats that you would never, you wouldn’t believe. You wouldn’t believe. You don’t have threats because of us. And that’s because of NATO.</w:t>
      </w:r>
    </w:p>
    <w:p>
      <w:r>
        <w:t>One other thing, and I have to say it so importantly, in the old days, and I used to say I’m the youngest in the room. Now I’m among the older. I hate to say it. I don’t feel old, but I’m among the older. But I remember not long ago, 20, 25 years ago, when good news came out about, let’s say, the United States. The United States had a great quarter.</w:t>
      </w:r>
    </w:p>
    <w:p>
      <w:r>
        <w:t>The United States had a great month. All the stocks went up. And that’s the way it’s supposed to be. Now when they say the United States had a record quarter, it’s unbelievable how well it’s doing. All the stocks crash because they say, oh, no, inflation, inflation. They’re going to raise interest rates, and they do. Some of these stupid people like Powell, they raise interest rates. And what they do is they stop you from being successful.</w:t>
      </w:r>
    </w:p>
    <w:p>
      <w:r>
        <w:t>It used to be when we had a great quarter, a great month, great earnings, great anything, any good news, the stock market went up. That’s the way it’s going to be. We’ve got to do that again. Because that’s the way it should be. Now when we have a great month, they want to kill it. Like we did over 5%. People were surprised. We should do 20%. We could do 25%.</w:t>
      </w:r>
    </w:p>
    <w:p>
      <w:r>
        <w:t>Well, we announced good numbers, and the reason is they’re so petrified of inflation. And growth doesn’t mean inflation. We’ve had tremendous growth with very low inflation. In fact, growth can fight inflation, proper growth. So we want to get back to the days when we announced great numbers because we’re going to be announcing phenomenal.</w:t>
      </w:r>
    </w:p>
    <w:p>
      <w:pPr>
        <w:pStyle w:val="Heading2"/>
      </w:pPr>
      <w:r>
        <w:t>Record Factory Construction and Foreign Investment</w:t>
      </w:r>
    </w:p>
    <w:p>
      <w:r>
        <w:t>You know, all these factories that are being built at record, thousands of businesses are being built right now. Remember, $18 trillion is invested. I think the second number is three, and that was China many years ago. Investments in the country from outside. $18 trillion, nobody’s ever seen that. That’s money coming in and building things, factories. Thousands of businesses are being built, thousands.</w:t>
      </w:r>
    </w:p>
    <w:p>
      <w:r>
        <w:t>Hundreds of big factories, car plants are moving back to the United States. They’re coming in from Canada. They’re coming in from Mexico, from Japan. Japan’s coming in and building plants here in order to avoid tariffs. They’re coming in from China. They’re coming in from all over the world.</w:t>
      </w:r>
    </w:p>
    <w:p>
      <w:r>
        <w:t>We have more plants being built now, car plants, than we’ve ever had built even in the heyday from the 1940s and 50s. And they’re bigger. They don’t use renovations anymore where they take an old plant, they rip it down, they build a brand new plant, super modern plant. But it’s happening at levels that nobody’s ever seen.</w:t>
      </w:r>
    </w:p>
    <w:p>
      <w:pPr>
        <w:pStyle w:val="Heading2"/>
      </w:pPr>
      <w:r>
        <w:t>Immigration and Crime Enforcement</w:t>
      </w:r>
    </w:p>
    <w:p>
      <w:r>
        <w:t>In 2024, the U.S. built less than 2 million new homes, but Biden admitted more than 8 million new migrants. And those days are over. In 2025, for the first time in 50 years, the United States had reverse migration. Boy, that was nice.</w:t>
      </w:r>
    </w:p>
    <w:p>
      <w:r>
        <w:t>And these were criminals that were being taken out of our country because they allowed people to come into our country from jails, from gangs, drug dealers, murderers, 11,888 murderers. We’ve gotten most of them out. And then ICE gets beat up by stupid people from leadership in Minnesota. We actually are helping Minnesota so much, but they don’t appreciate it. Most places do.</w:t>
      </w:r>
    </w:p>
    <w:p>
      <w:pPr>
        <w:pStyle w:val="Heading2"/>
      </w:pPr>
      <w:r>
        <w:t>Washington D.C. Safety Transformation</w:t>
      </w:r>
    </w:p>
    <w:p>
      <w:r>
        <w:t>You know, Washington, D.C., is the safest place now in the United States. It was a very dangerous place to walk, and now you can walk with your wife, your kids, right through the middle of the city. Right now, Washington, D.C., is as safe as it gets. It was one of the most unsafe.</w:t>
      </w:r>
    </w:p>
    <w:p>
      <w:r>
        <w:t>I had to admit we sent in the military, the National Guard. Within two months, it was great. Within three months, it’s like a really great place and a safe place and a beautiful place. It’s even been cleaned up. The graffiti is gone. Fences are gone. We don’t have to worry about fences anymore. All of the places, the grasses are cut and replaced with new grass in many cases. It’s all going to happen in the spring.</w:t>
      </w:r>
    </w:p>
    <w:p>
      <w:r>
        <w:t>But Washington, D.C., is beautiful again, and it’s safe. New restaurants are opening up. They’re all closing. Now you can’t get into a restaurant. Restaurants in Washington, D.C., are all opening.</w:t>
      </w:r>
    </w:p>
    <w:p>
      <w:r>
        <w:t>Memphis also. Memphis, Tennessee. New Orleans, Louisiana. We’re there for three weeks. We’ve cut the crime down by 64 percent within another month. Virtually no crime there. We can do that all over. We’re going to help the people in California.</w:t>
      </w:r>
    </w:p>
    <w:p>
      <w:r>
        <w:t>We want to have no crime. I know Gavin was here. I used to get along so great with Gavin when I was president. Gavin’s a good guy, and if he needed it, I would do it in a heartbeat. I’d love to see. We did help them a lot in Los Angeles, a lot early in my term when they had some problems. But we would love to do it.</w:t>
      </w:r>
    </w:p>
    <w:p>
      <w:r>
        <w:t>I will say this. If I were a Democrat governor or whatever, I would call up Trump. I’d say, come on in. Make us look good. Because we’re cutting crime down to nothing. And we’re taking people out, career criminals, who are only going to do bad things, and we’re bringing them back to their countries. But where we’ve done it, it’s been amazing. And we have a capacity to do it at much greater levels.</w:t>
      </w:r>
    </w:p>
    <w:p>
      <w:pPr>
        <w:pStyle w:val="Heading2"/>
      </w:pPr>
      <w:r>
        <w:t>Cutting Welfare and Ending Sanctuary City Payments</w:t>
      </w:r>
    </w:p>
    <w:p>
      <w:r>
        <w:t>We’re cutting illegal aliens off welfare and other government benefits, and I have directed that starting immediately there will be no more payments to sanctuary cities because they are really just sanctuaries for criminals. They’re really protecting criminals, and those are the ones we have to get out of the country, murderers, drug dealers, the mentally insane. They emptied their mental institutions into the United States.</w:t>
      </w:r>
    </w:p>
    <w:p>
      <w:r>
        <w:t>And despite that, we have the lowest crime numbers that we’ve ever had in the history of the country. Just came out.</w:t>
      </w:r>
    </w:p>
    <w:p>
      <w:pPr>
        <w:pStyle w:val="Heading2"/>
      </w:pPr>
      <w:r>
        <w:t>Fraud and Piracy</w:t>
      </w:r>
    </w:p>
    <w:p>
      <w:r>
        <w:t>But equally importantly, we’re cracking down on more than $19 billion in fraud that was stolen by Somalian bandits. Can you believe the Somalians? They turned out to be higher IQ than we thought. And we say these are low IQ people. How did they go into Minnesota and steal all that money?</w:t>
      </w:r>
    </w:p>
    <w:p>
      <w:r>
        <w:t>And we have, you know, they’re pirates. They’re good pirates, but we shoot them out of the water just like we shoot the drug boats out. They’re not pirating too many boats lately, do you notice? When they go out into those boats, they want to take over a billion-and-a-half-dollar tanker loaded up with oil, and they say we’re going to blow up your boat. They have powerful weapons. You hit the side of the boat, you blow the whole thing up. The insurance companies are petrified, so they say just give them the boat. We’ll give them money instead.</w:t>
      </w:r>
    </w:p>
    <w:p>
      <w:r>
        <w:t>And I don’t do that. We blow them right the hell out of the water. We see them going out, we blow them out of the water. We don’t have any pirates so much anymore. We do. They won’t be there long.</w:t>
      </w:r>
    </w:p>
    <w:p>
      <w:pPr>
        <w:pStyle w:val="Heading2"/>
      </w:pPr>
      <w:r>
        <w:t>Drug Interdiction at Sea</w:t>
      </w:r>
    </w:p>
    <w:p>
      <w:r>
        <w:t>We’ve cut down with the hitting of the boats that are loaded up with drugs, including submarines. Can you believe they actually buy small? They call them mini-subs, very fast. They’re meant for drugs. We’ve knocked out two of them. The Democrats say they were fishing. You have ruined somebody’s fishing weekend, I would say. A submarine is not a fishing boat. You don’t fish.</w:t>
      </w:r>
    </w:p>
    <w:p>
      <w:r>
        <w:t>But we’ve knocked down drugs by water, the oceans, the sea, by 97.2 percent. Think of that. And I actually say, who the hell are the 3 percent? Because I would not want to be piloting one of those boats. We knocked them down, and now we’re going to start on land. We’re going to knock it all out. The land is the easy part. What we did on the sea is incredible. And that’s our great military.</w:t>
      </w:r>
    </w:p>
    <w:p>
      <w:pPr>
        <w:pStyle w:val="Heading2"/>
      </w:pPr>
      <w:r>
        <w:t>Immigration and Western Society</w:t>
      </w:r>
    </w:p>
    <w:p>
      <w:r>
        <w:t>Situation in Minnesota reminds us that the West cannot mass import foreign cultures which have failed to ever build a successful society of their own. I mean, we’re taking people from Somalia and Somalia is a failed, it’s not a nation. Got no government, got no police, got no military, got no nothing.</w:t>
      </w:r>
    </w:p>
    <w:p>
      <w:r>
        <w:t>And then we have this fake congressperson who they just reported is worth 30 million dollars, Ilhan Omar, talking about the Constitution, preaching me. She comes from a country that’s not a country and she’s telling us how to run America. Not going to get away with it much longer. Let me tell you, the explosion of prosperity and conclusion and progress that built the West did not come from our tax codes.</w:t>
      </w:r>
    </w:p>
    <w:p>
      <w:r>
        <w:t>It ultimately came from our very special culture. This is the precious inheritance that America and Europe have in common. We share it. We share it, but we have to keep it strong. We have to become stronger, more successful, and more prosperous than ever. We have to defend that culture and rediscover the spirit that lifted the West from the depths of the Dark Ages to the pinnacle of human achievement.</w:t>
      </w:r>
    </w:p>
    <w:p>
      <w:r>
        <w:t>We live in an incredible changing period. It’s an unbelievable time, but we have to take advantage of the time that we’re in. In our hands are technologies that our ancestors could scarcely have—I mean, they couldn’t have even dreamt some of the things that we see today. And so rapidly they’re produced. I mean, AI two years ago, nobody ever heard of the term, and now everybody’s talking about it. It can have some very good purpose. It could also have some dangerous purpose, and for that we have to watch out. But some tremendous things are happening because of it, and we’re leading by so much. We’re doing so well.</w:t>
      </w:r>
    </w:p>
    <w:p>
      <w:pPr>
        <w:pStyle w:val="Heading2"/>
      </w:pPr>
      <w:r>
        <w:t>Opportunities for the Future</w:t>
      </w:r>
    </w:p>
    <w:p>
      <w:r>
        <w:t>But opportunities that are bigger and grander than ever before in human history are right before us. It is the pioneers in this room—many of you in this room are true pioneers. You’re truly brilliant, brilliant people. Just your ability to get a ticket is brilliant, because you have about 50 people for every seat. I don’t know what that is, Larry. Everything Larry touches turns to gold. He made this very successful.</w:t>
      </w:r>
    </w:p>
    <w:p>
      <w:r>
        <w:t>But you’re in this room, and some of you are the greatest leaders anywhere in the world. You’re the greatest brains anywhere in the world. And the future is unlimited, and to a large part because of you. And we have to protect you and we have to cherish you. I always say we have to cherish our brilliant people because there aren’t many of them.</w:t>
      </w:r>
    </w:p>
    <w:p>
      <w:pPr>
        <w:pStyle w:val="Heading2"/>
      </w:pPr>
      <w:r>
        <w:t>A Call to Action</w:t>
      </w:r>
    </w:p>
    <w:p>
      <w:r>
        <w:t>So together, with confidence, boldness, and persistence, let us lift up our people, grow our economies, defend our shared destiny, and build a future for our citizens that is more ambitious, more exciting, more inspiring, and greater than the world has ever seen. We’re in a position to do things that nobody else has ever even thought of before, and many of the people in this room are the ones that are doing it. And I want to congratulate you, and I’m with you all the way. You can do things that nobody else can even think about.</w:t>
      </w:r>
    </w:p>
    <w:p>
      <w:r>
        <w:t>So I congratulate you on your tremendous success, and the United States is back—bigger, stronger, better than ever before. And I’ll see you around. Thank you all very much. Thank you very much. Thank you.</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