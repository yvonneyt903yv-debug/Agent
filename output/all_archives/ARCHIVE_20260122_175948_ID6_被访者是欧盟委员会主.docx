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ID6 - 国际政治经济</w:t>
      </w:r>
    </w:p>
    <w:p>
      <w:r>
        <w:t>存档时间：2026-01-22 17:59:48</w:t>
      </w:r>
    </w:p>
    <w:p>
      <w:r>
        <w:t>敏感性判断：False</w:t>
      </w:r>
    </w:p>
    <w:p>
      <w:pPr>
        <w:pStyle w:val="Heading2"/>
      </w:pPr>
      <w:r>
        <w:t>【Gemini 摘要】</w:t>
      </w:r>
    </w:p>
    <w:p>
      <w:r>
        <w:t>**简介**：被访者是欧盟委员会主席乌尔苏拉·冯德莱恩。她在2026年达沃斯世界经济论坛上就欧洲的经济独立、安全政策及全球贸易伙伴关系发表了主旨演讲。</w:t>
      </w:r>
    </w:p>
    <w:p>
      <w:r>
        <w:t>**要点**：</w:t>
      </w:r>
    </w:p>
    <w:p>
      <w:r>
        <w:t>['• **强调欧洲独立**：面对地缘政治变化，主张通过建立一体化的资本与能源市场，减少对外部的依赖，构建新的欧洲独立性。', '• **拓展全球贸易**：庆祝与南方共同市场达成贸易协定，并积极寻求与印度等地区建立新的大型贸易伙伴关系，以实现供应链多元化并对抗保护主义。', '• **加强欧洲防务与安全**：宣布激增防务开支，推动欧洲防务工业发展，并制定新的安全战略以应对乌克兰战争、北极安全等挑战。', '• **对美政策表态**：明确反对美国拟议的关税政策，称之为“错误”，并就格陵兰主权问题表达强硬立场，强调盟友间信守承诺的重要性。']</w:t>
      </w:r>
    </w:p>
    <w:p>
      <w:r>
        <w:t>---</w:t>
      </w:r>
    </w:p>
    <w:p>
      <w:pPr>
        <w:pStyle w:val="Heading2"/>
      </w:pPr>
      <w:r>
        <w:t>【中文全译文】</w:t>
      </w:r>
    </w:p>
    <w:p>
      <w:pPr>
        <w:pStyle w:val="Heading1"/>
      </w:pPr>
      <w:r>
        <w:t>实录：乌尔苏拉·冯德莱恩在2026年达沃斯论坛的讲话</w:t>
      </w:r>
    </w:p>
    <w:p>
      <w:r>
        <w:t>简要说明：在2026年达沃斯世界经济论坛上，欧盟委员会主席乌尔苏拉·冯德莱恩就欧洲的经济独立、安全与全球伙伴关系发表了强有力的演讲。她重点阐述了从拉丁美洲到潜在的欧盟-印度协议等一系列新的大型贸易协定、建立一体化欧盟资本和能源市场的计划，以及欧洲防务能力的激增。在向唐纳德·特朗普总统发出的直接信息中，她警告称，美国拟议的关税政策是一个严重错误，并坚称丹麦和格陵兰岛的主权问题不容谈判。</w:t>
      </w:r>
    </w:p>
    <w:p>
      <w:r>
        <w:t>实录：</w:t>
      </w:r>
    </w:p>
    <w:p>
      <w:pPr>
        <w:pStyle w:val="Heading2"/>
      </w:pPr>
      <w:r>
        <w:t>达沃斯开幕致辞</w:t>
      </w:r>
    </w:p>
    <w:p>
      <w:r>
        <w:t>**乌尔苏拉·冯德莱恩**：布伦德主席，亲爱的福尔克尔，非常感谢您的热情欢迎。各位陛下、阁下、女士们、先生们，确实，距离首次达沃斯会议召开至今已有56年。其创始人克劳斯·施瓦布的初衷是创建一个平台，来讨论当时的问题和想法。</w:t>
      </w:r>
    </w:p>
    <w:p>
      <w:r>
        <w:t>当然，自1971年以来，世界已彻底改变。但正如我们刚才在演讲中所听到的，达沃斯的原始理念得以保留。因此，我很高兴你们以今年"对话精神"的主题回归本源。因为在比以往任何时候都更加分裂和动荡的世界里，这种精神显得尤为重要。</w:t>
      </w:r>
    </w:p>
    <w:p>
      <w:pPr>
        <w:pStyle w:val="Heading2"/>
      </w:pPr>
      <w:r>
        <w:t>历史教训：尼克松冲击与欧洲独立</w:t>
      </w:r>
    </w:p>
    <w:p>
      <w:r>
        <w:t>1971年是所谓的"尼克松冲击"之年，也是决定美元与黄金脱钩之年。霎时间，布雷顿森林体系的基础以及战后建立的整个全球经济秩序实际上崩溃了。但这同时也产生了两个主要影响。它在无意中为后来形成真正的全球秩序创造了条件。并且给欧洲上了深刻的一课，即必须加强其经济和政治实力。这是一个警告，要求我们减少依赖性，在当时是减少对外国货币的依赖。</w:t>
      </w:r>
    </w:p>
    <w:p>
      <w:r>
        <w:t>毫无疑问，当今世界可能已大不相同。但我认为教训是相同的。地缘政治冲击能够也必须是欧洲的一个机遇。在我看来，我们正在经历的这场巨变，实际上是构建一种新形式欧洲独立的机遇，更是必然要求。</w:t>
      </w:r>
    </w:p>
    <w:p>
      <w:r>
        <w:t>这种需求既不新鲜，也不是对近期事件的反应。它在更长的时间里一直是一种结构性上的必然要求。因此，大约一年前当我使用"欧洲独立"这个术语时，我对那些怀疑的反应感到惊讶。但不到一年后的今天，围绕这一点已经形成了真正的共识。变化的惊人速度和几乎难以想象的规模推动了这一点，但根本的必然要求仍未改变。</w:t>
      </w:r>
    </w:p>
    <w:p>
      <w:pPr>
        <w:pStyle w:val="Heading2"/>
      </w:pPr>
      <w:r>
        <w:t>建设一个永久的新欧洲</w:t>
      </w:r>
    </w:p>
    <w:p>
      <w:r>
        <w:t>好消息是，我们立即采取了行动。无论是在能源、原材料、国防还是数字领域，我们都在快速推进。但事实也是，只有我们认识到这种变化是永久性的，我们才能抓住这个机会。当然，怀旧是人类故事的一部分，但怀旧不会让旧秩序回归。拖延时间并希望事物很快恢复原状，将无法解决我们存在的结构性依赖。</w:t>
      </w:r>
    </w:p>
    <w:p>
      <w:r>
        <w:t>所以我的观点是，如果这种变化是永久性的，那么欧洲也必须永久性地改变。是时候抓住这个机会，建设一个新的、独立的欧洲了。女士们、先生们，这个新欧洲已经崭露头角。</w:t>
      </w:r>
    </w:p>
    <w:p>
      <w:pPr>
        <w:pStyle w:val="Heading2"/>
      </w:pPr>
      <w:r>
        <w:t>欧盟-南方共同市场贸易协定：历史性突破</w:t>
      </w:r>
    </w:p>
    <w:p>
      <w:r>
        <w:t>上周六，我在巴拉圭的亚松森签署了欧盟-南方共同市场贸易协定。这是经过25年谈判后取得的突破。借此，欧盟和拉丁美洲创造了世界上最大的自由贸易区，一个占全球GDP 20%以上的市场，涵盖31个国家、超过7亿消费者，并与《巴黎协定》保持一致。</w:t>
      </w:r>
    </w:p>
    <w:p>
      <w:r>
        <w:t>因此，这项协定向世界传递了一个强有力的信息，即我们选择公平贸易而非关税壁垒，选择伙伴关系而非孤立，选择可持续</w:t>
      </w:r>
    </w:p>
    <w:p>
      <w:r>
        <w:t>能力重于剥削，并且我们正认真致力于降低经济风险并实现供应链多元化。</w:t>
      </w:r>
    </w:p>
    <w:p>
      <w:pPr>
        <w:pStyle w:val="Heading2"/>
      </w:pPr>
      <w:r>
        <w:t>扩大全球贸易伙伴关系</w:t>
      </w:r>
    </w:p>
    <w:p>
      <w:r>
        <w:t>而这不会止步于拉丁美洲。去年，我们与墨西哥、印度尼西亚以及我们的东道国瑞士达成了新协议。我们正在与澳大利亚商讨一项新的自由贸易协定。同时，我们与菲律宾、泰国、马来西亚、阿拉伯联合酋长国等国家的合作也在推进。</w:t>
      </w:r>
    </w:p>
    <w:p>
      <w:r>
        <w:t>达沃斯论坛结束后的下一个周末，我将前往印度。虽然仍有工作要做，但我们正处在一项历史性贸易协定的边缘——有人甚至称之为“世纪协议”。该协议将创造一个拥有20亿人口的市场，占全球GDP近四分之一。关键在于，这将为欧洲带来先发优势，使其能够与世界上增长最快、最具活力的地区之一合作。</w:t>
      </w:r>
    </w:p>
    <w:p>
      <w:r>
        <w:t>欧洲希望与当今的增长中心和本世纪的经济强国开展业务，从拉丁美洲到印太地区乃至更远。欧洲将永远选择世界，而世界也已准备好选择欧洲。</w:t>
      </w:r>
    </w:p>
    <w:p>
      <w:pPr>
        <w:pStyle w:val="Heading2"/>
      </w:pPr>
      <w:r>
        <w:t>欧洲的资产与投资潜力</w:t>
      </w:r>
    </w:p>
    <w:p>
      <w:r>
        <w:t>女士们、先生们，这一现实也反映出欧洲拥有吸引投资所需的一切资产：储蓄、技能、创新（如我们的AI工厂和超级工厂），以及必要的应用——AI优先。我们现在需要的是集体动员这些资产，充分发挥其潜力，并聚焦于关键领域。</w:t>
      </w:r>
    </w:p>
    <w:p>
      <w:pPr>
        <w:pStyle w:val="Heading2"/>
      </w:pPr>
      <w:r>
        <w:t>创造可预测的监管环境</w:t>
      </w:r>
    </w:p>
    <w:p>
      <w:r>
        <w:t>因此，第一个重点是创造一个有利且可预测的监管环境。在我们所处的时代，资本和数据可以在瞬间跨越欧洲。企业也必须能够同样自由地流动。但现状是，太多公司不得不转向海外以实现增长和扩张，部分原因是每当它们进入一个新的成员国时，都会面临一套新的规则。</w:t>
      </w:r>
    </w:p>
    <w:p>
      <w:r>
        <w:t>因此，尽管理论上它们面对的是一个拥有4.5亿欧洲人的市场，但实际情况要复杂得多。</w:t>
      </w:r>
    </w:p>
    <w:p>
      <w:r>
        <w:t>我们即将提出第28项制度，其最终目标是创建一个全新的、真正意义上的欧洲公司结构。我们称之为“欧盟公司”，它将采用一套单一而简单的规则，在整个欧盟范围内无缝适用，使企业能够更轻松地在各成员国之间运营。</w:t>
      </w:r>
    </w:p>
    <w:p>
      <w:r>
        <w:t>我们的企业家和创新型公司将能够在48小时内完全在线地在任何成员国注册公司。它们将在整个欧盟享受统一的资本制度。最终，我们需要一个让公司能够像在美国或中国这样统一的市场中一样，轻松地在整个欧洲开展业务和融资的体系。</w:t>
      </w:r>
    </w:p>
    <w:p>
      <w:r>
        <w:t>如果我们做对了，并且行动足够快，这不仅将帮助欧盟公司成长，还将吸引来自世界各地的投资。</w:t>
      </w:r>
    </w:p>
    <w:p>
      <w:pPr>
        <w:pStyle w:val="Heading2"/>
      </w:pPr>
      <w:r>
        <w:t>建设储蓄与投资联盟</w:t>
      </w:r>
    </w:p>
    <w:p>
      <w:r>
        <w:t>这就引出了第二个重点：投资与资本。我们正在建设储蓄与投资联盟。我们需要一个大规模、深度且流动性强的资本市场，以吸引广泛的投资者。这将使企业能够在欧洲以更低的成本获得所需资金，包括股权融资。</w:t>
      </w:r>
    </w:p>
    <w:p>
      <w:r>
        <w:t>我们已经就市场整合和监管提出了建议，以确保我们的金融市场更加一体化。这涵盖了交易、交易后结算和资产管理，同时推动创新并提高监管框架的效率。这将有助于确保资本流向需要的地方，流向成长型企业、中小企业、创新领域和工业。</w:t>
      </w:r>
    </w:p>
    <w:p>
      <w:pPr>
        <w:pStyle w:val="Heading2"/>
      </w:pPr>
      <w:r>
        <w:t>创建可负担的能源联盟</w:t>
      </w:r>
    </w:p>
    <w:p>
      <w:r>
        <w:t>第三个优先事项是建设一个互联且可负担的能源市场，一个真正的能源联盟。能源是企业和家庭的瓶颈。只需看看欧洲各电力枢纽的价格差异就知道了。欧洲需要一个能够整合所有部分的能源蓝图。</w:t>
      </w:r>
    </w:p>
    <w:p>
      <w:r>
        <w:t>是我们的“可负担能源行动计划”。</w:t>
      </w:r>
    </w:p>
    <w:p>
      <w:r>
        <w:t>例如，我们正通过互联线路和电网，大规模投资于能源安全和独立性。这是为了推广我们正竭力发展的本土能源——核能与可再生能源——以降低价格、减少依赖，终结价格波动、市场操纵和供应冲击。</w:t>
      </w:r>
    </w:p>
    <w:p>
      <w:r>
        <w:t>但现在我们必须加速这一转型。因为本土化、可靠、有韧性且更廉价的能源将推动我们的经济增长，为欧洲人民创造福祉，并确保我们的独立性。</w:t>
      </w:r>
    </w:p>
    <w:p>
      <w:r>
        <w:t>女士们、先生们，无论在贸易、商业、资本还是能源领域，欧洲都需要树立紧迫意识。我们的起点良好。我们拥有从风电到下一代电池、从航空航天到制造芯片和先进武器不可或缺的工业机械等领域的全球领军企业。我们的企业正在以与美国同行相当的步伐拥抱人工智能。欧洲正投身于未来关键技术的竞赛。但随着全球竞争日趋激烈，我们必须展现真正的雄心，尤其是在那些关乎我们独立性的关键领域。</w:t>
      </w:r>
    </w:p>
    <w:p>
      <w:pPr>
        <w:pStyle w:val="Heading2"/>
      </w:pPr>
      <w:r>
        <w:t>欧洲的防务激增</w:t>
      </w:r>
    </w:p>
    <w:p>
      <w:r>
        <w:t>以防务为例。过去一年我们在防务领域的成就超过了以往数十年。我们已启动防务开支激增计划，到2030年将累计达8000亿欧元。成员国正以前所未有的水平加大投资。这促使欧洲防务工业企业的市值自2022年1月以来增长了两倍。</w:t>
      </w:r>
    </w:p>
    <w:p>
      <w:r>
        <w:t>如今已有三家欧洲领先的防务科技初创企业达到独角兽估值。它们致力于开发用于战场情报的人工智能驱动软件和系统，或先进的军民两用监视无人机。因此它们也在推动欧洲防务科技工业基础的创新与投资。所有这些在几年前都是不可想象的。这不仅表明经济与国家安全比以往任何时候都更紧密相连，更展现了当欧洲人怀揣与雄心相匹配的意志时所能创造的成就。</w:t>
      </w:r>
    </w:p>
    <w:p>
      <w:pPr>
        <w:pStyle w:val="Heading2"/>
      </w:pPr>
      <w:r>
        <w:t>乌克兰与俄罗斯持续侵略</w:t>
      </w:r>
    </w:p>
    <w:p>
      <w:r>
        <w:t>女士们、先生们，这种雄心在我们大陆的安全问题上显得尤为重要。再过一个月，我们将迎来俄罗斯对乌克兰侵略战争的四周年。四年过去，俄罗斯未见收敛之势，未见悔意，未见寻求和平的迹象。相反，俄罗斯正在加强攻击，在我们发言的此刻，每天都有平民丧生。就在上周，其对乌克兰能源基础设施的轰炸导致数百万人面临黑暗、寒冷和缺水困境。这一切必须结束。</w:t>
      </w:r>
    </w:p>
    <w:p>
      <w:r>
        <w:t>我们都希望乌克兰实现和平。我们认可特朗普总统在推动和平进程中的作用，并将与美国紧密合作。我们都同意，乌克兰必须以强势地位坐上谈判桌。正因如此，我们欧洲决定在2026年和2027年向乌克兰提供900亿欧元贷款。</w:t>
      </w:r>
    </w:p>
    <w:p>
      <w:r>
        <w:t>通过这项支持，我们确保乌克兰能够加强战场防御能力，为和平协议巩固防务力量，并维持基本服务运转。最重要的是，它重申了欧洲对乌克兰安全、防务及欧洲未来的坚定承诺。同时，我们决定永久冻结俄罗斯资产，并保留使用这些资产的权利。这既是对俄罗斯的严厉警示，也是向世界传递的信息：在欧洲实现公正持久和平之前，欧洲将始终与乌克兰站在一起。</w:t>
      </w:r>
    </w:p>
    <w:p>
      <w:pPr>
        <w:pStyle w:val="Heading2"/>
      </w:pPr>
      <w:r>
        <w:t>格陵兰：不可妥协的原则</w:t>
      </w:r>
    </w:p>
    <w:p>
      <w:r>
        <w:t>女士们、先生们，今天我多次谈及欧洲的独立性、合作伙伴关系、繁荣与安全。因此我想以格陵兰问题作结——这个问题直指这三项核心原则的要害。在北极地区安全问题上，欧洲全力以赴。我们与</w:t>
      </w:r>
    </w:p>
    <w:p>
      <w:r>
        <w:t>例如，我们的欧盟成员国芬兰——北约最新成员之一——正在向美国出售其首艘破冰船。这充分表明，我们此刻就具备北极地区的行动能力。它印证了北约北方成员国已拥有随时待命的北极力量。最重要的是，北极安全唯有通过合作方能实现。</w:t>
      </w:r>
    </w:p>
    <w:p>
      <w:r>
        <w:t>正因如此，拟议的额外关税措施是一个错误——尤其在长期盟友之间。欧盟与美国已于去年七月达成贸易协定。无论在政治还是商业领域，协议既成便当恪守。当朋友握手盟约时，这份承诺必须具有分量。女士们先生们，我们视美国人民不仅是盟友，更是挚友。</w:t>
      </w:r>
    </w:p>
    <w:p>
      <w:r>
        <w:t>若让局势陷入恶性循环，只会让那些我们共同致力于排除在战略格局之外的对手得益。因此我们的回应将坚定果断、团结一致且分寸得当。</w:t>
      </w:r>
    </w:p>
    <w:p>
      <w:r>
        <w:t>但除此之外，我们必须以战略思维应对此事。这正是我们正在制定北极安全支持方案的原因。</w:t>
      </w:r>
    </w:p>
    <w:p>
      <w:pPr>
        <w:pStyle w:val="Heading2"/>
      </w:pPr>
      <w:r>
        <w:t>北极安全四项原则</w:t>
      </w:r>
    </w:p>
    <w:p>
      <w:r>
        <w:t>第一原则，与格陵兰及丹麦王国保持全面团结。其主权与领土完整不容谈判。</w:t>
      </w:r>
    </w:p>
    <w:p>
      <w:r>
        <w:t>第二，我们正推动欧洲对格陵兰的大规模投资浪潮。我们将与格陵兰和丹麦携手合作，探索如何进一步支持当地经济与基础设施建设。</w:t>
      </w:r>
    </w:p>
    <w:p>
      <w:r>
        <w:t>第三，我们将与美国及所有伙伴就更广泛的北极安全展开协作。这显然符合我们的共同利益，我们将加大投资力度。我特别认为，应将防务开支增长用于建设欧洲破冰能力及其他对北极安全至关重要的装备。</w:t>
      </w:r>
    </w:p>
    <w:p>
      <w:r>
        <w:t>第四，本着同样精神，我们需要与所有地区伙伴加强共同安全。因此我们将研究如何强化与英国、加拿大、挪威、冰岛等伙伴的安全合作关系。</w:t>
      </w:r>
    </w:p>
    <w:p>
      <w:pPr>
        <w:pStyle w:val="Heading2"/>
      </w:pPr>
      <w:r>
        <w:t>欧洲新安全战略</w:t>
      </w:r>
    </w:p>
    <w:p>
      <w:r>
        <w:t>最后，我认为欧洲需要适应我们正面临的新安全架构与现实。为此欧洲正在制定自己的安全战略，计划于今年晚些时候公布。作为其中一环，我们同时升级了北极战略，其核心根本原则是：主权人民有权决定自己的未来。</w:t>
      </w:r>
    </w:p>
    <w:p>
      <w:r>
        <w:t>女士们先生们，当我开始准备今年演讲时，北极地区安全并非主题。但它在多方面呼应了我今天开场时的宏观论点：欧洲必须加速推进独立自主——从安全到经济，从防务到民主。既要与朋友伙伴对话，必要时也需与对手沟通。</w:t>
      </w:r>
    </w:p>
    <w:p>
      <w:r>
        <w:t>关键在于世界已永久改变，我们必须随之蜕变。谨此致谢，欧洲万岁！</w:t>
      </w:r>
    </w:p>
    <w:p>
      <w:pPr>
        <w:pStyle w:val="Heading3"/>
      </w:pPr>
      <w:r>
        <w:t>相关文章</w:t>
      </w:r>
    </w:p>
    <w:p>
      <w:r>
        <w:t>---</w:t>
      </w:r>
    </w:p>
    <w:p>
      <w:pPr>
        <w:pStyle w:val="Heading2"/>
      </w:pPr>
      <w:r>
        <w:t>【英文原文】</w:t>
      </w:r>
    </w:p>
    <w:p>
      <w:pPr>
        <w:pStyle w:val="Heading1"/>
      </w:pPr>
      <w:r>
        <w:t>Transcript: Ursula von der Leyen Remarks @Davos 2026</w:t>
      </w:r>
    </w:p>
    <w:p>
      <w:r>
        <w:t>Brief Notes: At the World Economic Forum 2026 in Davos, European Commission President Ursula von der Leyen delivers a forceful speech on Europe’s economic independence, security, and global partnerships. She highlights new mega trade deals from Latin America to a potential EU–India pact, plans for an integrated EU capital and energy market, and a surge in European defense capabilities. In a direct message to President Donald Trump, she warns that proposed US tariffs are a serious mistake and insists that the sovereignty of Denmark and Greenland is non-negotiable.</w:t>
      </w:r>
    </w:p>
    <w:p>
      <w:r>
        <w:t>TRANSCRIPT:</w:t>
      </w:r>
    </w:p>
    <w:p>
      <w:pPr>
        <w:pStyle w:val="Heading2"/>
      </w:pPr>
      <w:r>
        <w:t>Opening Remarks at Davos</w:t>
      </w:r>
    </w:p>
    <w:p>
      <w:r>
        <w:t>Ursula von der Leyen: President Brende, dear Volker, thank you very much for the warm welcome. Your Majesties, Excellencies, ladies and gentlemen, indeed, it is now 56 years since the first meeting here in Davos. And the idea of the founder, Klaus Schwab, was to create a platform to discuss the issues and the ideas of the day.</w:t>
      </w:r>
    </w:p>
    <w:p>
      <w:r>
        <w:t>Of course, the world has transformed completely since 1971. But the original idea of Davos has remained, as we just have heard in the speeches. So I was delighted that you have gone back to your roots with this year’s theme, “A Spirit of Dialogue.” Because this spirit is all the more important in a world that is more fractured and more fractious than ever.</w:t>
      </w:r>
    </w:p>
    <w:p>
      <w:pPr>
        <w:pStyle w:val="Heading2"/>
      </w:pPr>
      <w:r>
        <w:t>Historical Lessons: The Nixon Shock and European Independence</w:t>
      </w:r>
    </w:p>
    <w:p>
      <w:r>
        <w:t>1971 was the year of the so-called Nixon shock and the decision to de-link the US dollar from gold. In an instant, the foundations of the Bretton Woods system and the entire global economic order set up after the war effectively collapsed. But it also had two major effects. It inadvertently created the conditions for what would become a truly global order. And it provided a sharp lesson for Europe and on the need to strengthen its economic and political power. It was a warning to reduce our dependencies, in this case on a foreign currency.</w:t>
      </w:r>
    </w:p>
    <w:p>
      <w:r>
        <w:t>The world may be very different today, without any question. But I believe the lesson is very much the same. That geopolitical shocks can and must serve as an opportunity for Europe. And in my view, the seismic change we are going through today is an opportunity, in fact a necessity, to build a new form of European independence.</w:t>
      </w:r>
    </w:p>
    <w:p>
      <w:r>
        <w:t>And this need is neither new nor a reaction to recent events. It has been a structural imperative for far longer. So when I used this term, “European independence,” around a year ago, I was surprised at the sceptical reactions. But less than one year on, there is now a real consensus around this. The sheer speed and almost unthinkable scale of the change have driven this, but the underlying imperative is still the same.</w:t>
      </w:r>
    </w:p>
    <w:p>
      <w:pPr>
        <w:pStyle w:val="Heading2"/>
      </w:pPr>
      <w:r>
        <w:t>Building a Permanent New Europe</w:t>
      </w:r>
    </w:p>
    <w:p>
      <w:r>
        <w:t>The good news is, we acted immediately. Whether on energy or raw materials, defence or digital, we are moving fast. But the truth is also that we will only be able to capitalise on this opportunity if we recognise that this change is permanent. Of course, nostalgia is part of our human story, but nostalgia will not bring back the old order. And playing for time and hoping for things to revert soon will not fix the structural dependencies we have.</w:t>
      </w:r>
    </w:p>
    <w:p>
      <w:r>
        <w:t>So my point is, if this change is permanent, then Europe must change permanently too. It is time to seize this opportunity and build a new, independent Europe. And ladies and gentlemen, this new Europe is already emerging.</w:t>
      </w:r>
    </w:p>
    <w:p>
      <w:pPr>
        <w:pStyle w:val="Heading2"/>
      </w:pPr>
      <w:r>
        <w:t>EU-Mercosur Trade Agreement: A Historic Breakthrough</w:t>
      </w:r>
    </w:p>
    <w:p>
      <w:r>
        <w:t>On Saturday, I was in Asunción, in Paraguay, to sign the EU-Mercosur trade agreement. It was a breakthrough after 25 years of negotiations. And with it, the European Union and Latin America have created the largest free trade zone in the world, a market worth over 20% of global GDP, 31 countries with over 700 million consumers, aligned with the Paris Agreement.</w:t>
      </w:r>
    </w:p>
    <w:p>
      <w:r>
        <w:t>So this agreement sends a powerful message to the world that we are choosing fair trade over tariffs, partnership over isolation, sustainability over exploitation, and that we are serious about de-risking our economies and diversifying our supply chains.</w:t>
      </w:r>
    </w:p>
    <w:p>
      <w:pPr>
        <w:pStyle w:val="Heading2"/>
      </w:pPr>
      <w:r>
        <w:t>Expanding Global Trade Partnerships</w:t>
      </w:r>
    </w:p>
    <w:p>
      <w:r>
        <w:t>And that will not stop in Latin America. Last year, we reached new agreements with Mexico, Indonesia, and Switzerland, our host country. We are working on a new free trade agreement with Australia. We are also advancing with the Philippines, Thailand, Malaysia, the United Arab Emirates, and more.</w:t>
      </w:r>
    </w:p>
    <w:p>
      <w:r>
        <w:t>And right after Davos, the next weekend, I will travel to India. There’s still work to do, but we are on the cusp of a historic trade agreement, indeed some call it the mother of all deals. One that would create a market of 2 billion people, accounting for almost a quarter of global GDP. And crucially, that would provide a first mover advantage for Europe, with one of the world’s fastest growing and most dynamic continents.</w:t>
      </w:r>
    </w:p>
    <w:p>
      <w:r>
        <w:t>Europe wants to do business with the growth centers of today, and the economic powerhouses of this century, from Latin America to the Indo-Pacific, and far beyond. Europe will always choose the world, and the world is ready to choose Europe.</w:t>
      </w:r>
    </w:p>
    <w:p>
      <w:pPr>
        <w:pStyle w:val="Heading2"/>
      </w:pPr>
      <w:r>
        <w:t>Europe’s Assets and Investment Potential</w:t>
      </w:r>
    </w:p>
    <w:p>
      <w:r>
        <w:t>And ladies and gentlemen, this reality also reflects the fact that Europe has all the assets it needs to attract investment. The savings, the skills, the innovation with our AI factories and gigafactories, and the applications that are necessary, AI first. What we need now is to mobilize collectively these assets to their full potential, and to focus on the essential.</w:t>
      </w:r>
    </w:p>
    <w:p>
      <w:pPr>
        <w:pStyle w:val="Heading2"/>
      </w:pPr>
      <w:r>
        <w:t>Creating a Predictable Regulatory Environment</w:t>
      </w:r>
    </w:p>
    <w:p>
      <w:r>
        <w:t>So focal point number one is to create a conducive and predictable regulatory environment. We live in an age where capital and data can cross Europe in a second. And business must be able to move just as freely. But as things stand, too many companies have to look abroad to grow and scale up, partly because they face the new set of rules every time they expand into a new member state.</w:t>
      </w:r>
    </w:p>
    <w:p>
      <w:r>
        <w:t>So while on paper the market is of 450 million Europeans open to them, it is far more complicated in reality.</w:t>
      </w:r>
    </w:p>
    <w:p>
      <w:r>
        <w:t>We will soon put forward our 28th regime. The ultimate aim is to create a new, truly European company structure. We call it EU Inc., with a single and simple set of rules that will apply seamlessly over our union, so that businesses can operate across member states much more easily.</w:t>
      </w:r>
    </w:p>
    <w:p>
      <w:r>
        <w:t>Our entrepreneurs, the innovative companies, will be able to register a company in any member state within 48 hours, fully online. They will enjoy the same capital regime all across the European Union. And ultimately we need a system where the companies can do business and raise financing seamlessly across Europe, just as easily as in uniform markets like the United States or China.</w:t>
      </w:r>
    </w:p>
    <w:p>
      <w:r>
        <w:t>If we get this right, and if we move fast enough, this will not only help EU companies grow, but it will attract investment from across the world.</w:t>
      </w:r>
    </w:p>
    <w:p>
      <w:pPr>
        <w:pStyle w:val="Heading2"/>
      </w:pPr>
      <w:r>
        <w:t>Building the Savings and Investment Union</w:t>
      </w:r>
    </w:p>
    <w:p>
      <w:r>
        <w:t>Which brings me to the second focus, investment and capital. We are now building the Savings and Investment Union. We need a large-scale, deep and liquid capital market that attracts a wide range of investors. And this will allow businesses to find the funding they need, including equity, at lower costs here in Europe.</w:t>
      </w:r>
    </w:p>
    <w:p>
      <w:r>
        <w:t>We have made proposals on market integration and supervision to ensure our financial market is more integrated. This covers trading, post-trading and asset management, as well as driving innovation and making our supervisory framework more efficient. This will help ensure that capital flows where it is needed, to scale-ups, to SMEs, to innovation, to industry.</w:t>
      </w:r>
    </w:p>
    <w:p>
      <w:pPr>
        <w:pStyle w:val="Heading2"/>
      </w:pPr>
      <w:r>
        <w:t>Creating an Affordable Energy Union</w:t>
      </w:r>
    </w:p>
    <w:p>
      <w:r>
        <w:t>And the third priority is to build an interconnected and affordable energy market, a true energy union. Energy is a choke point for both companies and households. And just look at the dispersion of prices across European electricity hubs. Europe needs an energy blueprint that pulls together all the parts. This is our Affordable Energy Action Plan.</w:t>
      </w:r>
    </w:p>
    <w:p>
      <w:r>
        <w:t>We are, for example, massively investing in our energy security and independence with interconnectors and grids. This is for homegrown energies that we are trying to promote as much as possible, the nuclear and the renewables, to bring down prices and cut dependencies, to put an end to price volatility, manipulation and supply shocks.</w:t>
      </w:r>
    </w:p>
    <w:p>
      <w:r>
        <w:t>But now we have to speed up this transition. Because homegrown, reliable, resilient and cheaper energy will drive our economic growth and deliver for Europeans and secure our independence.</w:t>
      </w:r>
    </w:p>
    <w:p>
      <w:r>
        <w:t>Ladies and gentlemen, whether on trade or business, capital or energy, Europe needs an urgency mindset. Our starting point is good. We are home to global champions in fields ranging from wind power to next-generation batteries, from aerospace to the industrial machines that are essential to build the chips and advanced weapons. Our companies are taking up AI at the same pace as their US peers. Europe is in the race for the key technologies of tomorrow. But as global competition gets ruthless, we must show real ambition, especially in those sectors vital for our independence.</w:t>
      </w:r>
    </w:p>
    <w:p>
      <w:pPr>
        <w:pStyle w:val="Heading2"/>
      </w:pPr>
      <w:r>
        <w:t>Europe’s Defence Surge</w:t>
      </w:r>
    </w:p>
    <w:p>
      <w:r>
        <w:t>Take defence, for example. We have done more on defence in the last year than in decades before. We have started a surge in defence spending, up to 800 billion euros till 2030. Member states are stepping up their investment at record level. And this has helped to triple the market value of European defence industry companies since January 2022.</w:t>
      </w:r>
    </w:p>
    <w:p>
      <w:r>
        <w:t>We now have three leading European defence tech start-ups that have reached unicorn valuation. They are working on AI-powered software and systems for battlefield intelligence, or on advanced dual-use and surveillance drones. So they are also driving innovation and investment in Europe’s defence tech industrial base. All of this would have been unthinkable even a few years ago. This now only shows how economy and national security are more linked than ever. But also what we can do when Europeans have the will to match the ambition.</w:t>
      </w:r>
    </w:p>
    <w:p>
      <w:pPr>
        <w:pStyle w:val="Heading2"/>
      </w:pPr>
      <w:r>
        <w:t>Ukraine and Russia’s Ongoing Aggression</w:t>
      </w:r>
    </w:p>
    <w:p>
      <w:r>
        <w:t>So ladies and gentlemen, this need for ambition is most important when it comes to the security of our continent. In just over a month, we will mark the fourth anniversary of Russia’s war of aggression against Ukraine. Four years on, Russia shows no sign of abating, no sign of remorse, no sign of seeking peace. On the contrary, Russia is intensifying its attacks, killing civilians every day as we speak. Just last week, its bombing of Ukraine’s energy infrastructure left millions facing darkness, cold and water shortages. This must end.</w:t>
      </w:r>
    </w:p>
    <w:p>
      <w:r>
        <w:t>We all want peace for Ukraine. We recognise President Trump’s role in pushing the peace process forward. And we will work very closely with the United States. And we all agree that therefore Ukraine must be in a position of strength to go to the negotiation table. And this is why we Europeans have decided to provide Ukraine with a loan of 90 billion euros for 2026 and 2027.</w:t>
      </w:r>
    </w:p>
    <w:p>
      <w:r>
        <w:t>With this support, we make sure that Ukraine can bolster its defence on the battlefield, strengthen its defence capabilities for a peace agreement, and keep basic services running. Above all, it reaffirms Europe’s unwavering commitment to the security, the defence and the European future of Ukraine. And in parallel, we decided to permanently immobilise the Russian assets and that we reserve the right to make use of them. This should serve as a stark reminder to Russia and as a message to the world. Europe will always stand with Ukraine until there is a just and lasting peace.</w:t>
      </w:r>
    </w:p>
    <w:p>
      <w:pPr>
        <w:pStyle w:val="Heading2"/>
      </w:pPr>
      <w:r>
        <w:t>Greenland: A Non-Negotiable Issue</w:t>
      </w:r>
    </w:p>
    <w:p>
      <w:r>
        <w:t>Ladies and gentlemen, I have spoken a lot today about European independence, on partnerships, on prosperity and security. So I would like to conclude with Greenland, an issue which cuts to the heart of all three of these imperatives. When it comes to the security of the Arctic region, Europe is fully committed. And we share the objectives of the United States in this regard.</w:t>
      </w:r>
    </w:p>
    <w:p>
      <w:r>
        <w:t>For instance, our EU member, Finland, one of the newest NATO members, is selling its first icebreakers to the United States. And this shows that we have the capability right here, in the ice, so to speak. It shows that our northern NATO members have Arctic-ready forces right now. And above all, that Arctic security can only be achieved together.</w:t>
      </w:r>
    </w:p>
    <w:p>
      <w:r>
        <w:t>And this is why the proposed additional tariffs are a mistake, especially between long-standing allies. The European Union and the United States have agreed to a trade deal last July. And in politics, as in business, a deal is a deal. And when friends shake hands, it must mean something. Ladies and gentlemen, we consider the people of the United States not just our allies, but our friends.</w:t>
      </w:r>
    </w:p>
    <w:p>
      <w:r>
        <w:t>And plunging us into a downward spiral would only aid the very adversaries we are both so committed to keeping out of the strategic landscape. So our response will be unflinching, united and proportional.</w:t>
      </w:r>
    </w:p>
    <w:p>
      <w:r>
        <w:t>But beyond this, we have to be strategic about how we approach this issue. And this is why we are working on a package to support Arctic security.</w:t>
      </w:r>
    </w:p>
    <w:p>
      <w:pPr>
        <w:pStyle w:val="Heading2"/>
      </w:pPr>
      <w:r>
        <w:t>Four Principles on Arctic Security</w:t>
      </w:r>
    </w:p>
    <w:p>
      <w:r>
        <w:t>First principle, full solidarity with Greenland and the Kingdom of Denmark. The sovereignty and integrity of their territory is non-negotiable.</w:t>
      </w:r>
    </w:p>
    <w:p>
      <w:r>
        <w:t>Second, we are working on a massive European investment surge in Greenland. We will work with Greenland and Denmark hand-in-hand to see how we can further support the local economy and infrastructure.</w:t>
      </w:r>
    </w:p>
    <w:p>
      <w:r>
        <w:t>Third, we will work with the United States and all partners on wider Arctic security. This is clearly in our shared interest and we will step up our investment. In particular, I believe we should use our defence spending surge on a European icebreaker capability and other equipment vital to the Arctic security.</w:t>
      </w:r>
    </w:p>
    <w:p>
      <w:r>
        <w:t>And fourth, in the same spirit, we need to work with all our regional partners to strengthen our common security. And this is why we will look at how to strengthen our security partnerships with partners such as the UK, Canada, Norway, Iceland and others.</w:t>
      </w:r>
    </w:p>
    <w:p>
      <w:pPr>
        <w:pStyle w:val="Heading2"/>
      </w:pPr>
      <w:r>
        <w:t>Europe’s New Security Strategy</w:t>
      </w:r>
    </w:p>
    <w:p>
      <w:r>
        <w:t>Finally, I believe Europe needs to adjust to a new security architecture and realities that we are now facing. And this is why Europe is preparing its own security strategy, which we plan to publish later this year. And as part of this, we are upgrading our Arctic strategy too. And at the heart of this will be the fundamental principle, it is for sovereign people to decide their own future.</w:t>
      </w:r>
    </w:p>
    <w:p>
      <w:r>
        <w:t>Ladies and gentlemen, when I started preparing for this year’s address, security in the High North was not the main theme. But in many ways it feeds into the wider point I started with today. That Europe must speed up its push for independence, from security to economy, from defence to democracy. Having the dialogue with our friends and partners, also if necessary with adversaries.</w:t>
      </w:r>
    </w:p>
    <w:p>
      <w:r>
        <w:t>The point is that the world has changed permanently and we need to change with it. And therefore, thank you and long live Europe.</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