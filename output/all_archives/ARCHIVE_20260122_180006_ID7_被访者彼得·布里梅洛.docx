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ID7 - 时政访谈</w:t>
      </w:r>
    </w:p>
    <w:p>
      <w:r>
        <w:t>存档时间：2026-01-22 18:00:06</w:t>
      </w:r>
    </w:p>
    <w:p>
      <w:r>
        <w:t>敏感性判断：False</w:t>
      </w:r>
    </w:p>
    <w:p>
      <w:pPr>
        <w:pStyle w:val="Heading2"/>
      </w:pPr>
      <w:r>
        <w:t>【Gemini 摘要】</w:t>
      </w:r>
    </w:p>
    <w:p>
      <w:r>
        <w:t>**简介**：被访者彼得·布里梅洛是资深记者、移民批评网站VDARE.com的创始人。他因公开批判美国移民政策，被《国家评论》等保守派主流除名，并遭到纽约总检察长的法律诉讼，他称之为“法律战”。</w:t>
      </w:r>
    </w:p>
    <w:p>
      <w:r>
        <w:t>**要点**：</w:t>
      </w:r>
    </w:p>
    <w:p>
      <w:r>
        <w:t>['• 核心观点：布里梅洛认为，尽管他早期提出的移民批判观点（如人口结构变化）正进入主流，但他和他的组织VDARE却因此遭到纽约总检察长莱蒂西亚·詹姆斯以“法律战”形式的系统性摧毁。', '• 《国家评论》清洗事件：他回顾了1990年代因发表移民批判文章而被《国家评论》清除的经历，指责当时的比尔·巴克利屈服于捐赠者和新保守派的压力，压制了相关讨论。', '• 媒体与资金：访谈揭示了捐赠者资金对保守派媒体（如《国家评论》）编辑立场和人事决策的决定性影响，认为智力辩论常让位于财务和政治需求。', '• 法律与政治斗争：详细描述了VDARE与纽约州总检察长的法律战，指控对方滥用司法程序，以调查为名进行政治迫害，目的是压制不同政见，而非真正监管。', '• 人口与身份认同：对话深入探讨了白人身份认同、民族国家与公民国家等争议话题，并分析了新保守派和部分犹太群体在移民问题上的复杂立场及其演变。']</w:t>
      </w:r>
    </w:p>
    <w:p>
      <w:r>
        <w:t>---</w:t>
      </w:r>
    </w:p>
    <w:p>
      <w:pPr>
        <w:pStyle w:val="Heading2"/>
      </w:pPr>
      <w:r>
        <w:t>【中文全译文】</w:t>
      </w:r>
    </w:p>
    <w:p>
      <w:pPr>
        <w:pStyle w:val="Heading1"/>
      </w:pPr>
      <w:r>
        <w:t>塔克·卡尔森访谈：对话彼得·布里梅洛（文字稿）</w:t>
      </w:r>
    </w:p>
    <w:p>
      <w:r>
        <w:t>以下是VDARE创始人彼得·布里梅洛于2026年1月20日参与《塔克·卡尔森访谈》的完整文字稿，主题为"移民问题、《国家评论》与美国未来之战"。</w:t>
      </w:r>
    </w:p>
    <w:p>
      <w:r>
        <w:t>内容提要：在这场深度对话中，塔克·卡尔森与资深记者、VDARE创始人彼得·布里梅洛共同探讨美国移民争论的历史与未来。布里梅洛回顾了自己数十年的职业生涯，包括被保守派阵营《国家评论》"清除"的经历，以及其组织与纽约总检察长进行的激烈法律斗争。谈话深入探讨了政治捐款者的作用、国家认同概念等争议性话题，布里梅洛指出人口结构变化正将西方引向全面崩溃。这场对话从"法律战"、媒体影响力与美国未来之争的交集角度，提供了发人深省的视角。</w:t>
      </w:r>
    </w:p>
    <w:p>
      <w:pPr>
        <w:pStyle w:val="Heading2"/>
      </w:pPr>
      <w:r>
        <w:t>移民争论格局的变迁</w:t>
      </w:r>
    </w:p>
    <w:p>
      <w:r>
        <w:t>**塔克·卡尔森**：彼得·布里梅洛，非常感谢您接受采访。上周看到某些内容时我立刻想到了您。不知您是否关注X平台上的讨论，有几段交流让我感觉局势正在急速变化。</w:t>
      </w:r>
    </w:p>
    <w:p>
      <w:r>
        <w:t>比如这条不足一周前发布的推文，来自一个匿名账户，引述如下："如果白人男性变成少数群体，我们将遭到屠杀。请记住，当非白人群体在白人仍占多数时就公开仇视白人男性，那么当他们成为多数后，对白人的敌意和残酷程度将增加千倍。白人团结是唯一生存之道。"</w:t>
      </w:r>
    </w:p>
    <w:p>
      <w:r>
        <w:t>这条内容出现在网络平台后，埃隆·马斯克转发并评论"100%赞同"。随后他补充道："若当前趋势持续，白人将从如今的世界人口少数群体走向实质灭绝！"</w:t>
      </w:r>
    </w:p>
    <w:p>
      <w:r>
        <w:t>在我看来这些观点显然属实，多数人也心知肚明。但当我看到世界首富、拥有该平台的他公开表态时，不禁联想到您——我认识的这位品行端正的彼得·布里梅洛——却因发表远比这些克制的言论而人生天翻地覆，甚至事业尽毁。请问您目睹这一切作何感受？</w:t>
      </w:r>
    </w:p>
    <w:p>
      <w:r>
        <w:t>**彼得·布里梅洛**：一方面确实感到振奋。</w:t>
      </w:r>
    </w:p>
    <w:p>
      <w:r>
        <w:t>**塔克·卡尔森**：振奋？</w:t>
      </w:r>
    </w:p>
    <w:p>
      <w:r>
        <w:t>**彼得·布里梅洛**：我很高兴争论方向终于转变。25年前我们在我的网站vdare.com上讨论的出生公民权等议题，如今已进入公共辩论范畴。</w:t>
      </w:r>
    </w:p>
    <w:p>
      <w:r>
        <w:t>但另一方面，我们确实已被摧毁，正面临个人破产——这都源于纽约总检察长莱蒂西亚·詹姆斯对我们的打压。塔克，考虑到可能有人不熟悉我，需要说明的是：尽管带口音，但我已在美国生活55年，是资深的财经记者，曾供职于《福布斯》《财富》《巴伦周刊》等媒体，也为《国家评论》大量撰稿。</w:t>
      </w:r>
    </w:p>
    <w:p>
      <w:r>
        <w:t>1992年我在《国家评论》发表《是时候重新思考移民政策了》一文，某种程度上开启了现代移民争论。当时保守派运动内部爆发短暂"内战"，最终我们失败。巴克利在背后捅刀，将移民爱国者清除出杂志。</w:t>
      </w:r>
    </w:p>
    <w:p>
      <w:r>
        <w:t>此后《华尔街日报》评论版完全主导舆论，大肆鼓吹特赦必要性，我们毫无招架之力。于是我创建了网站vdare.com，以弗吉尼亚·戴尔（首位在美洲出生的英裔婴孩，而非他们常说的"白人婴儿")命名。</w:t>
      </w:r>
    </w:p>
    <w:p>
      <w:r>
        <w:t>经过约25年发展，我们已形成相当影响力，直到两年前被纽约</w:t>
      </w:r>
    </w:p>
    <w:p>
      <w:r>
        <w:t>**总检察长莉蒂希娅·詹姆斯**，她基本上就是往死里传讯我们，现在实际上已经通过基金会起诉了我们个人，是的，就是针对基金会。所以我们有点像弗林将军的情况。你知道，没有哪个中产家庭能承受住这种打击。弗林将军不得不卖掉房子，而我们也将面临，我想我们是被逼到个人破产的边缘了。</w:t>
      </w:r>
    </w:p>
    <w:p>
      <w:pPr>
        <w:pStyle w:val="Heading2"/>
      </w:pPr>
      <w:r>
        <w:t>《国家评论》清洗事件</w:t>
      </w:r>
    </w:p>
    <w:p>
      <w:r>
        <w:t>**塔克·卡尔森：** 这是个可怕的故事。我一直通过你妻子了解情况，她常给我发信息，她人很好。我知道你为人非常正直、克制，基本上是个优秀的公民，也是我们需要的、并且我很感激能拥有的那种移民。所以整件事令人震惊，也发人深省。</w:t>
      </w:r>
    </w:p>
    <w:p>
      <w:r>
        <w:t>不过，如果你不介意的话，我想从你早年在《国家评论》的经历开始聊起，算是更接近这个故事的开端。1992年，你说你写了那篇题为《是时候重新思考移民问题了》的文章，我记得很清楚。那时，《国家评论》确实是一个供保守派深入思考何为保守主义的论坛。所以那篇文章在当时意义重大。然后你说当时的编辑比尔·巴克利，也就是小威廉·F·巴克利，在背后捅了你一刀。能具体说说发生了什么吗？</w:t>
      </w:r>
    </w:p>
    <w:p>
      <w:r>
        <w:t>**彼得·布里梅洛：** 哦，当然。我从未在《国家评论》担任正式职员，但我是他们所谓的“高级编辑”。我为它写了很多文章。1992年，我写了那篇很长的封面故事，大约14000字。那时比尔已经卸任编辑，只是在幕后活动。但当时的编辑约翰·奥沙利文采纳并发表了这篇故事。</w:t>
      </w:r>
    </w:p>
    <w:p>
      <w:r>
        <w:t>大约有五年时间，我们基本上是直接挑战官方的保守派路线，那种路线认为移民是好事，移民越多越好，非法移民也非常好。这就是《华尔街日报》当时的观点，而且据我所知，现在仍然如此。</w:t>
      </w:r>
    </w:p>
    <w:p>
      <w:r>
        <w:t>然后五年后，在1997年，比尔毫无预警地突然解雇了奥沙利文，清除了杂志内部所有移民爱国者，基本上是让我们闭嘴。</w:t>
      </w:r>
    </w:p>
    <w:p>
      <w:r>
        <w:t>**塔克·卡尔森：** 我能请你暂停一下，解释一下为什么会发生这种事吗？你为什么认为已经退休并让约翰·奥沙利文（我想他也是英国人）管理杂志的比尔·巴克利，会特意从退休状态中回来扼杀这场讨论？</w:t>
      </w:r>
    </w:p>
    <w:p>
      <w:r>
        <w:t>**彼得·布里梅洛：** 是的，没错。</w:t>
      </w:r>
    </w:p>
    <w:p>
      <w:r>
        <w:t>**塔克·卡尔森：** （他现在住在布达佩斯）。你为什么认为他特意从退休状态中回来扼杀这场讨论？</w:t>
      </w:r>
    </w:p>
    <w:p>
      <w:r>
        <w:t>**彼得·布里梅洛：** 嗯，当然，我有二十多年的时间来思考这个问题，答案也随着时间的推移而演变。当时我以为他只是嫉妒。这其实是一种常见现象。我做了很长时间的财经记者，在企业界你经常能看到这种情况。创业者会回来清洗、解雇他们当初任命来接替自己的管理者。是嫉妒心作祟。</w:t>
      </w:r>
    </w:p>
    <w:p>
      <w:r>
        <w:t>我认为国会共和党人讨厌我们谈论移民问题，因为这会让捐赠者们不安。我认为这对比尔产生了影响。他喜欢被当时众议院的共和党多数派奉为偶像。</w:t>
      </w:r>
    </w:p>
    <w:p>
      <w:pPr>
        <w:pStyle w:val="Heading2"/>
      </w:pPr>
      <w:r>
        <w:t>捐赠者问题</w:t>
      </w:r>
    </w:p>
    <w:p>
      <w:r>
        <w:t>**塔克·卡尔森：** 所以是共和党领导层不喜欢。纽特·金里奇等人，他们在1994年声势浩大地上台，但成就寥寥。但你认为就是他们向比尔·巴克利施压的吗？</w:t>
      </w:r>
    </w:p>
    <w:p>
      <w:r>
        <w:t>**彼得·布里梅洛：** 我认为情况属实。但我也认为纽约的新保守派讨厌这条路线，非常讨厌。比尔非常、非常担心得罪像诺曼·波德霍雷茨这样的新保守主义者。我认为他们向他施压了，我的意思是，我知道他们当时施压让他解雇约翰。</w:t>
      </w:r>
    </w:p>
    <w:p>
      <w:r>
        <w:t>**塔克·卡尔森：** 他们为什么会关心这个？</w:t>
      </w:r>
    </w:p>
    <w:p>
      <w:r>
        <w:t>**彼得·布里梅洛：** 哦，因为那时新保守主义者主要是一个犹太派系。他们对美国持有一种“埃利斯岛”式的观点。他们非常害怕美国的白人多数群体变得有自我意识，因为他们觉得作为犹太人，那会让他们被排斥在外。</w:t>
      </w:r>
    </w:p>
    <w:p>
      <w:r>
        <w:t>**塔克·卡尔森：** 尽管事实上从未有过任何……</w:t>
      </w:r>
    </w:p>
    <w:p>
      <w:r>
        <w:t>在美国，没有证据表明白人意识到自己是白人对犹太人构成威胁。我不知道这种说法从何而来。</w:t>
      </w:r>
    </w:p>
    <w:p>
      <w:r>
        <w:t>**彼得·布里梅洛**：没错。其实我认为这其中存在某种嫉妒心理。你看，他们不喜欢——我的意思是，如果你审视近年来右翼的思想，很多都源于新保守主义。但当时我们这些非新保守主义者（事实上我们当时自称是旧保守主义者）提出了整体理念和核心议题。</w:t>
      </w:r>
    </w:p>
    <w:p>
      <w:r>
        <w:t>因为从1968年《哈特-塞勒法案》生效到1990年代初，移民问题完全处于休眠状态。期间根本无人讨论这个问题。我查阅过《国家评论》的档案，发现从1965年法案通过到1990年代初，他们完全没有讨论过移民议题。人们根本没有意识到正在发生什么。</w:t>
      </w:r>
    </w:p>
    <w:p>
      <w:r>
        <w:t>**塔克·卡尔森**：为什么？</w:t>
      </w:r>
    </w:p>
    <w:p>
      <w:r>
        <w:t>**彼得·布里梅洛**：我认为有几个原因。其一是1924年至1968年间移民潮曾出现停滞。整整一代人在完全没有任何移民进入美国的环境中成长，因此这对他们而言根本不是问题。</w:t>
      </w:r>
    </w:p>
    <w:p>
      <w:r>
        <w:t>这就像学术界的现象：某个学术理论并非通过更优论证击败其他理论，而是持有旧理论的人逐渐离世，被年轻一代取代。政界也是如此。整整一代政治家从未思考过这个问题——包括罗纳德·里根。</w:t>
      </w:r>
    </w:p>
    <w:p>
      <w:r>
        <w:t>这个问题在他成长时期根本不存在。这就是为什么他在1986年会被《移民改革与控制法案》的特赦条款所欺骗。他真心以为永久政府会以特赦换取严格执法。但实际上，对方只拿走了特赦权，却根本未对非法移民进行执法。</w:t>
      </w:r>
    </w:p>
    <w:p>
      <w:pPr>
        <w:pStyle w:val="Heading2"/>
      </w:pPr>
      <w:r>
        <w:t>资金在保守派媒体中的角色</w:t>
      </w:r>
    </w:p>
    <w:p>
      <w:r>
        <w:t>**塔克·卡尔森**：我始终关注威廉·F·巴克利，因为他曾是如此具有统治力的人物。</w:t>
      </w:r>
    </w:p>
    <w:p>
      <w:r>
        <w:t>**彼得·布里梅洛**：让我再补充一点。如今回看《国家评论》，我认为它明显受到金主驱使。</w:t>
      </w:r>
    </w:p>
    <w:p>
      <w:r>
        <w:t>**塔克·卡尔森**：哦，这是当然。</w:t>
      </w:r>
    </w:p>
    <w:p>
      <w:r>
        <w:t>**彼得·布里梅洛**：我们在1990年代并未意识到这点。我甚至从未想过金主在政治中的角色——直到多年后才醒悟。我们原以为人们只是自由辩论，却完全没意识到金主的主导性和重要性。</w:t>
      </w:r>
    </w:p>
    <w:p>
      <w:r>
        <w:t>现在回想起来，尤其是考虑到比尔的实际财富不如他营造的形象，他在相当程度上依赖《国家评论》的财务支持来维持生活方式。我认为……</w:t>
      </w:r>
    </w:p>
    <w:p>
      <w:r>
        <w:t>**塔克·卡尔森**：但他依赖的是这本杂志。</w:t>
      </w:r>
    </w:p>
    <w:p>
      <w:r>
        <w:t>**彼得·布里梅洛**：是的，我认为是这样。</w:t>
      </w:r>
    </w:p>
    <w:p>
      <w:r>
        <w:t>**塔克·卡尔森**：我们其他人原以为杂志是依赖他存在的。</w:t>
      </w:r>
    </w:p>
    <w:p>
      <w:r>
        <w:t>**彼得·布里梅洛**：这正是他希望你们产生的错觉。但事实上，杂志确实在很大程度上支撑了他的生活开销。</w:t>
      </w:r>
    </w:p>
    <w:p>
      <w:r>
        <w:t>**塔克·卡尔森**：比如格施塔德的冬季度假和百慕大帆船赛。</w:t>
      </w:r>
    </w:p>
    <w:p>
      <w:r>
        <w:t>**彼得·布里梅洛**：具体金额我不清楚，但确实有相当多开支被计入杂志成本。他只是不想中断金主的资金流。我越思考这一点，就越认为这很可能就是根本原因。</w:t>
      </w:r>
    </w:p>
    <w:p>
      <w:r>
        <w:t>**塔克·卡尔森**：有意思。这本质上是一种欺诈行为——我并非指税务层面，而是智力欺诈。你声称自己因认同真理而坚持某些观点，实则却是收钱说话。</w:t>
      </w:r>
    </w:p>
    <w:p>
      <w:r>
        <w:t>**彼得·布里梅洛**：根据我与比尔的接触，他其实对政治并不热衷。在他于73街举办的晚宴上，很难引导他讨论政治话题。他总是会把话题转向……</w:t>
      </w:r>
    </w:p>
    <w:p>
      <w:r>
        <w:t>**塔克·卡尔森：** 确实。</w:t>
      </w:r>
    </w:p>
    <w:p>
      <w:r>
        <w:t>**彼得·布里梅洛：** 是的。要知道，我记不清他具体说了什么，但他说我的移民故事组织得非常好，论证也很有力，语气也恰到好处，诸如此类。他从未承认自己在移民问题上改变了看法。他只是让他们停止报道这个话题。但杂志的官方立场是移民问题存疑。他们只是没有对此进行任何新闻报道。</w:t>
      </w:r>
    </w:p>
    <w:p>
      <w:r>
        <w:t>就像他对毒品合法化的态度一样。他官方上是支持毒品合法化的，但他很少让杂志报道这个话题。</w:t>
      </w:r>
    </w:p>
    <w:p>
      <w:r>
        <w:t>**塔克·卡尔森：** 为什么？</w:t>
      </w:r>
    </w:p>
    <w:p>
      <w:r>
        <w:t>**彼得·布里梅洛：** 我猜他是在平衡一系列问题。就移民问题而言，你知道，我认为他已经决定了。移民在当时是个非常不时髦的话题。</w:t>
      </w:r>
    </w:p>
    <w:p>
      <w:r>
        <w:t>**塔克·卡尔森：** 是啊。</w:t>
      </w:r>
    </w:p>
    <w:p>
      <w:r>
        <w:t>**彼得·布里梅洛：** 我记得，就像我们之前谈到的，我当时在看本·夏皮罗上……</w:t>
      </w:r>
    </w:p>
    <w:p>
      <w:r>
        <w:t>**塔克·卡尔森：** 梅根·凯利的节目。</w:t>
      </w:r>
    </w:p>
    <w:p>
      <w:pPr>
        <w:pStyle w:val="Heading2"/>
      </w:pPr>
      <w:r>
        <w:t>梅根·凯利秀与移民观点的转变</w:t>
      </w:r>
    </w:p>
    <w:p>
      <w:r>
        <w:t>**彼得·布里梅洛：** 对，梅根·凯利的节目。他当时不知为何在攻击你。我忘了具体原因了。他就那么说着。然后他突然说，不过塔克在某些方面还不错。他在移民问题上做得不错。</w:t>
      </w:r>
    </w:p>
    <w:p>
      <w:r>
        <w:t>嗯，据我了解，你对移民暂停等想法感兴趣，当然，这对我来说是新闻。这就是本·夏皮罗认为你在移民问题上的优点。我的意思是，大约五六年前，他在《国家评论》上基本上毫无理由地称我为白人至上主义者，仅仅因为我主张减少移民。</w:t>
      </w:r>
    </w:p>
    <w:p>
      <w:r>
        <w:t>在那些早年岁月里，如果你主张移民控制，就会立刻遭到这种怀疑。你会立刻被怀疑是反犹主义者，尽管这两者之间根本没有直接联系。而现在他们在这个问题上改变了看法。他们已经退缩了。</w:t>
      </w:r>
    </w:p>
    <w:p>
      <w:r>
        <w:t>我的意思是，诺曼在世时，我和诺曼关系很好。在他生命的最后十年，他没有和我说话。但他几周前刚去世，享年95岁。就在他去世前，他接受了一次采访，在采访中他说他改变了在移民问题上的看法。他认为社会能够吸纳的移民数量是有限度的。他归功于《国家评论》的编辑约翰·奥沙利文帮助他改变了想法。他没有提到我。</w:t>
      </w:r>
    </w:p>
    <w:p>
      <w:r>
        <w:t>**塔克·卡尔森：** 为什么在他生命的最后十年他不和你说话？</w:t>
      </w:r>
    </w:p>
    <w:p>
      <w:r>
        <w:t>**彼得·布里梅洛：** 嗯，我想他就是认定我是个可疑人物，我在移民问题上偏离了路线。而且他怀疑我有把《国家评论》叫做“戈德堡评论”的习惯，因为在那段时间里，短暂地，杂志是由乔纳·戈德堡主导的，我认为他是个彻头彻尾的骗子和无足轻重的人，当然，在移民问题上也绝对是死脑筋。</w:t>
      </w:r>
    </w:p>
    <w:p>
      <w:r>
        <w:t>**塔克·卡尔森：** 嗯，他当然是个无足轻重的人。很难知道他相信什么或不相信什么，但他确实——我的意思是，如果乔纳·戈德堡是你的智力支柱，那你确实是降级了。</w:t>
      </w:r>
    </w:p>
    <w:p>
      <w:r>
        <w:t>**彼得·布里梅洛：** 嗯，诺曼实际上给我发过邮件说，“你必须停止把《国家评论》叫做戈德堡评论，因为这听起来像反犹主义。”实际上，我的理解是，戈德堡严格来说不算犹太人。他的母亲是非犹太人。</w:t>
      </w:r>
    </w:p>
    <w:p>
      <w:r>
        <w:t>**塔克·卡尔森：** 我认识她。她是个很棒的人。</w:t>
      </w:r>
    </w:p>
    <w:p>
      <w:r>
        <w:t>**彼得·布里梅洛：** 实际上，我回复时就是这么说的。他没有再回复，但他只是逐渐产生了更多怀疑。他越来越怀疑我有思想罪。诺曼是个极其激情洋溢的人。</w:t>
      </w:r>
    </w:p>
    <w:p>
      <w:r>
        <w:t>**塔克·卡尔森：** 众所周知，他不是（那种人）。</w:t>
      </w:r>
    </w:p>
    <w:p>
      <w:pPr>
        <w:pStyle w:val="Heading2"/>
      </w:pPr>
      <w:r>
        <w:t>与诺曼·波多雷兹的决裂</w:t>
      </w:r>
    </w:p>
    <w:p>
      <w:r>
        <w:t>**彼得·布里梅洛：** 他不与对手交往。我很想念他。我真的很喜欢他。我很遗憾你——</w:t>
      </w:r>
    </w:p>
    <w:p>
      <w:r>
        <w:t>**塔克·卡尔森：** 不，他有很多吸引人的地方。他是个精力非常充沛的人。</w:t>
      </w:r>
    </w:p>
    <w:p>
      <w:r>
        <w:t>**彼得·布里梅洛：** 他在很多方面都充满活力，我在很多方面都很钦佩他。当然，在其他一些方面也令人反感，但他绝不是停滞不前的。他总是在不断前进。</w:t>
      </w:r>
    </w:p>
    <w:p>
      <w:r>
        <w:t>**彼得·布里梅洛：** 实际上，我很感激他的妻子米琪，因为她是费城学会的主席，那是一个保守派同好组织，我想大概是在2005年，她邀请我去就移民问题发表演讲。也就是在那里我遇到了——当时我的第一任妻子刚刚去世。也就是在那里，我遇到了我现在的妻子莉迪亚，她当然一直和我一起运作VDARE基金会。她是VDARE.com的出版人，你们当然也邀请过她上节目。</w:t>
      </w:r>
    </w:p>
    <w:p>
      <w:r>
        <w:t>**塔克·卡尔森：** 哦，当然。我是她的粉丝。她是一位勇敢而聪明的女性。我能问问你和比尔·巴克利的关系后来怎么样了吗？</w:t>
      </w:r>
    </w:p>
    <w:p>
      <w:pPr>
        <w:pStyle w:val="Heading2"/>
      </w:pPr>
      <w:r>
        <w:t>约翰·奥沙利文被解雇与被《国家评论》开除</w:t>
      </w:r>
    </w:p>
    <w:p>
      <w:r>
        <w:t>**彼得·布里梅洛：** 当他解雇约翰·奥沙利文时，我是整个员工中唯一一个进去问他“你为什么要解雇他？”的人。</w:t>
      </w:r>
    </w:p>
    <w:p>
      <w:r>
        <w:t>**塔克·卡尔森：** 什么？</w:t>
      </w:r>
    </w:p>
    <w:p>
      <w:r>
        <w:t>**彼得·布里梅洛：** 是的，官方的说法是约翰辞职去写书了。那是因为约翰在《国家评论》的读者基础中很受欢迎，而且移民议题也非常受欢迎。所以他不想承认他同时抛弃了他们两个。</w:t>
      </w:r>
    </w:p>
    <w:p>
      <w:r>
        <w:t>所以他真的非常恼火，因为他不习惯被人质疑，他说：“我不得不写一本书，我决定去写一本书。”在那之后，我们基本上再也没有真正交谈过。我算是被《国家评论》变相开除了。我收到一封信，告诉我我不再是高级编辑了，这在那個《国家评论》的圈子里其实非常重要，因为它的运作方式像个兄弟会，如果你是资深成员，你自然会被邀请参加各种活动等等，还有他的晚宴之类的。而我再也没有为他们写过稿。</w:t>
      </w:r>
    </w:p>
    <w:p>
      <w:r>
        <w:t>**塔克·卡尔森：** 你认为他们为什么开除你？</w:t>
      </w:r>
    </w:p>
    <w:p>
      <w:r>
        <w:t>**彼得·布里梅洛：** 哦，我很确定华盛顿分部一直对移民议题感到不满，因为这让他们难堪。这让他在华盛顿的鸡尾酒会上很难堪。而他让华盛顿分部负责管理这本杂志。所以我确信他们很乐意这么做。而且他们自己也不想写关于移民的话题。</w:t>
      </w:r>
    </w:p>
    <w:p>
      <w:r>
        <w:t>而且我认为，你知道，污名是会粘人的，塔克，污名会粘人。通过这种持续不断的流言蜚语，说我因为提出这些问题就是种族主义者和反犹主义者，这种污名就粘上了。而且它粘得如此之牢，以至于，你知道，尽管本·夏皮罗现在——夏皮罗也在谈论移民，但我没看到他向我道歉。</w:t>
      </w:r>
    </w:p>
    <w:p>
      <w:r>
        <w:t>**塔克·卡尔森：** 没有。嗯，当然不会。他根本不在乎你。或者根本不在乎其他人。</w:t>
      </w:r>
    </w:p>
    <w:p>
      <w:pPr>
        <w:pStyle w:val="Heading2"/>
      </w:pPr>
      <w:r>
        <w:t>马修·康蒂内蒂事件</w:t>
      </w:r>
    </w:p>
    <w:p>
      <w:r>
        <w:t>**彼得·布里梅洛：** 我最近有一次非常有趣的经历。莉迪亚和我在参加一个ISI的图书活动，我买了马修·康蒂内蒂的书。我的意思是，我真的买了。我付了钱——那是一本关于保守派运动的相当糟糕的书。书里说我出生在加拿大，但我显然不是。</w:t>
      </w:r>
    </w:p>
    <w:p>
      <w:r>
        <w:t>**塔克·卡尔森：** 他是个蠢货——我的意思是，他是比尔·克里斯托尔的女婿。</w:t>
      </w:r>
    </w:p>
    <w:p>
      <w:r>
        <w:t>**彼得·布里梅洛：** 比尔·克里斯托尔的女婿。关键就在这里。我拿着书走上前去。我喜欢收藏有作者题词的书。事实上，我忘了带你的书过来，很抱歉。但他不愿意签名。他不愿意题词。他说：“我和你无话可说。”而这件事真正奇怪的地方在于——</w:t>
      </w:r>
    </w:p>
    <w:p>
      <w:r>
        <w:t>**塔克·卡尔森：** 凭什么？我的意思是，据我所知，你一生中从未说过任何反犹的话。我不认为你是反犹主义者。</w:t>
      </w:r>
    </w:p>
    <w:p>
      <w:r>
        <w:t>**彼得·布里梅洛：** 嗯，康蒂内蒂是皈依者，当然，所以他可能，你知道，特别狂热。但这件事奇怪的地方在于，康蒂内蒂实际上在移民问题上写过一些相当明智的东西，想到他的岳父，这显得很奇怪。</w:t>
      </w:r>
    </w:p>
    <w:p>
      <w:r>
        <w:t>**塔克·卡尔森：** 但他当面跟你说，“我不会为你的书题词，因为我和你无话可说”？</w:t>
      </w:r>
    </w:p>
    <w:p>
      <w:r>
        <w:t>**彼得·布里梅洛：** 基本上，是的，没错。他签了名，但不愿意题词。然后他说：“无话可说。”</w:t>
      </w:r>
    </w:p>
    <w:p>
      <w:r>
        <w:t>“对你说。”哇。</w:t>
      </w:r>
    </w:p>
    <w:p>
      <w:r>
        <w:t>**塔克·卡尔森：** 是的。我的意思是，这有点令人惊讶。</w:t>
      </w:r>
    </w:p>
    <w:p>
      <w:r>
        <w:t>**彼得·布里梅洛：** 我们住在西弗吉尼亚州的东潘汉德尔，我们不必面对这些事情。但我想当你在华盛顿特区时，你就得一直面对它。</w:t>
      </w:r>
    </w:p>
    <w:p>
      <w:r>
        <w:t>**塔克·卡尔森：** 是的，嗯，我离开了。但我也相信宽恕。我认为这大概就是区别所在。我的意思是，我们被要求相信宽恕，要把他人当人看待。</w:t>
      </w:r>
    </w:p>
    <w:p>
      <w:r>
        <w:t>**彼得·布里梅洛：** 诺曼不相信宽恕。</w:t>
      </w:r>
    </w:p>
    <w:p>
      <w:r>
        <w:t>**塔克·卡尔森：** 不，我非常清楚这一点。非常清楚。</w:t>
      </w:r>
    </w:p>
    <w:p>
      <w:r>
        <w:t>**彼得·布里梅洛：** 这对他来说是一个原则性的立场。</w:t>
      </w:r>
    </w:p>
    <w:p>
      <w:r>
        <w:t>**塔克·卡尔森：** 是的，这是一个原则，但它是撒旦的原则——你不能宽恕他人。也就是说，如果你不宽恕别人，你也不会被宽恕。这就是我的看法。但是，哇，这可真是——太惊人了。所以你就这样被驱逐了？</w:t>
      </w:r>
    </w:p>
    <w:p>
      <w:pPr>
        <w:pStyle w:val="Heading2"/>
      </w:pPr>
      <w:r>
        <w:t>约拉姆·哈佐尼与民族国家问题</w:t>
      </w:r>
    </w:p>
    <w:p>
      <w:r>
        <w:t>**彼得·布里梅洛：** 嗯，问题是，他已经签了名，所以我不能——他背着我签了名。我没法把书退掉，拿回我的钱。相反地，约拉姆·哈佐尼当时也在场。你知道，哈佐尼，如你所知，禁止我们参加他的民族保守主义大会，因为他认为我们不合适。我们在VDARE网站上有一系列激烈的交锋。</w:t>
      </w:r>
    </w:p>
    <w:p>
      <w:r>
        <w:t>但哈佐尼却非常友好，他签了名，题了字，我们还聊了孩子和孙子孙女之类的话题。</w:t>
      </w:r>
    </w:p>
    <w:p>
      <w:r>
        <w:t>**塔克·卡尔森：** 约拉姆·哈佐尼是个非常彬彬有礼的人，一个非常有魅力且热情的人。我得这么说。我和他共进过一次午餐，虽然在很多事情上我不同意他的观点，但我喜欢他。很难不喜欢他。</w:t>
      </w:r>
    </w:p>
    <w:p>
      <w:r>
        <w:t>**彼得·布里梅洛：** 我认为他非常出色。他关于保守主义所说的内容大部分是完全准确的，我认为是这样的。</w:t>
      </w:r>
    </w:p>
    <w:p>
      <w:r>
        <w:t>**塔克·卡尔森：** 将其从古典自由主义中脱离出来。</w:t>
      </w:r>
    </w:p>
    <w:p>
      <w:r>
        <w:t>**彼得·布里梅洛：** 问题当然在于，他陷入了这种困境，因为他不想承认以色列是一个民族国家，因为他不想让美国人也拥有一个民族国家。他希望美国成为一个公民民族主义国家。</w:t>
      </w:r>
    </w:p>
    <w:p>
      <w:r>
        <w:t>**塔克·卡尔森：** 你所说的“不想承认”是什么意思？我的意思是，以色列根据它自己的描述就是——</w:t>
      </w:r>
    </w:p>
    <w:p>
      <w:r>
        <w:t>**彼得·布里梅洛：** 是的，但他一直争辩说那不是——</w:t>
      </w:r>
    </w:p>
    <w:p>
      <w:r>
        <w:t>**塔克·卡尔森：** 顺便说一句，这完全不是攻击。</w:t>
      </w:r>
    </w:p>
    <w:p>
      <w:r>
        <w:t>**彼得·布里梅洛：** 嗯，你知道，我从来没能让他解释清楚，当整个……当然犹太教是基于种族的时候，你怎么能说以色列没有种族成分呢？我的意思是，这就是他们有母系原则的原因，你必须有一个犹太母亲。我从没见他回应过这一点。我认为他做不到，因为他不想助长美国白人民族主义的倾向。</w:t>
      </w:r>
    </w:p>
    <w:p>
      <w:r>
        <w:t>**塔克·卡尔森：** 多年来，你一直被告诉说这不是真的，如果你认为是真的，那你就是偏执狂。但这确实在发生。大规模移民正在彻底重塑西方。这不是阴谋论，这是事实。现在生活在这里的是不同的人了。你注意到这一点并不是种族主义。你只是在运用你的感官。</w:t>
      </w:r>
    </w:p>
    <w:p>
      <w:r>
        <w:t>再次强调，这不是理论。这是本世代，或者说千年来任何一代人，所面临的最大事实。替换是真实存在的。欧洲政府不仅仅是在容忍大规模移民，他们是在鼓励它。他们在资助它。他们憎恨自己的人口，他们想要新的人口。</w:t>
      </w:r>
    </w:p>
    <w:p>
      <w:r>
        <w:t>我们为此制作了一部新的纪录片，名为《替换》，追踪世界上最致命的移民路线。我们的电影制作人拍下了没人想让你看到的东西。他们直接与移民、当地居民、官员交谈，这些人承认了公众从未被告知的事情。这不是意识形态，这是现实。这正在发生。它正在摧毁西方，而我们的镜头捕捉到了这一切。《替换欧洲》。这是只在TCN上播放的纪录片。</w:t>
      </w:r>
    </w:p>
    <w:p>
      <w:r>
        <w:t>现在，我只想阐明我自己的观点。不是说这很重要，只是因为我真心实意地这么认为。我对以色列是一个民族国家这一事实没有意见。那是他们的国家。就我而言，你们想要什么样的国家都可以。但它确实是一个民族国家。</w:t>
      </w:r>
    </w:p>
    <w:p>
      <w:r>
        <w:t>的定义。</w:t>
      </w:r>
    </w:p>
    <w:p>
      <w:r>
        <w:t>其建国者并非宗教人士，其中很多是无神论者，他们在种族上认同为犹太人。再次声明，我对此完全没有意见。那是他们的国家。但声称这不是一个民族国家不仅是谎言，而且是荒谬的谎言。而他不会承认这一点。</w:t>
      </w:r>
    </w:p>
    <w:p>
      <w:r>
        <w:t>**Peter Brimelow：** 这是我对哈佐尼观点的理解。但这种情况在于，他的公民民族主义立场如此强烈，以至于对美国而言几乎等同于种族民族主义。不过他对美国移民问题的很多看法都非常精彩。</w:t>
      </w:r>
    </w:p>
    <w:p>
      <w:r>
        <w:t>**Tucker Carlson：** 没错。我同意，我完全没有攻击约拉姆·哈佐尼的意思，我很喜欢他，但那种说法不诚实，因为以色列就是个民族国家，你应该说实话——尤其是在显而易见的事情上。</w:t>
      </w:r>
    </w:p>
    <w:p>
      <w:r>
        <w:t>**Peter Brimelow：** 这就是奥威尔所谓的双重思想吧？你必须同时相信两个相互矛盾的观念，而这在政治世界的很多领域是必要的生存法则。</w:t>
      </w:r>
    </w:p>
    <w:p>
      <w:r>
        <w:t>**Tucker Carlson：** 有意思。但为什么支持以色列作为民族国家的人会反对在美国也这样做？他们为何对此强烈反对？</w:t>
      </w:r>
    </w:p>
    <w:p>
      <w:pPr>
        <w:pStyle w:val="Heading2"/>
      </w:pPr>
      <w:r>
        <w:t>犹太群体对移民问题的视角</w:t>
      </w:r>
    </w:p>
    <w:p>
      <w:r>
        <w:t>**Peter Brimelow：** 这实际上触及了美国犹太群体在移民辩论中扮演角色的核心问题。他们绝大多数支持移民。但值得一提的是，如果你了解犹太思想界就会知道，总有持相反立场的人，其中一些人的反对态度非常坚决。</w:t>
      </w:r>
    </w:p>
    <w:p>
      <w:r>
        <w:t>**Tucker Carlson：** 我认识很多这样的人。这正是我永远不会反犹的原因——你不能以偏概全。</w:t>
      </w:r>
    </w:p>
    <w:p>
      <w:pPr>
        <w:pStyle w:val="Heading2"/>
      </w:pPr>
      <w:r>
        <w:t>与斯蒂芬·米勒的类比</w:t>
      </w:r>
    </w:p>
    <w:p>
      <w:r>
        <w:t>**Peter Brimelow：** 我有个直觉：斯蒂芬·米勒——当然他是特朗普的助理，应该是副幕僚长之类的职务——可能会成为首位犹太裔总统。我这么说是因为这个设想让人震惊，但他就像英国的迪斯雷利。</w:t>
      </w:r>
    </w:p>
    <w:p>
      <w:r>
        <w:t>本杰明·迪斯雷利虽是犹太出身，但早年随全家改信圣公会。他 essentially 在19世纪重塑了英国保守党，为其制定了基于帝国和爱国主义的宏大战略，让该党延续了八九十年。作为民族主义政党，保守党因此获得了大量工人阶级选票，因为蓝领阶层往往是爱国主力军。</w:t>
      </w:r>
    </w:p>
    <w:p>
      <w:r>
        <w:t>米勒做了同样的事。他为共和党设计了一套宏大战略，虽然怯懦愚蠢的党魁们不愿采纳，但他认为应当通过稳定美国民族构成、基本切断移民潮来解决问题——当前移民正在挤压技术工人就业并改变种族平衡。他敢于承认这点。</w:t>
      </w:r>
    </w:p>
    <w:p>
      <w:r>
        <w:t>更难得的是，他能在库什纳主政的白宫生存下来。</w:t>
      </w:r>
    </w:p>
    <w:p>
      <w:r>
        <w:t>**Tucker Carlson：** 确实。</w:t>
      </w:r>
    </w:p>
    <w:p>
      <w:r>
        <w:t>**Peter Brimelow：** 这非常不寻常，因为贾里德·库什纳是典型的纽约自由派犹太裔，政策立场完全相反。但米勒竟能与其共事，这点我做不到。我也不会像他那样背弃杰夫·塞申斯——塞申斯曾是米勒的导师和亲密助手，却在特朗普反对塞申斯时选择抛弃。我无法做出这种事，当然，这也是他能入主白宫而我不能的原因。</w:t>
      </w:r>
    </w:p>
    <w:p>
      <w:pPr>
        <w:pStyle w:val="Heading2"/>
      </w:pPr>
      <w:r>
        <w:t>人口结构工程</w:t>
      </w:r>
    </w:p>
    <w:p>
      <w:r>
        <w:t>**Tucker Carlson：** 这些观察都很公正准确。不过有趣的是，移民工程在多大程度上是个人口结构工程。我认</w:t>
      </w:r>
    </w:p>
    <w:p>
      <w:r>
        <w:t>**彼得·布里梅洛**：坦率地说，这几乎是一项明确的努力，旨在让美国减少白人比例。他们会说这没有争议。我的意思是，你甚至可以拿出视频证据。他们甚至都懒得掩饰。因为我认为大多数观看此内容的人都已经知道，其始作俑者，从1965年的泰迪·肯尼迪开始，基本上就是公开这么说的，最终也承认了。</w:t>
      </w:r>
    </w:p>
    <w:p>
      <w:r>
        <w:t>其核心目的就是要让美国减少白人比例。"白人占多数的国家已经够多了。"为什么保守派就难以说出同样的话？如果民主党人说我们希望美国变成非白人国家，为什么保守派就不能说呢？这就是他们的动机。</w:t>
      </w:r>
    </w:p>
    <w:p>
      <w:r>
        <w:t>**彼得·布里梅洛**：我必须说，肯尼迪最初并不是这么说的。当他作为《哈特-塞勒法案》的议会经理人时，他曾做出非常明确的保证。</w:t>
      </w:r>
    </w:p>
    <w:p>
      <w:r>
        <w:t>**塔克·卡尔森**：是的。</w:t>
      </w:r>
    </w:p>
    <w:p>
      <w:r>
        <w:t>**彼得·布里梅洛**：他喜欢引用说"这不会改变美国的种族平衡"，也不会意味着"每年有百万人涌入"。而事实上，每年确实有百万人涌入，这是当然的。这也是我深感遗憾没能到场辩论的原因之一，尽管我有自己的网站 peterbrimelow.com 和 Substack 博客，但那不是同一种发声渠道，因为我们必须要将合法移民纳入辩论中。</w:t>
      </w:r>
    </w:p>
    <w:p>
      <w:r>
        <w:t>我认为特朗普在非法移民问题上所做的非常了不起，而且比人们意识到的更了不起。但他们在合法移民方面毫无作为。不过抱歉，我好像没有回答你的问题。你刚才的问题是什么？</w:t>
      </w:r>
    </w:p>
    <w:p>
      <w:r>
        <w:t>**塔克·卡尔森**：我的问题是，这个项目的核心目的，并不是为了满足对低技能劳动力的迫切需求——这种需求如今在人工智能时代肯定已不复存在——也不是为了改善美国。它完全摧毁了美国，摧毁了加利福尼亚州。</w:t>
      </w:r>
    </w:p>
    <w:p>
      <w:r>
        <w:t>**彼得·布里梅洛**：嗯，当我撰写那本关于移民疏离感的书时——那本书源于我1995年为《哈泼斯杂志》撰写的封面故事，但他们拒绝重印——我引用了一位名叫厄尔·拉布的人的话，他是一位犹太裔活动家等等。他明确说过，犹太人支持大规模非白人移民，因为这使得一个——他没有用"新纳粹"这个词，但意思就是那样——你知道的，在美国出现那样的政党变得不可能。</w:t>
      </w:r>
    </w:p>
    <w:p>
      <w:r>
        <w:t>实际上效果恰恰相反。它使得这种情况更可能发生。嗯，确实如此，但他的确这么说了，他非常冷静地说这就是大多数犹太人支持的原因。</w:t>
      </w:r>
    </w:p>
    <w:p>
      <w:r>
        <w:t>**塔克·卡尔森**：嗯，这也导致了强硬反以色列政治的兴起。我并不是特别亲以色列，但我不仇恨以色列。很多仇恨以色列的人都是移民。</w:t>
      </w:r>
    </w:p>
    <w:p>
      <w:r>
        <w:t>**彼得·布里梅洛**：所以看看纽约的市长竞选。</w:t>
      </w:r>
    </w:p>
    <w:p>
      <w:r>
        <w:t>**塔克·卡尔森**：嗯，确实。</w:t>
      </w:r>
    </w:p>
    <w:p>
      <w:r>
        <w:t>**彼得·布里梅洛**：范达姆获胜是因为移民的选票。</w:t>
      </w:r>
    </w:p>
    <w:p>
      <w:r>
        <w:t>**塔克·卡尔森**：确实，确实如此。</w:t>
      </w:r>
    </w:p>
    <w:p>
      <w:r>
        <w:t>**彼得·布里梅洛**：土生土长的纽约美国人，天晓得他们都是些什么人，拜托。我的意思是，但他们投票反对了曼达米。确实如此。所以他们真是把自己给坑了。</w:t>
      </w:r>
    </w:p>
    <w:p>
      <w:pPr>
        <w:pStyle w:val="Heading2"/>
      </w:pPr>
      <w:r>
        <w:t xml:space="preserve"> unintended Consequences</w:t>
      </w:r>
    </w:p>
    <w:p>
      <w:r>
        <w:t>**塔克·卡尔森**：这并没有奏效。我的意思是，如果你的目的是将反犹太主义和那种真正疯狂的反以色列情绪控制在最低限度——我同意这个目标，我反对反犹太主义，我也反对把我们的生活建立在仇恨以色列的基础上，那似乎有点疯狂——如果你的目的是这个，那么你实际上恰恰取得了相反的结果。这么说公平吗？</w:t>
      </w:r>
    </w:p>
    <w:p>
      <w:r>
        <w:t>**彼得·布里梅洛**：这可不是第一次了。</w:t>
      </w:r>
    </w:p>
    <w:p>
      <w:r>
        <w:t>**塔克·卡尔森**：是的，公平，公平。所以你可能会想，也许那根本不是目标。我不知道，我只是猜测，也许有我们不了解的其他目标。但是。</w:t>
      </w:r>
    </w:p>
    <w:p>
      <w:r>
        <w:t>**彼得·布里梅洛**：嗯，我认为这其中很多是深层次的情感因素，无法用理智来分析。这完全是一系列的条件反射或精神层面的东西。但是，你知道，我们知道纽约总检察长对（VDARE）的攻击基本上是由反诽谤联盟煽动的，原因之一是我们认识的一位记者实际上让ADL承认了这一点，是他们去找了莱蒂西亚·詹姆斯，告诉她要把VDARE除掉。</w:t>
      </w:r>
    </w:p>
    <w:p>
      <w:r>
        <w:t>我们对自己说……</w:t>
      </w:r>
    </w:p>
    <w:p>
      <w:r>
        <w:t>**埃尔维斯**：为什么是我们犹太人？我们到底对你做了什么？你知道，我们在西弗吉尼亚州买了伯克利斯普林斯城堡作为会议场地，因为我们在其他地方都不被允许举办会议。唐是犹太人。我们有各种各样的犹太捐助者和犹太作家。但显然这对理想来说毫无意义。</w:t>
      </w:r>
    </w:p>
    <w:p>
      <w:r>
        <w:t>**塔克·卡尔森**：那么当电力中断时你打算怎么办？这不是理论上的问题，而是现实生活中的情况。大多数美国人过去认为，全面停电只发生在不稳定的国家、政府失灵的地方、那些你只会去度假的地方。这可是美国，人们会说这绝不可能发生在这里。好吧，但后来它就真的发生了。</w:t>
      </w:r>
    </w:p>
    <w:p>
      <w:r>
        <w:t>还记得德克萨斯州吗，在那次严寒中，电网崩溃了。人们失去了供暖。有些人甚至在自己家里冻死。所以现在事实很明显了。政府无法保证你的电力供应。而当事情出错时，没有人会来救你。这就是为什么 Last Country Supply 提供了 Grid Doctor。这是一个 3300 瓦的电池备用系统，旨在当其他一切都停止时，让你全家保持运转。</w:t>
      </w:r>
    </w:p>
    <w:p>
      <w:r>
        <w:t>它能带动全尺寸家电、医疗设备、必要工具。你可以在室内使用它。它绝对安全。没有燃料，没有烟雾，也没有噪音。我们家里就有一台，非常棒。它有 15 个输出端口。有电时你可以通过墙壁充电，没电时可以通过汽车充电。它还配有太阳能电池板，可以用阳光充电。它的设计能承受电磁脉冲、闪电、太阳耀斑。它非常耐用。</w:t>
      </w:r>
    </w:p>
    <w:p>
      <w:r>
        <w:t>所以，照顾好你自己、你爱的人以及你负有责任的人，这是你的工作。获取你能够信赖的电力。今天就通过我们自己的 lastcountrysupply.com 网站获取 Grid Doctor，这是我们自己的生意。这是我们自己使用的电源设备。请立即访问 lastcountrysupply.com，了解你所面临的情况并做好准备。</w:t>
      </w:r>
    </w:p>
    <w:p>
      <w:pPr>
        <w:pStyle w:val="Heading2"/>
      </w:pPr>
      <w:r>
        <w:t>VDARE 的故事</w:t>
      </w:r>
    </w:p>
    <w:p>
      <w:r>
        <w:t>**塔克·卡尔森**：所以你既被《国家评论》驱逐，又抛弃了你作为财经记者的旧生活。我想这是一个公平的总结。然后你创建了这个名为 VDARE 的组织，名字来源于弗吉尼亚·戴尔——第一个在美洲出生的英国孩子。它取得了成功，规模变得很大。它不是反犹主义，也不是种族主义，而是反对通过移民改变美国的人口结构。这样总结公平吗？</w:t>
      </w:r>
    </w:p>
    <w:p>
      <w:r>
        <w:t>**彼得·布里梅洛**：是的。我在财经新闻界待了很长时间。VDARE 算是一个兼职项目。</w:t>
      </w:r>
    </w:p>
    <w:p>
      <w:r>
        <w:t>**塔克·卡尔森**：你是怎么做到的？</w:t>
      </w:r>
    </w:p>
    <w:p>
      <w:r>
        <w:t>**彼得·布里梅洛**：这非常困难，当然最终变得不可能。我先后被福布斯和 CBS 解雇。当时是 CBS MarketWatch，后来变成了道琼斯 MarketWatch。这两次都发生在市场低迷时期。但我恰好成了那个，你知道，他们选择找上我，而不是那些坦白说对他们来说价值不如我的人。</w:t>
      </w:r>
    </w:p>
    <w:p>
      <w:r>
        <w:t>所以，这最终终结了我在主流媒体的职业生涯。但另一方面，你知道，我们在非常迅速地发展 VDARE，它变得相当重要。2019 年，我们筹集了近 400 万美元，这使我们能够买下城堡并做各种其他事情。</w:t>
      </w:r>
    </w:p>
    <w:p>
      <w:r>
        <w:t>当然，你知道，现在它已经被彻底摧毁了。我已经退出其中了。你知道，它在两年前被暂停运营，我也辞职了。所以，你知道，我现在靠养老金、储蓄等来养家。我确实有家庭。</w:t>
      </w:r>
    </w:p>
    <w:p>
      <w:r>
        <w:t>**塔克·卡尔森**：我有九个孩子。</w:t>
      </w:r>
    </w:p>
    <w:p>
      <w:r>
        <w:t>**彼得·布里梅洛**：所以这确实有点让人恼火。</w:t>
      </w:r>
    </w:p>
    <w:p>
      <w:pPr>
        <w:pStyle w:val="Heading2"/>
      </w:pPr>
      <w:r>
        <w:t>莱蒂西亚·詹姆斯的攻击</w:t>
      </w:r>
    </w:p>
    <w:p>
      <w:r>
        <w:t>**塔克·卡尔森**："恼火"这个词远不足以形容。那么，如果可以的话，请讲讲这个故事。你当时在运营 VDARE，而不知何故，莱蒂西亚·詹姆斯成了纽约州总检察长。</w:t>
      </w:r>
    </w:p>
    <w:p>
      <w:r>
        <w:t>**彼得·布里梅洛**：VDARE 是一个 501(c)(3) 慈善机构，它于 1999 年在纽约注册，完全是因为我们当时的无偿律师恰好只在纽约有执业资格，这样对他比较方便。那时候，你知道，纽约州还是共和党州长，从来没有人……</w:t>
      </w:r>
    </w:p>
    <w:p>
      <w:r>
        <w:t>没人听说过“法律战”（lawfare）这个词。当时，根本没人想过这种利用监管权力的手段。</w:t>
      </w:r>
    </w:p>
    <w:p>
      <w:r>
        <w:t>由于我们在纽约注册了机构（尽管并不在纽约运营），她就能突然传唤我们，要求我们提交大量文件，包括2016年以来的所有邮件。这显然是个大麻烦——一旦她得手，就能掌握捐款人信息和所有匿名撰稿人的身份。我的一些撰稿人会因此断送职业生涯，如果他们被曝光的话。</w:t>
      </w:r>
    </w:p>
    <w:p>
      <w:r>
        <w:t>**塔克·卡尔森**：我想确认一下，你们既不在纽约居住，也不在纽约运营，对吗？</w:t>
      </w:r>
    </w:p>
    <w:p>
      <w:r>
        <w:t>**彼得·布里梅洛**：关键点在于我们在纽约注册了机构。</w:t>
      </w:r>
    </w:p>
    <w:p>
      <w:r>
        <w:t>**塔克·卡尔森**：但501(c)(3)非营利组织是在纽约注册的，而你们本人并不在纽约。</w:t>
      </w:r>
    </w:p>
    <w:p>
      <w:r>
        <w:t>**彼得·布里梅洛**：而且无法撤销注册。必须获得她的批准才能注销，你无法变更注册州。不，只能经由她同意。在某些情况下，如果我们另设一个501(c)(3)机构并开始运作，她会指控我们转移资产并声称对此拥有管辖权。这摊子事一团糟，我们聘请了收费极高的律师团队研究许久，甚至在她突然发难之前就在应对了。</w:t>
      </w:r>
    </w:p>
    <w:p>
      <w:r>
        <w:t>**塔克·卡尔森**：她以什么理由向你们发出传票？</w:t>
      </w:r>
    </w:p>
    <w:p>
      <w:r>
        <w:t>**彼得·布里梅洛**：她无需提供理由。但她声称要调查我们在2000年购置城堡的事件。更准确地说，是莉迪亚在2000年经手的购置案。如你所知，我们曾有十几场（取决于统计方式）会议被取消，酒店先是接受预订，一旦遭到左翼施压就立刻反悔。</w:t>
      </w:r>
    </w:p>
    <w:p>
      <w:r>
        <w:t>我们意识到永远无法顺利举办会议，洛伊丝。于是我们购置了自己的场地。而她想要调查此事。当然，这笔购置经过律师团队的严格审核，正是因为我们预判到她会调查。但这毫无意义。她执意要求调查，还索要各种其他材料。</w:t>
      </w:r>
    </w:p>
    <w:p>
      <w:r>
        <w:t>真正致命的是她索要全部邮件。我们被迫提交了超过一百万份文件。索要邮件之所以致命，是因为我们知道一旦她掌握捐款人姓名就会公开。她对妮基·黑利就做过这种事——他们向媒体泄露了她政治行动委员会的捐款人名单。你看到那份公布妮基·黑利捐款人名单的文件，实际上使用的是纽约总检察长办公室的信头。但当然，从来没人追究她的责任。</w:t>
      </w:r>
    </w:p>
    <w:p>
      <w:r>
        <w:t>**塔克·卡尔森**：我有点困惑。她是否掌握你们犯罪的证据？</w:t>
      </w:r>
    </w:p>
    <w:p>
      <w:r>
        <w:t>**彼得·布里梅洛**：她在寻找证据，但一无所获。可她依然提起了诉讼。不过这不是刑事指控，而是针对此事对我们进行民事诉讼。</w:t>
      </w:r>
    </w:p>
    <w:p>
      <w:r>
        <w:t>**塔克·卡尔森**：我的推测是，特朗普政府在某些情况下会开始无视法院裁决，届时人们会说这是法西斯主义的开端，是对我们司法体系的破坏。这说法听起来有道理，但我认为……</w:t>
      </w:r>
    </w:p>
    <w:p>
      <w:r>
        <w:t>**彼得·布里梅洛**：不，这完全没道理。</w:t>
      </w:r>
    </w:p>
    <w:p>
      <w:r>
        <w:t>**塔克·卡尔森**：确实如此。</w:t>
      </w:r>
    </w:p>
    <w:p>
      <w:r>
        <w:t>**彼得·布里梅洛**：司法体系早已被摧毁。</w:t>
      </w:r>
    </w:p>
    <w:p>
      <w:r>
        <w:t>**塔克·卡尔森**：这正是我想说的。完全正确。体系早已崩溃。当你不居住或运营的州的检察长能因不认同你的观点而摧毁你时，这已说明司法体系形同虚设。而且这一切在特朗普执政前就发生了。</w:t>
      </w:r>
    </w:p>
    <w:p>
      <w:r>
        <w:t>**彼得·布里梅洛**：我想说的是，过去一年里发生了一件值得关注的事。一位极具开拓精神的记者挖出了反诽谤联盟内部会议的演讲内容。他们当时举办了名为“夺回仇恨”的会议……</w:t>
      </w:r>
    </w:p>
    <w:p>
      <w:r>
        <w:t>**发言人：** 这是里克·索耶在“如何将你的对手告上法庭”会议上的发言。他是莱蒂西亚·詹姆斯的得力干将之一，也是负责牵头对我们采取行动的人。</w:t>
      </w:r>
    </w:p>
    <w:p>
      <w:r>
        <w:t>他在会议上说，仇恨言论——指的就是我们——是受第一修正案保护的，但总有办法绕过它。他说，如果对方是个慈善机构而你又有管辖权，那就只需要不停地发传票。他还说，被起诉很难受，那就用传票把他拖垮。</w:t>
      </w:r>
    </w:p>
    <w:p>
      <w:r>
        <w:t>当然，这正是他对我们所做的。你知道，他们让我们自掏腰包支付了超过一百万到一百五十万美元的律师费等费用，这还不算莉莉花了数百小时翻阅文件等等，这意味着她无法进行筹款或做任何其他工作。他们就是通过这种惩罚过程来摧毁你。他们就是这样摧毁你的。</w:t>
      </w:r>
    </w:p>
    <w:p>
      <w:r>
        <w:t>所以他实际上是在公开承认这一点。当我们看到这个时，我们想，哦，现在一切都完了。他们显然已经承认，他们的所作所为是政治性的，而不是出于什么监管方面的考虑。但我们完全无法让联邦法院关注这件事。我们现在正在再次尝试。我们对他们提起了所谓的“983诉讼”，直接针对莱蒂西亚·詹姆斯及其手下的个人行为。我们试图在那里提出这个第一修正案的问题，但法院一直极力拒绝审理。</w:t>
      </w:r>
    </w:p>
    <w:p>
      <w:r>
        <w:t>**塔克·卡尔森：** 我的意思是，如果司法部长或其工作人员承认他们是因为不同意你的观点而要摧毁你，在我看来，任何联邦法院都应该受理此案，因为这是一个根本性问题。</w:t>
      </w:r>
    </w:p>
    <w:p>
      <w:pPr>
        <w:pStyle w:val="Heading2"/>
      </w:pPr>
      <w:r>
        <w:t>法院对第一修正案诉求的抵制</w:t>
      </w:r>
    </w:p>
    <w:p>
      <w:r>
        <w:t>**彼得·布里梅洛：** 我们也是这么想的，但事实上他们没有。我们第一次尝试时，法院只是以一个技术性问题为借口回避了。他们找了个技术性的借口来回避它，我们现在正在再次尝试，但，你知道，我们只能希望最好的结果。</w:t>
      </w:r>
    </w:p>
    <w:p>
      <w:r>
        <w:t>根据我们现已相当可观的诉讼经验——这远远超出了当前的情况以及我所知道的所有其他案件——在我看来，有一点很清楚，那就是似乎从法官高层传出了某种信息，即任何所谓的“白人民族主义者”的东西都必须不择手段地予以压制。</w:t>
      </w:r>
    </w:p>
    <w:p>
      <w:r>
        <w:t>在我们的案例中，一个典型的例子是，我们在科罗拉多斯普林斯的一家酒店被取消了预订。我们并非与酒店有争执，因为他们像个男人一样支付了巨额违约金。但他们取消是因为科罗拉多斯普林斯的市长——一个名为约翰·萨瑟斯的RINO——说过他不会为会议提供警方保护，换句话说，当时安提法可能会去闹事，但他不会提供警方保护。</w:t>
      </w:r>
    </w:p>
    <w:p>
      <w:r>
        <w:t>**塔克·卡尔森：** 他这是在威胁要你们的命。</w:t>
      </w:r>
    </w:p>
    <w:p>
      <w:r>
        <w:t>**彼得·布里梅洛：** 没错。</w:t>
      </w:r>
    </w:p>
    <w:p>
      <w:r>
        <w:t>**塔克·卡尔森：** 这人是谁？</w:t>
      </w:r>
    </w:p>
    <w:p>
      <w:r>
        <w:t>**彼得·布里梅洛：** 他叫约翰·萨瑟斯。他是——</w:t>
      </w:r>
    </w:p>
    <w:p>
      <w:r>
        <w:t>**塔克·卡尔森：** 他是共和党人约翰·萨瑟斯。科罗拉多斯普林斯市长 basically 威胁说，如果你们去他的城市，他将允许致命的暴力发生在你们身上。</w:t>
      </w:r>
    </w:p>
    <w:p>
      <w:r>
        <w:t>**彼得·布里梅洛：** 这个问题在民权时代曾被广泛诉讼，法院明确指出的要点是，地方当局、地方政府必须保护人民的第一修正案权利。换句话说，在那个时代，黑人示威者要在城里集会，当地白人会对此感到愤怒。那么，就必须阻止那些白人靠近。必须允许黑人举行他们的集会。</w:t>
      </w:r>
    </w:p>
    <w:p>
      <w:r>
        <w:t>我们一直将此事诉讼至最高法院，但最高法院拒绝受理，而科罗拉多州的上诉法院也驳回了我们的诉求。我相信我们当时有一位好法官，他说这显然是对第一修正案权利的侵犯，但另外两位法官——我想是共和党任命的——投票反对我们。</w:t>
      </w:r>
    </w:p>
    <w:p>
      <w:r>
        <w:t>所以我们输了，我们没能……我们最初的律师……如果你站在错误的一方，民权诉讼的破坏性极大。我的意思是，代价极其高昂。</w:t>
      </w:r>
    </w:p>
    <w:p>
      <w:r>
        <w:t>涉及的损害赔偿。因此，我们本可以获得一场巨大的胜利，并实际上会以一种非常戏剧性的方式得到全额补偿。我们在科罗拉多斯普林斯最初聘请的律师对此非常热衷，这是一个如此明显、板上钉钉的案件，以至于他采用了风险代理收费方式接手。但当他意识到市政府打算抵抗时，他就退缩了，我们不得不开始支付律师费来进行诉讼。</w:t>
      </w:r>
    </w:p>
    <w:p>
      <w:pPr>
        <w:pStyle w:val="Heading2"/>
      </w:pPr>
      <w:r>
        <w:t>NRA 案件与双重标准</w:t>
      </w:r>
    </w:p>
    <w:p>
      <w:r>
        <w:t>总之，后来最高法院审理了一个案件，我想是纽约州的武洛案（Vullo case，V-U-L-L-O）。这个案件中，纽约的共产主义者向保险公司施压，要求其不为美国步枪协会（NRA）提供保险。NRA 对此进行了抗争并赢得了诉讼。</w:t>
      </w:r>
    </w:p>
    <w:p>
      <w:r>
        <w:t>在判决中，大法官杰克逊表示，NRA 的案件理由充分，但本质上——我在此转述——不如 VDARE 的案件理由充分，后者是被剥夺了警力保护，即州政府机构基本上是出于政治理由歧视他们。我们从未听说过这件事。</w:t>
      </w:r>
    </w:p>
    <w:p>
      <w:r>
        <w:t>结果是，有 16 位州检察长签署了一份法庭之友陈述书，认为科罗拉多州的上诉法院错误地驳回了我们依据民权理论起诉科罗拉多斯普林斯市的企图，并列出了以下理由认为该判决是错误的。因此，最高法院应该受理 NRA 起诉武洛的案件（我猜案件名称是 NRA 诉 武洛案）。</w:t>
      </w:r>
    </w:p>
    <w:p>
      <w:r>
        <w:t>最高法院确实受理了此案，并以 9 比 0 的投票结果裁定纽约州败诉，但这对我们毫无益处，因为我们损失了所有那些资金，而且我们的第一修正案权利并未得到保护。我的意思是，换句话说，当权者确实下定了决心——显然 NRA 比我们更受欢迎。</w:t>
      </w:r>
    </w:p>
    <w:p>
      <w:r>
        <w:t>**塔克·卡尔森**：我在概念上有点困惑，为什么白人的自我意识在美国实际上是非法的，而其他所有族群的种族自我意识却受到鼓励？这完全说不通。就我个人而言，我更愿意生活在一个去种族化的世界里，人们少考虑种族问题，因为它确实会引发麻烦。但只要你们还在鼓励身份政治，为什么白人就不能拥有它呢？答案是什么？</w:t>
      </w:r>
    </w:p>
    <w:p>
      <w:r>
        <w:t>**彼得·布里梅洛**：嗯，这完全是虚伪的。这是因为社会的掌权者是反白人的，并且他们能够说服或恐吓整个法律体系以反白人的方式运作。在这种情况下，反白人实际上意味着反美国。因为白人是美国人。美国人就是他们。是签署《独立宣言》的那些人。</w:t>
      </w:r>
    </w:p>
    <w:p>
      <w:r>
        <w:t>**塔克·卡尔森**：是的，我确实知道这一点。再说回这个项目的大局目的。我不断回到这一点，但我只是有点困惑，因为这是我们生活中的一个决定性事实，即世界各地的白人正在被淘汰。我想知道原因。你有什么猜测吗？</w:t>
      </w:r>
    </w:p>
    <w:p>
      <w:pPr>
        <w:pStyle w:val="Heading2"/>
      </w:pPr>
      <w:r>
        <w:t>反白人政策的情感根源</w:t>
      </w:r>
    </w:p>
    <w:p>
      <w:r>
        <w:t>**彼得·布里梅洛**：如我所说，我认为这源于情感而非理性的算计。我的意思是，如果你看看南非发生的事情，或者任何一个美国黑人占多数的大城市的情况，他们应该不会希望陷入水质恶臭、一切失灵的那种境地，但他们确实这样做了。一个系统的目的就是它实际产生的效果。</w:t>
      </w:r>
    </w:p>
    <w:p>
      <w:r>
        <w:t>**塔克·卡尔森**：确实如此。</w:t>
      </w:r>
    </w:p>
    <w:p>
      <w:r>
        <w:t>**彼得·布里梅洛**：非白人政府的目的就是产生非白人的治理和非白人的结果。当然，除非你是中国人或日本人，因为新加坡、日本等地运行得非常高效。</w:t>
      </w:r>
    </w:p>
    <w:p>
      <w:r>
        <w:t>**塔克·卡尔森**：确实如此。有趣的是，人们搬到这里是因为它是一个白人国家，而我们——</w:t>
      </w:r>
    </w:p>
    <w:p>
      <w:r>
        <w:t>**彼得·布里梅洛**：看着权利被彻底践踏。</w:t>
      </w:r>
    </w:p>
    <w:p>
      <w:r>
        <w:t>**塔克·卡尔森**：是的，嗯，我们所有人都受益，白人和非白人都一样，受益于白人创建的体系，因为这些体系更人道、更公正、更公平，而且效率更高、更洁净。显</w:t>
      </w:r>
    </w:p>
    <w:p>
      <w:r>
        <w:t>**彼得·布林姆洛：** 你知道吗，我看了我之前的一个采访，如果我能打断你一下的话。有人发给我之前为《福布斯》杂志采访米尔顿·弗里德曼的访谈。我问他，资本主义是否存在文化先决条件？他说，是的，我认为有。如你所知，他是个言辞激烈的自由主义者，但他确实思考过这个问题，他说资本主义实际上只在英语国家真正成功过。我不知道为什么会这样。但必须承认的事实是，资本主义有某种文化基础。经济学家称之为"元市场"，一种框架。</w:t>
      </w:r>
    </w:p>
    <w:p>
      <w:r>
        <w:t>所以问题在于，为什么这些资本家要……为什么商会要起诉要求维持H-1B签证的流入，当他们明知这显然会造就像曼达米那样不支持、甚至憎恨资本主义的人？资本家们在做什么？嗯，他们正在做列宁说过的事。他们会把用来吊死自己的绳子卖给我们。</w:t>
      </w:r>
    </w:p>
    <w:p>
      <w:r>
        <w:t>**塔克·卡尔森：** 我的意思是，这是可以证明的。在1917年是这样，在2026年也是如此。你认为这是短期思维的产物吗？</w:t>
      </w:r>
    </w:p>
    <w:p>
      <w:r>
        <w:t>**彼得·布林姆洛：** 哦，就商人而言，当然是。《华尔街日报》社论版的恶劣影响。整整一代商人真的相信所有这些胡说八道。很难让他们摆脱这些想法，因为他们从未被允许——我意思是，社论版上从不允许对移民政策提出批评。</w:t>
      </w:r>
    </w:p>
    <w:p>
      <w:pPr>
        <w:pStyle w:val="Heading2"/>
      </w:pPr>
      <w:r>
        <w:t>默多克家族与个人慷慨</w:t>
      </w:r>
    </w:p>
    <w:p>
      <w:r>
        <w:t>**塔克·卡尔森：** 你多次提到《华尔街日报》和哈珀柯林斯出版社。它们都归默多克家族所有。</w:t>
      </w:r>
    </w:p>
    <w:p>
      <w:r>
        <w:t>**彼得·布林姆洛：** 是的。</w:t>
      </w:r>
    </w:p>
    <w:p>
      <w:r>
        <w:t>**塔克·卡尔森：** 你和默多克家族打交道有什么经历？</w:t>
      </w:r>
    </w:p>
    <w:p>
      <w:r>
        <w:t>**彼得·布林姆洛：** 嗯，你知道，我为鲁珀特工作了一年多，我想是在1990年，为他代笔写自传，但那本书最终没有出版，基本上是他改变主意了。但我必须说，他个人对我是异常慷慨的。而且他一直异常慷慨，直到最近——</w:t>
      </w:r>
    </w:p>
    <w:p>
      <w:r>
        <w:t>**塔克·卡尔森：** 我想我——</w:t>
      </w:r>
    </w:p>
    <w:p>
      <w:r>
        <w:t>**彼得·布林姆洛：** 我在薪资名单上默默地待了很长时间，当你受到攻击时他们把我除名了，因为有人查了薪资名单上的人，发现有四个有案底的人。所以在那时，我被除名了。但他对我一直异常慷慨。</w:t>
      </w:r>
    </w:p>
    <w:p>
      <w:r>
        <w:t>**塔克·卡尔森：** 这也是我人生中与鲁珀特·默多克打交道的经历。</w:t>
      </w:r>
    </w:p>
    <w:p>
      <w:r>
        <w:t>**彼得·布林姆洛：** 很多其他角色可不是这样。</w:t>
      </w:r>
    </w:p>
    <w:p>
      <w:r>
        <w:t>**塔克·卡尔森：** 罗伯特·马克斯韦尔就不是。</w:t>
      </w:r>
    </w:p>
    <w:p>
      <w:r>
        <w:t>**彼得·布林姆洛：** 所以我记得鲁珀特有一次告诉我，他认为马克斯韦尔——你知道，马克斯韦尔在加那利群岛从游艇上落水身亡。鲁珀特的理论是，这家伙是个混蛋，船员们可能再也受不了他了。</w:t>
      </w:r>
    </w:p>
    <w:p>
      <w:r>
        <w:t>**塔克·卡尔森：** 这是一种说法。这是一种说法。他的律师告诉我，他是被他为之效力的以色列人谋杀的。我不知道真相如何，但他确实树敌众多。那起案件的嫌疑犯很多。</w:t>
      </w:r>
    </w:p>
    <w:p>
      <w:r>
        <w:t>**彼得·布林姆洛：** 但是，我意思是，他本人令人不快。鲁珀特则不是这样。他不残忍，也不记仇。</w:t>
      </w:r>
    </w:p>
    <w:p>
      <w:r>
        <w:t>**塔克·卡尔森：** 鲁珀特是我一生中见过的最有风度的人之一。我意思是，他举止完美。在那种意义上，他真是个典型的英国人。我和他在一起从未有过不愉快的经历，一直如此。即使在他解雇我之后，我还和他谈过。他表现得不能再好了。所以我非常同意你的评价。但他让你在薪资名单上待了几十年。</w:t>
      </w:r>
    </w:p>
    <w:p>
      <w:r>
        <w:t>**彼得·布林姆洛：** 是啊，所以我有五个孩子是靠他的医保计划出生的。</w:t>
      </w:r>
    </w:p>
    <w:p>
      <w:r>
        <w:t>**塔克·卡尔森：** 我也有一些孩子是靠他的医保计划出生的。上帝保佑你，鲁珀特·默多克。</w:t>
      </w:r>
    </w:p>
    <w:p>
      <w:r>
        <w:t>**彼得·布林姆洛：** 那确实很好。</w:t>
      </w:r>
    </w:p>
    <w:p>
      <w:r>
        <w:t>**塔克·卡尔森：** 不，这，我意思是，我不知道。真相应……</w:t>
      </w:r>
    </w:p>
    <w:p>
      <w:r>
        <w:t>**彼得·布里梅洛：** 所以从根本上说，我当时是他的顾问，但他压根没有咨询过我，因为，当然了，我肯定会告诉他去做完全相反的事情——</w:t>
      </w:r>
    </w:p>
    <w:p>
      <w:r>
        <w:t>**塔克·卡尔森：** 与他当时所做的相反。</w:t>
      </w:r>
    </w:p>
    <w:p>
      <w:r>
        <w:t>**彼得·布里梅洛：** 但我对鲁珀特没有任何抱怨。千禧一代。</w:t>
      </w:r>
    </w:p>
    <w:p>
      <w:pPr>
        <w:pStyle w:val="Heading2"/>
      </w:pPr>
      <w:r>
        <w:t>默多克媒体帝国及其矛盾</w:t>
      </w:r>
    </w:p>
    <w:p>
      <w:r>
        <w:t>**塔克·卡尔森：** 是的。不，我只是想大声说出来，根据我25年来的丰富经验，我100%同意你的看法。但这确实引出了一个问题，就像对比尔·巴克利那样，鲁珀特本人具有高尚的个人品德，我亲眼见过。但其编辑产品却公然违背美国的基本利益。</w:t>
      </w:r>
    </w:p>
    <w:p>
      <w:r>
        <w:t>那么，这家伙是喜欢美国吗？他对待身边的人很好，关于鲁珀特有很多可说的优点，但《华尔街日报》、《纽约邮报》、哈珀柯林斯出版社，所有这些机构都在从事一场非常激进的、反对美国利益的运动。那么，这是为什么呢？你知道为什么吗？</w:t>
      </w:r>
    </w:p>
    <w:p>
      <w:r>
        <w:t>**彼得·布里梅洛：** 嗯，我认为他把新闻集团或二十一世纪福克斯公司（不管现在叫什么）的思想部分、思考部分交给了新保守主义者。所以他在那时吸纳了很多新保守主义的包袱。我的意思是，他们过去每年都会发表一篇社论，说应该有一项宪法修正案，主张开放边境。你知道，我的意思是，那真是疯狂。而且我相信现在情况依然如此。</w:t>
      </w:r>
    </w:p>
    <w:p>
      <w:r>
        <w:t>**塔克·卡尔森：** 但他为什么要那样做呢？</w:t>
      </w:r>
    </w:p>
    <w:p>
      <w:r>
        <w:t>**彼得·布里梅洛：** 首先，因为他们很能干。他们非常活跃，充满想法，精力充沛。他们在冷战时期表现得非常出色。</w:t>
      </w:r>
    </w:p>
    <w:p>
      <w:r>
        <w:t>**塔克·卡尔森：** 他们确实是。没错。</w:t>
      </w:r>
    </w:p>
    <w:p>
      <w:r>
        <w:t>**彼得·布里梅洛：** 你知道，但此一时彼一时，他们就是没有完成转变。但这是一个主要原因。我知道他在纽约经营，你知道，他在那里一直受到很多猜疑。你知道，他必须证明自己是戈尔·维达尔曾称之为“靠谱的人”，而他正在展示这一点。</w:t>
      </w:r>
    </w:p>
    <w:p>
      <w:r>
        <w:t>不过，鲁珀特是真诚的。我记得有一次和他谈到他为什么如此支持最初的伊拉克战争，即海湾战争，他说：“嗯，你知道，这要追溯到我父亲和加里波利。”你知道，他的父亲在揭露加里波利远征的失败中扮演了重要角色，那是由温斯顿·丘吉尔策划的一次进攻。他们试图突破达达尼尔海峡去援助俄罗斯，帮助俄国参战。</w:t>
      </w:r>
    </w:p>
    <w:p>
      <w:r>
        <w:t>他说：“所以我想，我大概基本上就是反阿拉伯人。”我说：“那些人不是阿拉伯人，他们是土耳其人。”</w:t>
      </w:r>
    </w:p>
    <w:p>
      <w:r>
        <w:t>**塔克·卡尔森：** 嗯，确实，是啊，一点没错。</w:t>
      </w:r>
    </w:p>
    <w:p>
      <w:r>
        <w:t>**彼得·布里梅洛：** 是啊。在他眼里他们都一样。</w:t>
      </w:r>
    </w:p>
    <w:p>
      <w:r>
        <w:t>**塔克·卡尔森：** 是啊。奥斯曼帝国已经没了，而且他们在海湾地区和阿拉伯人做了大量的生意，那些阿拉伯人还帮助为他的公司融资。所以这个回答有点奇怪。他的父亲是澳大利亚一位著名的记者，曝光了加里波利的灾难，他说过，并且为此非常自豪。但这算不上什么充分的理由，对吧？</w:t>
      </w:r>
    </w:p>
    <w:p>
      <w:r>
        <w:t>**彼得·布里梅洛：** 你比我更了解他。</w:t>
      </w:r>
    </w:p>
    <w:p>
      <w:r>
        <w:t>**塔克·卡尔森：** 我不知道，我只是，嗯，你知道，他对世界、对我的生活产生了如此大的影响。就像我说过五次的那样，我一直喜欢他，现在仍然喜欢，但这确实是个谜。</w:t>
      </w:r>
    </w:p>
    <w:p>
      <w:r>
        <w:t>**彼得·布里梅洛：** 有一次他在澳大利亚的一个亲信对我说，鲁珀特是一个想成为记者的商人，而他的父亲是一个想成为商人的记者，因为他确实在澳大利亚建立了一个出版帝国。当然是基思·默多克。我觉得这话很有道理。</w:t>
      </w:r>
    </w:p>
    <w:p>
      <w:r>
        <w:t>我的意思是，我认为你和我都是意识形态者，职业意识形态者。但鲁珀特不是职业意识形态者。不，他是个把所有时间都花在看数字上的人。他对数字有惊人的记忆力。他知道所有的……我从来记不住任何电话号码。他能记得他拨过的每一个电话号码。你知道，经营像他那样的企业，需要对细节的极度关注和极大的专注力。</w:t>
      </w:r>
    </w:p>
    <w:p>
      <w:r>
        <w:t>翻阅一页又一页又一页的数据。</w:t>
      </w:r>
    </w:p>
    <w:p>
      <w:r>
        <w:t>我不认为他在政治方面投入了大量精力思考——除非是从竞技角度而言。我的意思是，他喜欢支持赢家、赢得选举这类事情。但这就像他也喜欢去看澳式橄榄球比赛一样。所以我觉得这是一种简单的喜好。</w:t>
      </w:r>
    </w:p>
    <w:p>
      <w:r>
        <w:t>**塔克·卡尔森**：这个分析非常犀利。我认为你说得完全正确。你刚刚已经回答了这个问题。他把大量思考工作外包给了别人。这是交易性质的。他根本不被意识形态细节束缚，但确实让《华尔街日报》社论版成了一股破坏性力量。</w:t>
      </w:r>
    </w:p>
    <w:p>
      <w:r>
        <w:t>**彼得·布里梅洛**：嗯，我得承认，我已经很多年没费心去读《华尔街日报》了。我靠别人给我发资料，但他们很少发《华尔街日报》的内容，顺便说，《国家评论》的也很少发。</w:t>
      </w:r>
    </w:p>
    <w:p>
      <w:r>
        <w:t>**塔克·卡尔森**：《国家评论》现在很少见了。</w:t>
      </w:r>
    </w:p>
    <w:p>
      <w:r>
        <w:t>**彼得·布里梅洛**：显然还在。它有共和党建制派支持。</w:t>
      </w:r>
    </w:p>
    <w:p>
      <w:r>
        <w:t>**塔克·卡尔森**：就像林赛·格雷厄姆和特德·克鲁兹那样，还有，《国家评论》的编辑叫什么来着。</w:t>
      </w:r>
    </w:p>
    <w:p>
      <w:r>
        <w:t>**彼得·布里梅洛**：里奇·洛瑞。他走了。他已经离开一段时间了，不是吗？不知道是不是换别人了。我完全不清楚。</w:t>
      </w:r>
    </w:p>
    <w:p>
      <w:r>
        <w:t>**塔克·卡尔森**：但你认识他吗？</w:t>
      </w:r>
    </w:p>
    <w:p>
      <w:r>
        <w:t>**彼得·布里梅洛**：不认识。我和他在同一个房间坐过，也和他一起参加过鸡尾酒会。对他完全没印象。他从来没说过任何有意义的话。我觉得这就是比尔雇用他的原因，因为他完全可塑。</w:t>
      </w:r>
    </w:p>
    <w:p>
      <w:r>
        <w:t>**塔克·卡尔森**：嗯，我觉得听起来没错。可悲。真可悲。损失了多少啊。说到损失，后来发生了什么？我打断了你的故事，抱歉，请继续说说VDARE的情况。</w:t>
      </w:r>
    </w:p>
    <w:p>
      <w:pPr>
        <w:pStyle w:val="Heading2"/>
      </w:pPr>
      <w:r>
        <w:t>VDARE面临的法律斗争</w:t>
      </w:r>
    </w:p>
    <w:p>
      <w:r>
        <w:t>**彼得·布里梅洛**：VDARE已被暂停运营。在2024年7月暂停的，因为我们资金耗尽了。基金会仍然存在，莉迪亚也还在——她没有薪酬，但她仍在支付律师费用并处理仍在扩大的法律局势。正如我所说，我们个人和基金会都遭到了起诉。</w:t>
      </w:r>
    </w:p>
    <w:p>
      <w:r>
        <w:t>**塔克·卡尔森**：起诉的理由是什么？</w:t>
      </w:r>
    </w:p>
    <w:p>
      <w:r>
        <w:t>**彼得·布里梅洛**：哦，有一大堆理由，根本上都是技术性问题，比如我们是否在足够多的事项上获得了足够多的董事投票。全是文书工作性质的问题。这些都是通常打个电话、可能重新提交一下文件之类就能解决的。</w:t>
      </w:r>
    </w:p>
    <w:p>
      <w:r>
        <w:t>但他们没有发现任何挪用资金的证据。事实上，我们据此提出了驳回动议。尽管他们虚张声势，写了60多页的华丽辞藻，但实际指控他们一条也没有。</w:t>
      </w:r>
    </w:p>
    <w:p>
      <w:r>
        <w:t>**塔克·卡尔森**：是谁在起诉你们？</w:t>
      </w:r>
    </w:p>
    <w:p>
      <w:r>
        <w:t>**彼得·布里梅洛**：是纽约州。</w:t>
      </w:r>
    </w:p>
    <w:p>
      <w:r>
        <w:t>**塔克·卡尔森**：所以他们还在用纳税人的钱。</w:t>
      </w:r>
    </w:p>
    <w:p>
      <w:r>
        <w:t>**彼得·布里梅洛**：哦，是的，没错。数额巨大。他们在这件事上花了很多钱。他们还非常奇怪地传唤了Facebook，要求提供我们与Facebook所有往来的全部记录。可是，Facebook在2020年就封禁了我们，作为扎克伯格击败唐纳德·特朗普行动的一部分。他们认为我们是亲特朗普的。</w:t>
      </w:r>
    </w:p>
    <w:p>
      <w:r>
        <w:t>所以，在他们来找我们麻烦的时候，我们实际上已经两年多没和Facebook有任何往来了。但尽管如此，他们还是从Facebook拿到了所有这些记录，却什么也没做，因为那里当然什么也没有。</w:t>
      </w:r>
    </w:p>
    <w:p>
      <w:r>
        <w:t>我认为他们真的以为会发现我们收受俄罗斯人的资金，用来运营机器人农场。你还记得2016年大选干预的那个指控吗，说俄罗斯人资助了一些小小的Facebook页面，就这样操纵了选举。我认为他们真心相信这个。我觉得民主党人的一个特点就是，他们真的相信自己宣传的东西。你知道，他们确实认为美国中部地区……</w:t>
      </w:r>
    </w:p>
    <w:p>
      <w:r>
        <w:t>到处都是戴着尖顶帽的人。</w:t>
      </w:r>
    </w:p>
    <w:p>
      <w:r>
        <w:t>**塔克·卡尔森**：噢，到头来我们怕是又要和卡塔尔开战了。就因为他们自己说服自己，相信卡塔尔像当年操控俄罗斯那样秘密控制着美国。结果我们和俄罗斯开了战，至今还在为此和俄罗斯交战。没错。</w:t>
      </w:r>
    </w:p>
    <w:p>
      <w:pPr>
        <w:pStyle w:val="Heading2"/>
      </w:pPr>
      <w:r>
        <w:t>赛勒策略与共和党的种族政治</w:t>
      </w:r>
    </w:p>
    <w:p>
      <w:r>
        <w:t>**彼得·布里梅洛**：问题在于共和党人也相信民主党的宣传，所以他们才不愿——比如说——争取白人选票。我们在VDARE网站做过的一项重要工作，就是讨论并记录了所谓的"赛勒策略"，并将其与"罗夫策略"进行对比。</w:t>
      </w:r>
    </w:p>
    <w:p>
      <w:r>
        <w:t>2000年时，卡尔·罗夫声称共和党必须争取少数族裔选民。但从统计数据看这根本说不通——小布什当时只获得了大约51%的白人选票。这种表现简直糟糕透顶。</w:t>
      </w:r>
    </w:p>
    <w:p>
      <w:r>
        <w:t>我们的撰稿人史蒂夫·赛勒当时就指出，只要将白人选票的支持率提升到老布什当年的57%-58%水平，就足以碾压任何可能的少数族裔选票增长。所以我们主张应该主攻白人选票。</w:t>
      </w:r>
    </w:p>
    <w:p>
      <w:r>
        <w:t>这给我们招来了巨大麻烦。我记得收到过朱德·万尼斯基的邮件，你还记得他吗？他说："太遗憾了，你们做得太过火了。"意思就是禁止争取白人选票。但这明明只是个算术问题——白人选民基数本来就比少数族裔大得多。</w:t>
      </w:r>
    </w:p>
    <w:p>
      <w:r>
        <w:t>可直到今天，共和党人依然没有采取这个策略。不，应该说他们采取了相反的策略。</w:t>
      </w:r>
    </w:p>
    <w:p>
      <w:r>
        <w:t>**塔克·卡尔森**：朱德·万尼斯基为什么生气？</w:t>
      </w:r>
    </w:p>
    <w:p>
      <w:r>
        <w:t>**彼得·布里梅洛**：朱德本质上是个自由派，早年间是民主党自由派，骨子里还留着这些条件反射。但当时人们就是情绪化，觉得争取白人选票不正当，现在他们依然这么想。</w:t>
      </w:r>
    </w:p>
    <w:p>
      <w:r>
        <w:t>比如上次弗吉尼亚州选举，扬金——在我看来他根本是华尔街的傀儡——为州长竞选选择的继任者具备三重身份：移民、女性、黑人。这位牙买加黑人移民女性，就是他争取白人选票的方式？指望弗吉尼亚西南部民众给黑人移民投票？太荒谬了。</w:t>
      </w:r>
    </w:p>
    <w:p>
      <w:r>
        <w:t>结果他们果然只拿到53%左右的白人选票而落败。但这些人宁愿输掉选举，也不愿全力争取白人选民。</w:t>
      </w:r>
    </w:p>
    <w:p>
      <w:r>
        <w:t>**塔克·卡尔森**：关键还是能力问题。温索姆·西尔斯倒不是坏人，但确实不是合适的候选人，能力不足又难以沟通。选择她就是单纯因为黑人身份，哪怕她根本不称职。</w:t>
      </w:r>
    </w:p>
    <w:p>
      <w:r>
        <w:t>**彼得·布里梅洛**：这种病态现象在共和党内蔓延。</w:t>
      </w:r>
    </w:p>
    <w:p>
      <w:r>
        <w:t>**塔克·卡尔森**：应该说在全美国蔓延。</w:t>
      </w:r>
    </w:p>
    <w:p>
      <w:r>
        <w:t>**彼得·布里梅洛**：这是刻意选择。共和党特别热衷于推黑人候选人，佛罗里达州即将重演——除非出现奇迹，德桑蒂斯搭档的穆迪候选人肯定是黑人。为什么？他们完全被这种现象、被种族问题蛊惑了。</w:t>
      </w:r>
    </w:p>
    <w:p>
      <w:r>
        <w:t>他们就像被种族问题的鞭子抽打着。归根结底，他们太害怕被指责种族主义，宁可用黑人候选人输掉选举，也不愿推举能吸引白人选民的候选人。</w:t>
      </w:r>
    </w:p>
    <w:p>
      <w:r>
        <w:t>特朗普确实吸引了白人选民，虽然不够充分。但他用的方式非常隐晦。尽管舆论喧嚣，实际上他从未公开宣扬白人民族主义。我看他顶多算个公民民族主义者，但不知为何确实建立了某种联系。</w:t>
      </w:r>
    </w:p>
    <w:p>
      <w:r>
        <w:t>要知道在拜登任内，西弗吉尼亚州全程都...</w:t>
      </w:r>
    </w:p>
    <w:p>
      <w:r>
        <w:t>会看到这些支持特朗普的标牌，上面写着对拜登非常粗鲁的话。这些都出现在活动房屋外面。</w:t>
      </w:r>
    </w:p>
    <w:p>
      <w:r>
        <w:t>**塔克·卡尔森**：对拜登非常粗鲁的话。</w:t>
      </w:r>
    </w:p>
    <w:p>
      <w:r>
        <w:t>**彼得·布里梅洛**：是的，我的意思是，你知道，这是个贫困地区，你能看到这些破旧的活动房屋上挂着支持特朗普的标牌。不知为何，特朗普与他们建立了联系，这令人感到不安。另一方面，他们与另一方也存在隔阂。所以你会看到这种“特朗普狂躁症”。但他确实成功动员了白人选民。</w:t>
      </w:r>
    </w:p>
    <w:p>
      <w:r>
        <w:t>**塔克·卡尔森**：你认为原因是什么？</w:t>
      </w:r>
    </w:p>
    <w:p>
      <w:r>
        <w:t>**彼得·布里梅洛**：你指哪部分原因？</w:t>
      </w:r>
    </w:p>
    <w:p>
      <w:r>
        <w:t>**塔克·卡尔森**：能与工人阶级白人建立联系。特朗普不是种族主义者。我从未见过任何迹象表明他是。他也根本不是白人民族主义者，更算不上基督教民族主义者。但不知为何，他与这些选民建立了情感联系。你知道为什么吗，这里有一个概念。</w:t>
      </w:r>
    </w:p>
    <w:p>
      <w:pPr>
        <w:pStyle w:val="Heading2"/>
      </w:pPr>
      <w:r>
        <w:t>隐性社群与共和党身份认同</w:t>
      </w:r>
    </w:p>
    <w:p>
      <w:r>
        <w:t>社会学中有一个概念叫做“隐性社群”。这种社群代表或吸引某些人群，但并未明确言明。一个经典的例子是NASCAR赛车，为什么NASCAR是白人的大本营？或者说为什么观看NASCAR赛事的几乎全是白人？NASCAR的管理者不喜欢这点，但他们也无法改变。是的，他们一直在努力寻求多元化。</w:t>
      </w:r>
    </w:p>
    <w:p>
      <w:r>
        <w:t>共和党就是这种现象的典型例子。我的意思是，共和党人几乎没做什么特别的事，就在西弗吉尼亚州变得完全不可战胜。你我都还记得民主党曾经在弗吉尼亚州是不可战胜的。我总是不记得上一次有民主党人赢得西弗吉尼亚州是什么时候了。也许是克林顿时期。而现在，民主党在西弗吉尼亚州几乎已经不复存在。尽管这是一个非常贫困的州，但共和党仅仅凭借“不是民主党”这一点就占据了优势。</w:t>
      </w:r>
    </w:p>
    <w:p>
      <w:r>
        <w:t>**塔克·卡尔森**：比尔·克林顿在92年输掉了加州，却赢得了西弗吉尼亚州。变化就是如此之大。</w:t>
      </w:r>
    </w:p>
    <w:p>
      <w:r>
        <w:t>**彼得·布里梅洛**：没错。所以，在非常深层的心理层面，某种隐性信号在起作用。这令人困惑。当然，他确实说过，你知道，当他乘电梯下来时，就墨西哥、墨西哥移民问题说了几句话，然后就此一发不可收拾。所以他显然触动了某根神经。他做的足以触动那根神经。</w:t>
      </w:r>
    </w:p>
    <w:p>
      <w:r>
        <w:t>仅仅是通过以那种相当……我确信会让斯蒂芬·米勒发疯的、语无伦次且奇特的方式提出移民问题——即使他忘记台词说错话，特朗普谈论移民的方式就是那样——但他确实提出来了。当然，在那之前，这个问题在共和党内已被完全压制。我知道我们曾为此写过文章——</w:t>
      </w:r>
    </w:p>
    <w:p>
      <w:r>
        <w:t>**塔克·卡尔森**：你还因此被解雇了。对吧。</w:t>
      </w:r>
    </w:p>
    <w:p>
      <w:r>
        <w:t>**彼得·布里梅洛**：正是，你知道，而且几乎没有任何迹象表明会有共和党人接手这个问题。但当他提出来之后，堤坝就决口了。塔克，我发现的一个巨大不同是，如果你与基层共和党人交谈（而不是与当选的共和党官员），共识——哦，那就是移民必须被终止。这个共识是压倒性的。</w:t>
      </w:r>
    </w:p>
    <w:p>
      <w:r>
        <w:t>然而，当我在90年代初涉足这个问题时，很多共和党人从未听说过这个问题，他们会想当然地认为，例如，移民领取福利的程度与本土出生的人不同，这完全是错误的。事实恰恰相反。早在当时，情况就很明显，移民 disproportionate 地（比例过高地）重新依赖福利制度。但人们当时不知道。《华尔街日报》也没有告诉他们。嗯，《华尔街日报》现在仍然没有告诉他们，但他们现在知道了。也许我们在这方面发挥了一些作用。</w:t>
      </w:r>
    </w:p>
    <w:p>
      <w:pPr>
        <w:pStyle w:val="Heading2"/>
      </w:pPr>
      <w:r>
        <w:t>移民的复杂影响</w:t>
      </w:r>
    </w:p>
    <w:p>
      <w:r>
        <w:t>**塔克·卡尔森**：嗯，是的，而且它对本土人口产生了如此复杂且具有贬低效应的影响。这不仅仅是就业市场上的竞争问题，或者像我的技术工作被一个印度人抢走了之类那么简单。它比那要复杂得多。</w:t>
      </w:r>
    </w:p>
    <w:p>
      <w:r>
        <w:t>**彼得·布里梅洛**：正如你所知，移民社区变得完全依赖联邦福利。这改变了本土出生社区的激励机制，他们中的许多人也开始以更高的比例依赖福利。所以我认为这造成了一个漩涡，伤害了所有人，尤其是白人。接下来会怎样发展？</w:t>
      </w:r>
    </w:p>
    <w:p>
      <w:r>
        <w:t>**彼得·布里梅洛**：最重要的事情是——如果我现在还在运营VDARE网站（我现在自己的网站是peterbrimelow.com），接下来要提的是合法移民。合法移民数量仍维持在百万级别。尽管今年美国的外国出生人口减少了约250万，但这个数字依然很高。</w:t>
      </w:r>
    </w:p>
    <w:p>
      <w:r>
        <w:t>我以前每天都追踪外国出生人口数量，因为这是追踪移民影响的一种方式。这个数字很少出现负增长。在特朗普刚上任时，由于非法移民害怕他，大量离开，曾短暂出现过负增长。在新冠疫情之前，由于特朗普政府采取的各种技术性行政措施收紧合法和非法移民，该数字已经在下降。</w:t>
      </w:r>
    </w:p>
    <w:p>
      <w:r>
        <w:t>现在外国出生人口减少了250万。尽管我们知道有百万合法移民入境——顺便说一句，其中90%是有色人种，只有约10%是白人。</w:t>
      </w:r>
    </w:p>
    <w:p>
      <w:pPr>
        <w:pStyle w:val="Heading2"/>
      </w:pPr>
      <w:r>
        <w:t>暂停移民的必要性</w:t>
      </w:r>
    </w:p>
    <w:p>
      <w:r>
        <w:t>所以我们真正需要的是暂停移民。我很高兴地说，众议员奇普·罗伊提出了一项名为《暂停法案》的议案。还有其他几项非常有意思的法案。有一项关于出生公民权的法案很好，可以看看我这里的清单。确保边境安全，我的意思是，他们应该将特朗普的行动制度化并编入法典。</w:t>
      </w:r>
    </w:p>
    <w:p>
      <w:r>
        <w:t>收紧行政行动，加强南部边境管控，因为我们知道一旦民主党上台就会推翻这些措施，但如果将其纳入法律，他们就无法轻易改变。他们必须通过新法律，并承认自己的所作所为。</w:t>
      </w:r>
    </w:p>
    <w:p>
      <w:r>
        <w:t>问题是白宫似乎没有推动任何这些法案。除非他们推动，否则我认为约翰逊议长不会提出任何议案。他会保持低调。我不明白白宫为什么不推动这些法案。</w:t>
      </w:r>
    </w:p>
    <w:p>
      <w:r>
        <w:t>当然，他现在忙于明尼苏达州的事务，那里显然需要宣布《叛乱法》之类的事情。他们不停地到处颠覆外国政府、炸毁东西、击沉船只等等。我的意思是，这一定很有趣。但我真的希望他们能聚焦于结束这场移民灾难。不管怎么说，自从我三十四年前在《国家评论》开始写这个话题，我现在78岁了，时间不等人。我认为必须抓紧行动。</w:t>
      </w:r>
    </w:p>
    <w:p>
      <w:r>
        <w:t>**塔克·卡尔森**：你有好几个孩子，他们将继承这个国家。</w:t>
      </w:r>
    </w:p>
    <w:p>
      <w:r>
        <w:t>**彼得·布里梅洛**：嗯，这才是关键。你知道，人们偶尔会攻击我，就因为我是移民。我的立场是，我作为一个移民，是在做美国人不愿做的脏活——谈论移民问题。但真正的原因是我的孩子在这里。我最小的孩子才10岁，天知道等她长大成人时这个国家会变成什么样子。</w:t>
      </w:r>
    </w:p>
    <w:p>
      <w:pPr>
        <w:pStyle w:val="Heading2"/>
      </w:pPr>
      <w:r>
        <w:t>关于苦难与祝福的个人反思</w:t>
      </w:r>
    </w:p>
    <w:p>
      <w:r>
        <w:t>**塔克·卡尔森**：你感到痛苦吗？</w:t>
      </w:r>
    </w:p>
    <w:p>
      <w:r>
        <w:t>**彼得·布里梅洛**：我的个人生活非常幸运，尽管我的第一任妻子去世了。所以我认为，虽然在职业生涯上本可能有不同的发展，但在个人生活方面，我非常蒙福。</w:t>
      </w:r>
    </w:p>
    <w:p>
      <w:r>
        <w:t>**塔克·卡尔森**：你看起来并不愤怒，因为在我看来，你的遭遇是荒诞且邪恶的，我原以为这种事在这里不会被允许。所以我总是感到震惊。</w:t>
      </w:r>
    </w:p>
    <w:p>
      <w:r>
        <w:t>**彼得·布里梅洛**：我想，我确实对保守派运动感到痛苦。</w:t>
      </w:r>
    </w:p>
    <w:p>
      <w:r>
        <w:t>**彼得·布林姆洛**：t，保守运动中的一些人，我认识他们有三四十年了，但他们基本上没有帮助我们，没有为我们辩护。塔克，为我们辩护过的最知名人士是你和你的朋友劳拉·卢默。这恰恰说明了我们是多么的普世。</w:t>
      </w:r>
    </w:p>
    <w:p>
      <w:r>
        <w:t>**塔克·卡尔森**：这么说卢默帮助过你们？</w:t>
      </w:r>
    </w:p>
    <w:p>
      <w:r>
        <w:t>**彼得·布林姆洛**：哦，是的。当我们在试图筹集资金为自己辩护时，她在推特上支持了我们。而且她还——我开通了一个 GiveSendGo（众筹平台），老实说，就在圣诞节前启动的，是为了帮助我们个人，因为我们现在当然面临着巨大的个人法律费用，我相信她在这方面帮助了我们。</w:t>
      </w:r>
    </w:p>
    <w:p>
      <w:r>
        <w:t>**塔克·卡尔森**：你们得到过司法部的任何帮助吗？</w:t>
      </w:r>
    </w:p>
    <w:p>
      <w:pPr>
        <w:pStyle w:val="Heading2"/>
      </w:pPr>
      <w:r>
        <w:t>对抗法律战</w:t>
      </w:r>
    </w:p>
    <w:p>
      <w:r>
        <w:t>**彼得·布林姆洛**：我们知道我们——司法部里有人。不是直接的帮助。但另一方面，特朗普无法容忍莱蒂西亚·詹姆斯，这是完全正确的，他们已经多次试图追究她的各种罪行，这只是其中之一。我的意思是，她显然犯有可以追溯到40多年前的大规模抵押贷款欺诈罪。</w:t>
      </w:r>
    </w:p>
    <w:p>
      <w:r>
        <w:t>但是，你知道，民主党人发起的法律战的反面，就是民主党人的陪审团否决权。他们一直无法起诉她，基本上是因为法官不断否决检察官，而且大陪审团不愿起诉民主党人。所以我不清楚那件事进展如何。</w:t>
      </w:r>
    </w:p>
    <w:p>
      <w:r>
        <w:t>他们还在调查她在这些丑闻案件，以及你知道的，封口费案和欺诈案等案件中剥夺特朗普公民权利的行为。我们根本不应该被允许上法庭。法官本应阻止它。但当然，法官是站在另一边的，法官正试图通过否决检察官来推翻它。</w:t>
      </w:r>
    </w:p>
    <w:p>
      <w:r>
        <w:t>我的意思是，现在的情况是，这些民主党参议员不仅有权否决司法任命、联邦司法任命，而且显然也有权否决检察官、联邦检察官。他们显然采取的立场是，如果某个联邦检察官可能起诉莱蒂西亚·詹姆斯或任何其他民主党人，他们就不会允许任命该检察官。你知道，天知道有多少民主党人需要被起诉。他们就是这样保护他们的。</w:t>
      </w:r>
    </w:p>
    <w:p>
      <w:r>
        <w:t>在许多方面，你知道，我们在这里看到的是一场慢动作的内战。我的意思是，纽约实质上已经脱离，明尼苏达州实质上已经脱离了联邦。整个法律体系都与联邦政府的所作所为对立。</w:t>
      </w:r>
    </w:p>
    <w:p>
      <w:r>
        <w:t>乔纳森·特利，他是第一修正案专家，最近写道，纽约是“被法律遗忘之地”，因为正常的法律规范在那里根本不适用。发生的事就是民主党操作者想要的事。当然，这不是一个法治下的政府。所以，事实上，纽约正在脱离联邦。</w:t>
      </w:r>
    </w:p>
    <w:p>
      <w:r>
        <w:t>这就是为什么我认为最终我们将不得不诉诸《叛乱法》，并且我们将不得不对法官进行大规模的弹劾。所有拜登任命的这些法官，我想他任命了一两个白人男性，但都是同性恋者，诸如此类。其他所有法官都是女性和有色人种等等。他们做出了最不可思议的裁决，无视明确的法律条文。最终，司法系统将不得不被净化。</w:t>
      </w:r>
    </w:p>
    <w:p>
      <w:r>
        <w:t>**塔克·卡尔森**：特朗普，当那发生时，特朗普会被攻击为破坏政府的第三部门。但在特朗普之前很久，它就已经被完全摧毁了。</w:t>
      </w:r>
    </w:p>
    <w:p>
      <w:r>
        <w:t>**彼得·布林姆洛**：对，对。</w:t>
      </w:r>
    </w:p>
    <w:p>
      <w:pPr>
        <w:pStyle w:val="Heading2"/>
      </w:pPr>
      <w:r>
        <w:t>政治中的奇迹</w:t>
      </w:r>
    </w:p>
    <w:p>
      <w:r>
        <w:t>**塔克·卡尔森**：我问彼得·布林姆洛的最后一个问题，非常感谢你接受采访，就是你抱有希望吗？</w:t>
      </w:r>
    </w:p>
    <w:p>
      <w:r>
        <w:t>**彼得·布林姆洛**：我有一句希望被人记住的格言，是基于我在2015年左右的一次演讲，那就是：奇迹在政治中经常发生。我的意思是，没人料到苏联会解体。你还记得那件事吗？</w:t>
      </w:r>
    </w:p>
    <w:p>
      <w:r>
        <w:t>**塔克·卡尔森**：我56岁了。是的。</w:t>
      </w:r>
    </w:p>
    <w:p>
      <w:r>
        <w:t>**彼得·布林姆洛**：我记忆犹新，就像发生在昨天一样，很多年前了。</w:t>
      </w:r>
    </w:p>
    <w:p>
      <w:r>
        <w:t>塔克</w:t>
      </w:r>
    </w:p>
    <w:p>
      <w:r>
        <w:t>**塔克·卡尔森**：我知道，三十年前的事了。</w:t>
      </w:r>
    </w:p>
    <w:p>
      <w:r>
        <w:t>**彼得·布里梅洛**：确实如此。无论是左派还是右派，当时没人预料到苏联会解体。另一方面，我想他们也没料到天主教会会在第二次梵蒂冈大公会议后走向那个方向。再者，更没人预料到特朗普会当选。</w:t>
      </w:r>
    </w:p>
    <w:p>
      <w:r>
        <w:t>他简直是个奇迹。我的意思是，他在诸多方面改变了局势，其中很多我猜他可能自己都没深思过，但他就是做到了。所以我仍抱有希望，因为我认为政治中常有奇迹发生。而我们现在正需要一个奇迹。</w:t>
      </w:r>
    </w:p>
    <w:p>
      <w:r>
        <w:t>目前的局势正朝着非常、非常糟糕的方向发展。民主党政客公开鼓动民众违抗联邦法律、阻挠 ICE 驱逐非法移民，这比当年南方在废除种族隔离时期发生的任何事件都更极端。</w:t>
      </w:r>
    </w:p>
    <w:p>
      <w:r>
        <w:t>**塔克·卡尔森**：极端得多。比南方在萨姆特堡的举动更甚。这是名副其实的叛乱。</w:t>
      </w:r>
    </w:p>
    <w:p>
      <w:r>
        <w:t>**彼得·布里梅洛**：没错，就是叛乱。当然，艾森豪威尔和肯尼迪当年也确实动用过《反叛乱法》来强制推行种族融合。</w:t>
      </w:r>
    </w:p>
    <w:p>
      <w:r>
        <w:t>**塔克·卡尔森**：他曾派第101空降师进驻一所高中。是的，没错。</w:t>
      </w:r>
    </w:p>
    <w:p>
      <w:r>
        <w:t>**彼得·布里梅洛**：当时的主流媒体还全力鼓掌叫好——那时候它们可是完全垄断的，占据绝对主导地位。至少现在我们还有推特，哪怕我们被影子封禁了。</w:t>
      </w:r>
    </w:p>
    <w:p>
      <w:r>
        <w:t>**塔克·卡尔森**：你现在仍被影子封禁吗？</w:t>
      </w:r>
    </w:p>
    <w:p>
      <w:r>
        <w:t>**彼得·布里梅洛**：哦，是的。据我们观察，确实如此。安·库尔特你知道吧，她的粉丝数大概六年没涨过了，一直卡在210万，不增不减。这太明显了。从互动数据就能看出有蹊跷。都是因为他雇的那些印度人。他压根没管好他那摊子事。</w:t>
      </w:r>
    </w:p>
    <w:p>
      <w:r>
        <w:t>**塔克·卡尔森**：非常感谢。</w:t>
      </w:r>
    </w:p>
    <w:p>
      <w:r>
        <w:t>**彼得·布里梅洛**：谢谢。</w:t>
      </w:r>
    </w:p>
    <w:p>
      <w:pPr>
        <w:pStyle w:val="Heading3"/>
      </w:pPr>
      <w:r>
        <w:t>相关文章</w:t>
      </w:r>
    </w:p>
    <w:p>
      <w:r>
        <w:t>---</w:t>
      </w:r>
    </w:p>
    <w:p>
      <w:pPr>
        <w:pStyle w:val="Heading2"/>
      </w:pPr>
      <w:r>
        <w:t>【英文原文】</w:t>
      </w:r>
    </w:p>
    <w:p>
      <w:pPr>
        <w:pStyle w:val="Heading1"/>
      </w:pPr>
      <w:r>
        <w:t>Tucker Carlson Show: w/ Peter Brimelow (Transcript)</w:t>
      </w:r>
    </w:p>
    <w:p>
      <w:r>
        <w:t>Here is the full transcript of VDARE founder Peter Brimelow’s interview on The Tucker Carlson Show: “Immigration, National Review, and the Battle for America’s Future”, January 20, 2026.</w:t>
      </w:r>
    </w:p>
    <w:p>
      <w:r>
        <w:t>Brief Notes: In this extensive interview, Tucker Carlson sits down with veteran journalist and VDARE founder Peter Brimelow to discuss the history and future of the immigration debate in America. Brimelow reflects on his decades-long career, including his “purge” from the conservative establishment at National Review and the aggressive legal battles his organization has faced against New York’s Attorney General. The conversation dives into provocative territory, examining the role of political donors, the concept of national identity, and the demographic shifts Brimelow argues are leading the West toward a total collapse. Together, they provide a sobering look at the intersection of “lawfare,” media influence, and the struggle over the future of the American state.</w:t>
      </w:r>
    </w:p>
    <w:p>
      <w:pPr>
        <w:pStyle w:val="Heading2"/>
      </w:pPr>
      <w:r>
        <w:t>The Changing Landscape of Immigration Debate</w:t>
      </w:r>
    </w:p>
    <w:p>
      <w:r>
        <w:t>Tucker Carlson: Peter Brimelow, thank you so much for doing this. I thought of you last week when I read this. I don’t know how much you follow X, but there are a couple exchanges that suggested to me that things are changing very, very fast.</w:t>
      </w:r>
    </w:p>
    <w:p>
      <w:r>
        <w:t>Okay, so here’s one. This is a tweet from last week, less than a week ago, from basically an anonymous account, and I’m quoting: “If white men become a minority, we will be slaughtered. Remember, if non-whites openly hate white men while white men hold a collective majority, then they will be a thousand times more hostile and cruel when they’re a majority over whites. White solidarity is the only way to survive.”</w:t>
      </w:r>
    </w:p>
    <w:p>
      <w:r>
        <w:t>Okay, that’s on the Internet. Elon Musk retweets it and says, “100%.” And then Elon Musk writes this: “If current trends continue, whites will go from being a small minority of the world population today to virtually extinct!”</w:t>
      </w:r>
    </w:p>
    <w:p>
      <w:r>
        <w:t>All of that, in my opinion, is obviously true, and I think most people know it. But I read that, I thought, here’s the world’s richest man who owns this platform and a lot of other things saying this, and Peter Brimelow, who I know, who’s a thoroughly decent person, has had his life turned upside down and basically been destroyed in some ways, professionally anyway, for saying things that are way more restrained than that. So I have to ask you what it feels like to see that.</w:t>
      </w:r>
    </w:p>
    <w:p>
      <w:r>
        <w:t>Peter Brimelow: It feels kind of tingly on the one hand.</w:t>
      </w:r>
    </w:p>
    <w:p>
      <w:r>
        <w:t>Tucker Carlson: Tingly.</w:t>
      </w:r>
    </w:p>
    <w:p>
      <w:r>
        <w:t>Peter Brimelow: I’m happy that the debate has moved in that direction. And the things that we were talking about 25 years ago on vdare.com, which was my website, like birthright citizenship and so on, are now in the public debate.</w:t>
      </w:r>
    </w:p>
    <w:p>
      <w:r>
        <w:t>On the other hand, you know, we’ve been ruined, and we’re facing personal ruin, of course, because of this attack on us by the New York Attorney General, Letitia James. As nobody knows who I am, Tucker, I should say that, you know, I’m a longtime, despite my accent, I’ve been here for 55 years, and I’m a longtime financial journalist. I worked for Forbes and Fortune and Barron’s and so on. And I worked for National Review. I wrote for National Review a lot.</w:t>
      </w:r>
    </w:p>
    <w:p>
      <w:r>
        <w:t>And I wrote a piece on immigration in 1992 saying, “Time to rethink immigration.” That sometimes occurred with kicking off the modern debate. And there was a brief civil war within the conservative movement at that point, which we lost. And Buckley bit the staggers in the back and purged the magazine of immigration patriots.</w:t>
      </w:r>
    </w:p>
    <w:p>
      <w:r>
        <w:t>And for the next while, the Wall Street Journal editorial page was absolutely dominant and they were going on about the need for amnesty and there was no way to combat it. So I set up a website, which I named vdare.com after Virginia Dare, the first English child, not white child, as they always say, born in the New World.</w:t>
      </w:r>
    </w:p>
    <w:p>
      <w:r>
        <w:t>And over a period of about 25 years, we built up into quite a force until about two years ago, it was destroyed by the New York Attorney General, Letitia James, who just basically subpoenaed us to death and has in fact now sued us personally, as in the foundation, through the foundation. So we’re a bit like General Flynn. You know, no middle class family can stand up to this. General Flynn had to sell his house and we’re going to face, we’re driven into personal bankruptcy, I guess.</w:t>
      </w:r>
    </w:p>
    <w:p>
      <w:pPr>
        <w:pStyle w:val="Heading2"/>
      </w:pPr>
      <w:r>
        <w:t>The National Review Purge</w:t>
      </w:r>
    </w:p>
    <w:p>
      <w:r>
        <w:t>Tucker Carlson: It’s a horrifying story. I’ve kept abreast of it through your wife, who texts me, a wonderful person. And I know that you’re a man of great personal decency and restraint and basically a great citizen and the kind of immigrant we need and I’m grateful to have. So the whole thing is shocking and so revealing.</w:t>
      </w:r>
    </w:p>
    <w:p>
      <w:r>
        <w:t>But I’d like, if you don’t mind, to start closer to the beginning of this story with your experience at National Review. 1992, you said you wrote this piece saying “Time to rethink immigration,” which I remember well. At the time, National Review really was a forum for conservatives to think through what it meant to be conservative. So that was a significant piece at the time. And then you said Bill Buckley, the then editor, William F. Buckley Jr., stabbed you in the back. Can you tell the story of what happened exactly?</w:t>
      </w:r>
    </w:p>
    <w:p>
      <w:r>
        <w:t>Peter Brimelow: Oh, sure. I was never on staff at National Review, but I was what they called a senior editor. And I wrote for it a lot. And in 1992, I wrote this very long cover story. It’s about 14,000 words. Bill had retired as the editor then. He was just circling around in the background. But the then editor, John O’Sullivan, went with this story.</w:t>
      </w:r>
    </w:p>
    <w:p>
      <w:r>
        <w:t>And for about five years we basically directly challenged the official conservative line, which was that immigration is good, more immigration is better, illegal immigration is very good. That’s what the Wall Street Journal said, and still saying, as far as I can tell.</w:t>
      </w:r>
    </w:p>
    <w:p>
      <w:r>
        <w:t>And then at the end of five years, in 1997, Bill just abruptly, without any warning at all, fired O’Sullivan and purged the magazine of immigration patriots and basically told us to shut up.</w:t>
      </w:r>
    </w:p>
    <w:p>
      <w:r>
        <w:t>Tucker Carlson: May I ask you to pause and explain why that happened? Why do you think Bill Buckley, who was retired and letting John O’Sullivan run it, another Brit, I think?</w:t>
      </w:r>
    </w:p>
    <w:p>
      <w:r>
        <w:t>Peter Brimelow: Yes, indeed.</w:t>
      </w:r>
    </w:p>
    <w:p>
      <w:r>
        <w:t>Tucker Carlson: Who now lives in Budapest. Why do you think that he stepped back in from retirement to shut down that conversation specifically?</w:t>
      </w:r>
    </w:p>
    <w:p>
      <w:r>
        <w:t>Peter Brimelow: Well, of course I’ve had 20-odd years to think and the answer is over time my answer’s evolved. At the time I thought he was just jealous. This is actually a thing you see. I was a financial journalist for a long time. It’s a thing you see often in the corporate world. Entrepreneurs will come back and purge, fire the managers that they put in to replace themselves. Jealousy.</w:t>
      </w:r>
    </w:p>
    <w:p>
      <w:r>
        <w:t>I think the Congressional Republicans hated us talking about immigration because it upsets the donors. And I think that was influential with Bill. He liked being lionized by the then Republican majority in the House.</w:t>
      </w:r>
    </w:p>
    <w:p>
      <w:pPr>
        <w:pStyle w:val="Heading2"/>
      </w:pPr>
      <w:r>
        <w:t>The Donor Question</w:t>
      </w:r>
    </w:p>
    <w:p>
      <w:r>
        <w:t>Tucker Carlson: So the Republican leadership didn’t like it. Newt Gingrich, etc., who was ascendant, came in in 1994 to much, much fanfare, achieved not a lot. But they’re the ones who pressured Bill Buckley, you believe?</w:t>
      </w:r>
    </w:p>
    <w:p>
      <w:r>
        <w:t>Peter Brimelow: I think that was true. But I also think that the neocons in New York hated it, hated the line. And Bill was very, very leery of offending the neoconservative people like Norman Podhoretz and so on. And I think they pressured him to, I mean I know they pressed him to get rid of John.</w:t>
      </w:r>
    </w:p>
    <w:p>
      <w:r>
        <w:t>Tucker Carlson: Now why would they care?</w:t>
      </w:r>
    </w:p>
    <w:p>
      <w:r>
        <w:t>Peter Brimelow: Oh, because at that point the neoconservatives were predominantly a Jewish faction. They had this sort of Ellis Island view of America. They wanted to, they’re extremely frightened of the white majority in America becoming self-conscious because they feel as Jews that it will leave them out in the cold.</w:t>
      </w:r>
    </w:p>
    <w:p>
      <w:r>
        <w:t>Tucker Carlson: Despite the fact there’s never been any real anti-Semitic movement in the United States. There’s no evidence that white people becoming aware of the fact that they’re white is a threat to Jews. I don’t know where that comes from.</w:t>
      </w:r>
    </w:p>
    <w:p>
      <w:r>
        <w:t>Peter Brimelow: Right. And I actually think there’s a certain sort of jealousy there. You know, they didn’t like, I mean if you look at ideas on the right in the recent years, a lot of them originated out of neoconservatism. But here was a non-neoconservative, in fact we would have then described ourselves as paleoconservatives, coming up with the whole idea and the whole issue.</w:t>
      </w:r>
    </w:p>
    <w:p>
      <w:r>
        <w:t>Because the immigration issue was completely dormant from 1968, when the Hart-Celler Act kicked in, until the early 1990s. There was no discussion of it at all. I actually went through National Review’s archives and I found out they hadn’t discussed immigration at all between the passage of the 1965 Act until the early 1990s. People simply didn’t realize what was going on.</w:t>
      </w:r>
    </w:p>
    <w:p>
      <w:r>
        <w:t>Tucker Carlson: Why?</w:t>
      </w:r>
    </w:p>
    <w:p>
      <w:r>
        <w:t>Peter Brimelow: I think there are a couple of reasons. One is that there was a pause in immigration from 1924 to about 1968. So a whole generation grew up when there was essentially no immigration at all into the U.S. And so it just wasn’t an issue to them.</w:t>
      </w:r>
    </w:p>
    <w:p>
      <w:r>
        <w:t>And you know what happens, it’s like in academic life. You have an academic theory. It’s not that it conquered the other theories by being better and better arguments, just that the people who hold the earlier theories die off and they’re replaced by younger. And that’s true for politicians too. A whole generation of politicians had never thought about this issue. And I include Ronald Reagan in that.</w:t>
      </w:r>
    </w:p>
    <w:p>
      <w:r>
        <w:t>I mean, it simply wasn’t an issue when he was growing up. And that’s why he was hornswoggled by this IRCA Amnesty in 1986. He actually genuinely thought that the ruling of the permanent government would exchange amnesty for serious enforcement. Whereas in fact, they just took the amnesty and didn’t enforce the law against illegal immigration at all.</w:t>
      </w:r>
    </w:p>
    <w:p>
      <w:pPr>
        <w:pStyle w:val="Heading2"/>
      </w:pPr>
      <w:r>
        <w:t>The Role of Money in Conservative Media</w:t>
      </w:r>
    </w:p>
    <w:p>
      <w:r>
        <w:t>Tucker Carlson: I’m a little bit fixated on William F. Buckley because he was such a dominant force.</w:t>
      </w:r>
    </w:p>
    <w:p>
      <w:r>
        <w:t>Peter Brimelow: Let me just back up again. What I think now is, I think looking at National Review now, it’s obviously donor driven.</w:t>
      </w:r>
    </w:p>
    <w:p>
      <w:r>
        <w:t>Tucker Carlson: Oh, of course.</w:t>
      </w:r>
    </w:p>
    <w:p>
      <w:r>
        <w:t>Peter Brimelow: And we weren’t aware of that in the 1990s. I wasn’t even aware. I didn’t think about the donors’ role in politics really until some years later than that. We thought that people just got up and argued and you just simply didn’t realize how dominant, how important the donors are.</w:t>
      </w:r>
    </w:p>
    <w:p>
      <w:r>
        <w:t>I think now, looking back, and particularly given, Bill was not as wealthy as he wanted people to think. And he depended on National Review financially to a considerable extent, financed his lifestyle to a considerable extent. And I think…</w:t>
      </w:r>
    </w:p>
    <w:p>
      <w:r>
        <w:t>Tucker Carlson: But he depended on the magazine.</w:t>
      </w:r>
    </w:p>
    <w:p>
      <w:r>
        <w:t>Peter Brimelow: Yeah, yeah, I think that’s right.</w:t>
      </w:r>
    </w:p>
    <w:p>
      <w:r>
        <w:t>Tucker Carlson: I think the rest of us thought the magazine depended on him.</w:t>
      </w:r>
    </w:p>
    <w:p>
      <w:r>
        <w:t>Peter Brimelow: Yeah, that’s what he wanted you to think. But in fact, it did finance his lifestyle to a considerable extent.</w:t>
      </w:r>
    </w:p>
    <w:p>
      <w:r>
        <w:t>Tucker Carlson: The winters in Gstaad and the sailing across the Bermuda Race.</w:t>
      </w:r>
    </w:p>
    <w:p>
      <w:r>
        <w:t>Peter Brimelow: I don’t know how much, but there was certainly quite a lot that was deducted or expensed to the magazine in any case. He just didn’t want to disrupt the donor flow. And the more I think about that, the more I think that probably was the reason.</w:t>
      </w:r>
    </w:p>
    <w:p>
      <w:r>
        <w:t>Tucker Carlson: Interesting. So that’s basically a species of fraud. I don’t mean against the tax code. I mean, it’s intellectual fraud. You’re making the case that you believe these things because they are true, when in fact, you’re taking money to say them.</w:t>
      </w:r>
    </w:p>
    <w:p>
      <w:r>
        <w:t>Peter Brimelow: I think Bill, actually, my experience with Bill is that he actually was not very interested in politics. When he went to his dinners, he used to put on 73rd Street, it was very hard to get him to talk about politics. He was always wandering off in odd directions. And you can see that in the way he lived his life latterly. I mean, writing these books and so on. He just basically didn’t do any serious thinking about politics initially.</w:t>
      </w:r>
    </w:p>
    <w:p>
      <w:r>
        <w:t>He was very, I have a letter from him actually saying how wonderful my immigration story was.</w:t>
      </w:r>
    </w:p>
    <w:p>
      <w:r>
        <w:t>Tucker Carlson: Really?</w:t>
      </w:r>
    </w:p>
    <w:p>
      <w:r>
        <w:t>Peter Brimelow: Yes. And it was, you know, I forget what he said, but he said it was beautifully organized and beautifully argued and the tone was perfect and that sort of stuff. He never admitted that he changed his mind on immigration. He just told them to stop covering it. But the official line of the magazine was that immigration was questionable. They just didn’t do any journalism on it.</w:t>
      </w:r>
    </w:p>
    <w:p>
      <w:r>
        <w:t>Just like he was about drug legalization. He was officially in favor of drug legalization, but he very rarely let the magazine write about it.</w:t>
      </w:r>
    </w:p>
    <w:p>
      <w:r>
        <w:t>Tucker Carlson: Why?</w:t>
      </w:r>
    </w:p>
    <w:p>
      <w:r>
        <w:t>Peter Brimelow: I guess he was balancing a number of issues. In the case of immigration, you know, I think he’s done. Immigration was a very unfashionable subject.</w:t>
      </w:r>
    </w:p>
    <w:p>
      <w:r>
        <w:t>Tucker Carlson: Yeah.</w:t>
      </w:r>
    </w:p>
    <w:p>
      <w:r>
        <w:t>Peter Brimelow: I remember, and I think as we were talking earlier, I was watching Ben Shapiro on…</w:t>
      </w:r>
    </w:p>
    <w:p>
      <w:r>
        <w:t>Tucker Carlson: Megyn Kelly.</w:t>
      </w:r>
    </w:p>
    <w:p>
      <w:pPr>
        <w:pStyle w:val="Heading2"/>
      </w:pPr>
      <w:r>
        <w:t>The Megyn Kelly Show and Shifting Views on Immigration</w:t>
      </w:r>
    </w:p>
    <w:p>
      <w:r>
        <w:t>Peter Brimelow: Megyn Kelly, yes. And he was attacking you for some reason or other. I forget what. And he was saying that. Then he suddenly said, but Tucker’s good on some things. He’s good on immigration.</w:t>
      </w:r>
    </w:p>
    <w:p>
      <w:r>
        <w:t>Well, as I understand that you’re interested in the idea of immigration moratorium and so on, of course, this is news to me. That’s what Ben Shapiro thinks is good about immigration. I mean, just about five or six years ago in National Review, he called me a white supremacist, basically for no other reason than advocating immigration reduction.</w:t>
      </w:r>
    </w:p>
    <w:p>
      <w:r>
        <w:t>And those days, back in the early days, if you advocated immigration control, you immediately suspect that. You immediately suspect of being an anti-Semite, even though there’s no direct connection at all. And now they’ve changed their mind on this. They’ve fallen back.</w:t>
      </w:r>
    </w:p>
    <w:p>
      <w:r>
        <w:t>I mean, Norman before he died, I was very friendly with Norman. He didn’t talk to me for the last 10 years of his life. But he died just a few weeks ago at the age of 95. But just before he died, he gave an interview in which he said he changed his mind on immigration. He thought there was a limit to how much immigration could be absorbed. And he credited John O’Sullivan, the editor of National Review, for helping change his mind. He didn’t mention me.</w:t>
      </w:r>
    </w:p>
    <w:p>
      <w:r>
        <w:t>Tucker Carlson: Why didn’t he speak to you for the last 10 years of his life?</w:t>
      </w:r>
    </w:p>
    <w:p>
      <w:r>
        <w:t>Peter Brimelow: Well, I think he just decided that I was a suspicious character and I deviated on the immigration issue. And he suspected I had the habit of calling the National Review the “Goldberg Review,” because at that stage, briefly, it was dominated by Jonah Goldberg, who I think is a complete fraud and lightweight, and of course, was absolutely bonehead on the immigration issue.</w:t>
      </w:r>
    </w:p>
    <w:p>
      <w:r>
        <w:t>Tucker Carlson: Well, he’s certainly a lightweight. It’s hard to know what he believes or doesn’t, but he certainly—I mean, if Jonah Goldberg is like your intellectual force, then you’ve been degraded.</w:t>
      </w:r>
    </w:p>
    <w:p>
      <w:r>
        <w:t>Peter Brimelow: Well, Norman actually emailed me and said, “You’ve got to stop calling National Review the Goldberg Review because it sounds anti-Semitic.” Actually, my understanding is that Goldberg is not technically Jewish. His mother was a Gentile.</w:t>
      </w:r>
    </w:p>
    <w:p>
      <w:r>
        <w:t>Tucker Carlson: I knew her. She was a great person.</w:t>
      </w:r>
    </w:p>
    <w:p>
      <w:r>
        <w:t>Peter Brimelow: Actually, I replied and said that. And he didn’t get back, but he just gradually suspected more. He suspected more and more of thought crime. Norman was an extremely passionate man.</w:t>
      </w:r>
    </w:p>
    <w:p>
      <w:r>
        <w:t>Tucker Carlson: He didn’t, famously.</w:t>
      </w:r>
    </w:p>
    <w:p>
      <w:pPr>
        <w:pStyle w:val="Heading2"/>
      </w:pPr>
      <w:r>
        <w:t>The Break with Norman Podhoretz</w:t>
      </w:r>
    </w:p>
    <w:p>
      <w:r>
        <w:t>Peter Brimelow: He didn’t socialize with opponents. I miss him. I really liked him. I was sorry that you—</w:t>
      </w:r>
    </w:p>
    <w:p>
      <w:r>
        <w:t>Tucker Carlson: No, there was a lot about him that was appealing. He was a man of great energy, and I admired him in a lot of ways. It was kind of repulsive in others, but certainly he was not standing still. He was constantly in motion.</w:t>
      </w:r>
    </w:p>
    <w:p>
      <w:r>
        <w:t>Peter Brimelow: And actually I owe his wife, Midge, a lot because she was the chair of the Philadelphia Society, which is a conservative affinity group, and she invited me to speak on immigration in, I guess, 2005. And that’s where I met—my first wife had just died. And that’s where I met my current wife, Lydia, who, of course, was running the VDARE Foundation with me. She was the publisher of VDARE.com and you’ve had her on, of course.</w:t>
      </w:r>
    </w:p>
    <w:p>
      <w:r>
        <w:t>Tucker Carlson: Oh, of course. And I’m a fan. She’s a brave woman and a smart one. May I ask what happened to your relationship with Bill Buckley?</w:t>
      </w:r>
    </w:p>
    <w:p>
      <w:pPr>
        <w:pStyle w:val="Heading2"/>
      </w:pPr>
      <w:r>
        <w:t>The Firing of John O’Sullivan and Dismissal from National Review</w:t>
      </w:r>
    </w:p>
    <w:p>
      <w:r>
        <w:t>Peter Brimelow: When he fired John O’Sullivan, I was the only one of the entire staff who went in and asked, “Why did you fire him?”</w:t>
      </w:r>
    </w:p>
    <w:p>
      <w:r>
        <w:t>Tucker Carlson: What?</w:t>
      </w:r>
    </w:p>
    <w:p>
      <w:r>
        <w:t>Peter Brimelow: Yeah, well, the official line was John had resigned to write a book. That was because John was very popular with the National Review base and the immigration issue was very popular. And so he didn’t want to admit that he was dumping them both.</w:t>
      </w:r>
    </w:p>
    <w:p>
      <w:r>
        <w:t>So he got really ruffled because he wasn’t used to being challenged and said, “I had to write a book and decided to write a book.” And we basically never really spoke to each other after that. I was constructively dismissed from National Review. I got a letter telling me I was no longer a senior editor, which was actually very important in the National Review world because it was run like a fraternity, and if you were senior, you were automatically invited to all kinds of events and so on and to his dinners and all that kind of thing. And I never wrote for it again.</w:t>
      </w:r>
    </w:p>
    <w:p>
      <w:r>
        <w:t>Tucker Carlson: Why did they dismiss you, do you think?</w:t>
      </w:r>
    </w:p>
    <w:p>
      <w:r>
        <w:t>Peter Brimelow: Oh, well, I’m sure that the Washington bureau was always upset with the immigration issue because it embarrassed them. It embarrassed them in Washington cocktail parties. And he put the Washington bureau in charge of the magazine. So I’m sure they would be happy to do it. And they didn’t want to write about immigration.</w:t>
      </w:r>
    </w:p>
    <w:p>
      <w:r>
        <w:t>And I think also, you know, mud sticks, Tucker, mud sticks. And by this constant whispering campaign of how I was a racist and anti-Semite for raising these issues, it sticks. And it had stuck so that, you know, even though Ben Shapiro’s now—Shapiro just talking about immigration, I don’t see him apologizing to me.</w:t>
      </w:r>
    </w:p>
    <w:p>
      <w:r>
        <w:t>Tucker Carlson: No. Well, of course not. He doesn’t care about you at all. Or other people at all.</w:t>
      </w:r>
    </w:p>
    <w:p>
      <w:pPr>
        <w:pStyle w:val="Heading2"/>
      </w:pPr>
      <w:r>
        <w:t>The Matthew Continetti Incident</w:t>
      </w:r>
    </w:p>
    <w:p>
      <w:r>
        <w:t>Peter Brimelow: I had a really interesting experience recently. Lydia and I were at an ISI book event and I bought Matthew Continetti’s book. I mean, I actually bought it. I put down my—it’s a rather awful book about the conservative movement. It says that I was born in Canada, which obviously I wasn’t.</w:t>
      </w:r>
    </w:p>
    <w:p>
      <w:r>
        <w:t>Tucker Carlson: He’s a silly—I mean, this is Bill Kristol’s son-in-law.</w:t>
      </w:r>
    </w:p>
    <w:p>
      <w:r>
        <w:t>Peter Brimelow: Bill Kristol’s son-in-law. That’s the point. I took it up to him. I like to collect inscribed books. In fact, I forgot to bring your book. I’m sorry. And he wouldn’t sign it. He wouldn’t inscribe it. He said, “I have nothing to say to you.” And the really weird thing about this is—</w:t>
      </w:r>
    </w:p>
    <w:p>
      <w:r>
        <w:t>Tucker Carlson: On what ground? I mean, I don’t think you’ve ever said that I’m aware of an anti-Semitic thing in your life. I don’t think you’re an anti-Semite.</w:t>
      </w:r>
    </w:p>
    <w:p>
      <w:r>
        <w:t>Peter Brimelow: Well, Continetti is a convert, of course, so he’s probably very, you know, particularly ardent. But the weird thing about this was that Continetti had actually written some quite sensible things on immigration, which is odd when you think of his father-in-law.</w:t>
      </w:r>
    </w:p>
    <w:p>
      <w:r>
        <w:t>Tucker Carlson: But he said, to your face, “I won’t inscribe your book because I have nothing to say to you”?</w:t>
      </w:r>
    </w:p>
    <w:p>
      <w:r>
        <w:t>Peter Brimelow: Essentially, yes, that’s right. He signed it, but he wouldn’t inscribe it. And then he said, “Nothing to say to you.” Wow.</w:t>
      </w:r>
    </w:p>
    <w:p>
      <w:r>
        <w:t>Tucker Carlson: Yeah. I mean, it’s kind of surprising.</w:t>
      </w:r>
    </w:p>
    <w:p>
      <w:r>
        <w:t>Peter Brimelow: We live out there in eastern panhandle of West Virginia and we don’t have to face this stuff. But I guess when you’re in DC, you face it all the time.</w:t>
      </w:r>
    </w:p>
    <w:p>
      <w:r>
        <w:t>Tucker Carlson: Yeah, well, I left. But I also believe in forgiveness. And that’s kind of the difference, I think. I mean, we’re commanded to believe in forgiveness, to treat people as human beings.</w:t>
      </w:r>
    </w:p>
    <w:p>
      <w:r>
        <w:t>Peter Brimelow: Norman didn’t believe in forgiveness.</w:t>
      </w:r>
    </w:p>
    <w:p>
      <w:r>
        <w:t>Tucker Carlson: No, I’m very aware of that. Very aware of that.</w:t>
      </w:r>
    </w:p>
    <w:p>
      <w:r>
        <w:t>Peter Brimelow: It was a principal position with him.</w:t>
      </w:r>
    </w:p>
    <w:p>
      <w:r>
        <w:t>Tucker Carlson: Yeah, it’s a principle, but it’s a satanic principle that you can’t forgive other people. That is, you’re not forgiven if you don’t. So that’s my view. But wow, what a—that’s amazing. So you were just cast out?</w:t>
      </w:r>
    </w:p>
    <w:p>
      <w:pPr>
        <w:pStyle w:val="Heading2"/>
      </w:pPr>
      <w:r>
        <w:t>Yoram Hazony and the Ethnostate Question</w:t>
      </w:r>
    </w:p>
    <w:p>
      <w:r>
        <w:t>Peter Brimelow: Well, the thing is, he’d already signed the book, so I couldn’t—he signed it behind his back. I couldn’t give it back, get my money back. Whereas, conversely, Yoram Hazony was also there. And you know, Hazony, as you know, banned us from his National Conservatism conference because he said he didn’t think we were appropriate. And we had a series of bitter exchanges on VDARE.</w:t>
      </w:r>
    </w:p>
    <w:p>
      <w:r>
        <w:t>But Hazony was perfectly friendly and he signed the book and inscribed it and we chatted about children and grandchildren and so on.</w:t>
      </w:r>
    </w:p>
    <w:p>
      <w:r>
        <w:t>Tucker Carlson: Yoram Hazony is a very courtly man, a very charming and warm person. I’ll say. I had lunch with him once and I don’t agree with him on a lot, but I liked him. It’s hard not to like him.</w:t>
      </w:r>
    </w:p>
    <w:p>
      <w:r>
        <w:t>Peter Brimelow: I think he’s very good. What he largely says about conservatism is exactly accurate, but I think that’s right.</w:t>
      </w:r>
    </w:p>
    <w:p>
      <w:r>
        <w:t>Tucker Carlson: Moving it away from being classical liberalism.</w:t>
      </w:r>
    </w:p>
    <w:p>
      <w:r>
        <w:t>Peter Brimelow: The problem, of course, is that he’s caught in this bind because he doesn’t want to admit that Israel is an ethnostate, because he doesn’t want the Americans to have an ethnostate. He wants them to be a civic nationalist state.</w:t>
      </w:r>
    </w:p>
    <w:p>
      <w:r>
        <w:t>Tucker Carlson: What do you mean won’t admit? I mean, Israel is by its own description—</w:t>
      </w:r>
    </w:p>
    <w:p>
      <w:r>
        <w:t>Peter Brimelow: Yeah, but he keeps arguing that that’s—</w:t>
      </w:r>
    </w:p>
    <w:p>
      <w:r>
        <w:t>Tucker Carlson: Not an attack, by the way, at all.</w:t>
      </w:r>
    </w:p>
    <w:p>
      <w:r>
        <w:t>Peter Brimelow: Well, you know, I’ve never been able to get him to explain how you cannot say that there’s a racial component to Israel when the whole—when of course the Jewish religion is racially based. I mean, that’s why they have the matrilineal principle where you’ve got to have a Jewish mother. And I’ve never seen him respond to that. And I don’t think he can because he doesn’t want to encourage a strain of white nationalism in America.</w:t>
      </w:r>
    </w:p>
    <w:p>
      <w:r>
        <w:t>Tucker Carlson: For years you’ve been told this is not happening and you’re a bigot for thinking it is. But it is happening. Mass migration is reshaping the west completely. It’s not a conspiracy theory, it’s a fact. Different people live here now. You’re not a racist for noticing that. You’re just using your senses.</w:t>
      </w:r>
    </w:p>
    <w:p>
      <w:r>
        <w:t>Again, it’s not a theory. It’s the biggest fact of this or any generation in a thousand years. The replacement is real. European governments aren’t just tolerating mass migration, they’re encouraging it. They’re funding it. They hate their populations and they want new populations.</w:t>
      </w:r>
    </w:p>
    <w:p>
      <w:r>
        <w:t>We’ve got a new documentary on this called “Replacing,” following the world’s deadliest migration route. Our filmmakers follow what nobody wants you to see. They spoke directly with migrants, locals, officials who admit what the public has never been told. It’s not ideological, it’s reality. This is happening. It’s destroying the west, and our cameras caught it. “Replacing Europe.” That’s the doc only on TCN.</w:t>
      </w:r>
    </w:p>
    <w:p>
      <w:r>
        <w:t>Now, I just want to be clear about my own views. Not that it matters, but just because I hold them sincerely. I have no problem with the fact that Israel is an ethnostate. It’s their country. Have whatever state you want, as far as I’m concerned. But it is an ethnostate by definition.</w:t>
      </w:r>
    </w:p>
    <w:p>
      <w:r>
        <w:t>The people who founded it were not religious. A lot of them were atheists, and they identified as Jewish racially. Again, I have no problem with that at all. That’s their country. But to say it’s not an ethnostate is not only a lie, but it’s like a ludicrous lie. And he won’t admit that.</w:t>
      </w:r>
    </w:p>
    <w:p>
      <w:r>
        <w:t>Peter Brimelow: That’s my reading of what Hazony is saying. But it’s one of the situations where his civic nationalism is so intense that it might just as well be ethnic nationalism for the US. But a lot of things he says about immigration to the US are excellent.</w:t>
      </w:r>
    </w:p>
    <w:p>
      <w:r>
        <w:t>Tucker Carlson: Right. I agree, and I’m not attacking Yoram Hazony at all, whom I like, but that’s dishonest, because Israel is an ethnostate, and you should just tell the truth about—especially about obvious things. Right.</w:t>
      </w:r>
    </w:p>
    <w:p>
      <w:r>
        <w:t>Peter Brimelow: Well, it’s what Orwell calls doublethink, isn’t it? It’s doublethink. You’ve got to believe two contradictory things at once, and it’s necessary to operate in large parts of political world.</w:t>
      </w:r>
    </w:p>
    <w:p>
      <w:r>
        <w:t>Tucker Carlson: Interesting. But why wouldn’t people who support an ethnostate in Israel want one here? Why would they object to that so strongly?</w:t>
      </w:r>
    </w:p>
    <w:p>
      <w:pPr>
        <w:pStyle w:val="Heading2"/>
      </w:pPr>
      <w:r>
        <w:t>Jewish Perspectives on Immigration</w:t>
      </w:r>
    </w:p>
    <w:p>
      <w:r>
        <w:t>Peter Brimelow: I mean, of course, this is the profound question about the American Jewish role in the American immigration debate. They’re overwhelmingly pro-immigration. However, having said that, typically, if you know anything about Jewish intellectual life, you know they’re going to be people on the other side, and some people very hard on the other side.</w:t>
      </w:r>
    </w:p>
    <w:p>
      <w:r>
        <w:t>Tucker Carlson: And I know a lot of them. That’s why I would never be anti-Semitic, because you can’t generalize.</w:t>
      </w:r>
    </w:p>
    <w:p>
      <w:pPr>
        <w:pStyle w:val="Heading2"/>
      </w:pPr>
      <w:r>
        <w:t>The Stephen Miller Comparison</w:t>
      </w:r>
    </w:p>
    <w:p>
      <w:r>
        <w:t>Peter Brimelow: I mean, I have a hunch that Stephen Miller, who, of course, is an aide to Trump. I think he’s the deputy chief of staff or something. He’s going to be the first Jewish president. I say this because it’s hard. The prospect horrifies people so much. But he’s like Disraeli in Britain.</w:t>
      </w:r>
    </w:p>
    <w:p>
      <w:r>
        <w:t>Benjamin Disraeli, of course, was Jewish, but converted to Episcopalianism. He was converted by his father to a very early age. His father took the whole family over to Episcopalians. He basically invented the Conservative Party, reinvented the Conservative Party in the 19th century, came up with in Britain. He came up with a complete grand strategy for it based on the empire and imperial patriotism and so on.</w:t>
      </w:r>
    </w:p>
    <w:p>
      <w:r>
        <w:t>And that really carried the party through for the next 80, 90 years. A couple of generations in Britain with a Nationalist party and because of being a Nationalist party, got a very substantial work, working class vote because it is the blue collar workers who are the patriots and the Conservatives are able to tap into that.</w:t>
      </w:r>
    </w:p>
    <w:p>
      <w:r>
        <w:t>Miller’s done the same thing. He’s invented a grand strategy for the Republican Party which he desperately doesn’t want to take up because it’s run by cowards and fools, but he thinks they should move towards restabilizing America’s ethnic balance and basically eliminating this inflow, which is causing all kinds of problems with fellow skilled workers and ultimately changing the racial balance. And he’s not afraid to admit that.</w:t>
      </w:r>
    </w:p>
    <w:p>
      <w:r>
        <w:t>And not only that, but I don’t think anyone’s afraid. Cunning to survive the Kushner White House.</w:t>
      </w:r>
    </w:p>
    <w:p>
      <w:r>
        <w:t>Tucker Carlson: Yes.</w:t>
      </w:r>
    </w:p>
    <w:p>
      <w:r>
        <w:t>Peter Brimelow: I mean, that was really extraordinary because Jared Kushner, of course, played exactly the opposite. He’s basically a liberal New York Jew. But for some reason, Miller was able to survive with him. I couldn’t have done that. And I wouldn’t have abandoned Jeff Sessions in the way that he did. Sessions was his close aide and was his mentor. And then Miller abandons him when Trump turns against him. I couldn’t have done that either. But then he’s in the White House and I’m not.</w:t>
      </w:r>
    </w:p>
    <w:p>
      <w:pPr>
        <w:pStyle w:val="Heading2"/>
      </w:pPr>
      <w:r>
        <w:t>The Demographic Project</w:t>
      </w:r>
    </w:p>
    <w:p>
      <w:r>
        <w:t>Tucker Carlson: Yeah, no, I think those are all fair and true observations. It’s interesting, though, the degree to which the immigration project is a demographic project. I mean, it has almost explicitly been an effort to make America less white. They’ll say that it’s not controversial. I mean, you could prove it on video. Didn’t even bother to. Because I think most people watching this already know that its architects, starting with Teddy Kennedy in 1965, basically just said, ultimately admitted.</w:t>
      </w:r>
    </w:p>
    <w:p>
      <w:r>
        <w:t>The whole point is to make America less white. Enough majority white country. Why is it so hard for conservatives to say the same? If Democrats are saying we want America to be non-white, why can’t conservatives say that? That’s what their motive is.</w:t>
      </w:r>
    </w:p>
    <w:p>
      <w:r>
        <w:t>Peter Brimelow: I have to say that Kennedy didn’t say that when he was at first. When he was the floor manager of the Hart-Celler, he gave a very explicit assurance.</w:t>
      </w:r>
    </w:p>
    <w:p>
      <w:r>
        <w:t>Tucker Carlson: Yes.</w:t>
      </w:r>
    </w:p>
    <w:p>
      <w:r>
        <w:t>Peter Brimelow: He loved to quote saying that this will not alter the racial balance of America and it will not mean a million people. You will be coming in. Whereas in fact a million people a year are coming in, of course. And that’s one of the reasons I bitterly regret not having to be there, even though I have my own peterbrimelow.com substack that’s not the same kind of voice because we’ve got to get legal immigration into the debate here.</w:t>
      </w:r>
    </w:p>
    <w:p>
      <w:r>
        <w:t>I think what Trump has done on illegal immigration is remarkable and more remarkable than people realize. But they’re not doing anything on legal immigration. But I’m sorry, that means I’ve not answered your question. What was your question?</w:t>
      </w:r>
    </w:p>
    <w:p>
      <w:r>
        <w:t>Tucker Carlson: Well, my question was the whole point of the project was not to feed a desperate need for low skilled labor that definitely no longer exists now with AI. And it wasn’t to improve America. It’s completely destroyed America, destroyed the state of California.</w:t>
      </w:r>
    </w:p>
    <w:p>
      <w:r>
        <w:t>Peter Brimelow: Well, when I was writing the book I wrote on immigration alienation, that flowed out of my cover story, the 1995 book, which Harper Garnes refused to reprint. I quoted a man called Earl Raab who was a Jewish activist and so on, and he explicitly said that the Jews were in favor of mass non-white immigration because it makes the rise of a—he didn’t use the term neo-Nazi, but that’s what he meant, you know, party in America—impossible.</w:t>
      </w:r>
    </w:p>
    <w:p>
      <w:r>
        <w:t>In fact it does the exact opposite. It makes it more like. Well, exactly, but he did say that, he quite calmly said that this is why most Jews favor.</w:t>
      </w:r>
    </w:p>
    <w:p>
      <w:r>
        <w:t>Tucker Carlson: Well, it’s also made the rise of hard edged anti-Israel politics. And I’m not pro-Israel especially, but I don’t hate Israel. A lot of people who hate Israel are immigrants.</w:t>
      </w:r>
    </w:p>
    <w:p>
      <w:r>
        <w:t>Peter Brimelow: So look at the New York’s New York mayoral race.</w:t>
      </w:r>
    </w:p>
    <w:p>
      <w:r>
        <w:t>Tucker Carlson: Well, exactly.</w:t>
      </w:r>
    </w:p>
    <w:p>
      <w:r>
        <w:t>Peter Brimelow: Van Damme won because the immigrant vote.</w:t>
      </w:r>
    </w:p>
    <w:p>
      <w:r>
        <w:t>Tucker Carlson: Exactly, exactly.</w:t>
      </w:r>
    </w:p>
    <w:p>
      <w:r>
        <w:t>Peter Brimelow: The native born American New Yorkers and God knows, look at who they are, for God’s sake. I mean, but they voted against Mandami. Exactly. So they’ve really screwed themselves up.</w:t>
      </w:r>
    </w:p>
    <w:p>
      <w:pPr>
        <w:pStyle w:val="Heading2"/>
      </w:pPr>
      <w:r>
        <w:t>Unintended Consequences</w:t>
      </w:r>
    </w:p>
    <w:p>
      <w:r>
        <w:t>Tucker Carlson: This has, it hasn’t worked. I mean if your interest was to keep anti-Semitism and really kind of crazy anti-Israel sentiment to a minimum, and I agree with that, I’m against anti-Semitism. I’m against like basing our life on hating Israel. That seems kind of lunatic. If that was your goal. I mean you literally achieved the opposite result. Is that fair to say?</w:t>
      </w:r>
    </w:p>
    <w:p>
      <w:r>
        <w:t>Peter Brimelow: Not for the first time.</w:t>
      </w:r>
    </w:p>
    <w:p>
      <w:r>
        <w:t>Tucker Carlson: Yeah, fair, fair. So you may think maybe that wasn’t the goal. I don’t know, I’m just guessing here, maybe there was another goal that we don’t understand. But.</w:t>
      </w:r>
    </w:p>
    <w:p>
      <w:r>
        <w:t>Peter Brimelow: Well, I think a lot of it is deeply emotional and can’t be analyzed intellectually. There’s just a whole series of reflexes or spiritual. But, you know, one of the reasons we know that the New York Attorney General attack on was basically instigated by the Anti-Defamation League, because a journalist we know actually got the ADL to admit this, that they had gone to Letitia James and told her to take VDARE out.</w:t>
      </w:r>
    </w:p>
    <w:p>
      <w:r>
        <w:t>And we say to ourselves, why us Jews? What have we ever done to you? You know, we have the Berkeley Springs Castle in West Virginia, which we bought as a conference venue because we’re not allowed to have conference anywhere else. Don was Jewish. We had all kinds of Jewish donors and all kinds of Jewish writers. But that doesn’t make any difference to the ideal, apparently.</w:t>
      </w:r>
    </w:p>
    <w:p>
      <w:r>
        <w:t>Tucker Carlson: So what are you going to do when the power goes out? Not theoretically, but actually in real life. Most Americans used to think total power failure only happened in unstable countries, places without functioning governments, places you only went to on vacation. This is the US People would say that could never happen here. Okay, well, then it did.</w:t>
      </w:r>
    </w:p>
    <w:p>
      <w:r>
        <w:t>Remember Texas, during the deep freeze, the grid collapsed. People were left without heat. Some froze to death in their own homes. So the truth is obvious now. The government can’t guarantee you electricity. And when things go wrong, no one’s coming to save you. That’s why Last Country Supply offers the Grid Dr. It’s a 3,300 watt battery backup system built to keep your entire household from running when everything else stops.</w:t>
      </w:r>
    </w:p>
    <w:p>
      <w:r>
        <w:t>It powers full size appliances, medical devices, essential tools. You can use it indoors. It’s totally safe. There’s no fuel, there are no fumes, there’s no noise. We have one at home and it’s awesome. It’s got 15 output ports. It charges from the wall when you have power, from your car when you don’t. It’s got a solar panel so the sun can charge it. It’s built to withstand EMPs, lightning, solar flares. It is durable as hell.</w:t>
      </w:r>
    </w:p>
    <w:p>
      <w:r>
        <w:t>So taking care of yourself and the people you love, the people you’re responsible for, is your job. Get power you can trust. Always get the Grid Doctor today at our very own lastcountrysupply.com, our business. This is the power supply that we use. Lastcountrysupply.com now to what happened to you and to be there.</w:t>
      </w:r>
    </w:p>
    <w:p>
      <w:pPr>
        <w:pStyle w:val="Heading2"/>
      </w:pPr>
      <w:r>
        <w:t>The VDARE Story</w:t>
      </w:r>
    </w:p>
    <w:p>
      <w:r>
        <w:t>So you’re expelled both from National Review and you leave your old life as a financial journalist behind. I think it’s a fair summary. And then you create this organization called VDARE, named after Virginia Dare, the first British child born in the Americas and it becomes successful, it becomes big. And it’s not anti-Semitic, it’s not racist, it’s against changing America’s populations for immigration. Is that a fair summary?</w:t>
      </w:r>
    </w:p>
    <w:p>
      <w:r>
        <w:t>Peter Brimelow: Yeah. I stayed in financial journalism for a long time. VDARE was kind of a moonlighting project.</w:t>
      </w:r>
    </w:p>
    <w:p>
      <w:r>
        <w:t>Tucker Carlson: How did you pull that off?</w:t>
      </w:r>
    </w:p>
    <w:p>
      <w:r>
        <w:t>Peter Brimelow: It was very difficult and of course eventually became impossible. And I was fired both from Forbes and from CBS. It was used to be CBS Market, which became Dow Jones Market Watch. In both cases, it was during turndowns in the markets. But I happened to be the one, you know, they chose to find me rather than people who are frankly, less valuable to me, them.</w:t>
      </w:r>
    </w:p>
    <w:p>
      <w:r>
        <w:t>So it did, in the end, terminate my career in the mainstream media. But on the other hand, you know, we were developing VDARE very rapidly and it became quite a big deal. And 2019, we raised nearly $4 million, which enabled us to buy the Castle and do all kinds of other things.</w:t>
      </w:r>
    </w:p>
    <w:p>
      <w:r>
        <w:t>Of course, you know, it’s been utterly destroyed now. I’ve been out of it. You know, it was suspended two years ago and I resigned. So, you know, I’m supporting the family now on pension, pensions and savings and so on. And I do have a family.</w:t>
      </w:r>
    </w:p>
    <w:p>
      <w:r>
        <w:t>Tucker Carlson: I have nine children.</w:t>
      </w:r>
    </w:p>
    <w:p>
      <w:r>
        <w:t>Peter Brimelow: So it’s kind of irritating.</w:t>
      </w:r>
    </w:p>
    <w:p>
      <w:pPr>
        <w:pStyle w:val="Heading2"/>
      </w:pPr>
      <w:r>
        <w:t>The Letitia James Attack</w:t>
      </w:r>
    </w:p>
    <w:p>
      <w:r>
        <w:t>Tucker Carlson: Irritating doesn’t begin to describe it. So tell the story, if you would. You’re running VDARE and somehow Letitia James is the Attorney General of New York.</w:t>
      </w:r>
    </w:p>
    <w:p>
      <w:r>
        <w:t>Peter Brimelow: VDARE is a 501(c)(3) charity and it was registered in New York in 1999 entirely because our then pro bono lawyer happened to be barred in New York and therefore that it was convenient for him. And this was when, you know, the Republican governor in New York and nobody ever heard of lawfare, nobody heard it. The idea of warfare, this kind of exploitation of regulatory power, never occurred to anybody at that point.</w:t>
      </w:r>
    </w:p>
    <w:p>
      <w:r>
        <w:t>Well, because we registered in New York, even though we don’t operate in New York, she was able to demand that we one day walk up and found we’ve got these massive subpoenas demanding all kinds of documents, including all our email going back to 2016. And of course that was a huge problem because if she got that, she would have the names of our donors and our anonymous pseudonymous writers. And I had people writing for me whose career would have been ruined if they would have been fired.</w:t>
      </w:r>
    </w:p>
    <w:p>
      <w:r>
        <w:t>Tucker Carlson: Let me ask them what, okay, so you’re not domiciled New York, you’re not operating in New York, nothing.</w:t>
      </w:r>
    </w:p>
    <w:p>
      <w:r>
        <w:t>Peter Brimelow: We registered New York. That’s the key point.</w:t>
      </w:r>
    </w:p>
    <w:p>
      <w:r>
        <w:t>Tucker Carlson: But the 501(c)(3) is registered as New York, but you’re not.</w:t>
      </w:r>
    </w:p>
    <w:p>
      <w:r>
        <w:t>Peter Brimelow: And you can’t get out. You’ve got to have her permission to get out. And you know you can’t change states. No, you can only with her permission. And in some circumstances, if we were to set up another 501(c)(3) and start operating out of that, she would claim that we were transferring assets and she would claim jurisdiction over that. It’s a huge mess and we had very expensive lawyers looking at it for a long time, even before she came along and hit us with.</w:t>
      </w:r>
    </w:p>
    <w:p>
      <w:r>
        <w:t>Tucker Carlson: May I ask on what grounds she issued subpoenas to you?</w:t>
      </w:r>
    </w:p>
    <w:p>
      <w:r>
        <w:t>Peter Brimelow: She doesn’t have to give grounds, but what she said was she wanted to investigate the Castle purchase, which we did in 2000. Or more accurate, I should say Lydia did in 2000, because as you know, we had maybe a dozen, depends how you count, but a dozen, 15 conferences cancelled, hotels would accept a booking, then they would cancel as soon as they came under pressure from the left.</w:t>
      </w:r>
    </w:p>
    <w:p>
      <w:r>
        <w:t>And we realized we were never going to be able to have a conference, Lois. So we bought our own venue. And she wants to investigate that. Well, of course, all that purchase was very carefully lawyered precisely because we knew she would want to investigate it. But it doesn’t make any difference. She demands that and she demanded that and she demanded all kinds of other things.</w:t>
      </w:r>
    </w:p>
    <w:p>
      <w:r>
        <w:t>The really killing thing froze, was demanding all the email. We had to turn over more than a million documents. The killing thing was demanded the email because we know if she got the right names and the donors names, she would release them. She did that with Nikki Haley. They leaked her the donors to her pack. And the papers that you saw that gave the names of Nikki Haley’s donors were actually the letterhead was New York Attorney General’s office. But of course nobody ever came after for her.</w:t>
      </w:r>
    </w:p>
    <w:p>
      <w:r>
        <w:t>Tucker Carlson: I’m just confused. Did she have evidence you committed a crime?</w:t>
      </w:r>
    </w:p>
    <w:p>
      <w:r>
        <w:t>Peter Brimelow: She was looking for evidence and she’s not found it. But she’s charged us anyway. But she hasn’t charged us. It’s not a criminal thing. But she’s suing us anyway over it.</w:t>
      </w:r>
    </w:p>
    <w:p>
      <w:r>
        <w:t>Tucker Carlson: My impression, my guess is that the Trump administration will begin to ignore the courts in some cases and people will say that this is the beginning of fascism and a takeover of the destruction of our legal system. And you know, that’s a fair point, but I would.</w:t>
      </w:r>
    </w:p>
    <w:p>
      <w:r>
        <w:t>Peter Brimelow: No, it’s not a fair point.</w:t>
      </w:r>
    </w:p>
    <w:p>
      <w:r>
        <w:t>Tucker Carlson: Well, exactly.</w:t>
      </w:r>
    </w:p>
    <w:p>
      <w:r>
        <w:t>Peter Brimelow: Destroyed.</w:t>
      </w:r>
    </w:p>
    <w:p>
      <w:r>
        <w:t>Tucker Carlson: That’s exactly what I’m about to say. Exactly. It has already been destroyed. And when the Attorney General of the state you don’t live or operate in can destroy you because she doesn’t like your opinions, then we don’t have a functioning legal system, period. And this happened before Trump.</w:t>
      </w:r>
    </w:p>
    <w:p>
      <w:r>
        <w:t>Peter Brimelow: So I just want to say that the wonderful. I mean, one of the wonderful things. Let me back up a second. One wonderful thing that has happened within the last year is that a very enterprising journalist actually dug up a speech made to the ADL. They had a conference called “Taking Hate to Court” by Rick Sawyer, who is one of Letitia James’ operatives, and he is the one who’s leading the charge against us.</w:t>
      </w:r>
    </w:p>
    <w:p>
      <w:r>
        <w:t>And he said to this conference that hate speech, that’s us, hate speech is protected by the First Amendment, but there are ways around that. All you have to do, if it’s a charity and you have jurisdiction, subpoenas. He said it sucks to be sued. Just subpoena him to death.</w:t>
      </w:r>
    </w:p>
    <w:p>
      <w:r>
        <w:t>And of course, that’s exactly what he’s done to us. You know, they inflicted over a million, million and a half dollars in out of pocket costs for lawyers and so on, let alone the hundreds of hours that Lily had to spend digging through documents and so on, which meant that she couldn’t fundraise or do any other work. They just destroy you through the process of punishment. They just destroy you that way.</w:t>
      </w:r>
    </w:p>
    <w:p>
      <w:r>
        <w:t>So he’s actually openly admitting this. So when we saw this, we thought, oh, now it’s all over. They’ve obviously admitted that what they’re doing is not, is political, it’s not because of some regulatory concern. But we’ve been totally unable to get the federal court to pay attention to this. We’re trying again now. We have what they call 983 action against Letitia James and the operatives personally. And we’re trying to raise this First Amendment question there, but the courts have been extremely resistant to looking at it.</w:t>
      </w:r>
    </w:p>
    <w:p>
      <w:r>
        <w:t>Tucker Carlson: I mean, if the attorney general or staff are admitting they’re destroying you because they disagree with your opinions, it seems to me that any federal court would take that up because that’s a foundational question.</w:t>
      </w:r>
    </w:p>
    <w:p>
      <w:pPr>
        <w:pStyle w:val="Heading2"/>
      </w:pPr>
      <w:r>
        <w:t>The Courts’ Resistance to First Amendment Claims</w:t>
      </w:r>
    </w:p>
    <w:p>
      <w:r>
        <w:t>Peter Brimelow: That’s what we thought, but in fact, they didn’t. The first time we did it, the court simply dodged a technical issue. They came up with a technical excuse to dodge it, and we’re trying again now, but, you know, we just have to hope for the best.</w:t>
      </w:r>
    </w:p>
    <w:p>
      <w:r>
        <w:t>I think one of the things that is clear to me, I mean, from looking at our litigation experience, which is now considerable, goes far beyond this situation and all the cases I’m aware of, is that there seems to be some message gone out from judge central that anything that’s quote unquote “white nationalist” has got to be suppressed by any means necessary.</w:t>
      </w:r>
    </w:p>
    <w:p>
      <w:r>
        <w:t>In our case, the classic example is we had a hotel cancel us in Colorado Springs and our quarrel was not with them because they paid up the liquidated damages like men and it was a lot of money. But they cancelled because the mayor of Colorado Springs, who was a RINO, John Suthers, had said he wouldn’t extend police protection to the conference when, you know, in other words, Antifa was going and he wouldn’t extend police protection.</w:t>
      </w:r>
    </w:p>
    <w:p>
      <w:r>
        <w:t>Tucker Carlson: He’s threatening to kill you.</w:t>
      </w:r>
    </w:p>
    <w:p>
      <w:r>
        <w:t>Peter Brimelow: That’s right.</w:t>
      </w:r>
    </w:p>
    <w:p>
      <w:r>
        <w:t>Tucker Carlson: And who is this?</w:t>
      </w:r>
    </w:p>
    <w:p>
      <w:r>
        <w:t>Peter Brimelow: His name was John Suthers. He was the mayor of—</w:t>
      </w:r>
    </w:p>
    <w:p>
      <w:r>
        <w:t>Tucker Carlson: He was the Republican John Suthers. The mayor of Colorado Springs basically threatened to allow mortal violence against you if you went to his city.</w:t>
      </w:r>
    </w:p>
    <w:p>
      <w:r>
        <w:t>Peter Brimelow: Now this is an issue which has been extensively litigated in the civil rights era, and the point was made very clear by the courts that the local authorities, local governments have to extend protection to people’s First Amendment rights. In other words, in those days the black demonstrators would have meetings in the city and the local whites would be angry about it. Well, those whites had to be kept away. The blacks had to be allowed to have their meetings.</w:t>
      </w:r>
    </w:p>
    <w:p>
      <w:r>
        <w:t>Well, we litigated this right up to the Supreme Court, which refused to take the issue up, and the appeals court in Colorado rejected us. And I believe we had one good judge there who said this is obviously an attack on First Amendment rights, but the other two, who I think were Republican appointees, voted against us.</w:t>
      </w:r>
    </w:p>
    <w:p>
      <w:r>
        <w:t>So we lost and we weren’t able to. Our initial lawyer, civil rights litigation is extremely damaging if you’re on the wrong side of it. I mean, there’s enormous damages involved. So we would have, it would have been a huge victory and we would have actually been made whole in a very dramatic way. And our initial lawyer in Colorado Springs was so keen on this, it was so obvious, an open and shut case that he took it on contingency, you know. But as soon as he realized that the city was going to resist, he ran away and we had to start paying lawyers to litigate it.</w:t>
      </w:r>
    </w:p>
    <w:p>
      <w:pPr>
        <w:pStyle w:val="Heading2"/>
      </w:pPr>
      <w:r>
        <w:t>The NRA Case and Double Standards</w:t>
      </w:r>
    </w:p>
    <w:p>
      <w:r>
        <w:t>Well, anyway, subsequently there was a case before the Supreme Court, New York, I guess this was Vullo, it’s called the Vullo case, V-U-L-L-O. And this was where the communists in New York were putting pressure on insurance companies not to insure the NRA. And the NRA fought it and it won.</w:t>
      </w:r>
    </w:p>
    <w:p>
      <w:r>
        <w:t>And in the decision, Justice Jackson says the NRA’s case is strong, but essentially, I’m paraphrasing, it’s not as strong as VDARE’s case where they were denied police, where the state agency basically discriminated against them on political grounds. We never heard about this.</w:t>
      </w:r>
    </w:p>
    <w:p>
      <w:r>
        <w:t>Well, it turns out that 16 attorneys general had signed an amicus brief saying that the appeals court in Colorado had been wrong to reject our attempt to sue Colorado Springs on a civil rights theory and that it was wrong for the following reasons. And for that reason, the Supreme Court should take up the NRA’s case against, NRA versus Vullo, I guess it was called.</w:t>
      </w:r>
    </w:p>
    <w:p>
      <w:r>
        <w:t>The Supreme Court did take it up and ruled against the state of New York 9-0, which of course does us absolutely no good whatever because we’re out all that money and, you know, our First Amendment rights are not protected. I mean, in other words, there’s a real determination on the part, the NRA is apparently more palatable than we are.</w:t>
      </w:r>
    </w:p>
    <w:p>
      <w:r>
        <w:t>Tucker Carlson: I’m a little bit confused conceptually with the idea that white self-awareness is effectively illegal in the United States, whereas ethnic self-awareness in every other group is encouraged. It doesn’t make any sense. Speak for myself, I’d rather live in a deracialized world where people think about it less because it does cause problems. But as long as you’re encouraging identity politics, why do whites not get to have it? What is the answer?</w:t>
      </w:r>
    </w:p>
    <w:p>
      <w:r>
        <w:t>Peter Brimelow: Well, it’s completely hypocritical. It’s because the people running the society are anti-white and they’ve been able to persuade or intimidate the entire legal system to operate in an anti-white way. Anti-white in this case really means anti-American. I mean, because the whites are Americans. That’s who Americans are. The people who signed the Declaration of Independence.</w:t>
      </w:r>
    </w:p>
    <w:p>
      <w:r>
        <w:t>Tucker Carlson: Yeah, I did know that. And the purpose of the project, big picture again. I keep going back to this, but I’m just, I am a little bit confused because this is the defining fact of our lives, is that whites around the world are being eliminated. And I would like to know why. Do you have any guesses?</w:t>
      </w:r>
    </w:p>
    <w:p>
      <w:pPr>
        <w:pStyle w:val="Heading2"/>
      </w:pPr>
      <w:r>
        <w:t>The Emotional Roots of Anti-White Policy</w:t>
      </w:r>
    </w:p>
    <w:p>
      <w:r>
        <w:t>Peter Brimelow: As I say, I think it derives from emotion rather than a kind of rational calculation. I mean, if you look at what’s happened in South Africa or for that matter in every big American black city that’s majority black, I mean, they can’t want it to get into a situation where the water is putrid and nothing works and all that kind of thing, but they do. The purpose of a system is what it does.</w:t>
      </w:r>
    </w:p>
    <w:p>
      <w:r>
        <w:t>Tucker Carlson: And that’s right.</w:t>
      </w:r>
    </w:p>
    <w:p>
      <w:r>
        <w:t>Peter Brimelow: And the purpose of non-white governments is to produce non-white government and non-white results. Unless of course you’re Chinese, because Singapore’s run, Japanese, Singapore, they’re run very efficiently.</w:t>
      </w:r>
    </w:p>
    <w:p>
      <w:r>
        <w:t>Tucker Carlson: They are. It’s just interesting that people move here because it’s a white country and we—</w:t>
      </w:r>
    </w:p>
    <w:p>
      <w:r>
        <w:t>Peter Brimelow: See the right into the ground.</w:t>
      </w:r>
    </w:p>
    <w:p>
      <w:r>
        <w:t>Tucker Carlson: Yes, well, all of us benefit, white and non-white benefit alike from systems created by whites because they’re more humane, they’re more just, they’re more fair and they’re much more efficient and cleaner. Obviously.</w:t>
      </w:r>
    </w:p>
    <w:p>
      <w:r>
        <w:t>Peter Brimelow: You know, I was looking at an interview, if I can interrupt you. I was looking at an interview I did. Somebody sent me an interview I did for Forbes magazine with Milton Friedman and I asked him, are there cultural prerequisites for capitalism? And he said yes, I think. And as you know, he’s a very fire-breathing libertarian, but he actually thought about this question and he said that, you know, he said capitalism has really only ever worked in English-speaking countries. I don’t know why this is so. But the fact has to be admitted that there’s some kind of a cultural underpinning for capitalism. What economists call a meta-market, a framework.</w:t>
      </w:r>
    </w:p>
    <w:p>
      <w:r>
        <w:t>So the question is, why are these capitalists bringing, you know, why is the Chamber of Commerce suing to keep the H-1B flow coming when they know it’s going to, when it’s obviously going to produce people who don’t do it, like Mandami, who don’t support capitalism, in fact hate it. What are the capitalists doing? Well, they’re doing what Lenin said. They will sell us the rope with which we hang them.</w:t>
      </w:r>
    </w:p>
    <w:p>
      <w:r>
        <w:t>Tucker Carlson: And I mean, that’s demonstrable. It was true in 1917, it’s true in 2026. Do you think it’s the product of short-term thinking?</w:t>
      </w:r>
    </w:p>
    <w:p>
      <w:r>
        <w:t>Peter Brimelow: Oh, in the case of business people, of course it is. The malign influence of the Wall Street Journal editorial page. A whole generation of business people actually believe all this nonsense. It’s very hard to get out of their heads because they’re never allowed, I mean, they’re never allowed criticism of immigration on the editorial page.</w:t>
      </w:r>
    </w:p>
    <w:p>
      <w:pPr>
        <w:pStyle w:val="Heading2"/>
      </w:pPr>
      <w:r>
        <w:t>The Murdoch Family and Personal Generosity</w:t>
      </w:r>
    </w:p>
    <w:p>
      <w:r>
        <w:t>Tucker Carlson: So you’ve referred repeatedly to the Wall Street Journal and also to HarperCollins. Both of them are owned by the Murdoch family.</w:t>
      </w:r>
    </w:p>
    <w:p>
      <w:r>
        <w:t>Peter Brimelow: Right.</w:t>
      </w:r>
    </w:p>
    <w:p>
      <w:r>
        <w:t>Tucker Carlson: What’s been your experience with the Murdochs?</w:t>
      </w:r>
    </w:p>
    <w:p>
      <w:r>
        <w:t>Peter Brimelow: Well, you know, I spent well over a year working for Rupert, in, I think that’s 1990, on ghosting his autobiography, which was never published, basically, he changed his mind about it. But I have to say he was extraordinarily generous to me personally. And he continued to be extraordinarily generous until very recently when—</w:t>
      </w:r>
    </w:p>
    <w:p>
      <w:r>
        <w:t>Tucker Carlson: I guess I—</w:t>
      </w:r>
    </w:p>
    <w:p>
      <w:r>
        <w:t>Peter Brimelow: I had been on the payroll quietly for a very long time, and they dropped me when you came under attack, because somebody looked into people on the payroll and they found that there’s four criminals on the payroll. So at that point, I was dropped. But he’s been extraordinarily generous to me.</w:t>
      </w:r>
    </w:p>
    <w:p>
      <w:r>
        <w:t>Tucker Carlson: That is my experience with Rupert Murdoch in my life.</w:t>
      </w:r>
    </w:p>
    <w:p>
      <w:r>
        <w:t>Peter Brimelow: And that’s not the case with a lot of these characters.</w:t>
      </w:r>
    </w:p>
    <w:p>
      <w:r>
        <w:t>Tucker Carlson: It’s not Robert Maxwell.</w:t>
      </w:r>
    </w:p>
    <w:p>
      <w:r>
        <w:t>Peter Brimelow: And so I remember Rupert telling me once that he thought that Maxwell, Maxwell, as you know, fell off his yacht at the Canary Islands and was found dead. Rupert’s theory was this guy is such a jerk that the crew probably couldn’t stand him anymore.</w:t>
      </w:r>
    </w:p>
    <w:p>
      <w:r>
        <w:t>Tucker Carlson: That is one theory. That is one theory. His lawyer told me that he was murdered by the Israelis for whom he worked. I don’t know the truth of it, but he certainly had a lot of enemies. There were a lot of suspects in that crime.</w:t>
      </w:r>
    </w:p>
    <w:p>
      <w:r>
        <w:t>Peter Brimelow: But, I mean, he was personally unpleasant. And that’s not the case with Rupert. He’s not cruel, he’s not vindictive.</w:t>
      </w:r>
    </w:p>
    <w:p>
      <w:r>
        <w:t>Tucker Carlson: Rupert is one of the most personally gracious people I’ve ever met in my life. I mean, he has perfect manners. He’s truly Anglo in that way. And I never had a bad time with him, always. Even when he fired me, I talked to him after. He couldn’t have been nicer. So I strongly agree with your assessment. But he kept you on the payroll for decades.</w:t>
      </w:r>
    </w:p>
    <w:p>
      <w:r>
        <w:t>Peter Brimelow: Yeah, so I had five children born on his healthcare.</w:t>
      </w:r>
    </w:p>
    <w:p>
      <w:r>
        <w:t>Tucker Carlson: I had some born on his healthcare, too. God bless you, Rupert Murdoch.</w:t>
      </w:r>
    </w:p>
    <w:p>
      <w:r>
        <w:t>Peter Brimelow: It was very good.</w:t>
      </w:r>
    </w:p>
    <w:p>
      <w:r>
        <w:t>Tucker Carlson: No, it’s, I mean, I don’t know. The truth should be told, good and bad.</w:t>
      </w:r>
    </w:p>
    <w:p>
      <w:r>
        <w:t>Peter Brimelow: So essentially, I was a consultant for him, and he didn’t consult me at all because, of course, I would have told him to do the exact opposite—</w:t>
      </w:r>
    </w:p>
    <w:p>
      <w:r>
        <w:t>Tucker Carlson: Of what he was doing.</w:t>
      </w:r>
    </w:p>
    <w:p>
      <w:r>
        <w:t>Peter Brimelow: But I have no complaints about Rupert. Millennial.</w:t>
      </w:r>
    </w:p>
    <w:p>
      <w:pPr>
        <w:pStyle w:val="Heading2"/>
      </w:pPr>
      <w:r>
        <w:t>The Murdoch Media Empire and Its Contradictions</w:t>
      </w:r>
    </w:p>
    <w:p>
      <w:r>
        <w:t>Tucker Carlson: Yes. No, I just want to say out loud, I agree with you 100% through much experience, 25 years. But it does raise the question, as it does with Bill Buckley, then Rupert has great personal decency, and I’ve seen it. But the editorial product is aggressively opposed to American, basic American interests.</w:t>
      </w:r>
    </w:p>
    <w:p>
      <w:r>
        <w:t>So what is this guy likes America? He treats people around him well, there’s a lot good to say about Rupert, but the Wall Street Journal, the New York Post, Harper Collins, all of them are engaged in a very aggressive campaign against America’s interests. So why? Why is that, do you know?</w:t>
      </w:r>
    </w:p>
    <w:p>
      <w:r>
        <w:t>Peter Brimelow: Well, I think he handed over the sort of intellectual, the thinking part of a News Corporation or 21st Century Fox, whatever it’s called now, to the neoconservatives. So he took on a lot of neoconservative baggage at that point. I mean, they used to run an editorial every year saying there ought to be a constitutional amendment, they shall be open borders. You know, I mean, it was really lunatic. And I believe that’s still the case.</w:t>
      </w:r>
    </w:p>
    <w:p>
      <w:r>
        <w:t>Tucker Carlson: But why would he do that?</w:t>
      </w:r>
    </w:p>
    <w:p>
      <w:r>
        <w:t>Peter Brimelow: First of all, because they’re very good. They’re extremely active, full of ideas, full of energy. They were extremely good in the Cold War.</w:t>
      </w:r>
    </w:p>
    <w:p>
      <w:r>
        <w:t>Tucker Carlson: They were. That’s correct.</w:t>
      </w:r>
    </w:p>
    <w:p>
      <w:r>
        <w:t>Peter Brimelow: You know, but that was then and this is now, and they have just simply haven’t made the transition. But that’s a major reason. I know he was operating in New York and, you know, he was under a lot of suspicion there and has been. You know, he had to show what he was, what Gore Vidal called once an “okay guy,” and he’s showing that.</w:t>
      </w:r>
    </w:p>
    <w:p>
      <w:r>
        <w:t>It’s genuine, though, with Rupert. I remember once talking to him about why he was so pro the initial Iraq War, the Gulf War, and he said, “Well, you know, it goes back to my father and Gallipoli.” You know, his father played a major role in discrediting the Gallipoli expedition, which was this attack orchestrated by Winston Churchill. They’re trying to break through the Dardanelles to get to Russia to help Russia join the war.</w:t>
      </w:r>
    </w:p>
    <w:p>
      <w:r>
        <w:t>He said, “So I’m just, I guess I’m just basically anti-Arab.” I said, “Those aren’t Arabs, they’re Turks.”</w:t>
      </w:r>
    </w:p>
    <w:p>
      <w:r>
        <w:t>Tucker Carlson: Well, exactly, yeah, exactly.</w:t>
      </w:r>
    </w:p>
    <w:p>
      <w:r>
        <w:t>Peter Brimelow: Yeah. They’re all the same.</w:t>
      </w:r>
    </w:p>
    <w:p>
      <w:r>
        <w:t>Tucker Carlson: Yeah. The Ottoman Empire’s gone, and they’ve done an enormous amount of business in the Gulf with Arabs who helped finance his company. So it’s kind of a strange answer. His father was a famous journalist in Australia who broke the news of the disaster at Gallipoli, which he said, and he was very proud of that. But that’s not much of an answer, is it?</w:t>
      </w:r>
    </w:p>
    <w:p>
      <w:r>
        <w:t>Peter Brimelow: You know him better than I do.</w:t>
      </w:r>
    </w:p>
    <w:p>
      <w:r>
        <w:t>Tucker Carlson: I don’t know, I just, it’s, you know, he’s had such an effect on the world and on my life. And as I said five times, I’ve always liked him and still do, but it is a mystery.</w:t>
      </w:r>
    </w:p>
    <w:p>
      <w:r>
        <w:t>Peter Brimelow: Once one of his henchmen in Australia said to me that Rupert is a businessman who wants to be a journalist, and his father’s a journalist who wanted to be a businessman, because he did found a publishing empire in Australia. Of course, Keith Murdoch. I think there’s a lot in that.</w:t>
      </w:r>
    </w:p>
    <w:p>
      <w:r>
        <w:t>I mean, I think that you and I are ideologues, professional ideologues. But Rupert is not a professional ideologue. No, that’s somebody who spends all this time looking at numbers. He’s got a fantastic memory for numbers. He knows all, I can never remember any phone numbers. He remembers every phone number he’s ever dialed. You know, and running an operation like his, it requires a tremendous attention to detail and a tremendous application to going over pages and pages and pages of figures.</w:t>
      </w:r>
    </w:p>
    <w:p>
      <w:r>
        <w:t>And I don’t know that he spent a great deal of time thinking about politics, except in a sporting sense. I mean, he likes to be, he likes, you know, he likes to be backing winners and winning elections and that kind of thing. But then he likes going to Australian football matches, too. So I think it’s kind of a simple thing.</w:t>
      </w:r>
    </w:p>
    <w:p>
      <w:r>
        <w:t>Tucker Carlson: That is a very smart analysis. I think you’re, I think you’re exactly right. I think you just answered the question. He’s outsourced a lot of the thinking to others. It’s transactional. He’s not tightly wedded to ideological details at all, but he’s really allowed the Wall Street Journal editorial page to become a force of destruction.</w:t>
      </w:r>
    </w:p>
    <w:p>
      <w:r>
        <w:t>Peter Brimelow: Well, I have to admit, it’s many years since I’ve bothered to read the Wall Street Journal. I rely on people sending me things, and they don’t send much from the Wall Street Journal or for that matter, from National Review.</w:t>
      </w:r>
    </w:p>
    <w:p>
      <w:r>
        <w:t>Tucker Carlson: Very rarely is National Review still in existence.</w:t>
      </w:r>
    </w:p>
    <w:p>
      <w:r>
        <w:t>Peter Brimelow: Apparently so. It has the Republican, you know, establishment to support.</w:t>
      </w:r>
    </w:p>
    <w:p>
      <w:r>
        <w:t>Tucker Carlson: It’s like Lindsey Graham and Ted Cruz and, what do you know, the editor of National Review.</w:t>
      </w:r>
    </w:p>
    <w:p>
      <w:r>
        <w:t>Peter Brimelow: Rich Lowry. He’s gone. He’s gone for some time now, isn’t he? Hasn’t he been, don’t know if somebody else. I haven’t the faintest idea.</w:t>
      </w:r>
    </w:p>
    <w:p>
      <w:r>
        <w:t>Tucker Carlson: But did you know him?</w:t>
      </w:r>
    </w:p>
    <w:p>
      <w:r>
        <w:t>Peter Brimelow: No. I sat in rooms with him and I went to cocktail parties with him. Absolutely no memory of him at all. He never said anything at all of significance. And I think that’s why Bill hired him, because he was completely malleable.</w:t>
      </w:r>
    </w:p>
    <w:p>
      <w:r>
        <w:t>Tucker Carlson: Yeah, I think that sounds right. Sad. Sad. How much has been lost. So, speaking of lost, what happened in the end and I interrupted your story. My apologies, but to VDARE.</w:t>
      </w:r>
    </w:p>
    <w:p>
      <w:pPr>
        <w:pStyle w:val="Heading2"/>
      </w:pPr>
      <w:r>
        <w:t>The Legal Battle Against VDARE</w:t>
      </w:r>
    </w:p>
    <w:p>
      <w:r>
        <w:t>Peter Brimelow: VDARE is suspended. Suspended in July of 2024 because we just ran out of money. The foundation is still in existence and Lydia is still, she’s not paid, but she’s still paying lawyers and dealing with the legal situation, which continues to ramify. As I say, we’re being sued personally and as a foundation.</w:t>
      </w:r>
    </w:p>
    <w:p>
      <w:r>
        <w:t>Tucker Carlson: On what grounds are you being sued?</w:t>
      </w:r>
    </w:p>
    <w:p>
      <w:r>
        <w:t>Peter Brimelow: Oh, there’s a whole bunch of things, fundamentally technical issues to do with whether we had the right number of directors vote on the right number of things. It’s all paperwork stuff. It’s all stuff that would normally resolve with a phone call and possibly a refiling and stuff like that.</w:t>
      </w:r>
    </w:p>
    <w:p>
      <w:r>
        <w:t>But they’ve not found any evidence of misappropriation of funds. And in fact, we moved to dismiss on this basis. Although they huff and puff a lot, there’s 60 odd pages of rhetoric. But the actual charges they haven’t got.</w:t>
      </w:r>
    </w:p>
    <w:p>
      <w:r>
        <w:t>Tucker Carlson: Who is suing you?</w:t>
      </w:r>
    </w:p>
    <w:p>
      <w:r>
        <w:t>Peter Brimelow: This is New York state.</w:t>
      </w:r>
    </w:p>
    <w:p>
      <w:r>
        <w:t>Tucker Carlson: So they’re using tax dollars still.</w:t>
      </w:r>
    </w:p>
    <w:p>
      <w:r>
        <w:t>Peter Brimelow: Oh, yes, that’s right. Enormous. They’ve spent a great deal of money on this. They also very weirdly subpoenaed Facebook for all our records of all our dealings with Facebook. Well, Facebook banned us in 2020 as part of Zuckerberg’s campaign to defeat Donald Trump. They thought we were pro-Trump.</w:t>
      </w:r>
    </w:p>
    <w:p>
      <w:r>
        <w:t>So we actually hadn’t had any deal with Facebook for more than two years when they came out after us. And but nevertheless, they got all these records off of Facebook, but they’ve done nothing with them because, of course, there’s nothing there.</w:t>
      </w:r>
    </w:p>
    <w:p>
      <w:r>
        <w:t>I think they genuinely thought that they would find that we were accepting money from the Russians, the Russians to run bot farms. Do you remember that was the allegation with interference in the 2016 election, that the Russians were financing tiny little Facebook pages and that’s how they were manipulating the election. I think they genuinely believe that. I think one of the things about Democrats is that they really do believe their own propaganda. You know, they do think that Middle America’s full of people wearing pointed hats.</w:t>
      </w:r>
    </w:p>
    <w:p>
      <w:r>
        <w:t>Tucker Carlson: Oh, we’ll be at war with Qatar by the end. Just because they’ve talked themselves into believing Qatar secretly controls America, as they did with Russia. And then we went to war with Russia and we’re still at war with Russia over that. Right.</w:t>
      </w:r>
    </w:p>
    <w:p>
      <w:pPr>
        <w:pStyle w:val="Heading2"/>
      </w:pPr>
      <w:r>
        <w:t>The Sailer Strategy and Republican Race Politics</w:t>
      </w:r>
    </w:p>
    <w:p>
      <w:r>
        <w:t>Peter Brimelow: The difficulty with this is that the Republicans believe the Democrat propaganda too, which is why they won’t, for example, appeal to the white vote. One of the things we did at VDARE is we discussed and documented what we call the Sailer Strategy as opposed to the Rove Strategy.</w:t>
      </w:r>
    </w:p>
    <w:p>
      <w:r>
        <w:t>In 2000, Karl Rove was saying that the Republicans have got to do outreach to minorities. And it makes no sense statistically because I think George W. Bush got like 51% of the white vote. It’s an appalling performance.</w:t>
      </w:r>
    </w:p>
    <w:p>
      <w:r>
        <w:t>So Steve Sailer was one of our writers who pointed out that if they could just increase that potential proportion of the white vote to what his father got, which was like 57, 58%, that would swamp and overwhelm any possible conceivable gain among minority voters. So we were saying you should go for the white vote.</w:t>
      </w:r>
    </w:p>
    <w:p>
      <w:r>
        <w:t>And now this caused a great deal of trouble for us. I remember I got a letter, an email from Jude Wanniski. Do you remember Jude Wanniski? He said, “It’s a pity. You’ve gone too far.” In other words, appealing to the white vote is not allowed. And look, it’s just a question of arithmetic. You know, there’s more of them than there are of minorities.</w:t>
      </w:r>
    </w:p>
    <w:p>
      <w:r>
        <w:t>In any case, to this day, the Republicans still have not done that. They’ve done it.</w:t>
      </w:r>
    </w:p>
    <w:p>
      <w:r>
        <w:t>Tucker Carlson: Why was Jude Wanniski mad?</w:t>
      </w:r>
    </w:p>
    <w:p>
      <w:r>
        <w:t>Peter Brimelow: Jude was a liberal, you know, way back when he was a liberal Democrat and he still had a lot of these reflexes. But it was just thought to be, people just got very emotional. You know, they think it’s somehow illegitimate and they still do think it’s illegitimate.</w:t>
      </w:r>
    </w:p>
    <w:p>
      <w:r>
        <w:t>For example, so we see in Virginia in this last election, you know, this Youngkin who’s a complete cipher as far as Wall Street, as far as I can see, chooses, for his successor in the gubernatorial race, a candidate with one, an immigrant, two, a woman and three, black. She’s a black Jamaican immigrant. And this is how he’s going to appeal to the white vote. They’re going to get people in the south, southwest Virginia out to vote for this black immigrant. It’s ridiculous.</w:t>
      </w:r>
    </w:p>
    <w:p>
      <w:r>
        <w:t>And of course they got a terrible share of the white vote. It was like 53% and that’s why they lost. But they would rather lose than make a full out appeal to white voters.</w:t>
      </w:r>
    </w:p>
    <w:p>
      <w:r>
        <w:t>Tucker Carlson: I think the tell was in the ability. So this was, you know, I’m not saying a bad person, but Winsome Sears was not a good candidate. It was kind of an incapable candidate and hard to deal with. So like they chose her because she was black despite the fact that she wasn’t good at her job.</w:t>
      </w:r>
    </w:p>
    <w:p>
      <w:r>
        <w:t>Peter Brimelow: And this is epidemic in the Republican party.</w:t>
      </w:r>
    </w:p>
    <w:p>
      <w:r>
        <w:t>Tucker Carlson: Well, it’s epidemic in the country.</w:t>
      </w:r>
    </w:p>
    <w:p>
      <w:r>
        <w:t>Peter Brimelow: It’s chosen. So no. But Republicans in particular have chosen so many black candidates. We’re about to see it here in Florida. The DeSantis-Moody candidate is likely black unless a miracle occurs. Why is that? They just, they are just pixelated by this, transfixed by this. I’m trying to find the right word. Hypnotized by this phenomenon, by the whole race question.</w:t>
      </w:r>
    </w:p>
    <w:p>
      <w:r>
        <w:t>They’re just race whipped. What it comes down to, they’re just so afraid of being called racist that they’d rather lose with a black candidate than run a candidate who appeals to whites.</w:t>
      </w:r>
    </w:p>
    <w:p>
      <w:r>
        <w:t>Trump did appeal to whites. Not enough. But he does it in some kind of really implicit way. If you actually look at what Trump said, in spite of all the rhetoric, he’s not said anything that’s explicitly white nationalist or anything. I see no sign that he’s only a civic nationalist. But for some reason he’s made some connection.</w:t>
      </w:r>
    </w:p>
    <w:p>
      <w:r>
        <w:t>I mean all through West Virginia, while Biden was president you would see these signs supporting Trump and saying very rude things about Biden. And these are outside trailers.</w:t>
      </w:r>
    </w:p>
    <w:p>
      <w:r>
        <w:t>Tucker Carlson: Very rude things about Biden.</w:t>
      </w:r>
    </w:p>
    <w:p>
      <w:r>
        <w:t>Peter Brimelow: Yeah, I mean, you know, this is a poor area, these run down trailer homes that you see with these Trump signs on them. For some reason Trump made a connection with them and it’s eerie. Now on the other hand, they also had a disconnection with the other side. So you get this Trump derangement syndrome. But he was able to mobilize the white voter.</w:t>
      </w:r>
    </w:p>
    <w:p>
      <w:r>
        <w:t>Tucker Carlson: Why do you think that was?</w:t>
      </w:r>
    </w:p>
    <w:p>
      <w:r>
        <w:t>Peter Brimelow: Which part of it that he was?</w:t>
      </w:r>
    </w:p>
    <w:p>
      <w:r>
        <w:t>Tucker Carlson: Able to connect with working class whites. Trump is not a racist. I’ve never seen any sign of that at all. And not a white nationalist at all and hardly a Christian nationalist. But he for some reason had an emotional connection with these voters. Why do you know, there’s a concept.</w:t>
      </w:r>
    </w:p>
    <w:p>
      <w:pPr>
        <w:pStyle w:val="Heading2"/>
      </w:pPr>
      <w:r>
        <w:t>The Implicit Community and Republican Identity</w:t>
      </w:r>
    </w:p>
    <w:p>
      <w:r>
        <w:t>In sociology called the implicit community. Communities that represent or appeal to some people without actually saying it explicitly. The classic example with NASCAR, for example, why is NASCAR a white stronghold or everybody watching NASCAR is white and the NASCAR operatives don’t like this and they can’t hate it. Yeah, they’re constantly trying to diversify.</w:t>
      </w:r>
    </w:p>
    <w:p>
      <w:r>
        <w:t>Republican Party is a classic example of this. I mean, without ever doing anything to deserve it, Republicans have become absolutely unbeatable in West Virginia. And you and I both remember when Democrats were unbeatable in Virginia. You know, I forget when the last Republican—I always keep forgetting when the last Democrat to carry West Virginia was. But it might have been Clinton. And now it’s just the Democrats have ceased to exist in West Virginia. Even though this is a very poor state, Republicans prevail simply by virtue of not being Democrat.</w:t>
      </w:r>
    </w:p>
    <w:p>
      <w:r>
        <w:t>Tucker Carlson: Bill Clinton lost California in ’92 and won West Virginia. That’s how much has changed.</w:t>
      </w:r>
    </w:p>
    <w:p>
      <w:r>
        <w:t>Peter Brimelow: Right. So there’s something that’s going on at a very deep psychological level, some kind of implicit signaling. It’s baffled. Now, of course, he did say, you know, when he came down the elevator and said just a few words about Mexico, about Mexican immigration and never looked back. So he obviously struck a nerve there. So he did enough to strike a nerve.</w:t>
      </w:r>
    </w:p>
    <w:p>
      <w:r>
        <w:t>And simply by raising immigration in this sort of rather, you know, I’m sure it drives Stephen Miller crazy, incoherent and peculiar. And if he forgets his lines and says the wrong thing way that Trump does talk about immigration. But he did raise it. And of course until then it had been driven out of Republican parties completely. I know we wrote about it for—</w:t>
      </w:r>
    </w:p>
    <w:p>
      <w:r>
        <w:t>Tucker Carlson: You were fired over it. Right.</w:t>
      </w:r>
    </w:p>
    <w:p>
      <w:r>
        <w:t>Peter Brimelow: Just, you know, and there’s almost no sign that any Republican would pick it up. But then when he did the dam broken. Now what a big difference that I found, Tucker, is if you speak to grassroots Republicans as opposed to elected Republicans, the consensus—oh well, that immigration’s got to be ended. The consensus overwhelming.</w:t>
      </w:r>
    </w:p>
    <w:p>
      <w:r>
        <w:t>Whereas when I got involved in this in the early ’90s, a lot of Republicans never heard of this question and they would assume, for example, that immigrants don’t go on welfare to the same extent that native born do, which is completely wrong. It’s completely reverse of truth. And it was back then it was obvious that they were going back into welfare in disproportionate numbers. But people didn’t know. And the Wall Street Journal’s not telling them. Well, the Wall Street Journal still isn’t telling them, but they do know. Maybe we played a role in that.</w:t>
      </w:r>
    </w:p>
    <w:p>
      <w:pPr>
        <w:pStyle w:val="Heading2"/>
      </w:pPr>
      <w:r>
        <w:t>The Complex Effects of Immigration</w:t>
      </w:r>
    </w:p>
    <w:p>
      <w:r>
        <w:t>Tucker Carlson: Well, yeah, and it’s had such a complex and degrading effect on the native population. It hasn’t been, it’s not just a matter of competition in the job market or my, you know, my tech job went to an Indian or something. It’s way more complicated than that.</w:t>
      </w:r>
    </w:p>
    <w:p>
      <w:r>
        <w:t>And as you know, immigrant communities became totally dependent on federal benefits. It changed the incentive structure for native born communities and a lot of them started going on it at higher rates also. So it just created a vortex that’s hurt everybody, I think, especially the whites. Where does it go from here?</w:t>
      </w:r>
    </w:p>
    <w:p>
      <w:r>
        <w:t>Peter Brimelow: The big thing that has to—the next—if I was still running VDARE and under my own website, peterbrimelow.com now what I mentioned is legal immigration. Legal immigration is still running at a million. Now that puts the fact that the foreign born population in the US has fallen about two and a half million in the last just during this year. That’s an extraordinary number.</w:t>
      </w:r>
    </w:p>
    <w:p>
      <w:r>
        <w:t>I used to track every day the foreign born population because it’s a way of tracking the impact of immigration. It very rarely goes negative. It went negative briefly when Trump first got in because they were frightened of him and a lot of illegals left and then swore the end before COVID it was falling because of various technical executive action measures that Trump had taken the administration taking to tighten up on both legal immigration and illegal immigration.</w:t>
      </w:r>
    </w:p>
    <w:p>
      <w:r>
        <w:t>Now it’s two and a half million gone foreign. Two and a half million foreign born population. Even though we know a million legal immigrants have come in, 90% from color by the way, only about 10% white.</w:t>
      </w:r>
    </w:p>
    <w:p>
      <w:pPr>
        <w:pStyle w:val="Heading2"/>
      </w:pPr>
      <w:r>
        <w:t>The Need for an Immigration Moratorium</w:t>
      </w:r>
    </w:p>
    <w:p>
      <w:r>
        <w:t>So what we really need is an immigration moratorium. And I’m delighted to say that there is a bill proposed by Chip Roy in the House. It’s called the PAUSE Act moratorium. And there’s several other very interesting bills. A very good bill on birthright citizenship and look at my list here. Secure the border. I mean, in other words, they should set and codify Trump’s activities.</w:t>
      </w:r>
    </w:p>
    <w:p>
      <w:r>
        <w:t>Tighten up on the executive action, tighten up on the southern border because we know that when the Democrats get in they’ll reverse it, but they won’t be able to do that if it’s in the law. They’ll have to pass a law and they have to admit what they’re doing.</w:t>
      </w:r>
    </w:p>
    <w:p>
      <w:r>
        <w:t>The problem is that the White House seems to be, is not pushing any of these bills. And unless they do, I don’t think that Speaker Johnson is going to raise anything. He’s just going to lie low. And I don’t know why the White House isn’t pushing these bills.</w:t>
      </w:r>
    </w:p>
    <w:p>
      <w:r>
        <w:t>Of course he’s got his hands full in Minnesota where they clearly need to declare the Insurrection Act and that kind of thing. And they keep going around blowing up foreign governments and stuff like that and sinking ships and stuff. I mean, which it must be very entertaining. But I would really rather than focus on ending this, ending this immigration disaster, you know, it’s whatever it is, 34 years now since I started writing about this in National Review. I’m 78. I can’t wait much longer. I think that you just get on with it.</w:t>
      </w:r>
    </w:p>
    <w:p>
      <w:r>
        <w:t>Tucker Carlson: And you have a number of children who will inherit the country.</w:t>
      </w:r>
    </w:p>
    <w:p>
      <w:r>
        <w:t>Peter Brimelow: Well, that’s really the point. You know, people occasionally, yeah, people say, okay, I get attacked all the time for not being, for being an immigrant. My position is, you know, I’m an immigrant doing a dirty job that Americans won’t do. Talk about immigration. But the real reason is I have children here. My youngest child is 10 years old, and God knows what the country’s going to be like by the time she’s a grown woman.</w:t>
      </w:r>
    </w:p>
    <w:p>
      <w:pPr>
        <w:pStyle w:val="Heading2"/>
      </w:pPr>
      <w:r>
        <w:t>Personal Reflections on Bitterness and Blessing</w:t>
      </w:r>
    </w:p>
    <w:p>
      <w:r>
        <w:t>Tucker Carlson: Are you bitter?</w:t>
      </w:r>
    </w:p>
    <w:p>
      <w:r>
        <w:t>Peter Brimelow: I’ve been extremely blessed in my personal life, even though my first wife died. So I don’t think, I think things could have worked out differently for me professionally. But in my personal life, I’m very blessed.</w:t>
      </w:r>
    </w:p>
    <w:p>
      <w:r>
        <w:t>Tucker Carlson: You don’t seem angry, because my read on it is what happened to you is grotesque and is evil and not the kind of thing I thought would ever be allowed here. So I’m shocked, always shocked to hear.</w:t>
      </w:r>
    </w:p>
    <w:p>
      <w:r>
        <w:t>Peter Brimelow: I am, I guess I am bitter at the conservative movement, people in the conservative movement, people I’ve known for 30 or 40 years who basically haven’t helped us, haven’t defended us. The most prominent people who have defended us, Tucker, are you and Laura Loomer, your friend Laura Loomer. So that just shows how ecumenical we are.</w:t>
      </w:r>
    </w:p>
    <w:p>
      <w:r>
        <w:t>Tucker Carlson: So Loomer helped you?</w:t>
      </w:r>
    </w:p>
    <w:p>
      <w:r>
        <w:t>Peter Brimelow: Oh, yeah. She supported us on Twitter when we were, when we were trying to raise money to defend ourselves. And she made—I have a GiveSendGo, which I just launched before Christmas, frankly, to help us personally, because, of course, we’re now facing tremendous legal costs personally, and I believe she’s helped us with that.</w:t>
      </w:r>
    </w:p>
    <w:p>
      <w:r>
        <w:t>Tucker Carlson: Have you received any help from the Department of Justice?</w:t>
      </w:r>
    </w:p>
    <w:p>
      <w:pPr>
        <w:pStyle w:val="Heading2"/>
      </w:pPr>
      <w:r>
        <w:t>The Battle Against Lawfare</w:t>
      </w:r>
    </w:p>
    <w:p>
      <w:r>
        <w:t>Peter Brimelow: We know that we’re—there are people in Department of Justice. Not directly. On the other hand, Trump can’t stand Letitia James, quite rightly, and they’ve made various attempts to bring her to book for various crimes, for one thing. I mean, she’s clearly guilty of massive mortgage fraud going back over 40 years.</w:t>
      </w:r>
    </w:p>
    <w:p>
      <w:r>
        <w:t>But, you know, the obverse of lawfare run by Democrats is jury nullification by Democrats. They’ve been unable to indict her because, basically because judges keep disallowing the prosecutors and because the grand juries won’t indict Democrats. So I don’t know where that stands.</w:t>
      </w:r>
    </w:p>
    <w:p>
      <w:r>
        <w:t>They also have an investigation into her deprivation of Trump’s civil rights in these scandalous cases and, you know, this hush money case and the fraud case and so on. We should never have been allowed to go to court. The judges should have stopped it. But of course, the judges are on the other side, and a judge is just trying to get—try to strike that down by disallowing the prosecutor.</w:t>
      </w:r>
    </w:p>
    <w:p>
      <w:r>
        <w:t>I mean, what’s happening is these Democrat senators not only have the power to veto judicial appointments, federal judicial appointments, but they also the power apparently to veto prosecutors, federal prosecutors. And they’re apparently taking the position that they won’t allow the appointment of a federal prosecutor if he’s likely to prosecute Letitia James or any other Democrats. You know, and God knows there are enough Democrats out there that need prosecuting. That’s how they’re protecting them.</w:t>
      </w:r>
    </w:p>
    <w:p>
      <w:r>
        <w:t>In many respects, you know, we’re looking at slow motion civil war here. I mean, New York essentially seceded, Minnesota essentially seceded from the union. The whole legal systems are opposed to what the federal government is doing.</w:t>
      </w:r>
    </w:p>
    <w:p>
      <w:r>
        <w:t>Jonathan Turley, who is a First Amendment specialist, wrote recently that New York is “the land that law forgot” because normal legal norms simply don’t apply there. What happens is what the Democrat operatives want. And of course, this is not a government under law. So, in fact, New York is seceding from the union.</w:t>
      </w:r>
    </w:p>
    <w:p>
      <w:r>
        <w:t>And that’s why I think ultimately we’re going to have to go to Insurrection Act, and we’re going to have to go to wholesale impeachment of judges. All these judges brought in by Biden, I think he had one or two white men, both of whom were gay, something like that. All the others of women and people of color and so on. And they deliver the most extraordinary rulings, disregarding the plain letter of the law. Ultimately it’s going to have to be purged of the judicial system.</w:t>
      </w:r>
    </w:p>
    <w:p>
      <w:r>
        <w:t>Tucker Carlson: Trump, when that happens, Trump will be attacked as destroying the third branch of government. But it’s been completely destroyed long before Trump.</w:t>
      </w:r>
    </w:p>
    <w:p>
      <w:r>
        <w:t>Peter Brimelow: Right, right.</w:t>
      </w:r>
    </w:p>
    <w:p>
      <w:pPr>
        <w:pStyle w:val="Heading2"/>
      </w:pPr>
      <w:r>
        <w:t>Miracles in Politics</w:t>
      </w:r>
    </w:p>
    <w:p>
      <w:r>
        <w:t>Tucker Carlson: My last question to Peter Brimelow, and thank you so much for doing this, is are you hopeful?</w:t>
      </w:r>
    </w:p>
    <w:p>
      <w:r>
        <w:t>Peter Brimelow: I have one of the sayings I want to be remembered for is based on a talk I gave in about 2015, is that miracles happen quite often in politics. I mean, nobody expected the Soviet Union collapse. Are you old enough to remember that?</w:t>
      </w:r>
    </w:p>
    <w:p>
      <w:r>
        <w:t>Tucker Carlson: I’m 56. Yeah.</w:t>
      </w:r>
    </w:p>
    <w:p>
      <w:r>
        <w:t>Peter Brimelow: I remember it like it was yesterday, years ago.</w:t>
      </w:r>
    </w:p>
    <w:p>
      <w:r>
        <w:t>Tucker Carlson: I know, 30 years ago.</w:t>
      </w:r>
    </w:p>
    <w:p>
      <w:r>
        <w:t>Peter Brimelow: I mean, that’s literally true. Nobody, nobody either on the left or the right, expected the Soviet collapse. On the other hand, you know, I don’t think they expected the Catholic Church going the direction it went in Vatican II. And on the third hand, nobody expected Trump.</w:t>
      </w:r>
    </w:p>
    <w:p>
      <w:r>
        <w:t>And he has been a miracle. I mean, he’s changed the situation so many ways, not of which I think he has probably thought about, but he does anyway. So I’m hopeful because I think miracles happen in politics frequently. But we need one.</w:t>
      </w:r>
    </w:p>
    <w:p>
      <w:r>
        <w:t>The situation right now, we’re heading a very, very bad direction. And in the situation where Democrat politicians are openly calling on people to disobey federal law, disobey law, prevent ICE from deporting illegals, that’s more extreme than ever happened in the south during the desegregation.</w:t>
      </w:r>
    </w:p>
    <w:p>
      <w:r>
        <w:t>Tucker Carlson: Much more. It’s more extreme than what the south did at Fort Sumter. I mean, this is insurrection. Actual insurrection.</w:t>
      </w:r>
    </w:p>
    <w:p>
      <w:r>
        <w:t>Peter Brimelow: Insurrection. That’s right. It’s insurrection. And, of course, Eisenhower and Kennedy did use the Insurrection Act to impose integration.</w:t>
      </w:r>
    </w:p>
    <w:p>
      <w:r>
        <w:t>Tucker Carlson: He sent the 101st Airborne to a high school. Yeah, right, right.</w:t>
      </w:r>
    </w:p>
    <w:p>
      <w:r>
        <w:t>Peter Brimelow: With the total applause from the mainstream media, who was then, of course, completely oligopolistic. I mean, it was dominant. At least now we have Twitter, even if we are shadowbanned on Twitter.</w:t>
      </w:r>
    </w:p>
    <w:p>
      <w:r>
        <w:t>Tucker Carlson: Are you still shadowbanned?</w:t>
      </w:r>
    </w:p>
    <w:p>
      <w:r>
        <w:t>Peter Brimelow: Oh, yeah. Well, as far as we can see, we are. Ann Coulter, you know, her followership has not risen for, like, six years. It’s been 2.1 million for six years. It doesn’t go up, it doesn’t go down. I mean, it’s obvious. You can see from engagement that there’s something very strange going on. It’s all the Indians he has in there. He hasn’t had the roof from how he had.</w:t>
      </w:r>
    </w:p>
    <w:p>
      <w:r>
        <w:t>Tucker Carlson: Thank you very much.</w:t>
      </w:r>
    </w:p>
    <w:p>
      <w:r>
        <w:t>Peter Brimelow: Thank you.</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