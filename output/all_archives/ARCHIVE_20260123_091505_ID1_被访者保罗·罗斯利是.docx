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[存档] ID1 - 环境保护</w:t>
      </w:r>
    </w:p>
    <w:p>
      <w:r>
        <w:t>存档时间：2026-01-23 09:15:05</w:t>
      </w:r>
    </w:p>
    <w:p>
      <w:r>
        <w:t>敏感性判断：False</w:t>
      </w:r>
    </w:p>
    <w:p>
      <w:pPr>
        <w:pStyle w:val="Heading2"/>
      </w:pPr>
      <w:r>
        <w:t>【Gemini 摘要】</w:t>
      </w:r>
    </w:p>
    <w:p>
      <w:r>
        <w:t>**简介**：被访者保罗·罗斯利是一位美国环保主义者、作家和自然保护人士。他致力于亚马逊雨林的保护工作超过二十年，通过他的组织与当地社区合作，对抗非法采伐和金矿开采，保护雨林生态和土著文化。</w:t>
      </w:r>
    </w:p>
    <w:p>
      <w:r>
        <w:t>**要点**：</w:t>
      </w:r>
    </w:p>
    <w:p>
      <w:r>
        <w:t>['• 亚马逊雨林面临严重威胁：20%的雨林已被破坏，主要原因是为养牛、非法伐木、金矿开采和基础设施建设，这威胁着全球气候和生态稳定。', '• 土著部落的生存危机：与世隔绝的部落面临因非法伐木和采矿导致的生存环境破坏、暴力威胁和资源掠夺，他们的文化和生命受到严重威胁。', '• “人造亚马逊”理论的辩驳：访谈探讨并反驳了“整个亚马逊是人造花园”的观点，指出虽然部分区域有人类长期管理的痕迹，但绝大部分雨林是未经开发的原始荒野。', '• 环境保护的实践与挑战：罗斯利分享了通过提供经济替代方案（如将伐木工转为护林员）和法律援助（帮助原住民获得土地所有权）来推动保护的实践，但同时面临着来自既得利益集团（如伐木黑帮、矿主）的巨大阻力和生命威胁。', '• 雨林的生态价值：讨论了亚马逊在医药领域的巨大潜力（如龙血树的药用价值）以及其独特的生态系统如何自然调节疾病传播，而人类活动破坏了这种平衡。']</w:t>
      </w:r>
    </w:p>
    <w:p>
      <w:r>
        <w:t>---</w:t>
      </w:r>
    </w:p>
    <w:p>
      <w:pPr>
        <w:pStyle w:val="Heading2"/>
      </w:pPr>
      <w:r>
        <w:t>【中文全译文】</w:t>
      </w:r>
    </w:p>
    <w:p>
      <w:pPr>
        <w:pStyle w:val="Heading1"/>
      </w:pPr>
      <w:r>
        <w:t>Joe Rogan 播客：#2441 对话保罗·罗斯利（文字实录）</w:t>
      </w:r>
    </w:p>
    <w:p>
      <w:r>
        <w:t>阅读美国环保主义者兼作家保罗·罗斯利于2026年1月20日做客《The Joe Rogan Experience》第2441期节目的完整访谈文字实录。</w:t>
      </w:r>
    </w:p>
    <w:p>
      <w:r>
        <w:t>内容简介：在本期《Joe Rogan Experience》节目中，环保主义者保罗·罗斯利再次做客，分享他近期在亚马逊雨林中与一个与世隔绝的部落相遇的惊人影像和故事。罗斯利探讨了这些土著群体和雨林本身面临的紧迫威胁，包括非法采伐、金矿开采以及有组织犯罪的危险侵蚀。他还深入探讨了亚马逊雨林作为部分人为生态系统的迷人历史，并介绍了他的新书《丛林守护者》，该书记录了他二十年的冒险和行动主义生涯。这场对话生动展现了自然世界的原始之美与现代环保事业的高风险现实。</w:t>
      </w:r>
    </w:p>
    <w:p>
      <w:pPr>
        <w:pStyle w:val="Heading2"/>
      </w:pPr>
      <w:r>
        <w:t>会见丛林汉子</w:t>
      </w:r>
    </w:p>
    <w:p>
      <w:r>
        <w:t>**乔·罗根**：你好啊，丛林汉子。</w:t>
      </w:r>
    </w:p>
    <w:p>
      <w:r>
        <w:t>**保罗·罗斯利**：怎么样？</w:t>
      </w:r>
    </w:p>
    <w:p>
      <w:r>
        <w:t>**乔·罗根**：见到你真高兴，兄弟。最近怎么样？带了书，带了笔记？</w:t>
      </w:r>
    </w:p>
    <w:p>
      <w:r>
        <w:t>**保罗·罗斯利**：我带了些书。</w:t>
      </w:r>
    </w:p>
    <w:p>
      <w:r>
        <w:t>**乔·罗根**：我这儿有这本。</w:t>
      </w:r>
    </w:p>
    <w:p>
      <w:r>
        <w:t>**保罗·罗斯利**：这个是给你的。对，里面写了点东西。你可以晚点看。对，全新的。就是这样。刚从亚马逊带回来的。不错。</w:t>
      </w:r>
    </w:p>
    <w:p>
      <w:r>
        <w:t>**乔·罗根**：马歇尔，跟大家打个招呼。</w:t>
      </w:r>
    </w:p>
    <w:p>
      <w:r>
        <w:t>**保罗·罗斯利**：我真喜欢你带着马歇尔来。</w:t>
      </w:r>
    </w:p>
    <w:p>
      <w:r>
        <w:t>**乔·罗根**：你有没有……</w:t>
      </w:r>
    </w:p>
    <w:p>
      <w:r>
        <w:t>**保罗·罗斯利**：马歇尔上过别的播客吗，还是……</w:t>
      </w:r>
    </w:p>
    <w:p>
      <w:r>
        <w:t>**乔·罗根**：它是不是个好孩子？</w:t>
      </w:r>
    </w:p>
    <w:p>
      <w:r>
        <w:t>**保罗·罗斯利**：你是好孩子。我们应该……</w:t>
      </w:r>
    </w:p>
    <w:p>
      <w:r>
        <w:t>**乔·罗根**：伙计，我就是得看着它别钻到水下去。对，我得看着它别钻到水下去。过来，过来。</w:t>
      </w:r>
    </w:p>
    <w:p>
      <w:r>
        <w:t>**乔·罗根**：它是最棒的。</w:t>
      </w:r>
    </w:p>
    <w:p>
      <w:r>
        <w:t>**保罗·罗斯利**：它是最棒的。它毛很软，哥们。它的毛色棒极了。</w:t>
      </w:r>
    </w:p>
    <w:p>
      <w:r>
        <w:t>**乔·罗根**：大甜心。嗯，它定期美容。哦，谢谢。谢谢你的亲吻。好了。躺下。请躺下。</w:t>
      </w:r>
    </w:p>
    <w:p>
      <w:pPr>
        <w:pStyle w:val="Heading2"/>
      </w:pPr>
      <w:r>
        <w:t>与世隔绝部落的视频</w:t>
      </w:r>
    </w:p>
    <w:p>
      <w:r>
        <w:t>**乔·罗根**：那么，我的天哪。你发布了那个视频。我看到了那个与世隔绝部落的视频。</w:t>
      </w:r>
    </w:p>
    <w:p>
      <w:r>
        <w:t>**保罗·罗斯利**：是的。点击发送那个视频的时候真是提心吊胆。</w:t>
      </w:r>
    </w:p>
    <w:p>
      <w:r>
        <w:t>**乔·罗根**：太狂野了。</w:t>
      </w:r>
    </w:p>
    <w:p>
      <w:r>
        <w:t>**保罗·罗斯利**：那天事情发生后我给你发了条消息。</w:t>
      </w:r>
    </w:p>
    <w:p>
      <w:r>
        <w:t>**乔·罗根**：对，你发了。那太疯狂了。我给几个人看过，但从没公开播放过。但那真是……马歇尔，你得躺下，伙计。你不能在电线底下爬。躺下，小家伙。坐，坐，坐。过来。好孩子。好孩子，好孩子。</w:t>
      </w:r>
    </w:p>
    <w:p>
      <w:r>
        <w:t>那种经历肯定疯狂至极，接触到，比如，真正与世隔绝的人。他们就在那儿。</w:t>
      </w:r>
    </w:p>
    <w:p>
      <w:r>
        <w:t>**保罗·罗斯利**：是的。</w:t>
      </w:r>
    </w:p>
    <w:p>
      <w:r>
        <w:t>**乔·罗根**：是的。先生们，别看他们的“弟弟”。</w:t>
      </w:r>
    </w:p>
    <w:p>
      <w:r>
        <w:t>**保罗·罗斯利**：别看。嗯，我的意思是，你知道，不过也许可以从他们那里学点时尚技巧，把“弟弟”系起来。</w:t>
      </w:r>
    </w:p>
    <w:p>
      <w:r>
        <w:t>**乔·罗根**：奇怪的是他们用东西裹住了腰，但没有裹住“弟弟”或者屁股。</w:t>
      </w:r>
    </w:p>
    <w:p>
      <w:r>
        <w:t>**保罗·罗斯利**：嗯，看起来他们像是想保护什么，或者他们想随身带很多绳子。我觉得绳子是他们的主要东西。他们就是那样携带所有绳子的。</w:t>
      </w:r>
    </w:p>
    <w:p>
      <w:r>
        <w:t>**乔·罗根**：有意思。他们把绳子绕在腰上携带。</w:t>
      </w:r>
    </w:p>
    <w:p>
      <w:r>
        <w:t>**保罗·罗斯利**：他们把绳子绕在腰上携带，他们就想要绳子。他们想要绳子和香蕉。</w:t>
      </w:r>
    </w:p>
    <w:p>
      <w:r>
        <w:t>**乔·罗根**：香蕉长在亚马逊吗？</w:t>
      </w:r>
    </w:p>
    <w:p>
      <w:r>
        <w:t>**保罗·罗斯利**：香蕉除非有人种植，否则不会自然生长。所以在某些人类定居点，你知道，你能找到野生的老香蕉树。但他们要的，其实是芭蕉。他们当时在索要芭蕉。你在这里看到的是——</w:t>
      </w:r>
    </w:p>
    <w:p>
      <w:r>
        <w:t>**乔·罗根**：他们索要香蕉？</w:t>
      </w:r>
    </w:p>
    <w:p>
      <w:pPr>
        <w:pStyle w:val="Heading2"/>
      </w:pPr>
      <w:r>
        <w:t>兄弟们：初次接触</w:t>
      </w:r>
    </w:p>
    <w:p>
      <w:r>
        <w:t>**保罗·罗斯利**：是的。他们走出来，我的意思是，这些人像是晚了一千年才进入社会。他们出现在沙滩上，举起手说，“Nomole，我们是兄弟们。”Nomole 的意思是兄弟们。所以我们现在实际上认为他们自称“兄弟们”。</w:t>
      </w:r>
    </w:p>
    <w:p>
      <w:r>
        <w:t>**乔·罗根**：哇。</w:t>
      </w:r>
    </w:p>
    <w:p>
      <w:r>
        <w:t>**保罗·罗斯利**：他们说的第一件事就是，我们想要香蕉。于是我们合</w:t>
      </w:r>
    </w:p>
    <w:p>
      <w:r>
        <w:t>我们当时就在那里，只是为了与我们合作的社区工作。这些人从海滩那边出来，你看到他们手里拿着弓。那些弓有六英尺长，箭有七英尺长。</w:t>
      </w:r>
    </w:p>
    <w:p>
      <w:r>
        <w:t>我们呢，你知道，人类学家当时在说：“放下你们的武器，放下你们的弓，然后再和我们交谈。这不需要演变成暴力。”因为他们本能的第一反应是自卫。我们这边大概有二三十个人。当地向导带了几把猎枪以防万一，用于保护，因为我们并不是去主动接触的。</w:t>
      </w:r>
    </w:p>
    <w:p>
      <w:r>
        <w:t>这就是我一直向大家解释的事情。我们当时只是在那里进行社区工作。是他们主动出来找我们的。</w:t>
      </w:r>
    </w:p>
    <w:p>
      <w:r>
        <w:t>**乔·罗根：** 所以他们知道你们在那里，然后主动出来找你们。那怎么会有人会说他们的语言呢？</w:t>
      </w:r>
    </w:p>
    <w:p>
      <w:r>
        <w:t>**保罗·罗索利：** 社区里有一个人能稍微说一点。他们在社区里说Yine语。马什科皮罗人说的语言是那种语言的一个变体。所以他们隔着河用不完整的词语交流。当时的情况有点像“ shirts versus skins”的对峙。我们在河的这一边，他们在河的那一边。</w:t>
      </w:r>
    </w:p>
    <w:p>
      <w:r>
        <w:t>然后，我是说，这个人的勇气真的很大，他下到河里，离他们大概只有10英尺远，推着独木舟。没有发生接触，没有任何身体接触。但他把那些大蕉给了他们。你注意到当他们接过食物时，并不是那种“哦，太好了，拿上大蕉，我们回丛林里去分”的样子。而是，我拿到就是我的。他们在争抢。他们都在尖叫，争抢那些食物。所以你能看出那里存在着绝望。</w:t>
      </w:r>
    </w:p>
    <w:p>
      <w:r>
        <w:t>**乔·罗根：** 是的，我的意思是，我猜食物他妈的很难弄到，对吧？丛林里虽然充满生命，但寻找食物肯定仍然很困难。而且你必须每天都这么做。</w:t>
      </w:r>
    </w:p>
    <w:p>
      <w:r>
        <w:t>**保罗·罗索利：** 每一天都是如此。</w:t>
      </w:r>
    </w:p>
    <w:p>
      <w:r>
        <w:t>**乔·罗根：** 没有冷藏，没有保存手段。</w:t>
      </w:r>
    </w:p>
    <w:p>
      <w:r>
        <w:t>**保罗·罗索利：** 没有。所以一切都是即时的。你射杀一只猴子，就必须马上煮熟吃掉。</w:t>
      </w:r>
    </w:p>
    <w:p>
      <w:r>
        <w:t>我们真正得到的沟通信息是：我们需要更多食物，以及停止砍伐我们的树木。他们说：“哪些是坏人？”他们指的是你们，“哪些是坏人？为什么你们要砍伐我们最大的树？”</w:t>
      </w:r>
    </w:p>
    <w:p>
      <w:pPr>
        <w:pStyle w:val="Heading2"/>
      </w:pPr>
      <w:r>
        <w:t>森林砍伐的威胁</w:t>
      </w:r>
    </w:p>
    <w:p>
      <w:r>
        <w:t>**乔·罗根：** 嗯，不仅仅是砍树，还会杀死那些抗议、阻碍砍伐的土著居民。如果他们的部落正好位于他们砍伐树木的区域中心，他们就会杀掉那些人。</w:t>
      </w:r>
    </w:p>
    <w:p>
      <w:r>
        <w:t>**保罗·罗索利：** 是的，是的。所以目前的情况是，伐木者和非法淘金者正在涌入。自从我上次见你之后，我们取得了一系列成功，为保护区增加了不少英亩的土地。因为我们正在努力创建一个走廊，这个走廊将成为国家公园。我们试图保护亚马逊河源头的这条河流。</w:t>
      </w:r>
    </w:p>
    <w:p>
      <w:r>
        <w:t>我们之前一直很顺利，你知道，人们通过像这样的故事听说了我们的事，有人进来帮助我们做这件事。然后情况开始发生变化，我们意识到，好吧，我们保护了如此多的土地，以至于伐木黑帮和毒品贩运者开始反击了。</w:t>
      </w:r>
    </w:p>
    <w:p>
      <w:r>
        <w:t>所以现在，随着我们越来越接近终点线，情况变得更加严峻。也变得更加困难，因为他们声称希望这里保持原始荒野状态。而我们则努力保护这里。当地社区则表示，这是我们的森林。而伐木者、毒贩和矿工从其他地方来，正在砍伐这片森林。</w:t>
      </w:r>
    </w:p>
    <w:p>
      <w:r>
        <w:t>所以，这就像，你知道，每个人都知道亚马逊是地球之肺。每个人都知道它生产我们星球上五分之一的氧气。它拥有我们星球上五分之一的淡水。因此它对全球星球的稳定至关重要。但我们已经摧毁了它的20%。所以我们看到水分循环被打破。整个亚马逊雨林的20%。</w:t>
      </w:r>
    </w:p>
    <w:p>
      <w:r>
        <w:t>**乔·罗根：** 这太疯狂了。</w:t>
      </w:r>
    </w:p>
    <w:p>
      <w:r>
        <w:t>**保罗·罗索利：** 而且</w:t>
      </w:r>
    </w:p>
    <w:p>
      <w:r>
        <w:t>那片区域太广阔了。270万平方英里。而美国本土48州大概是300多万平方英里。</w:t>
      </w:r>
    </w:p>
    <w:p>
      <w:r>
        <w:t>**乔·罗根：** 哇。</w:t>
      </w:r>
    </w:p>
    <w:p>
      <w:r>
        <w:t>**保罗·罗索利：** 真是巨大无比。</w:t>
      </w:r>
    </w:p>
    <w:p>
      <w:r>
        <w:t>**乔·罗根：** 哇。而且他们已经毁掉了其中的20%。</w:t>
      </w:r>
    </w:p>
    <w:p>
      <w:r>
        <w:t>**保罗·罗索利：** 20%已经消失了。</w:t>
      </w:r>
    </w:p>
    <w:p>
      <w:r>
        <w:t>**乔·罗根：** 主要是为了养牛吗？他们这么做是为了什么？</w:t>
      </w:r>
    </w:p>
    <w:p>
      <w:r>
        <w:t>**保罗·罗索利：** 养牛业占亚马逊森林砍伐的60%。然后就是开发修路。中国在秘鲁新建了一个货运港口，他们想，我觉得是要修建一条横跨安第斯山脉或穿越安第斯山脉的铁路，这样就能开始为亚洲市场获取亚马逊的资源。</w:t>
      </w:r>
    </w:p>
    <w:p>
      <w:pPr>
        <w:pStyle w:val="Heading2"/>
      </w:pPr>
      <w:r>
        <w:t>气候峰会的讽刺</w:t>
      </w:r>
    </w:p>
    <w:p>
      <w:r>
        <w:t>**乔·罗根：** 他们真的为了举办气候变化会议，在亚马逊雨林里开辟了一条巨大的通道吗？</w:t>
      </w:r>
    </w:p>
    <w:p>
      <w:r>
        <w:t>**保罗·罗索利：** 你知道，我一直在想弄清楚这是不是真的。我看到这个消息在网上传遍了。</w:t>
      </w:r>
    </w:p>
    <w:p>
      <w:r>
        <w:t>**乔·罗根：** 但这种事情，谁知道是真是假。</w:t>
      </w:r>
    </w:p>
    <w:p>
      <w:r>
        <w:t>**保罗·罗索利：** 还有另一个说法是，比如，瑞典亿万富翁买下了这么大片的亚马逊雨林。但就像，是谁在这么说呢？我就想，我不知道……</w:t>
      </w:r>
    </w:p>
    <w:p>
      <w:r>
        <w:t>**乔·罗根：** 好吧，我们让Perplexity查一下，看看是不是真的，他们是不是真的为了气候峰会而在亚马逊雨林里开辟了一条通道。因为这听起来太扯了。</w:t>
      </w:r>
    </w:p>
    <w:p>
      <w:r>
        <w:t>**保罗·罗索利：** 那听起来太荒谬了。</w:t>
      </w:r>
    </w:p>
    <w:p>
      <w:r>
        <w:t>**乔·罗根：** 他们不可能做出那么愚蠢的事情。</w:t>
      </w:r>
    </w:p>
    <w:p>
      <w:r>
        <w:t>**保罗·罗索利：** 我不知道，但我确实看到过……</w:t>
      </w:r>
    </w:p>
    <w:p>
      <w:r>
        <w:t>**乔·罗根：** 还有，他们为什么要在亚马逊雨林里开气候峰会？打算在帐篷里开吗？</w:t>
      </w:r>
    </w:p>
    <w:p>
      <w:r>
        <w:t>**保罗·罗索利：** 不，我觉得他们是在玛瑙斯开的。我是说，亚马逊地区有城市。比如伊基托斯，玛瑙斯。</w:t>
      </w:r>
    </w:p>
    <w:p>
      <w:r>
        <w:t>**乔·罗根：** 所以，你可以坐飞机去那些城市啊。根本不需要他妈的开辟一条路出来。</w:t>
      </w:r>
    </w:p>
    <w:p>
      <w:r>
        <w:t>**保罗·罗索利：** 但我记得看过一个视频，里面有个人说，这里曾经是丛林，现在只剩下这条大路。我当时就想，但是话说回来，气候会议的负责人怎么会……除非他们是打算开气候会议，然后地方官员和政客就说：“我们最好做好准备，把这片区域清理出来。”也许不是有意的，我不知道。我是说，如果他们真的有照片……</w:t>
      </w:r>
    </w:p>
    <w:p>
      <w:r>
        <w:t>**乔·罗根：** 哇，BBC有报道。“为修建气候峰会道路而砍伐亚马逊森林。”</w:t>
      </w:r>
    </w:p>
    <w:p>
      <w:r>
        <w:t>**保罗·罗索利：** 你看吧。</w:t>
      </w:r>
    </w:p>
    <w:p>
      <w:r>
        <w:t>**乔·罗根：** 天啊，这是真的。我的天。“一条新的四车道公路正在修建，它穿过数万英亩受保护的亚马逊雨林，目的是为了在巴西城市贝伦举行的COP30气候峰会。”哦，我的上帝。这太疯狂了。“旨在缓解通往该城市的交通，这将有助于气候……”</w:t>
      </w:r>
    </w:p>
    <w:p>
      <w:r>
        <w:t>**保罗·罗索利：** 没有树的时候开车确实更方便。</w:t>
      </w:r>
    </w:p>
    <w:p>
      <w:r>
        <w:t>**乔·罗根：** “包括世界领导人在内的五万多人将参加11月的会议，州政府吹捧这条公路是‘可持续的’。”我真喜欢他们用这个词。“可持续”真是个万金油般的妙词。你可以随便往什么东西上套。“宣称具有可持续性，但缺乏当地和保护……但一些当地人和环保主义者对其环境的影响感到愤怒。”是啊，废话。这太疯狂了。</w:t>
      </w:r>
    </w:p>
    <w:p>
      <w:r>
        <w:t>**保罗·罗索利：** 你看看。</w:t>
      </w:r>
    </w:p>
    <w:p>
      <w:r>
        <w:t>**乔·罗根：** 你们砍树是为了抗议砍树。这他妈简直是疯了。</w:t>
      </w:r>
    </w:p>
    <w:p>
      <w:r>
        <w:t>**保罗·罗索利：** 听起来真够可以的。</w:t>
      </w:r>
    </w:p>
    <w:p>
      <w:r>
        <w:t>**乔·罗根：** 我只是，你知道，人们到底要到什么时候才会醒悟？</w:t>
      </w:r>
    </w:p>
    <w:p>
      <w:pPr>
        <w:pStyle w:val="Heading2"/>
      </w:pPr>
      <w:r>
        <w:t>临界点</w:t>
      </w:r>
    </w:p>
    <w:p>
      <w:r>
        <w:t>**保罗·罗索利：** 总有一天人们会醒悟的。我想这就是，你知道，这大概就是我一直……我刚开始这次新书巡回宣传之类的活动，这正是我想强调的一点。我前几天晚上还在谈这个，就是说，我们经历过世界大战，经历过严重饥荒，经历过沙尘暴。</w:t>
      </w:r>
    </w:p>
    <w:p>
      <w:r>
        <w:t>但在历史上，从未有过这样一个时期，我们面临的是生态系统是否会崩溃的问题。我所说的那个关于他们砍……</w:t>
      </w:r>
    </w:p>
    <w:p>
      <w:r>
        <w:t>科学家警告称，亚马逊雨林已损失20%的面积。如果过度砍伐导致水分循环系统崩溃……</w:t>
      </w:r>
    </w:p>
    <w:p>
      <w:r>
        <w:t>关键在于亚马逊雨林每天向大气输送20万亿升水汽，这些水汽形成云系后降回地面，滋养着雨林生态系统。过度砍伐将彻底打破这一循环。</w:t>
      </w:r>
    </w:p>
    <w:p>
      <w:r>
        <w:t>这片森林已持续生长约5500万年，我相信它始于始新世时期。我们这代人正面临抉择：是找到可持续发展之道维系亚马逊雨林，还是亲手摧毁这个系统？一旦失去，它将永不复原。</w:t>
      </w:r>
    </w:p>
    <w:p>
      <w:r>
        <w:t>**乔·罗根**：这太荒谬了。人类的目光竟如此短浅，只为开辟养牛牧场。</w:t>
      </w:r>
    </w:p>
    <w:p>
      <w:pPr>
        <w:pStyle w:val="Heading2"/>
      </w:pPr>
      <w:r>
        <w:t>以经济发展推动保护</w:t>
      </w:r>
    </w:p>
    <w:p>
      <w:r>
        <w:t>**保罗·罗索利**：这是无序与冷漠的恶果。人类明明具备组织能力——既然能建成机场，自然能找到保护森林的方法。但问题在于雨林横跨多个拉美国家：巴西想在秘鲁开发，非法淘金者不断涌入，亚洲市场的需求压力也接踵而至。</w:t>
      </w:r>
    </w:p>
    <w:p>
      <w:r>
        <w:t>过去二十年间，我们持续接触淘金者和伐木工人并询问："你们日收入多少？"他们答："20美元。"我们便提议："想不想日赚60美元？还能获得酷炫工装、医疗保险、团队协作和船只使用权？"他们纷纷表示："这听起来棒极了。"他们渴望转变，但需要机会。</w:t>
      </w:r>
    </w:p>
    <w:p>
      <w:r>
        <w:t>**乔·罗根**：我们讨论过你的做法，这确实令人惊叹。像你这样通过组织力量产生实质影响本应成为全球共识，现实却是仅有少数人意识到"亚马逊消失将引发巨大危机"。</w:t>
      </w:r>
    </w:p>
    <w:p>
      <w:pPr>
        <w:pStyle w:val="Heading2"/>
      </w:pPr>
      <w:r>
        <w:t>全球保护行动与本土英雄</w:t>
      </w:r>
    </w:p>
    <w:p>
      <w:r>
        <w:t>**保罗·罗索利**：在我身处的领域，我看到世界各地都在开展保护项目。正如E.O.威尔逊倡导的"半地球政策"——至少保留一半地球生态系统。过度开发会摧毁海洋渔场、雨林气候，耗尽地球与生俱来的资源。</w:t>
      </w:r>
    </w:p>
    <w:p>
      <w:r>
        <w:t>全球森林覆盖率实际上有所增长，印度老虎数量也在回升。但在亚马逊这样的关键区域，形势依然严峻。我的本地合作伙伴JJ常年疾呼保护雨林，日前竟入选《时代》周刊"2024年百大气候领袖"。这位赤脚长大的原住民13岁才穿上鞋，目睹渔网清空河鱼、电锯伐倒林木后，他立志"必须守护下一条河流"。</w:t>
      </w:r>
    </w:p>
    <w:p>
      <w:r>
        <w:t>18岁的我初遇他时，他直言："帮我守护这片土地。"面对天边硝烟与伐木声响，我们曾疑惑"如何能做到"，但如今见证JJ获誉，证明坚持终将见效。</w:t>
      </w:r>
    </w:p>
    <w:p>
      <w:r>
        <w:t>电锯声越来越急促，我开始讲述这些故事，包括森蚺的故事等等。我写的第一本书，是靠着简·古道尔等人的帮助一点点完成的，乔·罗根也帮了不少忙。</w:t>
      </w:r>
    </w:p>
    <w:p>
      <w:pPr>
        <w:pStyle w:val="Heading2"/>
      </w:pPr>
      <w:r>
        <w:t>亚马逊雨林的隐秘历史</w:t>
      </w:r>
    </w:p>
    <w:p>
      <w:r>
        <w:t>**乔·罗根**：我很乐意传播这些信息，因为虽然那里发生的事有些荒诞，但那个地方确实充满魔力，有着疯狂的历史——而我们才刚刚开始理解当地居民的历史。通过激光雷达技术，人们才开始意识到那里曾人口稠密，而且亚马逊雨林中许多植物其实都是农作物——你知道，当原住民因天花病毒传入而人口锐减后，这些植物就开始野生化了。</w:t>
      </w:r>
    </w:p>
    <w:p>
      <w:r>
        <w:t>**保罗·罗索利**：这点我得反驳一下。我觉得这只是一个近年来流行的理论。</w:t>
      </w:r>
    </w:p>
    <w:p>
      <w:r>
        <w:t>**乔·罗根**：但我确信那里早有丛林，比如在《失落之城Z》的记载中，探险家珀西·福塞特等人就提到亚马逊曾是茂密雨林，在被丛林吞噬前存在着结构复杂的巨城。所以可以肯定那里原本就有某种形态的丛林，但这些农作物在被人类停止照料后，逐渐侵占了整片森林。</w:t>
      </w:r>
    </w:p>
    <w:p>
      <w:r>
        <w:t>**保罗·罗索利**：没错，有个朋友发给我一段视频片段。你当时好像在和汤姆·塞古拉聊天，提到“亚马逊最神奇的是……它很大程度上是人造的”，我听完差点扔东西。</w:t>
      </w:r>
    </w:p>
    <w:p>
      <w:r>
        <w:t>**乔·罗根**：不如我们查查这个说法的依据。用Perplexity搜索一下相关文章吧。根据研究，这些植物存在的数量——如果我没记错数据的话——确实不符合自然规律。</w:t>
      </w:r>
    </w:p>
    <w:p>
      <w:r>
        <w:t>**保罗·罗索利**：但这仅限于古代遗址周边。我深入研究过这个问题：已研究的遗址都分布在流域沿岸。亚马逊地区既有旱生林（terra firma），也有延伸到河盆的洪泛区。大部分古城都建在洪泛区上。科学家们沿着河流考察洪泛区边缘的人类定居点遗迹，在那里发现了人造的黑土（terra preta），并观察到某些树种（如香蕉树或巴西坚果树）分布更密集。</w:t>
      </w:r>
    </w:p>
    <w:p>
      <w:r>
        <w:t>**乔·罗根**：来看Perplexity的查询结果（注：本播客赞助商）。估计约10%-15%的亚马逊现存森林明显带有人工改造或长期原住民管理的痕迹。它们并非整齐划一的人造林，而是经过数千年渐进改造形成的多样半自然森林系统，富含实用树种作物，与现代单一种植园截然不同。</w:t>
      </w:r>
    </w:p>
    <w:p>
      <w:r>
        <w:t>那么黑土的形成是否因为亚马逊土壤原本贫瘠？</w:t>
      </w:r>
    </w:p>
    <w:p>
      <w:r>
        <w:t>**保罗·罗索利**：确实非常贫瘠。</w:t>
      </w:r>
    </w:p>
    <w:p>
      <w:pPr>
        <w:pStyle w:val="Heading2"/>
      </w:pPr>
      <w:r>
        <w:t>亚马逊的远古起源</w:t>
      </w:r>
    </w:p>
    <w:p>
      <w:r>
        <w:t>**乔·罗根**：这里曾经是广阔的内陆海。</w:t>
      </w:r>
    </w:p>
    <w:p>
      <w:r>
        <w:t>**保罗·罗索利**：太疯狂了。</w:t>
      </w:r>
    </w:p>
    <w:p>
      <w:r>
        <w:t>**乔·罗根**：没错。当南美洲与非洲分离时，刚果和亚马逊曾同属原始刚果系统。随后南美洲撞上纳斯卡板块，形成了安第斯山脉……</w:t>
      </w:r>
    </w:p>
    <w:p>
      <w:r>
        <w:t>海水涌入，随后咸水退去。这就是为什么我们如今还能在内陆看到淡水魟鱼、海牛和粉红河豚。</w:t>
      </w:r>
    </w:p>
    <w:p>
      <w:r>
        <w:t>**保罗·罗索利**：哦，原来如此。</w:t>
      </w:r>
    </w:p>
    <w:p>
      <w:r>
        <w:t>**乔·罗根**：这个过程持续了数百万年。</w:t>
      </w:r>
    </w:p>
    <w:p>
      <w:r>
        <w:t>**保罗·罗索利**：随着咸水退去，原本生活在咸水中的海豚逐渐适应了淡水环境。</w:t>
      </w:r>
    </w:p>
    <w:p>
      <w:r>
        <w:t>**乔·罗根**：没错。</w:t>
      </w:r>
    </w:p>
    <w:p>
      <w:r>
        <w:t>**保罗·罗索利**：这就是它们变成粉红色的原因吗？</w:t>
      </w:r>
    </w:p>
    <w:p>
      <w:r>
        <w:t>**乔·罗根**：我认为它们变粉是因为失去了色素沉淀。它们的视力极差，几乎不需要用眼睛看东西——毕竟在富含沉积物的河水里本来也看不清。它们靠声呐感知环境。</w:t>
      </w:r>
    </w:p>
    <w:p>
      <w:r>
        <w:t>**保罗·罗索利**：太不可思议了。</w:t>
      </w:r>
    </w:p>
    <w:p>
      <w:r>
        <w:t>**乔·罗根**：是啊。</w:t>
      </w:r>
    </w:p>
    <w:p>
      <w:r>
        <w:t>**保罗·罗索利**：哇，所以它们几乎失明了。</w:t>
      </w:r>
    </w:p>
    <w:p>
      <w:r>
        <w:t>**乔·罗根**：从河里捞出来的那些巨型鲶鱼几乎都没眼睛，只有类似感光器的器官。亚马逊流域也有清澈的河流——我一直想去但还没去过——比如一些溪流很清澈，但亚马逊河主干流完全不同。总有人说："你应该带个运动相机下水拍摄。"我心里想："拍什么？根本什么都看不见。"</w:t>
      </w:r>
    </w:p>
    <w:p>
      <w:r>
        <w:t>**保罗·罗索利**：全是泥沙。</w:t>
      </w:r>
    </w:p>
    <w:p>
      <w:pPr>
        <w:pStyle w:val="Heading2"/>
      </w:pPr>
      <w:r>
        <w:t>驳斥"人造亚马逊"理论</w:t>
      </w:r>
    </w:p>
    <w:p>
      <w:r>
        <w:t>**乔·罗根**：但所谓"亚马逊雨林是人类改造产物"的理论根本站不住脚。当你审视亚马逊270万平方英里的广袤面积时，那些通过激光雷达和人类学挖掘开展研究的区域虽然显示人类遗迹比预想更多，但你要明白——河流之间的广袤地带才是雨林主体，这些原始丛林绵延数百英里，根本无人踏足。</w:t>
      </w:r>
    </w:p>
    <w:p>
      <w:r>
        <w:t>我最近读到一篇科研论文，研究人员对那些区域进行采样后，没有发现任何人工改造的痕迹。所以雨林的大部分区域……</w:t>
      </w:r>
    </w:p>
    <w:p>
      <w:r>
        <w:t>**保罗·罗索利**：你是指植物生长状态。但他们用激光雷达探测过古代建筑遗迹吗？</w:t>
      </w:r>
    </w:p>
    <w:p>
      <w:r>
        <w:t>**乔·罗根**：激光雷达的优势就在于航拍扫描。在两条河流交汇处的人类聚居区，激光雷达确实探测到黑土遗址，那里的植物丰度和多样性确实与众不同。但要说整个亚马逊雨林都是远古人类改造的成果，这种论调并不准确。那只是未经开发的原始丛林。</w:t>
      </w:r>
    </w:p>
    <w:p>
      <w:r>
        <w:t>**保罗·罗索利**：这种说法纯粹是为了博眼球。</w:t>
      </w:r>
    </w:p>
    <w:p>
      <w:r>
        <w:t>**乔·罗根**：确实如此。提出标新立异的理论能吸引关注度，甚至有人……我没有针对格雷厄姆·汉考克的意思，虽然以前常有人拿保罗和他辩论。格雷厄姆本人很棒，但这种传播导向会让人误以为亚马逊是人工产物。结果巴西就有领导人说："既然亚马逊是人造的，我们现在也能管理它。"这完全是对科学的误读。</w:t>
      </w:r>
    </w:p>
    <w:p>
      <w:r>
        <w:t>就连史密森尼学会都发文指出，这些新兴理论忽略了关键事实：亚马逊雨林95%的区域从未经过系统勘测。绝大多数证据表明，这些是自3000万年前就开始自然演化的野生生态系统，始终在自主进行物种形成与进化，人类活动仅存在于极小范围内。</w:t>
      </w:r>
    </w:p>
    <w:p>
      <w:r>
        <w:t>在工程领域。他曾提到，早期沿亚马逊河而下时，有些部落将河流的某些区域划分开来，养殖巨型河龟。那是他们主要的蛋白质来源。所以他们想出了办法来获取……</w:t>
      </w:r>
    </w:p>
    <w:p>
      <w:r>
        <w:t>**保罗·罗索里：** 巨型河龟。</w:t>
      </w:r>
    </w:p>
    <w:p>
      <w:r>
        <w:t>**乔·罗根：** 哦，体型惊人。它们的背甲直径有三四英尺那么宽。</w:t>
      </w:r>
    </w:p>
    <w:p>
      <w:r>
        <w:t>**保罗·罗索里：** 杰米，给我看看巨型河龟的图片。</w:t>
      </w:r>
    </w:p>
    <w:p>
      <w:r>
        <w:t>**乔·罗根：** 哦，它们太大了。简直像怪物一样。确实。现在我们已经见不到它们了。</w:t>
      </w:r>
    </w:p>
    <w:p>
      <w:r>
        <w:t>**保罗·罗索里：** 比海龟还大。像那些海龟一样。海龟，是的。</w:t>
      </w:r>
    </w:p>
    <w:p>
      <w:r>
        <w:t>**乔·罗根：** 和海龟一样大。它们非常庞大。绝对称得上是庞然大物。后来我们还发现了化石。我们在一个海滩上发现了八英尺长的河龟化石。是的，就像那样。</w:t>
      </w:r>
    </w:p>
    <w:p>
      <w:r>
        <w:t>**保罗·罗索里：** 好的，就像你在夏威夷看到的海龟一样，如果你去大岛，可以和它们一起游泳。挺酷的。</w:t>
      </w:r>
    </w:p>
    <w:p>
      <w:r>
        <w:t>**保罗·罗索里：** 是的。不过这些家伙没有鳍状肢，它们还有爪子。</w:t>
      </w:r>
    </w:p>
    <w:p>
      <w:r>
        <w:t>**乔·罗根：** 好吧。</w:t>
      </w:r>
    </w:p>
    <w:p>
      <w:r>
        <w:t>**保罗·罗索里：** 那些是怪物级别的乌龟。</w:t>
      </w:r>
    </w:p>
    <w:p>
      <w:r>
        <w:t>**乔·罗根：** 体型巨大。所以他们当时是在养殖它们，进行培育。</w:t>
      </w:r>
    </w:p>
    <w:p>
      <w:r>
        <w:t>**保罗·罗索里：** 他们是在养殖。所以在那种地区，你会看到农业，你会看到陶器，你会看到亚马逊黑土。你会看到河边有小规模的文明迹象。而在亚马逊其他98%的区域，从来没有人去过。</w:t>
      </w:r>
    </w:p>
    <w:p>
      <w:r>
        <w:t>**乔·罗根：** 你以前吃过海龟吗？这种乌龟，不管它是什么，你吃过吗？</w:t>
      </w:r>
    </w:p>
    <w:p>
      <w:r>
        <w:t>**保罗·罗索里：** 哦，海龟。没有。这种乌龟？是的，当然吃过。味道怎么样？有点黏糊糊的。说不清像什么。非常奇怪，因为他们就是把它煮熟，然后，你知道，大家总是这样。</w:t>
      </w:r>
    </w:p>
    <w:p>
      <w:r>
        <w:t>**乔·罗根：** 你作为一个环保主义者，怎么能吃这种动物呢？</w:t>
      </w:r>
    </w:p>
    <w:p>
      <w:r>
        <w:t>**保罗·罗索里：** 因为当你去别人家做客，他们住在河边，他们说“我们要吃晚饭了”，端上来的就是这个。</w:t>
      </w:r>
    </w:p>
    <w:p>
      <w:r>
        <w:t>**乔·罗根：** 你得和他们一起吃。是啊，我可不会那么做，老兄。</w:t>
      </w:r>
    </w:p>
    <w:p>
      <w:r>
        <w:t>**保罗·罗索里：** 你这是在毁我形象啊。</w:t>
      </w:r>
    </w:p>
    <w:p>
      <w:r>
        <w:t>**乔·罗根：** 是的。</w:t>
      </w:r>
    </w:p>
    <w:p>
      <w:r>
        <w:t>**保罗·罗索里：** 你怎么能这样？让我往它身上泼点油漆。</w:t>
      </w:r>
    </w:p>
    <w:p>
      <w:r>
        <w:t>**乔·罗根：** 让我把自己粘在这个龟壳上。</w:t>
      </w:r>
    </w:p>
    <w:p>
      <w:r>
        <w:t>**保罗·罗索里：** 没错，我下次就这么干。我给你看过那个视频，我和那个女孩分吃猴头。</w:t>
      </w:r>
    </w:p>
    <w:p>
      <w:r>
        <w:t>**乔·罗根：** 嗯。</w:t>
      </w:r>
    </w:p>
    <w:p>
      <w:r>
        <w:t>**保罗·罗索里：** 当时我在照看一个六岁的小女孩，她说“该吃午饭了”。我说“好吧，你父母给你留了什么午饭？”她打开一个罐子，拿出一个猴头。她就是这样。所以我们把它放在火上加热，然后我们俩就坐在那里，撕着吃。</w:t>
      </w:r>
    </w:p>
    <w:p>
      <w:r>
        <w:t>因为我力气大，我会撕下一块给她。然后她说“不，不，我要耳朵”。她就自己把耳朵撕下来。我们就那样坐在那里吃一个猴脸。</w:t>
      </w:r>
    </w:p>
    <w:p>
      <w:r>
        <w:t>至于乌龟，他们是连壳一起煮的。他们会割开乌龟的喉咙，扔到火上。这样它就在壳里煮熟了，然后他们把壳分开。然后你就，有点像慢炖的感觉，肉会从骨头上脱落下来。</w:t>
      </w:r>
    </w:p>
    <w:p>
      <w:r>
        <w:t>**乔·罗根：** 哦，哇。</w:t>
      </w:r>
    </w:p>
    <w:p>
      <w:r>
        <w:t>**保罗·罗索里：** 你只需撒上一点盐，味道就有点——</w:t>
      </w:r>
    </w:p>
    <w:p>
      <w:r>
        <w:t>**乔·罗根：** 他们从哪里弄到盐？是靠交易得来的吗？</w:t>
      </w:r>
    </w:p>
    <w:p>
      <w:pPr>
        <w:pStyle w:val="Heading2"/>
      </w:pPr>
      <w:r>
        <w:t>土著社区与现代挑战</w:t>
      </w:r>
    </w:p>
    <w:p>
      <w:r>
        <w:t>**保罗·罗索里：** 他们通过交易获得。他们通过交易获得。我的意思是，我接触的那些人可以接触到外界。即使是那些需要沿河而上两天才能到达的非常偏远的社区，他们也与外部世界进行贸易。他们与金钱有一些接触。</w:t>
      </w:r>
    </w:p>
    <w:p>
      <w:r>
        <w:t>所以我们作为一个组织正在做的事情之一就是问：“好吧，你们希望自己的未来是什么样子？”因为现在你们有几把猎枪，有几台链锯，有几条船。这些东西让你们需要钱，但你们也希望每天能从河里捕鱼吃。你们也希望每天能吃猴子。</w:t>
      </w:r>
    </w:p>
    <w:p>
      <w:r>
        <w:t>这些是他们的日常主食。</w:t>
      </w:r>
    </w:p>
    <w:p>
      <w:r>
        <w:t>他们觉得，如果多砍些树，猴子就会减少。但如果射杀太多——这不像猎鹿有监管标签制度那样受控——他们就是无法理解。要知道，用弓箭打猎还算公平较量，但用上猎枪后，简直是想杀什么都能得手。</w:t>
      </w:r>
    </w:p>
    <w:p>
      <w:r>
        <w:t>**乔·罗根**：没错，枪口指向猴子的那一刻，它就注定没命了。这根本谈不上需要技巧的狩猎。</w:t>
      </w:r>
    </w:p>
    <w:p>
      <w:r>
        <w:t>**保罗·罗索里**：所以我们正在努力。这些本地人作为护林员与我们合作，我们正逐步与当地社区建立信任关系。我们会问："你们是否希望继续这样的生活方式？希望你们的孩子也这样生活吗？"通常得到的回答是肯定的，但他们同时也期待更好的医疗和教育条件。因此我们致力于——</w:t>
      </w:r>
    </w:p>
    <w:p>
      <w:r>
        <w:t>**乔·罗根**：有意思。看来他们热爱这种生活方式，因为这是他们认知中的唯一选择。话说回来，这些居民是否曾去过附近或其他能抵达的城市，亲眼见识过不同的生活？</w:t>
      </w:r>
    </w:p>
    <w:p>
      <w:r>
        <w:t>**保罗·罗索里**：有的。我们曾协助其中一个社区解决身份认证问题——他们争取原住民社区认证已受阻长达十五年。如今我们在秘鲁设有办事处并配备法律团队，于是我们介入协调："认证为何卡壳？你们明明符合原住民社区条件。"症结在于：他们前往最近城镇需耗时两天，到了城区又因交通恐惧而无所适从，更不熟悉公文流程。想象一下，这些习惯持弓箭枪支的人突然要坐在空调办公室里应对"下一个""坐下""需要填写I227B表格吗"的流程，他们连社保号码的概念都没有，口袋里可能还装着鱼鳞。</w:t>
      </w:r>
    </w:p>
    <w:p>
      <w:r>
        <w:t>我们意识到问题出在行政程序层面。通过律师团队介入，最终帮他们获得了原住民土地所有权，从此无人能夺走这片土地。为此我们特意举办了一场大型庆祝会议，所有头戴羽冠的族人都前来欢庆，此刻他们终于获得了安全保障。</w:t>
      </w:r>
    </w:p>
    <w:p>
      <w:r>
        <w:t>**乔·罗根**：过程中是否遇到阻力？比如矿场主、牧场主等势力是否试图通过政治手段或贿赂来侵占这些土地？</w:t>
      </w:r>
    </w:p>
    <w:p>
      <w:pPr>
        <w:pStyle w:val="Heading2"/>
      </w:pPr>
      <w:r>
        <w:t>势力争夺的战区</w:t>
      </w:r>
    </w:p>
    <w:p>
      <w:r>
        <w:t>**保罗·罗索里**：毫无疑问。亚马逊流域就是各方势力角逐的战场。任何反对金矿开采的人都会遭遇生命威胁——我合作过的一位律师，其父曾以当地丛林居民身份公开抗议："他们不能这样破坏环境......"杰米，资料夹里有张标注"沙尘暴"的照片，但那场景连沙漠生态系统都称不上，根本是一片废土。</w:t>
      </w:r>
    </w:p>
    <w:p>
      <w:r>
        <w:t>秘鲁亚马逊地区已有数十万英亩土地被摧毁，太空卫星图上都能看到这道狰狞的伤疤。他们砍树焚林，用吸泥机剥离地表土壤，再通过水银萃取沉积物中的黄金，最后燃烧汞合金导致汞蒸气直排大气。</w:t>
      </w:r>
    </w:p>
    <w:p>
      <w:r>
        <w:t>**乔·罗根**：真是糟透了。</w:t>
      </w:r>
    </w:p>
    <w:p>
      <w:r>
        <w:t>**保罗·罗索里**：确实。这些汞随降雨形成汞雨，进入鱼类体内，最终富集到人体中。</w:t>
      </w:r>
    </w:p>
    <w:p>
      <w:r>
        <w:t>**乔·罗根**：而且矿工们肯定也汞中毒了。</w:t>
      </w:r>
    </w:p>
    <w:p>
      <w:r>
        <w:t>**保罗·罗索利**：矿工们都汞中毒。出生缺陷、健康问题、呼吸系统疾病。我的意思是，有些火灾现场……这就是我。这就是我当时跑出去的样子，就在那儿。是的，我的意思是，一看到森林起火，我们就朝那边跑。</w:t>
      </w:r>
    </w:p>
    <w:p>
      <w:r>
        <w:t>**乔·罗根**：那里经常下雨对吧？那么，这种森林大火会持续多久？</w:t>
      </w:r>
    </w:p>
    <w:p>
      <w:r>
        <w:t>**保罗·罗索利**：嗯，他们在九月动手，大概是七月到九月这段时间，森林处于最干燥的状态。他们进来砍伐森林，然后任其倒下。</w:t>
      </w:r>
    </w:p>
    <w:p>
      <w:r>
        <w:t>**乔·罗根**：杰米，你之前给我看的那张照片是什么来着？</w:t>
      </w:r>
    </w:p>
    <w:p>
      <w:r>
        <w:t>**保罗·罗索利**：那是一张非常可怕的照片。</w:t>
      </w:r>
    </w:p>
    <w:p>
      <w:r>
        <w:t>**乔·罗根**：是不是动物被活活烧死在树上的照片？</w:t>
      </w:r>
    </w:p>
    <w:p>
      <w:r>
        <w:t>**保罗·罗索利**：是两只美洲豹幼崽被活活烧死。</w:t>
      </w:r>
    </w:p>
    <w:p>
      <w:r>
        <w:t>**乔·罗根**：哦，天哪。</w:t>
      </w:r>
    </w:p>
    <w:p>
      <w:r>
        <w:t>**保罗·罗索利**：是的。所以人们——</w:t>
      </w:r>
    </w:p>
    <w:p>
      <w:r>
        <w:t>**乔·罗根**：它们就卡在树上，被活活烧死。太疯狂了。</w:t>
      </w:r>
    </w:p>
    <w:p>
      <w:r>
        <w:t>**保罗·罗索利**：人们总在谈论我们正在失去生态系统，但这不仅仅关乎我们。这些动物生活在那里。它们无处可去。所以动物们承受着巨大的个体痛苦。一棵树上就可能生活着数百万只动物。</w:t>
      </w:r>
    </w:p>
    <w:p>
      <w:r>
        <w:t>所以，当这些火灾发生，他们砍伐森林然后烧毁一切时……我的意思是，那些树上本该满是猴子、鸟类和蛇。你知道，它们会害怕。它们会往洞穴深处钻，然后被烧死。</w:t>
      </w:r>
    </w:p>
    <w:p>
      <w:r>
        <w:t>**乔·罗根**：所以这一切都是为了金矿开采。</w:t>
      </w:r>
    </w:p>
    <w:p>
      <w:r>
        <w:t>**保罗·罗索利**：这次是为了养牛。这次是来自其他地方的人入侵我们的河流区域。他们养牛，种木瓜。我的意思是，这里本该是另一番景象。它本应是这片郁郁葱葱、古老、充满野生动物的热带雨林。</w:t>
      </w:r>
    </w:p>
    <w:p>
      <w:r>
        <w:t>我的意思是，当夜晚你在帐篷里睡觉，身处那样的地方时，听到的那种喧嚣声，就是一种悸动的、脉动着的交响乐。那个地方的魔力令人难以置信。真正的荒野是狂野不羁的。</w:t>
      </w:r>
    </w:p>
    <w:p>
      <w:r>
        <w:t>我的意思是，这张特定的照片是……我们花了几天时间才到达那个地点。你知道，整天在河上露营，整天在河上露营。你要逆急流而上，攀爬瀑布，才能到达这些无人能及的地方。那里就是一个例子，那是一个经过研究、确认从未有人类定居过的特定地点。它只是亚马逊雨林的一角。</w:t>
      </w:r>
    </w:p>
    <w:p>
      <w:pPr>
        <w:pStyle w:val="Heading2"/>
      </w:pPr>
      <w:r>
        <w:t>未开发的荒野</w:t>
      </w:r>
    </w:p>
    <w:p>
      <w:r>
        <w:t>**乔·罗根**：他们有没有在这些据说从未有人类涉足的区域做过激光雷达扫描？</w:t>
      </w:r>
    </w:p>
    <w:p>
      <w:r>
        <w:t>**保罗·罗索利**：我不太确定。</w:t>
      </w:r>
    </w:p>
    <w:p>
      <w:r>
        <w:t>**乔·罗根**：这就是事情变得诡异的地方，对吧？因为就像，他们在一些植被非常茂密的热带地区做过激光雷达扫描，然后发现下面有结构。他们发现一些区域明显有某种通道和几何图案，表明那里是建筑的地基。</w:t>
      </w:r>
    </w:p>
    <w:p>
      <w:r>
        <w:t>**保罗·罗索利**：是的，那些是存在的。我只是觉得现在的问题是，关于亚马逊有多少区域被开发的说法被严重夸大了。如果你把它比作一个足球场，然后你说，“老兄，我以为只有这么一小块区域被开发了”，你知道，就几英寸。但后来你发现实际上有十英尺的区域被开发了。但足球场的其余部分仍然是荒野。</w:t>
      </w:r>
    </w:p>
    <w:p>
      <w:r>
        <w:t>**乔·罗根**：对，对。</w:t>
      </w:r>
    </w:p>
    <w:p>
      <w:r>
        <w:t>**保罗·罗索利**：所以我认为被忽视的信息是，他们发现“这里被开发的区域比我们想象的要大”。但这并不意味着整个区域都被开发了。</w:t>
      </w:r>
    </w:p>
    <w:p>
      <w:r>
        <w:t>**乔·罗根**：我看过一个纪录片，讲的是一个快要疯掉的人。他是个科学家，一个生物学家，他坚信大地懒仍然存在于亚马逊雨林中，但他们找不到它。而当地居民告诉他，“我们看到过它们，我们知道它们是什么，我们给它们起了名字。”</w:t>
      </w:r>
    </w:p>
    <w:p>
      <w:r>
        <w:t>这个人已经在那里待了多年，他快要疯掉了，因为他找不到它。</w:t>
      </w:r>
    </w:p>
    <w:p>
      <w:r>
        <w:t>他几乎把自己的学术声誉都押在了这种树懒存在的想法上。结果却一无所获。但这并不意味着它不存在。</w:t>
      </w:r>
    </w:p>
    <w:p>
      <w:r>
        <w:t>**保罗·罗索利：** 这不意味着它不存在。</w:t>
      </w:r>
    </w:p>
    <w:p>
      <w:r>
        <w:t>**乔·罗根：** 未探索的区域太多了。</w:t>
      </w:r>
    </w:p>
    <w:p>
      <w:r>
        <w:t>**保罗·罗索利：** 太多了。而且当地人的说法从来不会错。</w:t>
      </w:r>
    </w:p>
    <w:p>
      <w:r>
        <w:t>**乔·罗根：** 比如，想象一下你在寻找一只郊狼，而你需要搜寻整个区域，假设美国中部有一千只郊狼，你从宾夕法尼亚州开始徒步寻找。你可能会说，“我他妈一只郊狼也没看到，”但其实有一千只都在北达科他州，而你得像那样去寻找——本质上就是这样……</w:t>
      </w:r>
    </w:p>
    <w:p>
      <w:r>
        <w:t>**保罗·罗索利：** 这个比喻很贴切。响尾蛇的情况也是一样。我十几岁的时候，在纽约的山里探险，我心想着“书上说这里有响尾蛇。”于是我就在四处走动，找到了各种各样的蛇。我就会想，“那响尾蛇在哪儿呢？”</w:t>
      </w:r>
    </w:p>
    <w:p>
      <w:r>
        <w:t>你没有意识到野生动物是以种群形式分布的。所以响尾蛇都聚集在响尾蛇的窝附近。后来我开始结交其他也喜欢蛇的朋友，他们告诉我，“没错，我们知道它们在哪儿。你看那边那座山了吗？就在那座山的侧面。早上去有阳光的地方，你就能看到它们在那儿晒太阳。” 就是说，你得去它们生活的地方找，对吧？</w:t>
      </w:r>
    </w:p>
    <w:p>
      <w:r>
        <w:t>**乔·罗根：** 而且你得和真正了解情况的人交流。嗯，这位研究者当时就想这么做。但有一个场景显示了他非常沮丧，他坐下来问自己：“我是不是把我的全部声誉都押在了一堆废话上？”</w:t>
      </w:r>
    </w:p>
    <w:p>
      <w:r>
        <w:t>**保罗·罗索利：** 你说，他是不是这样呢？</w:t>
      </w:r>
    </w:p>
    <w:p>
      <w:r>
        <w:t>**乔·罗根：** 但是他……它是不是要小便？它老是站起来，这对它来说很不寻常。你能叫杰夫来接它一下吗？看看行不行。它可能想小便了。它平时是很乐意待着的。</w:t>
      </w:r>
    </w:p>
    <w:p>
      <w:r>
        <w:t>**保罗·罗索利：** 是啊，我就在这儿躺会儿。</w:t>
      </w:r>
    </w:p>
    <w:p>
      <w:r>
        <w:t>**乔·罗根：** 它不停地站起来，还喷鼻息，这是它的一种交流方式。当它想吃东西的时候，它就会走到我面前喷鼻息。你知道，我的伙伴是最棒的。</w:t>
      </w:r>
    </w:p>
    <w:p>
      <w:r>
        <w:t>**保罗·罗索利：** 不，但我认为事实是，人们以为你可以随便就找到这些东西，但这个世界的秘密之所以被隐藏是有原因的。即使真的有一个部落知道巨型地懒的存在，他们也不会告诉我们，对吧？他们不会告诉我们这些外人。所以，也许就在两座山之间的某个山谷里，还存在着一个种群。</w:t>
      </w:r>
    </w:p>
    <w:p>
      <w:r>
        <w:t>**乔·罗根：** 卫生间。带它们回这里来。我很确定它需要去方便。谢谢，杰夫。</w:t>
      </w:r>
    </w:p>
    <w:p>
      <w:r>
        <w:t>**保罗·罗索利：** 我不会，你知道，我的意思是，有……</w:t>
      </w:r>
    </w:p>
    <w:p>
      <w:r>
        <w:t>**乔·罗根：** 肯定有一大堆。嗯，他们在那里发现了那么多植物。有个有趣的统计数据，查一下现代药物中有多少化合物的成分源自亚马逊。这个比例非常大。</w:t>
      </w:r>
    </w:p>
    <w:p>
      <w:r>
        <w:t>**保罗·罗索利：** 是的。很多基础药物，比如奎宁，就来自亚马逊。那是疟疾的第一个疗法。我知道卡托普利，一种降压药，源自丛林蝮蛇的毒液。那是在90年代发现的。这样的例子太多了。我的意思是，我刚刚就被一条黄貂鱼狠狠蜇了一下。</w:t>
      </w:r>
    </w:p>
    <w:p>
      <w:r>
        <w:t>**乔·罗根：** 我看到了。正好蜇到你的脚。怎么回事？发生了什么？</w:t>
      </w:r>
    </w:p>
    <w:p>
      <w:r>
        <w:t>**保罗·罗索利：** 那太可怕了。我是说，你什么伤都受过。哥们，我的身体就像一幅杰克逊·波洛克的伤痕画。</w:t>
      </w:r>
    </w:p>
    <w:p>
      <w:r>
        <w:t>**乔·罗根：** 你有没有检查过寄生虫？因为你肯定什么寄生虫都有。</w:t>
      </w:r>
    </w:p>
    <w:p>
      <w:r>
        <w:t>**保罗·罗索利：** 我检查过。</w:t>
      </w:r>
    </w:p>
    <w:p>
      <w:pPr>
        <w:pStyle w:val="Heading2"/>
      </w:pPr>
      <w:r>
        <w:t>来自亚马逊的药物发现</w:t>
      </w:r>
    </w:p>
    <w:p>
      <w:r>
        <w:t>**乔·罗根：** 通常估计，现代药物中约有25%源自热带雨林植物。其中许多已知的例子来自亚马逊。但并没有一个精确的、经过同行评审的、单指亚马逊地区的百分比。你最常见到的说法，比如25%的药物来自亚马逊，实际上指的是所有热带雨林，并非特指亚马逊。</w:t>
      </w:r>
    </w:p>
    <w:p>
      <w:r>
        <w:t>但问题是，亚马逊还有多少地方未被探索，又有多少潜</w:t>
      </w:r>
    </w:p>
    <w:p>
      <w:r>
        <w:t>**乔·罗根**：……像所有西药那样，或者你知道，用那个词怎么说来着，对，西药。亚马逊雨林里有哪些天然药物，是你不需要申请专利、也不用他妈的在药店出售的？</w:t>
      </w:r>
    </w:p>
    <w:p>
      <w:r>
        <w:t>**保罗·罗索利**：是的，我是说，你看，我们有新斯波林。你划了个口子，有点感染了，涂上新斯波林，可能就管用。在雨林那边，我们找到一种树。我们测试过，它能杀死细菌。它的功效比新斯波林强上百倍。</w:t>
      </w:r>
    </w:p>
    <w:p>
      <w:r>
        <w:t>**乔·罗根**：它叫什么名字？</w:t>
      </w:r>
    </w:p>
    <w:p>
      <w:r>
        <w:t>**保罗·罗索利**：龙血树。这甚至不是什么大秘密。很多人都知道。每次我发帖提到它，大家都会说：“是的，我们知道那个。我们用它。”但从来没人把它做成药膏。</w:t>
      </w:r>
    </w:p>
    <w:p>
      <w:r>
        <w:t>**乔·罗根**：它能在奥斯汀生长吗？</w:t>
      </w:r>
    </w:p>
    <w:p>
      <w:r>
        <w:t>**保罗·罗索利**：可能吧。</w:t>
      </w:r>
    </w:p>
    <w:p>
      <w:r>
        <w:t>**乔·罗根**：我能搞到一些吗？桑德拉？你怎么念来着？</w:t>
      </w:r>
    </w:p>
    <w:p>
      <w:r>
        <w:t>**保罗·罗索利**：Sangre de drago。意思是龙。</w:t>
      </w:r>
    </w:p>
    <w:p>
      <w:r>
        <w:t>**乔·罗根**：桑德拉·德·德拉戈。</w:t>
      </w:r>
    </w:p>
    <w:p>
      <w:r>
        <w:t>**保罗·罗索利**：Sangre de drago。</w:t>
      </w:r>
    </w:p>
    <w:p>
      <w:r>
        <w:t>**乔·罗根**：Sangre de drago，对。</w:t>
      </w:r>
    </w:p>
    <w:p>
      <w:r>
        <w:t>**保罗·罗索利**：龙。</w:t>
      </w:r>
    </w:p>
    <w:p>
      <w:r>
        <w:t>**乔·罗根**：我又在看《权力的游戏》了。这听起来像是卡丽熙会说的词。</w:t>
      </w:r>
    </w:p>
    <w:p>
      <w:r>
        <w:t>**保罗·罗索利**：龙之母。</w:t>
      </w:r>
    </w:p>
    <w:p>
      <w:r>
        <w:t>**乔·罗根**：顺便说一句，卓戈·卡奥当初要是用上这个就好了。</w:t>
      </w:r>
    </w:p>
    <w:p>
      <w:r>
        <w:t>**保罗·罗索利**：我是说，没错，就是那个要了他命的东西。</w:t>
      </w:r>
    </w:p>
    <w:p>
      <w:r>
        <w:t>**乔·罗根**：那部分我一直觉得不合理。我觉得那是个剧情漏洞。</w:t>
      </w:r>
    </w:p>
    <w:p>
      <w:r>
        <w:t>**保罗·罗索利**：不，说真的。</w:t>
      </w:r>
    </w:p>
    <w:p>
      <w:r>
        <w:t>**乔·罗根**：就是这个。龙血。Sangre de drago。</w:t>
      </w:r>
    </w:p>
    <w:p>
      <w:r>
        <w:t>**保罗·罗索利**：是啊，但这东西质量好吗？</w:t>
      </w:r>
    </w:p>
    <w:p>
      <w:r>
        <w:t>**乔·罗根**：来源是否可靠，对吧。很可能是什么混蛋生产的。可能就一家是正品。其他的都是玉米糖浆兑的。</w:t>
      </w:r>
    </w:p>
    <w:p>
      <w:r>
        <w:t>**保罗·罗索利**：我们直接用砍刀砍树，然后用勺子接一点，涂在伤口上。实际上，说到卓戈·卡奥，我看到那段时想法正相反。我当时想，“哦，这么一位伟大的战士。”我觉得，一个小小的伤口就夺走了他的性命，这真是个绝妙的剧情转折。我是说，我腿上之前就因为一个蚊包发痒，感染了葡萄球菌。然后感染不断扩散、扩散、再扩散，最后我不得不服用双重抗生素。他们做了细菌培养，结果是耐甲氧西林金黄色葡萄球菌。</w:t>
      </w:r>
    </w:p>
    <w:p>
      <w:r>
        <w:t>**乔·罗根**：这么说来，我要是去了亚马逊雨林可能就死了。</w:t>
      </w:r>
    </w:p>
    <w:p>
      <w:pPr>
        <w:pStyle w:val="Heading2"/>
      </w:pPr>
      <w:r>
        <w:t>耐甲氧西林金黄色葡萄球菌与丛林感染</w:t>
      </w:r>
    </w:p>
    <w:p>
      <w:r>
        <w:t>**保罗·罗索利**：嗯，我多年前感染过耐甲氧西林金黄色葡萄球菌。我当时得了登革热，去了城里的诊所，而这种病菌通常存在于人类居住区的医院里。</w:t>
      </w:r>
    </w:p>
    <w:p>
      <w:r>
        <w:t>**乔·罗根**：对。因为它是一种耐药性葡萄球菌感染。耐甲氧西林金黄色葡萄球菌就是这个意思，对吧？</w:t>
      </w:r>
    </w:p>
    <w:p>
      <w:r>
        <w:t>**保罗·罗索利**：是的。所以我当时感染了，现在就有这个倾向。由于在丛林里生活了二十年，我在抵抗感染方面有点免疫力受损。而且我已经感染过了，所以很可能那里（丛林深处）反而没有这种病菌。</w:t>
      </w:r>
    </w:p>
    <w:p>
      <w:r>
        <w:t>这就是关键所在，在原始的丛林里，你没有疟疾，没有狂犬病，没有登革热。因为人口密度极低，疾病无法传播。在这里，一只蚊子叮了你，下一个要叮的就是我或杰米。但在城市里，蚊子叮了我之后，如果我进入雨林，它就找不到别人可叮了。它只能去叮食蚁兽。所以疾病不会那样传播。</w:t>
      </w:r>
    </w:p>
    <w:p>
      <w:r>
        <w:t>然而，如果我们有一个伐木工聚集的城镇，这就是为什么当你去那些伐木营地和采矿营地时，疾病就会泛滥。我是说，有一种叫做“皮基”的跳蚤，会钻进你的脚里产卵。还有利什曼病、疟疾、登革热、寨卡病毒。有各种可怕的东西，但在原始丛林里我们没有这些，因为生态系统会调节——青蛙会吃掉大部分蚊子幼虫。</w:t>
      </w:r>
    </w:p>
    <w:p>
      <w:r>
        <w:t>蚊子幼虫喜欢凤梨科植物的杯状叶积水或小水坑。可是，那些积水和坑洼里充满了蝌蚪。当然，还有水坑里的乌龟吃蝌蚪。然后又有别的东西吃乌龟。万物相生相克。生态系统会进行调节，但当你破坏了它……</w:t>
      </w:r>
    </w:p>
    <w:p>
      <w:r>
        <w:t>所以，当你砍伐森林后，现在只剩下暴露在阳光下的水坑，里面全是孑孓（蚊子幼虫）……</w:t>
      </w:r>
    </w:p>
    <w:p>
      <w:r>
        <w:t>quito larva, so you have tons of mosquitoes. And so that’s how nature, they say mangrove forests will stop tsunamis from destroying a town because they’ll stop the rush of the water. Well, forests will keep you safe by not only producing rainfall that will come down on your crops, but also making sure that the ecosystem is not out of balance so you’re not covered in mosquitoes and parasites.</w:t>
      </w:r>
    </w:p>
    <w:p>
      <w:r>
        <w:t>**乔·罗根：** 我以前在洛杉矶住的时候，租了恩西诺的一栋房子。那房子空置了挺长一段时间，泳池里的水一直没换。我过去查看时，发现整个池子都绿了，里面还有东西在游动。我是说，那规模简直像个学校游泳池的量。我就问：“那是什么？” 那人告诉我：“是蚊子幼虫。” 我心想，不会吧。结果他说：“是啊，我们得处理掉它们，必须把泳池水放干。”</w:t>
      </w:r>
    </w:p>
    <w:p>
      <w:r>
        <w:t>我当时就在想，等这些玩意儿孵化出来，我得被咬多少次。太疯狂了。看着就像小鱼在游动，那些刚孵化的小虫子。</w:t>
      </w:r>
    </w:p>
    <w:p>
      <w:r>
        <w:t>**保罗·罗索利：** 幸好还有蜻蜓，它们会把卵产在同样的地方，而蜻蜓幼虫会去捕食那些蚊子幼虫。它们非常凶猛。然后还会有蝌蚪出现。</w:t>
      </w:r>
    </w:p>
    <w:p>
      <w:r>
        <w:t>**乔·罗根：** 简直就是你家泳池里的野生王国。</w:t>
      </w:r>
    </w:p>
    <w:p>
      <w:r>
        <w:t>**保罗·罗索利：** 就在你家泳池里，甚至在你喝水的杯子里。但当我被黄貂鱼蜇伤那次，真是够呛。当时我穿着鞋在溪流里走，后来把鞋脱了，因为心想：“哦，我到瀑布了。这瀑布我熟悉，我很喜欢。” 就在瀑布那儿玩了起来。结果就出事了。子弹蚁、凯门鳄咬伤、蛇咬伤，这些我都经历过。但黄貂鱼蜇伤是最要命的。</w:t>
      </w:r>
    </w:p>
    <w:p>
      <w:r>
        <w:t>**乔·罗根：** 比子弹蚁还厉害？</w:t>
      </w:r>
    </w:p>
    <w:p>
      <w:r>
        <w:t>**保罗·罗索利：** 厉害十万倍。</w:t>
      </w:r>
    </w:p>
    <w:p>
      <w:r>
        <w:t>**乔·罗根：** 真的吗？</w:t>
      </w:r>
    </w:p>
    <w:p>
      <w:pPr>
        <w:pStyle w:val="Heading2"/>
      </w:pPr>
      <w:r>
        <w:t>黄貂鱼袭击事件</w:t>
      </w:r>
    </w:p>
    <w:p>
      <w:r>
        <w:t>**保罗·罗索利：** 是的。我之前见过一个人被黄貂鱼蜇伤，他腿部神经受损，出现全身性感染，好几个月都没法走路。所以当我被蜇时，我能感觉到那一瞬间发生了什么：黄貂鱼的尾刺扎进我的脚，然后它尾巴在我皮肤下摆动，把我脚弓处的皮肤都掀开了，最后刺穿了出来。</w:t>
      </w:r>
    </w:p>
    <w:p>
      <w:r>
        <w:t>**乔·罗根：** 而且它还有毒。</w:t>
      </w:r>
    </w:p>
    <w:p>
      <w:r>
        <w:t>**保罗·罗索利：** 没错。所以那里，整块皮肤都……</w:t>
      </w:r>
    </w:p>
    <w:p>
      <w:r>
        <w:t>**乔·罗根：** 天哪，太恶心了。你有没有敷上那种“龙皮”之类的东西？</w:t>
      </w:r>
    </w:p>
    <w:p>
      <w:r>
        <w:t>**保罗·罗索利：** 有更好的办法。我当时坐下，第一反应是：“好吧，我得把这过程记录下来。” 哦，老天，我意识模糊了，真的撑不住了。</w:t>
      </w:r>
    </w:p>
    <w:p>
      <w:r>
        <w:t>**乔·罗根：** 那时候你已经痛到这种程度了？</w:t>
      </w:r>
    </w:p>
    <w:p>
      <w:r>
        <w:t>**保罗·罗索利：** 是的。我眼前发黑，快晕过去了。我知道有人在录像，本来想硬撑一下，表现得像个硬汉，比如“没事，刚被黄貂鱼蜇了，问题不大”。但我根本撑不住。</w:t>
      </w:r>
    </w:p>
    <w:p>
      <w:r>
        <w:t>**乔·罗根：** 备注里写着：“后面的事我全不记得了。”</w:t>
      </w:r>
    </w:p>
    <w:p>
      <w:r>
        <w:t>**保罗·罗索利：** 对。我最先开始录视频，我朋友走过来对我说：“嘿，兄弟，你得停一下。再过一会儿你可能就撑不住了。” 我问：“撑不住是什么意思？” 他说：“一旦毒液进入血液循环，你就没法走路了。而我们离河边还有几英里远，得把你弄到船上，但没人能背得动你。”</w:t>
      </w:r>
    </w:p>
    <w:p>
      <w:r>
        <w:t>**乔·罗根：** 哇哦。</w:t>
      </w:r>
    </w:p>
    <w:p>
      <w:r>
        <w:t>**保罗·罗索利：** 后来他们把我送回站点，那段过程我完全没印象。他们让我平躺着，我痛得脚根本不敢沾地。我当时简直是在和上帝做交易，心想：“只要让这疼痛消失，我保证天天去教堂，再也不抽烟了。” 所以这就是植物药物的由来——我后来研究方向就是这么来的。</w:t>
      </w:r>
    </w:p>
    <w:p>
      <w:r>
        <w:t>**乔·罗根：** “我保证天天抽烟”这个版本倒是挺逗的。</w:t>
      </w:r>
    </w:p>
    <w:p>
      <w:pPr>
        <w:pStyle w:val="Heading2"/>
      </w:pPr>
      <w:r>
        <w:t>土著植物药物</w:t>
      </w:r>
    </w:p>
    <w:p>
      <w:r>
        <w:t>**保罗·罗索利：** 就那个包裹。他们当时找了两棵不同的树……</w:t>
      </w:r>
    </w:p>
    <w:p>
      <w:r>
        <w:t>他们从树上取下几种成分。一种是树皮，一种是纤维。他们把材料装进叶包里，放在平底锅上加热，制成一种植物膏药。然后把这块滚烫的植物材料——看起来像鱼饼——敷在伤口上。虽然膏药本身也很烫，但比毒液灼烧的感觉好受些。它开始把毒液吸出来。</w:t>
      </w:r>
    </w:p>
    <w:p>
      <w:r>
        <w:t>等后来他们把膏药从我脚上取下来时……你看，这就是他们采集植物材料的过程。他们熟知这些药材，这些知识世代相传。</w:t>
      </w:r>
    </w:p>
    <w:p>
      <w:r>
        <w:t>**乔·罗根**：所以他们直接用刀削树皮？</w:t>
      </w:r>
    </w:p>
    <w:p>
      <w:r>
        <w:t>**保罗·罗索利**：对。你看材料有几种不同颜色。他们加热到滚烫后压在你脚上。</w:t>
      </w:r>
    </w:p>
    <w:p>
      <w:r>
        <w:t>**乔·罗根**：你在亚马逊待了这么久，这是第一次被魟鱼刺伤？</w:t>
      </w:r>
    </w:p>
    <w:p>
      <w:r>
        <w:t>**保罗·罗索利**：是第一次。</w:t>
      </w:r>
    </w:p>
    <w:p>
      <w:r>
        <w:t>**乔·罗根**：怎么发生的？不小心踩错地方了？</w:t>
      </w:r>
    </w:p>
    <w:p>
      <w:r>
        <w:t>**保罗·罗索利**：JJ的侄子受过原住民训练，他清楚该怎么处理。</w:t>
      </w:r>
    </w:p>
    <w:p>
      <w:r>
        <w:t>**乔·罗根**：哇。</w:t>
      </w:r>
    </w:p>
    <w:p>
      <w:pPr>
        <w:pStyle w:val="Heading2"/>
      </w:pPr>
      <w:r>
        <w:t>原住民医药与魟鱼毒液</w:t>
      </w:r>
    </w:p>
    <w:p>
      <w:r>
        <w:t>**保罗·罗索利**：没错。这些黑色物质就是从我脚部吸出的变性毒血。大约四小时里，我承受着十级剧痛，那种灼烧感让人无法交谈、无法行动。有人过来问需要什么帮助，我只能说“别管我”，甚至不想让人看见我的表情。我意识时断时续，直到夜晚疼痛才逐渐缓解。多亏原住民草药，我没有出现神经损伤或严重感染。</w:t>
      </w:r>
    </w:p>
    <w:p>
      <w:r>
        <w:t>**乔·罗根**：难以置信。</w:t>
      </w:r>
    </w:p>
    <w:p>
      <w:r>
        <w:t>**保罗·罗索利**：上次我认识的中毒者直接去了医院，但医生束手无策。当地人才知道如何处理。看这效果！</w:t>
      </w:r>
    </w:p>
    <w:p>
      <w:r>
        <w:t>**乔·罗根**：太疯狂了。</w:t>
      </w:r>
    </w:p>
    <w:p>
      <w:r>
        <w:t>**保罗·罗索利**：这就是树木的疗愈力量。</w:t>
      </w:r>
    </w:p>
    <w:p>
      <w:r>
        <w:t>**乔·罗根**：所以纯粹是踩错了位置？</w:t>
      </w:r>
    </w:p>
    <w:p>
      <w:r>
        <w:t>**保罗·罗索利**：我以前也踩过魟鱼，能感觉到它们扑腾。有次甚至感到毒刺擦过脚底却未刺入。但这次直接贯穿足弓。讽刺的是……</w:t>
      </w:r>
    </w:p>
    <w:p>
      <w:r>
        <w:t>**乔·罗根**：换我绝对不敢赤脚行走。</w:t>
      </w:r>
    </w:p>
    <w:p>
      <w:r>
        <w:t>**保罗·罗索利**：我经常赤脚。但事发前约一个月，我才从约50-60英尺高的悬崖摔下，肋骨挫伤浑身是伤。当时自以为能攀着树根爬上去，结果力竭坠崖。经历鳄鱼咬伤、登革热之后，我在亚马逊最后一周心想绝不冒险——不爬树、不猎蟒、不潜水，结果在瀑布游泳时出了这事。其实这是四月份的事，我现在才发布。大家问我脚伤如何，我都说早好了。</w:t>
      </w:r>
    </w:p>
    <w:p>
      <w:r>
        <w:t>**乔·罗根**：恢复多久？</w:t>
      </w:r>
    </w:p>
    <w:p>
      <w:r>
        <w:t>**保罗·罗索利**：说实话两天就能走路了。</w:t>
      </w:r>
    </w:p>
    <w:p>
      <w:r>
        <w:t>**乔·罗根**：如果去医院……</w:t>
      </w:r>
    </w:p>
    <w:p>
      <w:r>
        <w:t>**保罗·罗索利**：我没去。但去医院的那位两个月无法行走，出现组织坏死……</w:t>
      </w:r>
    </w:p>
    <w:p>
      <w:r>
        <w:t>感染严重到必须接受治疗。我是说，他回到自己的国家后还持续治疗了几个月。</w:t>
      </w:r>
    </w:p>
    <w:p>
      <w:r>
        <w:t>我感到非常难受。他自己也是。看着某人在那种剧痛中辗转反侧，就像《勇敢的心》里那种酷刑，仿佛身体被活生生剖开。说真的，我从不知道世间存在这种疼痛。我虽然身上每个部位都受过伤，但这次……是从体内发出的、搏动般的剧痛。</w:t>
      </w:r>
    </w:p>
    <w:p>
      <w:r>
        <w:t>你会忍不住想……我这一年到底被耽误了多少？就像我那次差点砍到膝盖，险些割断连接膝盖骨的肌腱。当时我就想，这下是不是要彻底休养一整年了？所以当这次情况发生时，我就意识到后果会非常严重。</w:t>
      </w:r>
    </w:p>
    <w:p>
      <w:r>
        <w:t>**乔·罗根**：但没过几天，你却能四处行走，因为你懂那些草药。</w:t>
      </w:r>
    </w:p>
    <w:p>
      <w:r>
        <w:t>**保罗·罗索利**：当地人都知道。是的。</w:t>
      </w:r>
    </w:p>
    <w:p>
      <w:r>
        <w:t>**乔·罗根**：哇。</w:t>
      </w:r>
    </w:p>
    <w:p>
      <w:r>
        <w:t>**保罗·罗索利**：那感觉太神奇了。</w:t>
      </w:r>
    </w:p>
    <w:p>
      <w:r>
        <w:t>**乔·罗根**：你问过他们是怎么知道这些的吗？</w:t>
      </w:r>
    </w:p>
    <w:p>
      <w:pPr>
        <w:pStyle w:val="Heading2"/>
      </w:pPr>
      <w:r>
        <w:t>土著知识与死藤水</w:t>
      </w:r>
    </w:p>
    <w:p>
      <w:r>
        <w:t>**保罗·罗索利**：是的，他们的父亲传授，母亲教导，祖辈也知晓。这就是知识的特性——全球各地的土著知识都如此。如果你读过韦德·戴维斯这类作家的作品，他大量记述土著智慧，你会发现这些都是从自然中一点一滴积累而来的。</w:t>
      </w:r>
    </w:p>
    <w:p>
      <w:r>
        <w:t>就像你比多数人更清楚，毕竟你长期在野外生活。谁是第一个发现死藤水的人？要知道，需要同时采集这种藤蔓和那种叶子，再一起熬煮。这背后经过了多少次试错？在成功之前，有多少人因此丧生？</w:t>
      </w:r>
    </w:p>
    <w:p>
      <w:r>
        <w:t>**乔·罗根**：确实。那他们的动机是什么？</w:t>
      </w:r>
    </w:p>
    <w:p>
      <w:r>
        <w:t>**保罗·罗索利**：动机又是什么呢？</w:t>
      </w:r>
    </w:p>
    <w:p>
      <w:r>
        <w:t>**乔·罗根**：他们说丛林教会了他们。他们确实这么说过。</w:t>
      </w:r>
    </w:p>
    <w:p>
      <w:r>
        <w:t>**保罗·罗索利**：主流观点认为，考虑到四万种植物物种、各种开花植物和兰花树木，单纯靠试错统计的科学方法难以理解这个过程。如果真要靠试错，可能需要数千年时间，而任何文明要付出的人命代价都太高昂。</w:t>
      </w:r>
    </w:p>
    <w:p>
      <w:r>
        <w:t>所以当他们说神灵赐予我们死藤水时，这是目前最主流的解释——它是丛林赋予我们连接现实世界与灵界的媒介。</w:t>
      </w:r>
    </w:p>
    <w:p>
      <w:r>
        <w:t>**乔·罗根**：没错。另一个问题是现代文明让我们的感官退化了多少？比如，你到底能从森林中获得什么信息？是本能、直觉吗？是否存在某种感官？是否会有一种感觉让你顿悟如何组合两种事物？因为丛林确实能以非语言的方式与你沟通。</w:t>
      </w:r>
    </w:p>
    <w:p>
      <w:pPr>
        <w:pStyle w:val="Heading2"/>
      </w:pPr>
      <w:r>
        <w:t>丛林的灵性</w:t>
      </w:r>
    </w:p>
    <w:p>
      <w:r>
        <w:t>**保罗·罗索利**：我认为丛林近乎神圣，像一个庞大复杂的感知生命体。如果你跟随土著追踪者JJ穿行丛林，他会告诉你：倾听鸟鸣，它们会提示你该以多快的速度行进。</w:t>
      </w:r>
    </w:p>
    <w:p>
      <w:r>
        <w:t>**乔·罗根**：什么？</w:t>
      </w:r>
    </w:p>
    <w:p>
      <w:r>
        <w:t>**保罗·罗索利**：他的意思是，当你在阳光明媚的午后穿越森林，周围鸟鸣嘈杂，突然间万籁俱寂。这时你需要判断：是因为暴风雨即将来临，还是附近有美洲豹？我周围的一切生物都知晓答案，鸟类就像是森林的信使。你会逐渐调整到与森林同频的频率。我注意到初次接触野外的人总是脚步沉重，不停说话，完全不会留意这种……</w:t>
      </w:r>
    </w:p>
    <w:p>
      <w:r>
        <w:t>**乔·罗根**：确实。</w:t>
      </w:r>
    </w:p>
    <w:p>
      <w:r>
        <w:t>**保罗·罗索利**：你</w:t>
      </w:r>
    </w:p>
    <w:p>
      <w:r>
        <w:t>你知道，对自己所处位置有一个整体的认识。</w:t>
      </w:r>
    </w:p>
    <w:p>
      <w:r>
        <w:t>**乔·罗根**：你知道，现代文明生活让我们在森林里显得非常笨拙。</w:t>
      </w:r>
    </w:p>
    <w:p>
      <w:r>
        <w:t>**保罗·罗索利**：是的。</w:t>
      </w:r>
    </w:p>
    <w:p>
      <w:r>
        <w:t>**乔·罗根**：你知道吗，当我带那些从未打过猎的人进入森林时，他们总是踩在树枝上，咔嚓咔嚓响，踢翻石头，还大声说话。</w:t>
      </w:r>
    </w:p>
    <w:p>
      <w:r>
        <w:t>**保罗·罗索利**：我最喜欢的是走在你前面，然后当树枝弹回来时，他们根本没有那种敏感度去…</w:t>
      </w:r>
    </w:p>
    <w:p>
      <w:r>
        <w:t>**乔·罗根**：他们接不住。</w:t>
      </w:r>
    </w:p>
    <w:p>
      <w:r>
        <w:t>**保罗·罗索利**：他们接不住。就像…</w:t>
      </w:r>
    </w:p>
    <w:p>
      <w:r>
        <w:t>**乔·罗根**：是啊。</w:t>
      </w:r>
    </w:p>
    <w:p>
      <w:r>
        <w:t>**保罗·罗索利**：就直接被打到脸上。谢了。</w:t>
      </w:r>
    </w:p>
    <w:p>
      <w:r>
        <w:t>**乔·罗根**：嗯，这只是缺乏意识。就像，如果你从来没去过，你就不会理解。但是，我的意思是，我想在亚马逊雨林里，这种情况会严重一百万倍，而且还有各种生物在交流。他们发现猴子的一件事是，猴子有某种语言，可以发出一种声音表示“有老鹰”。</w:t>
      </w:r>
    </w:p>
    <w:p>
      <w:r>
        <w:t>**保罗·罗索利**：是的。</w:t>
      </w:r>
    </w:p>
    <w:p>
      <w:r>
        <w:t>**乔·罗根**：而且它们会欺骗其他猴子，以便获取水果。所以它们会在没有老鹰的时候说有老鹰，然后就去偷水果。也就是说，它们会撒谎说有老鹰，从而得到水果。</w:t>
      </w:r>
    </w:p>
    <w:p>
      <w:r>
        <w:t>**保罗·罗索利**：猴子撒谎我并不惊讶。我读过关于非洲绿猴的报道，它们对于陆地、捕食者、狮子、老鹰有不同的叫声，不同的“词汇”。它们可以沟通这些事情。它们在说话。是的，它们在说话。</w:t>
      </w:r>
    </w:p>
    <w:p>
      <w:r>
        <w:t>**乔·罗根**：我相信乌鸦也是这样。</w:t>
      </w:r>
    </w:p>
    <w:p>
      <w:r>
        <w:t>**保罗·罗索利**：哦，天啊，是的。</w:t>
      </w:r>
    </w:p>
    <w:p>
      <w:r>
        <w:t>**乔·罗根**：是的。</w:t>
      </w:r>
    </w:p>
    <w:p>
      <w:r>
        <w:t>**保罗·罗索利**：哦，是的。</w:t>
      </w:r>
    </w:p>
    <w:p>
      <w:r>
        <w:t>**乔·罗根**：它们超级聪明。</w:t>
      </w:r>
    </w:p>
    <w:p>
      <w:pPr>
        <w:pStyle w:val="Heading2"/>
      </w:pPr>
      <w:r>
        <w:t>拯救一只蜘蛛猴</w:t>
      </w:r>
    </w:p>
    <w:p>
      <w:r>
        <w:t>**保罗·罗索利**：是的。哦，我不知道我们怎么提起这个。我在YouTube上有视频。事情是这样的，我们当时顺流而下，大概是早上七点。我们一直在我们的……这个关于猴子交流的话题……正当我们顺流而下的时候。大概是早上七点，我总是觉得冷。所以我坐在船上，感觉很冷。我就听着音乐什么的。</w:t>
      </w:r>
    </w:p>
    <w:p>
      <w:r>
        <w:t>然后JJ说，看，看，看。他说，河里有一只蜘蛛猴。我当时想，经常有蜘蛛猴过河，没事的。但他又说，不，不，不。现在河水水位很高。而且有很多漩涡和急流，所以，是的，我跳进了……</w:t>
      </w:r>
    </w:p>
    <w:p>
      <w:r>
        <w:t>**乔·罗根**：河里救那只猴子。</w:t>
      </w:r>
    </w:p>
    <w:p>
      <w:r>
        <w:t>**保罗·罗索利**：去救那只猴子。她无法靠岸，所以我把我的桨递给她，她看着我，然后说，不要。她好像是说，我怕你。然后我就用蜘蛛猴的语言跟她说话。</w:t>
      </w:r>
    </w:p>
    <w:p>
      <w:r>
        <w:t>**乔·罗根**：你说了什么？她觉得你要吃了她。</w:t>
      </w:r>
    </w:p>
    <w:p>
      <w:r>
        <w:t>**保罗·罗索利**：她觉得我要吃了她。但当我一开始发出声音，看，看，她看着我，因为我正在发出那种声音。然后她突然说，等等，等等，等等。你会说我的语言。</w:t>
      </w:r>
    </w:p>
    <w:p>
      <w:r>
        <w:t>**乔·罗根**：哇。</w:t>
      </w:r>
    </w:p>
    <w:p>
      <w:r>
        <w:t>**保罗·罗索利**：然后就像你会做的那样做。看，我现在就在做。</w:t>
      </w:r>
    </w:p>
    <w:p>
      <w:r>
        <w:t>**乔·罗根**：她看着你，直接对着她说话。</w:t>
      </w:r>
    </w:p>
    <w:p>
      <w:r>
        <w:t>**保罗·罗索利**：不，不，不，不，不。然后我说，看，没事的。而且它们喜欢自己的尾巴得到支撑。</w:t>
      </w:r>
    </w:p>
    <w:p>
      <w:r>
        <w:t>**乔·罗根**：哇。太疯狂了。兄弟。她让你抓住她了。</w:t>
      </w:r>
    </w:p>
    <w:p>
      <w:r>
        <w:t>**保罗·罗索利**：所以她现在放松了。</w:t>
      </w:r>
    </w:p>
    <w:p>
      <w:r>
        <w:t>**乔·罗根**：太疯狂了。兄弟，你救了一只猴子。</w:t>
      </w:r>
    </w:p>
    <w:p>
      <w:r>
        <w:t>**保罗·罗索利**：只是因为我讲了她的语言，而我是从我救过的一些孤儿猴那里学会她的语言的。</w:t>
      </w:r>
    </w:p>
    <w:p>
      <w:r>
        <w:t>**乔·罗根**：太疯狂了。</w:t>
      </w:r>
    </w:p>
    <w:p>
      <w:r>
        <w:t>**保罗·罗索利**：然后她就好像说，好吧，如果你让……因为我本可以抓住她，就像，你知道，像动物控制人员那样抓住她的脖子。但我想，你知道吗？看，她一直看着我，因为我一直在跟她说话。</w:t>
      </w:r>
    </w:p>
    <w:p>
      <w:r>
        <w:t>**乔·罗根**：然后你把她带到了岸边？</w:t>
      </w:r>
    </w:p>
    <w:p>
      <w:r>
        <w:t>**保罗·罗索利**：是的，把她带到了岸边，她一直看着我，好像在说，什么……怎么回事……</w:t>
      </w:r>
    </w:p>
    <w:p>
      <w:r>
        <w:t>**乔·罗根**：你把她放下时发生了什么？</w:t>
      </w:r>
    </w:p>
    <w:p>
      <w:r>
        <w:t>**保罗·罗索利**：我没有把她放下</w:t>
      </w:r>
    </w:p>
    <w:p>
      <w:r>
        <w:t>她跑开了。</w:t>
      </w:r>
    </w:p>
    <w:p>
      <w:r>
        <w:t>**乔·罗根**：她就跑开了？是啊，但跑得不快。她不是逃跑。像是吓坏了似的。对。哦，没错。那个…</w:t>
      </w:r>
    </w:p>
    <w:p>
      <w:r>
        <w:t>**保罗·罗索利**：当我…当我第一次…我走过去…她看着我，然后她…她看着我，然后她，好像，有反应。她像是说，什么？</w:t>
      </w:r>
    </w:p>
    <w:p>
      <w:r>
        <w:t>**乔·罗根**：太疯狂了。你说话很从容。</w:t>
      </w:r>
    </w:p>
    <w:p>
      <w:r>
        <w:t>**保罗·罗索利**：你知道那很疯狂。简直不可思议。这就是那种故事，要不是有录像，我说我和一只蜘蛛猴说话了。她还回应了，人们…是啊，会说是胡扯，对吧？</w:t>
      </w:r>
    </w:p>
    <w:p>
      <w:r>
        <w:t>**乔·罗根**：我救了一只蜘蛛猴。像是，哥们，那是你的宠物吗？</w:t>
      </w:r>
    </w:p>
    <w:p>
      <w:r>
        <w:t>**保罗·罗索利**：对对对。</w:t>
      </w:r>
    </w:p>
    <w:p>
      <w:r>
        <w:t>**乔·罗根**：那看起来像宠物。看起来你和她有关系。就像，你抓着她的尾巴，好像她认识你似的。当她回头看的时候，我是说，她像是说，嘿，谢谢你递树枝。你知道，因为她当时快淹死了，我们看到她的头沉下去好几次。她挣扎得很厉害。她精疲力尽了。我知道蜘蛛猴的尾巴是它们的第五肢。它们有一个不可思议的指垫，大概有12英寸长，所以能紧紧缠绕。它们总是用尾巴缠住树枝。所以我抓着她的尾巴，我就说，我抓住你了。现在抓住这根树枝。我就像，在向她解释，她看着我的表情像是，你他妈到底在干嘛？</w:t>
      </w:r>
    </w:p>
    <w:p>
      <w:r>
        <w:t>**乔·罗根**：太不可思议了。</w:t>
      </w:r>
    </w:p>
    <w:p>
      <w:r>
        <w:t>**保罗·罗索利**：确实是。真的很酷。最初是那样的，我当时想，JJ，我当时想，我不想弄湿身子。她会没事的。他却说，快去抓它。去抓住它。我就想，好吧。</w:t>
      </w:r>
    </w:p>
    <w:p>
      <w:r>
        <w:t>**乔·罗根**：哇，你吃过蜘蛛猴，对吧？</w:t>
      </w:r>
    </w:p>
    <w:p>
      <w:r>
        <w:t>**保罗·罗索利**：嗯，当然。但这不意味着我不想救它，对吧？</w:t>
      </w:r>
    </w:p>
    <w:p>
      <w:r>
        <w:t>**乔·罗根**：我也会救一头鹿。说得对。但是吃灵长类动物感觉肯定很怪吧。</w:t>
      </w:r>
    </w:p>
    <w:p>
      <w:r>
        <w:t>**保罗·罗索利**：我倒希望我能说有感觉。我不在乎。真的。不。我的意思是，我们对某些事情已经变得非常麻木了，但是，当人们端上乌龟肉的时候，我就会想，嗯，这是哪一种？你知道，就像问是肋眼牛排还是T骨牛排？像是，我们到底在吃什么？</w:t>
      </w:r>
    </w:p>
    <w:p>
      <w:r>
        <w:t>**乔·罗根**：乌龟肉好吃吗？比如，你会去餐厅点它吗？</w:t>
      </w:r>
    </w:p>
    <w:p>
      <w:r>
        <w:t>**保罗·罗索利**：好吧，问题是他们那里的烹饪方式，那些人是勉强糊口度日的，对吧？所以他们煮乌龟时，如果能放点盐，就算你走运了。不像我们会撒点香菜或者腌制一下。就是，你知道，就好像你拿只鸡扔进火里烤，然后吃一块，味道并不怎么样。很多时候你在丛林深处吃这种食物。我的意思是，我在那里遇到过他们打了一只蜘蛛猴，烤了吃，我就想，你知道，我宁愿只吃米饭。然后我就会想，明天我会没力气的。没有蛋白质。我已经一个星期没摄入蛋白质了。然后我就想，给我一条胳膊吧。你知道，你就，吃那个（猴子）手吧。好吧。味道糟透了。</w:t>
      </w:r>
    </w:p>
    <w:p>
      <w:r>
        <w:t>**乔·罗根**：我的朋友史蒂夫·里内拉，他和亚诺马米人一起在亚马逊雨林，他说那是他们最爱的食物，他们最喜欢吃那个。</w:t>
      </w:r>
    </w:p>
    <w:p>
      <w:r>
        <w:t>**保罗·罗索利**：是啊，是啊。我看不出这里面有什么冲突，你知道，我们既想保护生态系统拯救猴子，我个人也爱猴子，还救过很多只。但是话说回来，入乡随俗嘛，对吧，你知道，如果你不和他们一起吃，他们就会觉得，那个外国佬，你知道，他们会觉得你… 是啊。而如果你吃了，他们就会觉得，哦，你是我们的一员。</w:t>
      </w:r>
    </w:p>
    <w:p>
      <w:r>
        <w:t>**乔·罗根**：对。</w:t>
      </w:r>
    </w:p>
    <w:p>
      <w:r>
        <w:t>**保罗·罗索利**：你必须，你知道，通过一些小事向他们表明。</w:t>
      </w:r>
    </w:p>
    <w:p>
      <w:r>
        <w:t>**乔·罗根**：肯定他妈的很韧吧，对不对。</w:t>
      </w:r>
    </w:p>
    <w:p>
      <w:r>
        <w:t>**保罗·罗索利**：口感有点滑。如果煮得好的话，有点像羊肉。</w:t>
      </w:r>
    </w:p>
    <w:p>
      <w:r>
        <w:t>**乔·罗根**：所以得慢炖，长时间烹饪。是这样吗？</w:t>
      </w:r>
    </w:p>
    <w:p>
      <w:r>
        <w:t>**保罗·罗索利**：理想情况下是的，但很多时候，他们就是把它绑在十字架上像个猴子耶稣，然后扔到火上烤。</w:t>
      </w:r>
    </w:p>
    <w:p>
      <w:r>
        <w:t>**N：** 是啊。我看他们烹饪的时候，先把外面烧了一下。他们把毛都烧掉了。然后才烹饪。我觉得他们是把肉放在香蕉叶里煮的。你可以找找看有没有史蒂夫·里内拉吃猴子的视频。我觉得他们……还把一部分肉放在汤里煮了。</w:t>
      </w:r>
    </w:p>
    <w:p>
      <w:r>
        <w:t>**保罗·罗索利：** 我不喜欢吃水煮肉。我对水煮肉从来都提不起兴趣。</w:t>
      </w:r>
    </w:p>
    <w:p>
      <w:r>
        <w:t>**乔·罗根：** 但是炖肉呢？炖肉不错吧？</w:t>
      </w:r>
    </w:p>
    <w:p>
      <w:r>
        <w:t>**保罗·罗索利：** 牛肉大麦炖汤是不错。</w:t>
      </w:r>
    </w:p>
    <w:p>
      <w:r>
        <w:t>**乔·罗根：** 是啊。我的意思是，如果你先把它煎一下再炖，那感觉就……</w:t>
      </w:r>
    </w:p>
    <w:p>
      <w:r>
        <w:t>**保罗·罗索利：** 如果你先煎一下，因为，对我来说，光是水煮鸡肉，想想那白乎乎的样子……</w:t>
      </w:r>
    </w:p>
    <w:p>
      <w:r>
        <w:t>**乔·罗根：** 是啊。所以他（指视频里的人）这吃的就跟鸡肉差不多。</w:t>
      </w:r>
    </w:p>
    <w:p>
      <w:r>
        <w:t>**保罗·罗索利：** 对。你看，他们吃得很开心。</w:t>
      </w:r>
    </w:p>
    <w:p>
      <w:r>
        <w:t>**乔·罗根：** 没错。一开始他还说，我才不吃呢。等大家开始吃了，他就说，好吧。他说尝起来像熏火鸡。</w:t>
      </w:r>
    </w:p>
    <w:p>
      <w:r>
        <w:t>**保罗·罗索利：** 是的。</w:t>
      </w:r>
    </w:p>
    <w:p>
      <w:r>
        <w:t>**乔·罗根：** 我的哥们吉安尼斯。嗯，这很有意思，因为如果你住在那里，比如我的朋友大卫·乔尔，他在非洲时曾和哈扎人一起狩猎，他们吃狒狒。他说最诡异的事情之一是，当你用箭射中狒狒时，它们会去抓箭。就像人一样。是啊，就像一个人被箭射中时的反应。他说，老兄，那感觉太糟糕了。</w:t>
      </w:r>
    </w:p>
    <w:p>
      <w:r>
        <w:t>**保罗·罗索利：** 哎呀。</w:t>
      </w:r>
    </w:p>
    <w:p>
      <w:r>
        <w:t>**乔·罗根：** 是啊，但那就是他们的食物来源。他们食物匮乏。而且，就像你说的，他们也没有野生动物保护的概念。不像我们会说，嘿，我们得准确评估这里有多少狒狒、多少鹿、多少小羚羊，或者任何他们正在猎捕的动物数量。</w:t>
      </w:r>
    </w:p>
    <w:p>
      <w:r>
        <w:t>他们只是有什么就吃什么。有时候他们几乎把某些动物吃到灭绝，然后就不得不转向捕食狒狒。狒狒就像是最后剩下的东西了。还有就是，其他人也侵占了他们的定居点，你知道，情况就是这样。</w:t>
      </w:r>
    </w:p>
    <w:p>
      <w:pPr>
        <w:pStyle w:val="Heading2"/>
      </w:pPr>
      <w:r>
        <w:t>偏远社区野生动物保护面临的挑战</w:t>
      </w:r>
    </w:p>
    <w:p>
      <w:r>
        <w:t>**保罗·罗索利：** 我那边的人是这样，因为我们那个区域野生动物很多，其他地区的人会以伐木工的身份过来，然后他们会说，哦，天啊，我的老天。我爸爸告诉我，我们那里以前也是这样的，但现在呢，就连来自亚马逊其他流域的人，比如150英里以外的人，都会跑来我们这里。</w:t>
      </w:r>
    </w:p>
    <w:p>
      <w:r>
        <w:t>他们会问，你们能把“丛林守护者”项目带到我们那里去吗？他们不明白，你知道吗，我们为了保护这条河流已经拼尽全力了。他们还会说，你们能在我们那里也这么做吗？他们说，我们已经没有食物了，因为那里对此没有任何监管。</w:t>
      </w:r>
    </w:p>
    <w:p>
      <w:r>
        <w:t>所以，我们在自己区域和部落合作所做的，就是教一些非常基本的东西，比如，在一年中动物繁殖的季节不要狩猎。</w:t>
      </w:r>
    </w:p>
    <w:p>
      <w:r>
        <w:t>**乔·罗根：** 对。</w:t>
      </w:r>
    </w:p>
    <w:p>
      <w:r>
        <w:t>**保罗·罗索利：** 不要过度捕猎，要留意带回村子的猴子数量。所以我们正试图和他们一起建立这种意识：如果你们要继续吃猴子，就要用一种能让猴子持续繁衍下去的方式。</w:t>
      </w:r>
    </w:p>
    <w:p>
      <w:r>
        <w:t>**乔·罗根：** 尤其是在他们获得了枪支之后。</w:t>
      </w:r>
    </w:p>
    <w:p>
      <w:r>
        <w:t>**保罗·罗索利：** 特别是在他们获得了枪支之后。一位年长的人对我说，他说，伙计，这太可悲了。他说，我们长大的时候，直接从河里就能捞出鱼来。树上有猴子，还有乌龟。他说，森林里你想吃什么都有。他说，现在呢，我们都在吃麻雀了。</w:t>
      </w:r>
    </w:p>
    <w:p>
      <w:r>
        <w:t>他说，我们已经把什么都吃光了，连最小的鸟都不放过。他说，一切都毁了。他所在的地方，简直就像是科马克·麦卡锡笔下的噩梦。</w:t>
      </w:r>
    </w:p>
    <w:p>
      <w:pPr>
        <w:pStyle w:val="Heading2"/>
      </w:pPr>
      <w:r>
        <w:t>遭遇一个近期才与外界接触的部落</w:t>
      </w:r>
    </w:p>
    <w:p>
      <w:r>
        <w:t>如果科马克·麦卡锡还活着，我会给他看……我曾去过亚马逊一个几乎没人去的地方，沿着一条非常难走的河往上走，那里有一个近期才与外界接触、原本与世隔绝的部落。就是这个刚刚从森林里出来的部落，他们还带着自己的弓，对一切都一无所知。</w:t>
      </w:r>
    </w:p>
    <w:p>
      <w:r>
        <w:t>我和JJ去那里进行了大约三周的探险。</w:t>
      </w:r>
    </w:p>
    <w:p>
      <w:r>
        <w:t>**版本**，先是换乘了好几趟飞机，然后又坐了三天的船，接着是两天的船，最后才到达这个最后的定居点。传教士们把这个部落从森林里骗了出来。他们欺骗了部落。他们说，就跟我们坐船出去一趟吧。就把他们带出来了。但之后他们又说，嗯，你们想回去的话，得付汽油钱。</w:t>
      </w:r>
    </w:p>
    <w:p>
      <w:r>
        <w:t>部落的人就问，我们怎么付？用什么付？传教士们说，用钱。部落的人又问，那是什么？我们从哪儿能弄到钱？于是这些身材矮小的人就站在那里。他们不是像马什科皮罗人那样高大的人。这些是非常矮小的人，他们就拿着弓站在那里。</w:t>
      </w:r>
    </w:p>
    <w:p>
      <w:r>
        <w:t>我们当时带着帐篷和装备到达那里，正试图乘船沿河而上，这些矮小的人向我们走来，他们做着表示要食物的手势。那边有一些伐木工人。JJ 当时就没过脑子。他说，你们想要食物，就得付钱。他说，要用钱。</w:t>
      </w:r>
    </w:p>
    <w:p>
      <w:r>
        <w:t>你知道，他是通过一个翻译在沟通，这些人说，但是我们没有钱啊。JJ 从口袋里掏出一些硬币说，就去买点面包吧。他给了他们一些硬币。他们就去试了试，买到了面包。</w:t>
      </w:r>
    </w:p>
    <w:p>
      <w:r>
        <w:t>然后突然之间，有50个人向我们涌来，他们把JJ围住，抓扯着他，他们觉得，他就是那个有这些能让我们吃东西的"令牌"的人。我们不得不赶紧离开那里，因为场面快要失控了。</w:t>
      </w:r>
    </w:p>
    <w:p>
      <w:r>
        <w:t>**乔·罗根**： 哦，哇。</w:t>
      </w:r>
    </w:p>
    <w:p>
      <w:r>
        <w:t>**保罗·罗索利**： 但我的意思是，这些人用弓和箭思考，而那里已经没有动物可以狩猎了，也没有人会给他们钱。他们就生活在世界的边缘。</w:t>
      </w:r>
    </w:p>
    <w:p>
      <w:r>
        <w:t>**乔·罗根**： 他们可能很矮小是因为缺乏蛋白质。</w:t>
      </w:r>
    </w:p>
    <w:p>
      <w:r>
        <w:t>**保罗·罗索利**： 是的。哇。那太可怕了。那是我见过最糟糕的事情之一，我在世界各地都见过贫困，但这次真是……</w:t>
      </w:r>
    </w:p>
    <w:p>
      <w:r>
        <w:t>**乔·罗根**： 又是一个没有食物的狩猎采集部落。</w:t>
      </w:r>
    </w:p>
    <w:p>
      <w:r>
        <w:t>**保罗·罗索利**： 没有食物，也无法回到他们可以赖以生存的森林。现在他们身处这片被伐木工、金矿工和石油公司占据的荒芜之地。甚至还有运石油的驳船。感觉就像，这里就是亚马孙被吞噬的地方。</w:t>
      </w:r>
    </w:p>
    <w:p>
      <w:r>
        <w:t>而且这个地方非常偏远。你得花好几天才能到达那里。那里没有外国人。实际上，他们确实说过，我们当时和一个伐木工人聊天，他说几年前，他看到一些木筏顺流而下，然后在上游的一处河滩停靠，扎了营。</w:t>
      </w:r>
    </w:p>
    <w:p>
      <w:r>
        <w:t>他说，我们当时都议论了一下，我们说，嗯，我们感觉他们是来摘取器官的。他们害怕这些外来者。对吧。</w:t>
      </w:r>
    </w:p>
    <w:p>
      <w:r>
        <w:t>**乔·罗根**： 摘取器官的人会去亚马孙吗？</w:t>
      </w:r>
    </w:p>
    <w:p>
      <w:r>
        <w:t>**保罗·罗索利**： 不会。但是，他们当时就是这么认为的。他们围坐在篝火旁，有人就说，万一他们是来摘器官的呢？</w:t>
      </w:r>
    </w:p>
    <w:p>
      <w:r>
        <w:t>**乔·罗根**： 他们为什么会那么想？</w:t>
      </w:r>
    </w:p>
    <w:p>
      <w:r>
        <w:t>**保罗·罗索利**： 我不知道。</w:t>
      </w:r>
    </w:p>
    <w:p>
      <w:r>
        <w:t>**乔·罗根**： 这肯定是流传的说法……</w:t>
      </w:r>
    </w:p>
    <w:p>
      <w:r>
        <w:t>**保罗·罗索利**： 我不知道。但当时和我坐在一起的那个家伙告诉我，他说，你知道吗，我们围坐在篝火旁时真的害怕了。大家都在讲这些故事，他说，所以我们觉得最安全的做法就是去把他们杀掉。于是他们就去了，把那些人杀了。</w:t>
      </w:r>
    </w:p>
    <w:p>
      <w:r>
        <w:t>结果那几个人是欧洲来的，像是在亚马孙进行超级探险的徒步旅行者。就这样被当地人先发制人地杀害了，只因为怀疑他们可能有危险。那个家伙对我说，是啊，我们搞砸了。我在和他交谈。我问，那是谁动手杀的人？是不是，你知道，我当时心想，真他妈该死。</w:t>
      </w:r>
    </w:p>
    <w:p>
      <w:r>
        <w:t>但我的意思是，那个地方太黑暗了。是的。你知道，我下一本书，得深入探讨这件事，因为它太沉重了。而且我们当时也意识到，有生以来第一次，你知道，当你在丛林里时，我们会觉得，我们是安全的。</w:t>
      </w:r>
    </w:p>
    <w:p>
      <w:r>
        <w:t>但在那个地方，感觉就像，人们看你的眼神……</w:t>
      </w:r>
    </w:p>
    <w:p>
      <w:r>
        <w:t>他们就会觉得，那是一件夹克和一块手表，你知道，就像相机、帐篷和充气筏。他们会想，要是干掉他，就能捞到一堆好东西。他们看你的眼神就像在说，伙计，这可都是机会啊。你都能看出来他们在盘算着：不如把他和人群分开。</w:t>
      </w:r>
    </w:p>
    <w:p>
      <w:r>
        <w:t>是啊，情况很艰难。就像西部牛仔时代那样，真正野蛮的时期。像《血色子午线》里描绘的那样。</w:t>
      </w:r>
    </w:p>
    <w:p>
      <w:pPr>
        <w:pStyle w:val="Heading2"/>
      </w:pPr>
      <w:r>
        <w:t>亚马逊边陲哨所的残酷现实</w:t>
      </w:r>
    </w:p>
    <w:p>
      <w:r>
        <w:t>**乔·罗根：** 不仅如此，很可能有大量关于外来者下来干坏事的传闻。所以你不会觉得，这些是来给我们送大蕉的好心人。不，不，你会想，这些人就是那种会对我们下狠手的类型，这样我们才有机会从他们身上捞点好处。纯粹是出于绝望。</w:t>
      </w:r>
    </w:p>
    <w:p>
      <w:r>
        <w:t>**保罗·罗索利：** 纯粹的绝望。所以，就像我在亚马逊地区合作过的那些社区，他们全都……你知道，我坐着充气筏出现，然后打招呼。他们会问，你从哪儿来的？我就说，我只是个在这里工作的外国人。我和他们交谈后，他们会说，哦，在这儿扎营吧，你很安全。他们真的很友善，很有爱心，都是拖家带口的人。</w:t>
      </w:r>
    </w:p>
    <w:p>
      <w:r>
        <w:t>但我们当时所在的这个哨所，全是资源开采者。全是金矿矿工、石油工人、伐木工。就像是所有暗处的人、黑市上的人全都聚集在同一个地方。所以那里有妓院，有流离失所的土著，还有一个非常可怕的传教士。</w:t>
      </w:r>
    </w:p>
    <w:p>
      <w:r>
        <w:t>这个人看起来精神不正常，眼神疯狂。他根本不敢靠近我们。</w:t>
      </w:r>
    </w:p>
    <w:p>
      <w:r>
        <w:t>**乔·罗根：** 从哪儿来的？他是哪儿人？</w:t>
      </w:r>
    </w:p>
    <w:p>
      <w:r>
        <w:t>**保罗·罗索利：** 我说不清他从哪儿来，但他穿着长袍。像是传教团的，但他很邪恶。你能看出来。他……你能感觉到。他看了我们一眼就消失了。他有一小片自己开辟的定居点，他把孩子们带进来，把他们从森林里拉出来。</w:t>
      </w:r>
    </w:p>
    <w:p>
      <w:r>
        <w:t>**乔·罗根：** 他是白人吗？</w:t>
      </w:r>
    </w:p>
    <w:p>
      <w:r>
        <w:t>**保罗·罗索利：** 看起来像白人，但不好说。他看起来……你知道，他看起来像拉斯普京。</w:t>
      </w:r>
    </w:p>
    <w:p>
      <w:r>
        <w:t>**乔·罗根：** 哦，哇。</w:t>
      </w:r>
    </w:p>
    <w:p>
      <w:r>
        <w:t>**保罗·罗索利：** 那些可怜的人坐在那里，你能看到他们，全都……像是在给婴儿喂奶，又像是在试着吃老鼠。总之，我们在那里待了一晚，大家都没睡。我们背靠背坐着。我们就待在帐篷里，整晚醒着。</w:t>
      </w:r>
    </w:p>
    <w:p>
      <w:r>
        <w:t>然后第二天，我们上了船，继续往上游走。我们最终进入了……越过了人类文明的边界，进入了未经勘测的丛林。但确实，至少在我们所在的地方，我们正在和这些部落合作，改善他们的生活，教育他们。有一种感觉，一种很好的感觉。</w:t>
      </w:r>
    </w:p>
    <w:p>
      <w:pPr>
        <w:pStyle w:val="Heading2"/>
      </w:pPr>
      <w:r>
        <w:t>与金矿矿工斗争，保护森林</w:t>
      </w:r>
    </w:p>
    <w:p>
      <w:r>
        <w:t>我们有“丛林守护者”T恤。我的意思是，现在我们在河上，能看到“丛林守护者”的船只经过。几周前，我们刚遇到了金矿矿工，就几个星期前。整个团队都在互相打电话联系。我们派出了巡逻队，找来了警察。他们逮捕了那些矿工，把他们带到镇上，给他们提供工作，并告诉他们：你们不能在这里采矿。</w:t>
      </w:r>
    </w:p>
    <w:p>
      <w:r>
        <w:t>所以他们只清理了大概半英亩的森林，然后我们就逮住他们了。所以他们没破坏多少东西。我们就是这样阻止他们的。</w:t>
      </w:r>
    </w:p>
    <w:p>
      <w:r>
        <w:t>**乔·罗根：** 但是有人雇他们来采金矿的，对吧？</w:t>
      </w:r>
    </w:p>
    <w:p>
      <w:r>
        <w:t>**保罗·罗索利：** 问题就在这儿。没人雇他们。是他们自己动了念头。他们会去找表亲，说，嘿，我们干嘛不去赚点钱？我们去那儿看看有没有金子。然后他们就组织个小探险队。他们会带个16马力的马达，走上三天，偷偷摸摸地绕过我们。</w:t>
      </w:r>
    </w:p>
    <w:p>
      <w:r>
        <w:t>我的意思是，现在政府也介入了，因为我们……</w:t>
      </w:r>
    </w:p>
    <w:p>
      <w:r>
        <w:t>我们在这方面已经取得了一些进展。我们将在河畔设立一个公园警卫站，这样就能杜绝此类问题。但这些人会沿河而上，随意驻扎下来就开始淘金。他们会发现沙金碎片，然后就觉得：太好了，咱们烧林开荒吧。接着用大型机械抽水作业，拖家带口地开展这种手工作坊式的开采。</w:t>
      </w:r>
    </w:p>
    <w:p>
      <w:r>
        <w:t>他们的操作模式是：淘到金子后，用小船运回镇上贩卖。但问题在于——全镇只有一家金店收购黄金。猜猜谁会在金店门口守株待兔？那些持枪抢劫的歹徒。他们抢走金子后转手交给幕后势力。这种手工淘金业现状可悲，因为采金者毫无组织性。</w:t>
      </w:r>
    </w:p>
    <w:p>
      <w:pPr>
        <w:pStyle w:val="Heading2"/>
      </w:pPr>
      <w:r>
        <w:t>毒品威胁</w:t>
      </w:r>
    </w:p>
    <w:p>
      <w:r>
        <w:t>毒品团伙的情况如出一辙。我们长期受毒品问题困扰，所有人都劝我别招惹毒贩，说肯定会吃亏。但这些人总抱着侥幸心理，觉得"就种一点点毒品原料古柯，小打小闹地卖出去没事"。</w:t>
      </w:r>
    </w:p>
    <w:p>
      <w:r>
        <w:t>有次我们在河流上游深处发现丛林里有片空地，便派出护林员巡查。他们回来汇报说："这事我们处理不了，那边情况很吓人。"我们随即报警，警方表示会尝试前往调查。</w:t>
      </w:r>
    </w:p>
    <w:p>
      <w:r>
        <w:t>与此同时，有次我和JJ巡河时发现沿岸出现异常毁林现象。我们都很震惊："这怎么发生的？速度太快了！"于是我放飞无人机勘察，想搞清楚这些人的身份——是伐木工吗？通常伐木工看到无人机会躲进棕榈茅屋，但这次他们持枪冲了出来。当时我们已驶过他们的据点，无人机正在返航。他们立即开船追击，我们60马力的船勉强领先对方40马力的船。我操控着价值5000美元的无人机请示JJ："要不要收回设备？"他斩钉截铁地说："绝不能停！"那一刻我突然醒悟：如果被追上，我们必死无疑。</w:t>
      </w:r>
    </w:p>
    <w:p>
      <w:r>
        <w:t>**乔·罗根**：天啊。</w:t>
      </w:r>
    </w:p>
    <w:p>
      <w:r>
        <w:t>**保罗·罗索里**：更可怕的是，我们船上没人带枪。幸好前方有警方驻地——正是被派去调查那片空地的警察队伍。我们靠岸求救后，特警立即持枪登船回击，毒贩见状迅速撤离。但几天后，这群毒贩竟报复性地暗杀了那名警察。</w:t>
      </w:r>
    </w:p>
    <w:p>
      <w:r>
        <w:t>**乔·罗根**：太恶劣了。</w:t>
      </w:r>
    </w:p>
    <w:p>
      <w:r>
        <w:t>**保罗·罗索里**：毒贩确实不同寻常。后来军方突袭了最初发现的那片空地，查获大量可卡因，逮捕了所有人。案件规模大到连美国缉毒署都接到了通报。这条河流作为最后的荒野地带，正面临如此严峻的威胁。我们目前只能依靠秘鲁当局来阻止事态恶化，以便顺利建立自然保护区。</w:t>
      </w:r>
    </w:p>
    <w:p>
      <w:r>
        <w:t>趁现在还来得及，赶紧保护这片公园。因为他们也在疯狂修路。他们把伐木工人带进来。他们很聪明。先派人进来，让伐木工打头阵，等伐木工把林地清理干净，他们就直接开始种植古柯。</w:t>
      </w:r>
    </w:p>
    <w:p>
      <w:r>
        <w:t>所以情况变得很吓人。我最开始需要带保安出行的时候给你发过信息，记得当时就跟你说，这完全不是一回事了。以前我们就是数数蝴蝶什么的……</w:t>
      </w:r>
    </w:p>
    <w:p>
      <w:r>
        <w:t>**乔·罗根：** 你本来是想学怎么训练的。</w:t>
      </w:r>
    </w:p>
    <w:p>
      <w:r>
        <w:t>**保罗·罗索利：** 因为在外面走动很危险。关键是警方截获了一个被捕人员的手机信息，上面写着：如果看到JJ或者那个开无人机的混蛋老外，干掉他们会有赏。</w:t>
      </w:r>
    </w:p>
    <w:p>
      <w:r>
        <w:t>**乔·罗根：** 天啊。</w:t>
      </w:r>
    </w:p>
    <w:p>
      <w:pPr>
        <w:pStyle w:val="Heading2"/>
      </w:pPr>
      <w:r>
        <w:t>死亡威胁与惊险遭遇</w:t>
      </w:r>
    </w:p>
    <w:p>
      <w:r>
        <w:t>**保罗·罗索利：** 这条信息是在WhatsApp上发现的。警方给我们看的时候说："你们被人悬赏了？"结果几天后，JJ本来应该在下游岸边上车——你知道的，就是坐船到下游停车场然后开车回镇上。但他坐船到下游后突然说忘了在站点有事要收尾，又让人把他送回去了。所以我们的司机珀西就独自开车沿着那条伐木的泥土小路返回。结果路上有树木拦道，蒙面持枪的人出现，把枪伸进车窗把他拖出来。由于车窗贴了膜，那些人喊着："把JJ和保罗交出来！"他们本来是要下手的。但碰巧JJ那天不在车里，纯粹是运气好。他们殴打了我们的司机，抢走他的驾照和手机，只说："告诉他们今天没碰上，但很快会找到他们。"</w:t>
      </w:r>
    </w:p>
    <w:p>
      <w:r>
        <w:t>**乔·罗根：** 太可怕了。</w:t>
      </w:r>
    </w:p>
    <w:p>
      <w:r>
        <w:t>**保罗·罗索利：** 我们当然去找了警方，说需要更多保护。可他们表示局势越来越复杂。我们只是想保护雨林，而那些人却说"我们只是想种毒品，要找没有警察的地方"。如今荒野区域越来越有限，这里就成了战场。杰米，这里有个地图，能不能调出来我给你说明……</w:t>
      </w:r>
    </w:p>
    <w:p>
      <w:r>
        <w:t>**乔·罗根：** 现在情况如何？他们还在追杀你们吗？</w:t>
      </w:r>
    </w:p>
    <w:p>
      <w:r>
        <w:t>**保罗·罗索利：** 确实还在追查我们，最严重的时候持续了八个月。那段日子非常恐怖，每次JJ打电话给我都会引发恐慌发作。你看右边黄色区域是跨亚马孙公路。</w:t>
      </w:r>
    </w:p>
    <w:p>
      <w:r>
        <w:t>**乔·罗根：** 那是主干道……</w:t>
      </w:r>
    </w:p>
    <w:p>
      <w:pPr>
        <w:pStyle w:val="Heading2"/>
      </w:pPr>
      <w:r>
        <w:t>保护土地的竞赛</w:t>
      </w:r>
    </w:p>
    <w:p>
      <w:r>
        <w:t>**保罗·罗索利：** 那是大动脉，中国人在巴西修建的。但上面那些细小的线路是伐木工和毒贩开辟的道路。那个红色大箭头标示着他们试图打通的道路，白色线圈出的是我们要保护的区域，浅青绿色部分是我们已经保护的13万英亩土地。</w:t>
      </w:r>
    </w:p>
    <w:p>
      <w:r>
        <w:t>这就是我们正在进行的行动——一场与时间的赛跑。如果能将整个区域填充保护起来，这片土地就能得救。一旦归属我们，由"丛林守护者"和原住民共同保护就……好的我们回来了。</w:t>
      </w:r>
    </w:p>
    <w:p>
      <w:r>
        <w:t>**乔·罗根：** 地图上他们具体在哪里种植毒品？</w:t>
      </w:r>
    </w:p>
    <w:p>
      <w:r>
        <w:t>**保罗·罗索利：** 就在箭头顶端外围，他们开辟了一条细小的道路。这些林间小径隐藏在160英尺高的雨林下方。</w:t>
      </w:r>
    </w:p>
    <w:p>
      <w:r>
        <w:t>**乔·罗根：** 有没有可能和他们沟通，说明你们并不是……</w:t>
      </w:r>
    </w:p>
    <w:p>
      <w:r>
        <w:t>**保罗·罗索利：** 我的意思是，我们现在所做的就是在所有这些小小的……我是说，这些都是丛林小路，只要你走上这些路，去到那些地方，你知道，如果任何人在那里发现你，他们就会杀了你。你的尸体会在48小时内被丛林分解回收。所以你已经超出了警察管辖的范围。这里只有土地。这比蛮荒西部更蛮荒西部。</w:t>
      </w:r>
    </w:p>
    <w:p>
      <w:r>
        <w:t>**乔·罗根：** 没错。因为蛮荒西部从来没有这么茂密。</w:t>
      </w:r>
    </w:p>
    <w:p>
      <w:r>
        <w:t>**保罗·罗索利：** 嗯，这就是蛮荒西部。而且你连十英尺外的东西都看不见。</w:t>
      </w:r>
    </w:p>
    <w:p>
      <w:r>
        <w:t>**乔·罗根：** 对。我就是这个意思。我想，这比蛮荒西部更狂野。</w:t>
      </w:r>
    </w:p>
    <w:p>
      <w:pPr>
        <w:pStyle w:val="Heading2"/>
      </w:pPr>
      <w:r>
        <w:t>毒品威胁与保护工作</w:t>
      </w:r>
    </w:p>
    <w:p>
      <w:r>
        <w:t>**保罗·罗索利：** 所以，是的，你这里有手持弓箭的印第安人，而现在又出现了这些彻头彻尾邪恶的毒贩。我的意思是，他们从土著社区掳走女孩，让她们在他们的妓院里工作。他们在那里开设了可卡因妓院。男人们在丛林里干活。所以他们就去社区里对他们说，“嘿，你的女儿很漂亮。她会是个很棒的服务员。你知道，我们可以在她培训、帮助别人的过程中教育她。”然后那些人就再也见不到自己的女儿了。</w:t>
      </w:r>
    </w:p>
    <w:p>
      <w:r>
        <w:t>这就是所有的黑暗面。而与此同时，我们正在做的是改善社区的生活，与这些人交朋友。我们有一些很棒的护林员，我的意思是，我们在河边设有不同的护林站。如果我们能把这里变成一个公园，就像西奥多·罗斯福那样。不，是约翰·缪尔带着西奥多·罗斯福进行了一次为期三天的露营旅行，向他展示了约塞米蒂、红杉之类的地方。然后罗斯福就觉得，“我们必须保护这里。这里很特别。看看这些树的规模。看看这个山谷的美景。”然后他们就保护了它。</w:t>
      </w:r>
    </w:p>
    <w:p>
      <w:r>
        <w:t>当今地球上没有哪条河流像这条河一样狂野。所以如果我们现在保护了这里，生活在这条河上的200名土著居民就能免受毒贩的侵害。他们能继续拥有丰富的鱼类和资源。然后他们会作为公园护卫、教育者、厨师和船夫来维护这片巨大的保护区。这样秘鲁就将拥有亚马逊流域的这颗皇冠明珠。所以他们很支持。</w:t>
      </w:r>
    </w:p>
    <w:p>
      <w:r>
        <w:t>**乔·罗根：** 但是你怎么保护他们不受毒贩侵害呢？我的意思是，贩运可卡因所涉及的资金量会让这成为一个真正的问题。</w:t>
      </w:r>
    </w:p>
    <w:p>
      <w:r>
        <w:t>**保罗·罗索利：** 但好处在于，这些是小规模的手工作坊式的毒贩。这些人是……他们不像黑手党老大。这不像墨西哥贩毒集团。这些人就像是一些小家族，他们会想，“你知道吗，我们可以种点可卡因，然后卖给那些大人物。”所以他们就像是夫妻档的可卡因种植者，但他们也是杀人犯。</w:t>
      </w:r>
    </w:p>
    <w:p>
      <w:r>
        <w:t>**乔·罗根：** 嗯，当然了。</w:t>
      </w:r>
    </w:p>
    <w:p>
      <w:r>
        <w:t>**保罗·罗索利：** 所以当警察去那里时，警察会直接逮捕他们，把他们送进监狱。警察一直在行动。人们总是假定拉丁美洲的警察无论如何都是腐败的。但与我们合作的警察部队一直在保护我们的安全。他们和土著居民一样渴望这个公园受到保护。有那么多好人挺身而出，这真是令人惊讶。他们实际上在提供帮助。</w:t>
      </w:r>
    </w:p>
    <w:p>
      <w:r>
        <w:t>**乔·罗根：** 那里有多少个毒品组织，这种手工作坊式的毒品组织？</w:t>
      </w:r>
    </w:p>
    <w:p>
      <w:pPr>
        <w:pStyle w:val="Heading2"/>
      </w:pPr>
      <w:r>
        <w:t>秘鲁的可卡因危机</w:t>
      </w:r>
    </w:p>
    <w:p>
      <w:r>
        <w:t>**保罗·罗索利：** 秘鲁的情况变得，嗯，不太妙。我认为秘鲁即使没有达到哥伦比亚的水平，也可能在可卡因产量上超过了哥伦比亚。他们现在的处境并不好。所以我们正处在一个非常非常关键的节点上。</w:t>
      </w:r>
    </w:p>
    <w:p>
      <w:r>
        <w:t>但是，你知道，有趣的是，在做所有这些事情的过程中，你知道，甚至在我的书即将出版之际，我和人们交谈，他们会说，“嗯，你现在惹上毒贩了。”他们就像在说，“所以你打算失败了？”这感觉就像，老兄，你甚至都不是身临其境的人。我才是那个在第一线的人。我告诉你</w:t>
      </w:r>
    </w:p>
    <w:p>
      <w:r>
        <w:t>**专有名词翻译规范：**</w:t>
      </w:r>
    </w:p>
    <w:p>
      <w:pPr>
        <w:pStyle w:val="ListBullet"/>
      </w:pPr>
      <w:r>
        <w:t>Singju Post：Singju Post</w:t>
      </w:r>
    </w:p>
    <w:p>
      <w:pPr>
        <w:pStyle w:val="ListBullet"/>
      </w:pPr>
      <w:r>
        <w:t>Podcast：播客</w:t>
      </w:r>
    </w:p>
    <w:p>
      <w:pPr>
        <w:pStyle w:val="ListBullet"/>
      </w:pPr>
      <w:r>
        <w:t>Host：主持人</w:t>
      </w:r>
    </w:p>
    <w:p>
      <w:r>
        <w:t>只要我们齐心协力，就不会失败。警方已经成功清除了他们，情况正在好转。</w:t>
      </w:r>
    </w:p>
    <w:p>
      <w:r>
        <w:t>就像那些众所周知的事情一样，没错，亚马逊雨林正在消失，但我们仍然可以阻止它。我们必须这样做。想象一下，在诺曼底登陆前，如果丘吉尔说“我们可能会输”，那绝对不行。这种心态绝不能有。因此，看到当地人为自己的信仰挺身而出，非常非常令人鼓舞。</w:t>
      </w:r>
    </w:p>
    <w:p>
      <w:r>
        <w:t>这份工作很危险。我记得有个视频，标题好像是“桑德拉，被树压住”。几周前，我在凌晨三点左右被惊醒，我的一位经理跑过来。我看到手电筒的光穿过丛林，当时心想最坏的情况发生了。他过来后说：“保罗，有棵树……”我上次在这里说过，雨林里最危险的就是树木倒下。他说：“一棵树倒在了护林站上，而且当时还在下大雨。”</w:t>
      </w:r>
    </w:p>
    <w:p>
      <w:r>
        <w:t>我说的“大雨”是什么概念？就像你在机场听到的那种声音，感觉没有比那更响的声音了，你的耳朵几乎无法承受。雨声震耳欲聋。他对着我的耳朵喊道：“一棵树砸在了护林站上。”接着说：“一名护林员被压住了。”我赶紧问：“是死是活？”他回答：“还不知道。”</w:t>
      </w:r>
    </w:p>
    <w:p>
      <w:r>
        <w:t>于是凌晨三点，我们坐上船，逆流而上。电闪雷鸣，大雨倾盆。我用手电筒照着路，靠着鳄鱼眼睛的反光来导航，因为雨太大，我们根本看不清河岸在哪里。我们拍下了当时的画面。到达护林站后，果然看到一棵树倒下，压垮了屋顶，所有的横梁和屋顶下的支架都塌了，正砸中一位在床上休息的女护林员的脸。</w:t>
      </w:r>
    </w:p>
    <w:p>
      <w:r>
        <w:t>她被压在下面。因为雨声太大，她甚至连呼救声都喊不出来。我们赶到后，我把手伸进废墟中握住她的手，问她：“你还好吗？”她说：“嘿，保罗，我也不知道。”她的情绪异常积极，简直不可思议。她说：“我不知道自己好不好，但我还活着。”我对她说：“我们一定会把你救出来。”</w:t>
      </w:r>
    </w:p>
    <w:p>
      <w:r>
        <w:t>我们开始用电锯清理压在她身上约16英尺的树木残骸和所有扭曲的屋顶材料。我们必须把她救出来。最后她只是脚踝有一点擦伤。太棒了。我们还拍到一段很棒的视频，凌晨六点左右，她坐在吊床上，抽着烟，一遍遍地说：“我还活着，我还活着。”她并没有放弃，至今仍在担任护林员。她现在依然在那里奔波巡逻，因为她想为她的孩子们保护那片森林。这些人，他们是真心在乎。</w:t>
      </w:r>
    </w:p>
    <w:p>
      <w:pPr>
        <w:pStyle w:val="Heading2"/>
      </w:pPr>
      <w:r>
        <w:t>对冒险的沉迷</w:t>
      </w:r>
    </w:p>
    <w:p>
      <w:r>
        <w:t>**乔·罗根：** 听起来这种冒险经历让你非常上瘾。这是我的感觉。我觉得你热爱这一切，热爱这片森林，热爱保护它。但我觉得，其中的危险性、混乱和狂野，这些因素在我看来——我看着你的眼睛，你在笑，因为你知道我说对了。</w:t>
      </w:r>
    </w:p>
    <w:p>
      <w:r>
        <w:t>**保罗·罗索利：** 我知道。是的，我不否认。当我还是个孩子的时候，我记得坐在教室里，读着罗斯福、珍·古道尔等人的故事，心想为什么他们能拥有如此精彩的冒险人生？而我却只能坐在学校里，一次次被留校处罚，被老师训斥，连问一句“我能去洗手吗？”都难。我那时就想，为什么他们可以那样生活，而我却必须这样？</w:t>
      </w:r>
    </w:p>
    <w:p>
      <w:r>
        <w:t>而且，当时我身边的人都对我说：“等你找到工作，你就会真正爱上你的办公桌了。”我一位朋友的妈妈曾这样对我说：“你以为你现在讨厌课桌？等你有了真正的办公桌再说吧。”我当时就想：“哦，天哪。”所以，是的，凌晨四点在闪电中乘船行进，这种感觉难以置信。在雨中淋浴……</w:t>
      </w:r>
    </w:p>
    <w:p>
      <w:r>
        <w:t>河水。</w:t>
      </w:r>
    </w:p>
    <w:p>
      <w:r>
        <w:t>**乔·罗根**：看到我的鳄鱼眼睛了吗？</w:t>
      </w:r>
    </w:p>
    <w:p>
      <w:r>
        <w:t>**保罗·罗索利**：当然，哥们。我是说，风吹着你的头发，双脚踩在地上……你知道的，山脉和丛林有着它们独特的魔力。看着雾气从林冠上袅袅升起，那种野性让你感觉……更舒畅，更健康。</w:t>
      </w:r>
    </w:p>
    <w:p>
      <w:r>
        <w:t>再说一遍，你知道那句话是怎么说的来着？他们说，圣礼是内在恩典的外在标志。那种美就在于，你从河中取水饮用，然后通过汗水排出。你看着自己的汗水融入蒸汽，又以雨的形式回落到丛林。你与环境紧密相连，每一天都充满未知。</w:t>
      </w:r>
    </w:p>
    <w:p>
      <w:r>
        <w:t>有一天我心想：“好吧，今天就待在观测站，什么都不干。我已经在沼泽地里拼命工作一周了。” 我打算“就喝喝咖啡，用电脑处理点文书工作”。结果我刚在站里安顿下来，我的队员们就跑来喊道：“森蚺！” 我反问：“在哪儿？” 其实我有点烦，就问：“多大的森蚺？” 他们说：“不小，挺大一条。”</w:t>
      </w:r>
    </w:p>
    <w:p>
      <w:r>
        <w:t>我们赶到现场，果然，一条大森蚺趴在原木上，大约11英尺长，你知道，不算巨型。但当时我开始做一件事，因为他们都在说“小心点”。我问：“小心什么？” 他们说：“它会咬你。” 我说：“它在睡觉呢。”</w:t>
      </w:r>
    </w:p>
    <w:p>
      <w:r>
        <w:t>**乔·罗根**：我当时想，它只是想晒太阳。</w:t>
      </w:r>
    </w:p>
    <w:p>
      <w:r>
        <w:t>**保罗·罗索利**：于是我拿出手机，开始录视频。我说：“人们怕蛇。” 我接着说：“如果你怕蛇……看这条11英尺长的森蚺，我看起来像有危险吗？” 然后我不断靠近，一边说：“现在呢？现在呢？” 它一直没醒。后来我甚至和它躺在了同一根原木上，森蚺还是没动。我转过身，它的身体盘在这儿，头在大概10英尺开外的地方。</w:t>
      </w:r>
    </w:p>
    <w:p>
      <w:r>
        <w:t>我就把头靠在了它身上。当时我就躺在蛇身上，还在录视频，我说：“看，这蛇根本不在乎我在这儿。就算它醒了，你知道它会怎么做吗？它会跳进水里，不会咬我的。” 它始终没醒。我想，何必打扰它呢？</w:t>
      </w:r>
    </w:p>
    <w:p>
      <w:r>
        <w:t>**乔·罗根**：你没休息时它没醒，你休息了它倒醒了。</w:t>
      </w:r>
    </w:p>
    <w:p>
      <w:r>
        <w:t>**保罗·罗索利**：它吐了吐信子，但并没惊慌。</w:t>
      </w:r>
    </w:p>
    <w:p>
      <w:r>
        <w:t>**乔·罗根**：它们是霸主啊。听起来它们好像没什么天敌，对吧？有吗？</w:t>
      </w:r>
    </w:p>
    <w:p>
      <w:r>
        <w:t>**保罗·罗索利**：小时候有吗？小时候有天敌，比如鳄鱼、苍鹭、水虎鱼。别忘了，像鹈鹕和苍鹭能吞下小鳄鱼。它们直接活吞，整个咽下去。苍鹭是疯狂的猎手。鹈鹕则有点恶心，它们能吞下一整只牛蛙，就那么硬咽下去。你能想象那东西在它们胸腔里还是活的。</w:t>
      </w:r>
    </w:p>
    <w:p>
      <w:r>
        <w:t>**乔·罗根**：我看过视频，它们吞鸽子或海鸥也是那样。</w:t>
      </w:r>
    </w:p>
    <w:p>
      <w:r>
        <w:t>**保罗·罗索利**：有一段是它活吞了一只海鸥，海鸥在它喉咙里越变越小。</w:t>
      </w:r>
    </w:p>
    <w:p>
      <w:pPr>
        <w:pStyle w:val="Heading2"/>
      </w:pPr>
      <w:r>
        <w:t>鹈鹕：自然界的怪物</w:t>
      </w:r>
    </w:p>
    <w:p>
      <w:r>
        <w:t>**乔·罗根**：你会意识到，它们那张夸张的大嘴就是为了活吞东西而生的。是啊，这种长相古怪的家伙，简直就是怪物，专门活吞猎物的怪物。</w:t>
      </w:r>
    </w:p>
    <w:p>
      <w:r>
        <w:t>**保罗·罗索利**：没错。人们通常想不到鸟类能有多凶猛。</w:t>
      </w:r>
    </w:p>
    <w:p>
      <w:r>
        <w:t>**乔·罗根**：你笑什么，杰米？是屏幕上在放鹈鹕试图吃屎的图片吗？</w:t>
      </w:r>
    </w:p>
    <w:p>
      <w:r>
        <w:t>**保罗·罗索利**：我是想吞只狗。</w:t>
      </w:r>
    </w:p>
    <w:p>
      <w:r>
        <w:t>**乔·罗根**：哦，哦，哦。得了吧，马歇尔。马歇尔。想抓个……它想抓个……天哪。它们几乎能吞下任何接近自己体型的东西。老天爷。那只刚飞出去。哇。</w:t>
      </w:r>
    </w:p>
    <w:p>
      <w:r>
        <w:t>太迟了。</w:t>
      </w:r>
    </w:p>
    <w:p>
      <w:r>
        <w:t>**保罗·罗索利：** 哦，老兄。是啊，它们是试图吃掉对方的怪物。天啊，那真是，那真是，我敢说那是在胡扯。他的鹈鹕不可能试图吃掉一只熊。不过，这个我信。我看过那个视频。</w:t>
      </w:r>
    </w:p>
    <w:p>
      <w:r>
        <w:t>**乔·罗根：** 那些是什么东西？</w:t>
      </w:r>
    </w:p>
    <w:p>
      <w:r>
        <w:t>**保罗·罗索利：** 那些是水豚宝宝。</w:t>
      </w:r>
    </w:p>
    <w:p>
      <w:r>
        <w:t>**乔·罗根：** 水豚，对。它们是……它们是不是那种已经入侵到……不，是另一种动物入侵了，比如路易斯安那州，他们得出去猎杀它们。</w:t>
      </w:r>
    </w:p>
    <w:p>
      <w:r>
        <w:t>**保罗·罗索利：** 领西貒。</w:t>
      </w:r>
    </w:p>
    <w:p>
      <w:r>
        <w:t>**乔·罗根：** 不不不不不。是一种大型啮齿动物，因为大卫·泰尔以前有个电视节目叫《失眠症患者》，他有一次晚上和他们一起出去过。在路易斯安那州。他们猎杀这些东西，那是一种入侵的啮齿动物，巨大的啮齿动物。当时戴夫做他的节目，那是一个喜剧中心的节目。是个非常好的节目。然后他会在镇上找点事做，因为他睡不着，整晚都醒着。所以他跟那些人出去了。天啊，我记不清那动物叫什么了，但那是一种存在于美国南部的大型入侵啮齿动物。</w:t>
      </w:r>
    </w:p>
    <w:p>
      <w:r>
        <w:t>**保罗·罗索利：** 河狸鼠。</w:t>
      </w:r>
    </w:p>
    <w:p>
      <w:r>
        <w:t>**乔·罗根：** 对。是的。而且人们吃它们。</w:t>
      </w:r>
    </w:p>
    <w:p>
      <w:r>
        <w:t>**保罗·罗索利：** 是啊，是啊。我是说，那种啮齿动物。</w:t>
      </w:r>
    </w:p>
    <w:p>
      <w:r>
        <w:t>**乔·罗根：** 我来找找那个视频，因为它有点疯狂。他们在外头用点二二口径的枪猎杀它们。</w:t>
      </w:r>
    </w:p>
    <w:p>
      <w:r>
        <w:t>**保罗·罗索利：** 用点二二口径的枪？</w:t>
      </w:r>
    </w:p>
    <w:p>
      <w:r>
        <w:t>**乔·罗根：** 是啊。我的意思是，他们不得不这样。它们是彻头彻尾的入侵物种，而且体型巨大。像小狗一样大。</w:t>
      </w:r>
    </w:p>
    <w:p>
      <w:r>
        <w:t>**保罗·罗索利：** 有样东西我刚才没列出来。我们经常吃那个。我们其实管它叫帕库鼠。像一种带斑点的小水豚。我是说，你知道，就像松鼠，但它们很大。像猫一样大小，而且很肥。人们经常吃它们。味道很美味。</w:t>
      </w:r>
    </w:p>
    <w:p>
      <w:r>
        <w:t>**乔·罗根：** 在丛林里你最喜欢吃什么？</w:t>
      </w:r>
    </w:p>
    <w:p>
      <w:r>
        <w:t>**保罗·罗索利：** 食人鱼。</w:t>
      </w:r>
    </w:p>
    <w:p>
      <w:r>
        <w:t>**乔·罗根：** 食人鱼？</w:t>
      </w:r>
    </w:p>
    <w:p>
      <w:r>
        <w:t>**保罗·罗索利：** 当然。</w:t>
      </w:r>
    </w:p>
    <w:p>
      <w:r>
        <w:t>**乔·罗根：** 真的？</w:t>
      </w:r>
    </w:p>
    <w:p>
      <w:r>
        <w:t>**保罗·罗索利：** 哦，天啊。它们很好吃。当你炸食人鱼的时候，你知道，你沿着鱼身划几刀。直接把整条鱼炸了。你可以直接把肉从骨架上剥下来，鱼鳍会变得像薯片一样，像咸咸的小薯片。非常好吃。</w:t>
      </w:r>
    </w:p>
    <w:p>
      <w:r>
        <w:t>**乔·罗根：** 你就只放盐吗？</w:t>
      </w:r>
    </w:p>
    <w:p>
      <w:r>
        <w:t>**保罗·罗索利：** 放一点点盐，然后油炸。然后比食人鱼更好吃的是帕库鱼，那种大型的素食鱼。</w:t>
      </w:r>
    </w:p>
    <w:p>
      <w:r>
        <w:t>**乔·罗根：** 食人鱼那个物种。是啊，它们在美国也是入侵物种。人们经常钓到它们。他们钓到它们，有的重达四十磅。</w:t>
      </w:r>
    </w:p>
    <w:p>
      <w:r>
        <w:t>**保罗·罗索利：** 它们体型巨大。</w:t>
      </w:r>
    </w:p>
    <w:p>
      <w:r>
        <w:t>**乔·罗根：** 是啊。有人钓到过一条破世界纪录的帕库鱼。</w:t>
      </w:r>
    </w:p>
    <w:p>
      <w:r>
        <w:t>**保罗·罗索利：** 力量很大，真的很有力。</w:t>
      </w:r>
    </w:p>
    <w:p>
      <w:r>
        <w:t>**乔·罗根：** 帕库鱼。P，A，C，U。对吧？</w:t>
      </w:r>
    </w:p>
    <w:p>
      <w:r>
        <w:t>**保罗·罗索利：** 对。</w:t>
      </w:r>
    </w:p>
    <w:p>
      <w:r>
        <w:t>**乔·罗根：** 我想是在佐治亚州。佐治亚州或佛罗里达州，大概那一带。而且他妈的真大。</w:t>
      </w:r>
    </w:p>
    <w:p>
      <w:r>
        <w:t>**保罗·罗索利：** 是啊。不，它们力气很大。我们钓它们。你需要一根十英尺长的竿子，上面系着绳子。</w:t>
      </w:r>
    </w:p>
    <w:p>
      <w:r>
        <w:t>**乔·罗根：** 是啊，这就是帕库鱼。</w:t>
      </w:r>
    </w:p>
    <w:p>
      <w:r>
        <w:t>**保罗·罗索利：** 是啊，是啊。</w:t>
      </w:r>
    </w:p>
    <w:p>
      <w:r>
        <w:t>**乔·罗根：** 看看那东西的尺寸，老兄。太疯狂了。五十磅。在佛罗里达捕获的世界纪录大小的帕库鱼。就是它。五十磅。太离谱了，伙计。</w:t>
      </w:r>
    </w:p>
    <w:p>
      <w:r>
        <w:t>**保罗·罗索利：** 那些鱼非常有营养。当你吃它们的时候，你会感觉就像在长肌肉。</w:t>
      </w:r>
    </w:p>
    <w:p>
      <w:r>
        <w:t>**乔·罗根：** 真的？</w:t>
      </w:r>
    </w:p>
    <w:p>
      <w:r>
        <w:t>**保罗·罗索利：** 是啊。你现在还经常吃麋鹿肉吗？</w:t>
      </w:r>
    </w:p>
    <w:p>
      <w:r>
        <w:t>**乔·罗根：** 哦，是啊。</w:t>
      </w:r>
    </w:p>
    <w:p>
      <w:r>
        <w:t>**保罗·罗索利：** 你不觉得它像超级食物吗？</w:t>
      </w:r>
    </w:p>
    <w:p>
      <w:r>
        <w:t>**乔·罗根：** 是啊。</w:t>
      </w:r>
    </w:p>
    <w:p>
      <w:r>
        <w:t>**保罗·罗索利：** 我就是这种感觉。我靠这些东西活着。我感觉我刚刚……</w:t>
      </w:r>
    </w:p>
    <w:p>
      <w:r>
        <w:t>**乔·罗根：** 你靠食人鱼为生？是啊，食人鱼和帕库鱼。</w:t>
      </w:r>
    </w:p>
    <w:p>
      <w:r>
        <w:t>**保罗·罗索利：** 是啊。</w:t>
      </w:r>
    </w:p>
    <w:p>
      <w:r>
        <w:t>**乔·罗根：** 哇。你怎么钓帕库鱼？</w:t>
      </w:r>
    </w:p>
    <w:p>
      <w:pPr>
        <w:pStyle w:val="Heading2"/>
      </w:pPr>
      <w:r>
        <w:t>在亚马逊钓帕库鱼</w:t>
      </w:r>
    </w:p>
    <w:p>
      <w:r>
        <w:t>**保罗·罗索利：** 十英尺长的竿子。你有一截绳子，然后放上一块昨晚的晚餐。你绑上一堆变质的鸡肉，把它放在太阳下晒，让它闻起来很臭。你早上六点出去。</w:t>
      </w:r>
    </w:p>
    <w:p>
      <w:r>
        <w:t>**乔·罗根：** 所以它们不是素食者。</w:t>
      </w:r>
    </w:p>
    <w:p>
      <w:r>
        <w:t>**保罗·罗索利：** 嗯，它们什么都吃。它们专门吃坚果。这就是为什么</w:t>
      </w:r>
    </w:p>
    <w:p>
      <w:r>
        <w:t>它们长着和人类一样的牙齿。就是那种牙齿像人类的鱼。当你掰开它们的嘴，能看到臼齿和几颗门牙。</w:t>
      </w:r>
    </w:p>
    <w:p>
      <w:r>
        <w:t>于是我们拿着这根3米长的竿子，船上所有人都不能发出声音。就这样顺着河水漂流。你就像隐形了一样。然后你要等待河中的某个特征点，比如一块岩石或水流湍急的地方，再用竿子猛击水面。因为它们喜欢那种像果实或种子落水的声音。</w:t>
      </w:r>
    </w:p>
    <w:p>
      <w:r>
        <w:t>当它们咬钩时——我说的是10厘米长的大钩子。当它们咬钩时，关键来了，因为你已经这样操作了一个小时，心里想着"这河里根本就没帕库鱼"。但猜怎么着？一旦它们咬钩，能直接把你从船上拽下去。</w:t>
      </w:r>
    </w:p>
    <w:p>
      <w:r>
        <w:t>我有次直接被拖过整条船，你得用一只手撑住身体，另一只手还紧握着鱼竿。然后需要同伴把你拉回来。等把鱼弄上船，它就开始砰砰砰砰地乱跳。</w:t>
      </w:r>
    </w:p>
    <w:p>
      <w:r>
        <w:t>**乔·罗根**：你能钓到那么大的？</w:t>
      </w:r>
    </w:p>
    <w:p>
      <w:r>
        <w:t>**保罗·罗索利**：对，个头非常庞大。这时候你得备个锤子，因为总得想办法让它们安静下来。必须对准两眼之间猛敲一下，不然它们不是跳船就是弄坏所有东西。</w:t>
      </w:r>
    </w:p>
    <w:p>
      <w:r>
        <w:t>还有件趣事。几个月前我们夜间溯流而上，全员在船上保持安静，准备去探索一条支流。当时我带了一队游客，有个女孩坐在船头。</w:t>
      </w:r>
    </w:p>
    <w:p>
      <w:r>
        <w:t>突然我感觉有东西掠过身边。确实有东西。接着我身上就湿了。然后听到"砰、砰、砰、砰"的声响。我在船上心想"这他妈什么情况？"打开头灯一看，船里有条帕库鱼。而坐在船头的那个女孩头上正在流血。</w:t>
      </w:r>
    </w:p>
    <w:p>
      <w:r>
        <w:t>原来是一条巨型帕库鱼夜里从河中跃起，撞到女孩头部后掉进了船里。</w:t>
      </w:r>
    </w:p>
    <w:p>
      <w:r>
        <w:t>**乔·罗根**：哇靠。</w:t>
      </w:r>
    </w:p>
    <w:p>
      <w:r>
        <w:t>**保罗·罗索利**：所以我们直接...没错，我们把它吃了。但话说回来，那条帕库鱼深夜在亚马逊河中央蹦跶得正欢，结果跳错了地方...</w:t>
      </w:r>
    </w:p>
    <w:p>
      <w:r>
        <w:t>**乔·罗根**：厉害。厉害。</w:t>
      </w:r>
    </w:p>
    <w:p>
      <w:r>
        <w:t>**保罗·罗索利**：一条60公分长的鱼从空中飞过。</w:t>
      </w:r>
    </w:p>
    <w:p>
      <w:r>
        <w:t>**乔·罗根**：这是你最爱的美食吗？</w:t>
      </w:r>
    </w:p>
    <w:p>
      <w:pPr>
        <w:pStyle w:val="Heading2"/>
      </w:pPr>
      <w:r>
        <w:t>亚马逊美食</w:t>
      </w:r>
    </w:p>
    <w:p>
      <w:r>
        <w:t>**保罗·罗索利**：绝对算。还有什么好吃的？有种杯状小蘑菇特别美味，用大蒜煎炒之后配上帕库鱼，那才叫人间至味。</w:t>
      </w:r>
    </w:p>
    <w:p>
      <w:r>
        <w:t>我朋友罗伊是位厨师。他非常...他是丛林通，现在还是"丛林守护者"组织的主席。作为本地人，他专攻亚马逊料理。他会去采摘各种适宜的花卉和菌类，用某种兰花类的植物给帕库鱼调味。</w:t>
      </w:r>
    </w:p>
    <w:p>
      <w:r>
        <w:t>转眼间就能变出惊艳的美食。利马那边，你知道秘鲁如今已成美食胜地。秘鲁菜肴确实很棒。</w:t>
      </w:r>
    </w:p>
    <w:p>
      <w:r>
        <w:t>**乔·罗根**：哇。</w:t>
      </w:r>
    </w:p>
    <w:p>
      <w:r>
        <w:t>**保罗·罗索利**：他做的是丛林版本。</w:t>
      </w:r>
    </w:p>
    <w:p>
      <w:r>
        <w:t>**乔·罗根**：哇。</w:t>
      </w:r>
    </w:p>
    <w:p>
      <w:r>
        <w:t>**保罗·罗索利**：所以不是那种恶心的猴子汤。</w:t>
      </w:r>
    </w:p>
    <w:p>
      <w:r>
        <w:t>**乔·罗根**：也不是龟肉。</w:t>
      </w:r>
    </w:p>
    <w:p>
      <w:r>
        <w:t>**保罗·罗索利**：是经过精心调配的五星级丛林料理。</w:t>
      </w:r>
    </w:p>
    <w:p>
      <w:r>
        <w:t>**乔·罗根**：所以这是首选。</w:t>
      </w:r>
    </w:p>
    <w:p>
      <w:r>
        <w:t>**保罗·罗索利**：帕库鱼绝对排第一，百分之百。其实鳄鱼肉也不错。我尝过一次短吻鳄，但没什么印象。我其实不太...而且我觉得它们算是我的朋友。</w:t>
      </w:r>
    </w:p>
    <w:p>
      <w:r>
        <w:t>**乔·罗根**：真的？</w:t>
      </w:r>
    </w:p>
    <w:p>
      <w:r>
        <w:t>**保罗·罗索利**：是啊。</w:t>
      </w:r>
    </w:p>
    <w:p>
      <w:r>
        <w:t>**乔·罗根**：怎么说？</w:t>
      </w:r>
    </w:p>
    <w:p>
      <w:r>
        <w:t>**保罗·罗索利**：我喜欢它们纯粹是因为很酷。我经常和凯门鳄打交道，总在河边捕捉它们。但没人用凯门鳄肉招待我...如果真有人端上桌，我大概会像对待猴子肉那样"好吧，只能吃了"。不过确实没人请我吃这个。</w:t>
      </w:r>
    </w:p>
    <w:p>
      <w:r>
        <w:t>**乔·罗根**：看来这不是他们的主食。</w:t>
      </w:r>
    </w:p>
    <w:p>
      <w:r>
        <w:t>**保罗·罗索利**：不是。在北部和伊基托斯地区，人们吃凯门鳄更多。所以我们这边的河里见不到凯门鳄。虽然还是...</w:t>
      </w:r>
    </w:p>
    <w:p>
      <w:r>
        <w:t>每个沙滩上都有凯门鳄。有裸颈鹤，有可可鹭，到处都是金刚鹦鹉。生命如此丰盛，简直像《阿凡达》的世界。生机勃勃，令人惊叹。</w:t>
      </w:r>
    </w:p>
    <w:p>
      <w:r>
        <w:t>**乔·罗根**： 你找到大卫·泰尔的那个视频了吗？没有。奇怪的是网上找不到。</w:t>
      </w:r>
    </w:p>
    <w:p>
      <w:r>
        <w:t>**保罗·罗斯利**： 我找到了那一集的图片，但没找到视频。</w:t>
      </w:r>
    </w:p>
    <w:p>
      <w:r>
        <w:t>**乔·罗根**： 他们只是在射杀海狸鼠。</w:t>
      </w:r>
    </w:p>
    <w:p>
      <w:r>
        <w:t>**保罗·罗斯利**： 是的。</w:t>
      </w:r>
    </w:p>
    <w:p>
      <w:r>
        <w:t>**乔·罗根**： 我觉得他们也吃它们，但我找不到那段了。</w:t>
      </w:r>
    </w:p>
    <w:p>
      <w:r>
        <w:t>**保罗·罗斯利**： 而且他当时确实参与了那一集。</w:t>
      </w:r>
    </w:p>
    <w:p>
      <w:r>
        <w:t>**乔·罗根**： 那是很久以前的事了。那是戴夫还在喝酒的时候。所以那是……戴夫戒酒我想至少有15年了，大概那么久。而那还是他会在喜剧俱乐部喝酒，然后整晚不睡，抽烟，喝咖啡的时候。</w:t>
      </w:r>
    </w:p>
    <w:p>
      <w:r>
        <w:t>**保罗·罗斯利**： 没完没了。</w:t>
      </w:r>
    </w:p>
    <w:p>
      <w:r>
        <w:t>**乔·罗根**： 是啊。我的意思是，他是活着的最不健康但也最搞笑的人。</w:t>
      </w:r>
    </w:p>
    <w:p>
      <w:pPr>
        <w:pStyle w:val="Heading2"/>
      </w:pPr>
      <w:r>
        <w:t>饮酒与节制</w:t>
      </w:r>
    </w:p>
    <w:p>
      <w:r>
        <w:t>**保罗·罗斯利**： 你戒酒了，对吧？</w:t>
      </w:r>
    </w:p>
    <w:p>
      <w:r>
        <w:t>**乔·罗根**： 我现在偶尔会喝一点。之前我八个月滴酒未沾，然后我开始在晚餐时喝一杯葡萄酒，再来一两杯鸡尾酒。但我晚上从没超过两杯。</w:t>
      </w:r>
    </w:p>
    <w:p>
      <w:r>
        <w:t>**保罗·罗斯利**： 感觉不错。</w:t>
      </w:r>
    </w:p>
    <w:p>
      <w:r>
        <w:t>**乔·罗根**： 那八个月是个很好的休息。我感觉非常好，当时我确信我再也不会喝酒了。然后我喝了一杯葡萄酒。我就想，“哦，我喜欢这个。我想念这个。”</w:t>
      </w:r>
    </w:p>
    <w:p>
      <w:r>
        <w:t>**保罗·罗斯利**： 就是这一点。葡萄酒很好。</w:t>
      </w:r>
    </w:p>
    <w:p>
      <w:r>
        <w:t>**乔·罗根**： 配牛排的葡萄酒。是的。我认为重要的是要认识到我当时只是在那样做，并不是酗酒。我只是……有个俱乐部。</w:t>
      </w:r>
    </w:p>
    <w:p>
      <w:r>
        <w:t>**保罗·罗斯利**： 是的。</w:t>
      </w:r>
    </w:p>
    <w:p>
      <w:r>
        <w:t>**乔·罗根**： 我总在那里。而且，你知道，你和朋友出去。你想喝酒？是啊，当然。我们来喝一杯。</w:t>
      </w:r>
    </w:p>
    <w:p>
      <w:r>
        <w:t>**保罗·罗斯利**： 是的。</w:t>
      </w:r>
    </w:p>
    <w:p>
      <w:r>
        <w:t>**乔·罗根**： 去吃晚餐，喝一杯，再喝一杯。只是到了某个点，我开始感觉……而且我太健康了。我一直锻炼。我当时就想，“我为什么要这样对自己？”</w:t>
      </w:r>
    </w:p>
    <w:p>
      <w:r>
        <w:t>**保罗·罗斯利**： 是啊。</w:t>
      </w:r>
    </w:p>
    <w:p>
      <w:r>
        <w:t>**乔·罗根**： 你知道，但现在我明白了，稍微节制一点，这并不坏。但喝酒本质上是有趣的毒药。</w:t>
      </w:r>
    </w:p>
    <w:p>
      <w:pPr>
        <w:pStyle w:val="Heading2"/>
      </w:pPr>
      <w:r>
        <w:t>死藤水经历</w:t>
      </w:r>
    </w:p>
    <w:p>
      <w:r>
        <w:t>**保罗·罗斯利**： 有趣的毒药。这很怪。在莱克斯毁掉了我对喝酒的兴趣之后，莱克斯变得很兴奋。嗯，事情是这样的。当他来到亚马逊时，他说，“我想体验死藤水。”于是我们叫了……你知道，JJ的大哥70多岁了。我们请来了这位萨满，然后他，你知道，用莱克斯的那种语气说，“兄弟，你必须和我一起做这个。”</w:t>
      </w:r>
    </w:p>
    <w:p>
      <w:r>
        <w:t>我当时就说，“我才不喝死藤水。”书里有一章写的是我和老师傅一起体验的经历，他熬制过度了，然后我们都在那个小屋里见到了上帝。我们见证了宇宙大爆炸。太可怕了。很艰难。不，不，不。那就像服用了超大剂量。太糟糕了。简直是创伤。</w:t>
      </w:r>
    </w:p>
    <w:p>
      <w:r>
        <w:t>**乔·罗根**： 你不喜欢被吓到。</w:t>
      </w:r>
    </w:p>
    <w:p>
      <w:r>
        <w:t>**保罗·罗斯利**： 我吓坏了，老兄。</w:t>
      </w:r>
    </w:p>
    <w:p>
      <w:r>
        <w:t>**乔·罗根**： 不。</w:t>
      </w:r>
    </w:p>
    <w:p>
      <w:pPr>
        <w:pStyle w:val="Heading2"/>
      </w:pPr>
      <w:r>
        <w:t>与莱克斯·弗里德曼的死藤水经历</w:t>
      </w:r>
    </w:p>
    <w:p>
      <w:r>
        <w:t>**保罗·罗斯利**： 所以我说，我已经退休了。我说，我不干了。而莱克斯绕着圈子走了两个小时。他走到我面前，把手放在我肩上，说：“我大老远来这里是为了你。”他说，“现在你为我做这件事。”他说，“别把我一个人留在黑暗里。”</w:t>
      </w:r>
    </w:p>
    <w:p>
      <w:r>
        <w:t>我就说，天啊，我说，好吧，我做。我们紧挨着对方喝下了药水，那个人抽着他的烟斗，你知道，他戴着羽毛头饰，对着我们唱歌。你喝下药水，然后越来越深地陷入那个洞中，天啊，不过那很有趣。</w:t>
      </w:r>
    </w:p>
    <w:p>
      <w:r>
        <w:t>我们俩，那个萨满说，你知道，他谈论着莱克斯之后的状态。他描述着莱克斯在他的旅程中正在经历什么。他深入进去，对你身上散发出来的东西进行深层工作。而这个人，我认识这位萨满20年了。他就像我的叔叔。</w:t>
      </w:r>
    </w:p>
    <w:p>
      <w:r>
        <w:t>所以他会走到我身边，我当时躺着，起不来。他会……</w:t>
      </w:r>
    </w:p>
    <w:p>
      <w:r>
        <w:t>**保罗·罗索里：** 他走到我面前说："再来一杯。" 我就想，好吧，反正也没事。他会亲一下我的额头，然后把药灌进我喉咙。接着他走到莱克斯那儿说："再来一杯。"莱克斯就会回答："好。"然后他也给莱克斯灌下去。</w:t>
      </w:r>
    </w:p>
    <w:p>
      <w:r>
        <w:t>他说他并不担心我的精神状态，说我是来保护莱克斯的，而莱克斯是来完成真正的工作的。有趣的是我们俩在同一时刻达到了某种巅峰状态——我感觉到它要来了，心想：糟了，我要吐了。</w:t>
      </w:r>
    </w:p>
    <w:p>
      <w:r>
        <w:t>突然我的意识脱离身体悬浮在半空，俯视着我和莱克斯，感受到一种压倒性的平静。萨满没有开口，但对我传达："你不会感受到这个。我知道你不喜欢。你只是来支持他的，现在可以吐了。"</w:t>
      </w:r>
    </w:p>
    <w:p>
      <w:r>
        <w:t>于是莱克斯开始呕吐，我也开始吐，但我看着自己和莱克斯，觉得一切都很好，一点不难受。这体验非常非常安抚人心。然后萨满走过来，摇晃树叶，更大声地吟唱，确保我们把要净化的东西全部释放出来。</w:t>
      </w:r>
    </w:p>
    <w:p>
      <w:r>
        <w:t>随后他将仪式高潮缓缓平息，开始轻柔歌唱。我们重新融入夜晚的交响韵律中，旅程又持续了一段时间。但有意思的是在那个关键节点我们共同经历了升华。</w:t>
      </w:r>
    </w:p>
    <w:p>
      <w:r>
        <w:t>**乔·罗根：** 为什么他认为你是去保护莱克斯的？这只是他随口一说吗？</w:t>
      </w:r>
    </w:p>
    <w:p>
      <w:r>
        <w:t>**保罗·罗索里：** 他就是这么对我说的。观察莱克斯的旅程很有趣，他到最后越来越开心，越来越享受。</w:t>
      </w:r>
    </w:p>
    <w:p>
      <w:r>
        <w:t>大概第六杯左右我退出了。呕吐之后，能量还在空气中流动，他继续歌唱。能听懂些当地语言很棒，他在向祖父、圣地亚哥的灵魂和森蚺之灵歌唱，用古老的称呼而不是直接说"森蚺"。他念着"amaru mayo""shiwa wako"这样的咒语，摇晃法器，蛙鸣声震颤着穿透皮肤。所以我坚持一会就退出了，但莱克斯继续了下去——他的体质惊人，可能是俄罗斯血统的缘故。</w:t>
      </w:r>
    </w:p>
    <w:p>
      <w:r>
        <w:t>从那以后我就不能喝酒了。真的，最多喝一杯葡萄酒，再多就会恶心，像身体受损了一样。这两年我连啤酒都没碰过。</w:t>
      </w:r>
    </w:p>
    <w:p>
      <w:r>
        <w:t>**乔·罗根：** 你觉得这是什么原因？是仪式让你意识到酒精的危害？</w:t>
      </w:r>
    </w:p>
    <w:p>
      <w:r>
        <w:t>**保罗·罗索里：** 不清楚，就是个奇怪的后遗症。我试过几次，以前很爱威士忌，现在闻到味道就排斥。</w:t>
      </w:r>
    </w:p>
    <w:p>
      <w:r>
        <w:t>**乔·罗根：** 现在就算开一瓶酒你也会拒绝。</w:t>
      </w:r>
    </w:p>
    <w:p>
      <w:r>
        <w:t>**保罗·罗索里：** 没错，身体会亮红灯警告。</w:t>
      </w:r>
    </w:p>
    <w:p>
      <w:r>
        <w:t>**乔·罗根：** 这是身体的正确反应。</w:t>
      </w:r>
    </w:p>
    <w:p>
      <w:r>
        <w:t>**保罗·罗索里：** 对，但让我变得过度敏感了。</w:t>
      </w:r>
    </w:p>
    <w:p>
      <w:pPr>
        <w:pStyle w:val="Heading2"/>
      </w:pPr>
      <w:r>
        <w:t>莱克斯·弗里德曼的拉斯维加斯之旅</w:t>
      </w:r>
    </w:p>
    <w:p>
      <w:r>
        <w:t>**乔·罗根：** 莱克斯有这种后遗症吗？应该没有吧，他还在豪饮？我们去参加安德鲁·舒尔茨婚礼时......</w:t>
      </w:r>
    </w:p>
    <w:p>
      <w:r>
        <w:t>**保罗·罗索里：** 是的。</w:t>
      </w:r>
    </w:p>
    <w:p>
      <w:r>
        <w:t>**乔·罗根：** 后来我们和惠特妮·卡明斯一起去拉斯维加斯，当时她在那儿有演出，我和妻子、惠特妮还有莱克斯一起飞过去......</w:t>
      </w:r>
    </w:p>
    <w:p>
      <w:r>
        <w:t>**保罗·罗索里：** 嗯。</w:t>
      </w:r>
    </w:p>
    <w:p>
      <w:r>
        <w:t>在拉斯维加斯。我们和大卫·戈金斯一起玩。我打电话给他，让他来酒店找我们。</w:t>
      </w:r>
    </w:p>
    <w:p>
      <w:r>
        <w:t>**保罗·罗索利：** 他会参加派对吗？</w:t>
      </w:r>
    </w:p>
    <w:p>
      <w:r>
        <w:t>**乔·罗根：** 不，不，不，不。他和莱克斯在做俯卧撑。他们当时在，喝醉了。莱克斯喝醉了，但大卫没有。莱克斯想和戈金斯来一场俯卧撑比赛。</w:t>
      </w:r>
    </w:p>
    <w:p>
      <w:r>
        <w:t>**保罗·罗索利：** 太不可思议了。我的意思是，但这正是莱克斯的风格，对吧？因为他什么都愿意尝试。</w:t>
      </w:r>
    </w:p>
    <w:p>
      <w:r>
        <w:t>**乔·罗根：** 他真是个猛人。</w:t>
      </w:r>
    </w:p>
    <w:p>
      <w:r>
        <w:t>**保罗·罗索利：** 我是说，居然想和大卫·戈金斯比俯卧撑，他真是太逗了。简直笑死人了。</w:t>
      </w:r>
    </w:p>
    <w:p>
      <w:r>
        <w:t>**乔·罗根：** 莱克斯这家伙挺有意思的。他告诉我他要去达吉斯坦训练。他要去达吉斯坦，和哈比布那样的团队一起训练。</w:t>
      </w:r>
    </w:p>
    <w:p>
      <w:r>
        <w:t>**保罗·罗索利：** 是啊。</w:t>
      </w:r>
    </w:p>
    <w:p>
      <w:r>
        <w:t>**乔·罗根：** 天啊。他都42岁了吧？他多大？他肯定四十多岁了。</w:t>
      </w:r>
    </w:p>
    <w:p>
      <w:r>
        <w:t>**保罗·罗索利：** 四十出头，我觉得他还很年轻。</w:t>
      </w:r>
    </w:p>
    <w:p>
      <w:r>
        <w:t>**乔·罗根：** 是啊，但你要去那里和一群猛兽一起训练。</w:t>
      </w:r>
    </w:p>
    <w:p>
      <w:r>
        <w:t>**保罗·罗索利：** 哈比布多大了？</w:t>
      </w:r>
    </w:p>
    <w:p>
      <w:r>
        <w:t>**乔·罗根：** 嗯，哈比布退役了，但我猜他大概35岁左右，差不多那个年纪。但情况不一样了。</w:t>
      </w:r>
    </w:p>
    <w:p>
      <w:r>
        <w:t>**保罗·罗索利：** 他就是那个人。我们现在来聊聊吧。</w:t>
      </w:r>
    </w:p>
    <w:p>
      <w:pPr>
        <w:pStyle w:val="Heading2"/>
      </w:pPr>
      <w:r>
        <w:t>史上最伟大的格斗选手</w:t>
      </w:r>
    </w:p>
    <w:p>
      <w:r>
        <w:t>**乔·罗根：** 好，我们现在来聊聊。嗯，他现在在训练那些人。他在训练伊斯兰姆·马哈切夫和他的表弟乌马尔·努尔马戈梅多夫。他在训练一些当今最顶尖的选手。所以他在达吉斯坦那边运营着一个训练营。</w:t>
      </w:r>
    </w:p>
    <w:p>
      <w:r>
        <w:t>**保罗·罗索利：** 因为他有点像，那么他是不是，至少在我看来——我其实没有特别关注他的职业生涯——但他好像是像个刺客一样出现，然后干了几件大事。</w:t>
      </w:r>
    </w:p>
    <w:p>
      <w:r>
        <w:t>**乔·罗根：** 嗯，他父亲去世了。他父亲在新冠疫情期间去世了，之后他向母亲承诺会停止比赛。明白了。是的。他父亲是他的教练。他父亲是传奇人物。传奇教练，训练过伊斯兰姆，训练过哈比布。他去世后，哈比布向母亲做出了承诺。他打了贾斯汀·盖奇，击败了他，卫冕了冠军头衔，然后就退役了。</w:t>
      </w:r>
    </w:p>
    <w:p>
      <w:r>
        <w:t>**保罗·罗索利：** 但我的意思是，他，他因为他的格斗成就现在备受尊敬，对吧？</w:t>
      </w:r>
    </w:p>
    <w:p>
      <w:r>
        <w:t>**乔·罗根：** 史上最伟大的选手之一。</w:t>
      </w:r>
    </w:p>
    <w:p>
      <w:r>
        <w:t>**保罗·罗索利：** 是啊。</w:t>
      </w:r>
    </w:p>
    <w:p>
      <w:r>
        <w:t>**乔·罗根：** 我的意思是，关于谁是史上最伟大的选手是有争议的。这非常主观。</w:t>
      </w:r>
    </w:p>
    <w:p>
      <w:r>
        <w:t>**保罗·罗索利：** 当然。</w:t>
      </w:r>
    </w:p>
    <w:p>
      <w:r>
        <w:t>**乔·罗根：** 但他肯定在讨论范围之内。你知道，他是其中之一，我不确定有没有……也许乔恩·琼斯是史上最伟大的。仅仅是基于他的成就，而且他还不败，再加上他活跃的时间……我是说，乔恩在23岁时就赢得了世界冠军，直到最近他放弃重量级冠军头衔之前，他都一直保持着顶尖水平。他现在36、37岁了。</w:t>
      </w:r>
    </w:p>
    <w:p>
      <w:r>
        <w:t>**保罗·罗索利：** 没人打败过他。</w:t>
      </w:r>
    </w:p>
    <w:p>
      <w:r>
        <w:t>**乔·罗根：** 太疯狂了。没人有过那样的职业生涯。没人有过那样的成就。</w:t>
      </w:r>
    </w:p>
    <w:p>
      <w:r>
        <w:t>**保罗·罗索利：** 这太不可思议了。他体型有多大？</w:t>
      </w:r>
    </w:p>
    <w:p>
      <w:r>
        <w:t>**乔·罗根：** 乔恩是重量级选手。乔恩，我想是6英尺3英寸或6英尺4英寸（约190-193厘米），现在体重大概240磅左右（约109公斤）。但他以前在205磅（约93公斤）级别比赛。那是他的主战级别。</w:t>
      </w:r>
    </w:p>
    <w:p>
      <w:r>
        <w:t>**保罗·罗索利：** 太疯狂了。</w:t>
      </w:r>
    </w:p>
    <w:p>
      <w:r>
        <w:t>**乔·罗根：** 所以，你知道，在我看来，关于谁是史上最伟大的讨论？“大力鼠”也在讨论之列。</w:t>
      </w:r>
    </w:p>
    <w:p>
      <w:r>
        <w:t>**保罗·罗索利：** 大力鼠。</w:t>
      </w:r>
    </w:p>
    <w:p>
      <w:r>
        <w:t>**乔·罗根：** 大力鼠是狄米崔斯·约翰逊。他是蝇量级选手。问题在于他是个身材非常矮小的选手。所以很多人在讨论时会忽略小级别的选手。但从技术角度，从综合格斗技艺的极致展现来看，我认为巅峰期的大力鼠，和任何人相比都毫不逊色。</w:t>
      </w:r>
    </w:p>
    <w:p>
      <w:pPr>
        <w:pStyle w:val="Heading2"/>
      </w:pPr>
      <w:r>
        <w:t>训练哲学与体型</w:t>
      </w:r>
    </w:p>
    <w:p>
      <w:r>
        <w:t>**保罗·罗索利：** 你觉得现在，你的手臂明显比我的粗壮很多吗？我感觉擅长打击技的选手手臂反而比较细。</w:t>
      </w:r>
    </w:p>
    <w:p>
      <w:r>
        <w:t>**乔·罗根：** 迈克·泰森，手臂巨粗壮。</w:t>
      </w:r>
    </w:p>
    <w:p>
      <w:r>
        <w:t>**保罗·罗索利：** 巨粗壮。你看吧。</w:t>
      </w:r>
    </w:p>
    <w:p>
      <w:r>
        <w:t>**乔·罗根：** 是的。</w:t>
      </w:r>
    </w:p>
    <w:p>
      <w:r>
        <w:t>**保罗·罗索利：** 我感觉当你像这样挥舞有分量的手臂时，你也能带来更大的力量。</w:t>
      </w:r>
    </w:p>
    <w:p>
      <w:r>
        <w:t>**乔·罗根：** 那倒是真的。这是体能训练的结果，你知道，就像整个挥拳的动作。</w:t>
      </w:r>
    </w:p>
    <w:p>
      <w:r>
        <w:t>比如，你是只靠二头弯举练出那副手臂的？还是通过功能性训练、持续不断的练习来获得肌肉耐力的？这都取决于个人目标。但如果你看到那种块头很大、肌肉鼓胀的健美选手，那种体型并不理想。</w:t>
      </w:r>
    </w:p>
    <w:p>
      <w:r>
        <w:t>**保罗·罗索利**： 对我们这种仍需保持运动能力的人来说。我就想，老兄，我可不想再增肌了。我想变得更强壮，但不想增加体积。</w:t>
      </w:r>
    </w:p>
    <w:p>
      <w:r>
        <w:t>**乔·罗根**： 是啊，我完全不做任何增重的训练。没错，我举重从不超过70磅。</w:t>
      </w:r>
    </w:p>
    <w:p>
      <w:r>
        <w:t>**保罗·罗索利**： 好多家伙就只想着增肌。</w:t>
      </w:r>
    </w:p>
    <w:p>
      <w:r>
        <w:t>**乔·罗根**： 对，他们只想看起来块头大。是的，我不做那种训练。就像我说的，我举过最重的东西就是自己的体重。你知道，我经常做自重训练。我做很多引体向上和双杠臂屈伸，有时还会穿负重背心做。我也会用壶铃，偶尔会甩一甩90磅的壶铃。</w:t>
      </w:r>
    </w:p>
    <w:p>
      <w:r>
        <w:t>但我真正训练时使用的最重重量是70磅。是的，但这完全够了。但就像我说的，我不为肌肉维度训练。我只为功能性训练。</w:t>
      </w:r>
    </w:p>
    <w:p>
      <w:r>
        <w:t>**保罗·罗索利**： 为了力量和功能性。</w:t>
      </w:r>
    </w:p>
    <w:p>
      <w:r>
        <w:t>**乔·罗根**： 没错，没错。对我来说，如果失去了活动范围和功能性，那训练就毫无意义。那我练的是什么呢？我不是……我是一名武术家。我的全部目标就是能够运用自己的身体。而不是让身体看起来好像能用。我宁愿体型小一点但功能性更强，而不是块头更大却像个笨拙的大蛤蟆。</w:t>
      </w:r>
    </w:p>
    <w:p>
      <w:r>
        <w:t>**保罗·罗索利**： 是啊，我太容易长壮了。实际上我试着增肌，但我只做……我们是意大利和爱尔兰裔。</w:t>
      </w:r>
    </w:p>
    <w:p>
      <w:r>
        <w:t>**乔·罗根**： 我是说，得了吧，你很容易变壮实。</w:t>
      </w:r>
    </w:p>
    <w:p>
      <w:r>
        <w:t>**保罗·罗索利**： 对，很快就变壮了。</w:t>
      </w:r>
    </w:p>
    <w:p>
      <w:r>
        <w:t>**乔·罗根**： 是啊，你得看看那一长串人。一长串壮实的人。</w:t>
      </w:r>
    </w:p>
    <w:p>
      <w:r>
        <w:t>**保罗·罗索利**： 我能快速离开一下吗？</w:t>
      </w:r>
    </w:p>
    <w:p>
      <w:r>
        <w:t>**乔·罗根**： 可以，可以。</w:t>
      </w:r>
    </w:p>
    <w:p>
      <w:r>
        <w:t>**保罗·罗索利**： 我们马上回来。</w:t>
      </w:r>
    </w:p>
    <w:p>
      <w:r>
        <w:t>**乔·罗根**： 女士们先生们。</w:t>
      </w:r>
    </w:p>
    <w:p>
      <w:r>
        <w:t>**保罗·罗索利**： 你一直状态超好。就像你一直拥有无数机会。你就是……你每天都做。我只是不断……</w:t>
      </w:r>
    </w:p>
    <w:p>
      <w:r>
        <w:t>**乔·罗根**： 我的意思是，节奏和以前没什么不同。</w:t>
      </w:r>
    </w:p>
    <w:p>
      <w:r>
        <w:t>**保罗·罗索利**： 看起来通常是每周四次。只是，我觉得可能是因为我在丛林里待了几周，然后回来一看，我就觉得，哇，约翰尼·诺克斯维尔，马特·达蒙，然后一个接一个，接踵而至。</w:t>
      </w:r>
    </w:p>
    <w:p>
      <w:r>
        <w:t>**乔·罗根**： 关键就在于坚持，你知道，就像你已经跑了一千英里，对吧？但你不是一天跑完一千英里的。你每天跑10英里，然后日复一日。</w:t>
      </w:r>
    </w:p>
    <w:p>
      <w:r>
        <w:t>**保罗·罗索利**： 不过真的很了不起。你能见到所有人。</w:t>
      </w:r>
    </w:p>
    <w:p>
      <w:r>
        <w:t>**乔·罗根**： 你会见到很多人。是的，你肯定能更好地理解人类，因为你知道，你受限于你所互动的人的数量。你的视野，你对人的理解。</w:t>
      </w:r>
    </w:p>
    <w:p>
      <w:r>
        <w:t>**保罗·罗索利**： 是的。</w:t>
      </w:r>
    </w:p>
    <w:p>
      <w:r>
        <w:t>**乔·罗根**： 你能和越多不同的人交谈，你就越能获得不同的感受。</w:t>
      </w:r>
    </w:p>
    <w:p>
      <w:r>
        <w:t>**保罗·罗索利**： 是啊，嗯，你处在一个非常独特的位置。我的意思是，我又想起那位养蜂女士了。记得吗？就是那个能找到蜜蜂的人。</w:t>
      </w:r>
    </w:p>
    <w:p>
      <w:r>
        <w:t>**乔·罗根**： 她很酷。是的。</w:t>
      </w:r>
    </w:p>
    <w:p>
      <w:r>
        <w:t>**保罗·罗索利**： 然后你还会请像诺克斯维尔这样的人来。你们在聊天。我刚听到你们在聊他被公牛撞到的事。我一直想知道那是不是真的。然后我记得我第一次来这里的时候，我问过你和杰米，我问了大卫·布莱恩那件事，因为他让你把那个东西戳穿……</w:t>
      </w:r>
    </w:p>
    <w:p>
      <w:r>
        <w:t>**乔·罗根**： 我把它扎穿了。是的，那是真的。</w:t>
      </w:r>
    </w:p>
    <w:p>
      <w:r>
        <w:t>**保罗·罗索利**： 我当时想，得了吧，他们安排好的吧。那不可能是真的。</w:t>
      </w:r>
    </w:p>
    <w:p>
      <w:r>
        <w:t>**乔·罗根**： 不，那是真的。我的意思是，因为我做了一次。我碰到了一根神经，他不得不重新来一次，对吧？</w:t>
      </w:r>
    </w:p>
    <w:p>
      <w:r>
        <w:t>**保罗·罗索利**： 是的。</w:t>
      </w:r>
    </w:p>
    <w:p>
      <w:r>
        <w:t>**乔·罗根**： 是啊。可能得拔出来再直接戳进去。但那不是魔术，你知道，只是忍受疼痛。比如，我能做到。如果我想做，我就能做到。我可以把一根针扎穿我的手臂。</w:t>
      </w:r>
    </w:p>
    <w:p>
      <w:r>
        <w:t>**保罗·罗索利**： 你到底有……</w:t>
      </w:r>
    </w:p>
    <w:p>
      <w:r>
        <w:t>想吗？</w:t>
      </w:r>
    </w:p>
    <w:p>
      <w:r>
        <w:t>**乔·罗根：** 我不想那样做。</w:t>
      </w:r>
    </w:p>
    <w:p>
      <w:r>
        <w:t>**保罗·罗索利：** 是啊。</w:t>
      </w:r>
    </w:p>
    <w:p>
      <w:r>
        <w:t>**乔·罗根：** 我不明白我为什么要那样做。</w:t>
      </w:r>
    </w:p>
    <w:p>
      <w:r>
        <w:t>**保罗·罗索利：** 我觉得这有点像诺克斯维尔所说的意思，他说，看，我得到了回应。他说，这就是我开始做的事。这就像，不管怎样，你打算怎么吸引注意力呢？</w:t>
      </w:r>
    </w:p>
    <w:p>
      <w:pPr>
        <w:pStyle w:val="Heading2"/>
      </w:pPr>
      <w:r>
        <w:t>头部受伤的危险</w:t>
      </w:r>
    </w:p>
    <w:p>
      <w:r>
        <w:t>**乔·罗根：** 这就是他涉足此道的原因，就是经常受伤。但当他告诉我他曾被打晕过16次，然后最后一次真的很严重。最后一次是那头公牛砸在他头上，他因此抑郁了数月，不得不服药治疗。</w:t>
      </w:r>
    </w:p>
    <w:p>
      <w:r>
        <w:t>我非常抵触头部受伤，这有点虚伪，因为我是个搏击运动解说员，你知道，挺奇怪的。而且我的头部也被击中过很多次，但我就是觉得这对你的整体健康真的非常不好。我在20多岁后期就停止实战对练了。真的吗？踢拳实战。</w:t>
      </w:r>
    </w:p>
    <w:p>
      <w:r>
        <w:t>**保罗·罗索利：** 是啊。</w:t>
      </w:r>
    </w:p>
    <w:p>
      <w:r>
        <w:t>**乔·罗根：** 后来，在我本来应该和韦斯利·斯奈普斯比赛的时候，我又练了一点。我又回去重新开始实战对练了。</w:t>
      </w:r>
    </w:p>
    <w:p>
      <w:r>
        <w:t>**保罗·罗索利：** 你们比赛了吗？</w:t>
      </w:r>
    </w:p>
    <w:p>
      <w:pPr>
        <w:pStyle w:val="Heading2"/>
      </w:pPr>
      <w:r>
        <w:t>从未发生的韦斯利·斯奈普斯之战</w:t>
      </w:r>
    </w:p>
    <w:p>
      <w:r>
        <w:t>**乔·罗根：** 没有。韦斯利·斯奈普斯那边的情况很离谱。事情是这样的。我当时30多岁。我想，这可能是我做这种事的最后机会了。然后我接到了坎贝尔·麦克拉伦的联系，他是早期UFC的制作人之一。他说，这话听起来可能有点疯狂，但是韦斯利，他当时有税务问题。他最终因为逃税进了监狱。显然，有个疯狂的家伙告诉他，你知道，你不用交税。你知道，就是有那种人，他们叫什么来着？主权公民。</w:t>
      </w:r>
    </w:p>
    <w:p>
      <w:r>
        <w:t>就是他们说的那种，有很多人会给出非常糟糕的建议。</w:t>
      </w:r>
    </w:p>
    <w:p>
      <w:r>
        <w:t>**保罗·罗索利：** 你知道，他和像韦斯利·斯奈普斯这样的人扯上了关系。</w:t>
      </w:r>
    </w:p>
    <w:p>
      <w:r>
        <w:t>**乔·罗根：** 嗯哼。你知道，他们告诉你，比如，他们不能起诉你。不是在那个语境下。</w:t>
      </w:r>
    </w:p>
    <w:p>
      <w:r>
        <w:t>**保罗·罗索利：** 他相信了，因为他没有……</w:t>
      </w:r>
    </w:p>
    <w:p>
      <w:r>
        <w:t>**乔·罗根：** 我不知道。我从没和韦斯利谈过。我不知道。我对他没什么意见。</w:t>
      </w:r>
    </w:p>
    <w:p>
      <w:r>
        <w:t>**保罗·罗索利：** 你确定他不是因为怕和你打，所以才编造了这整个故事吗？</w:t>
      </w:r>
    </w:p>
    <w:p>
      <w:r>
        <w:t>**乔·罗根：** 不。我觉得韦斯利可能当时还开始沾染可卡因了。</w:t>
      </w:r>
    </w:p>
    <w:p>
      <w:r>
        <w:t>**保罗·罗索利：** 哦。</w:t>
      </w:r>
    </w:p>
    <w:p>
      <w:r>
        <w:t>**乔·罗根：** 那会让你对自己能做什么、不能什么产生非常扭曲的认识。</w:t>
      </w:r>
    </w:p>
    <w:p>
      <w:r>
        <w:t>**保罗·罗索利：** 所有事。</w:t>
      </w:r>
    </w:p>
    <w:p>
      <w:r>
        <w:t>**乔·罗根：** 是啊。</w:t>
      </w:r>
    </w:p>
    <w:p>
      <w:r>
        <w:t>**保罗·罗索利：** 你以为你什么都能做？</w:t>
      </w:r>
    </w:p>
    <w:p>
      <w:r>
        <w:t>**乔·罗根：** 我不知道是不是那样。我觉得可能只是……嗯，他是个非常正宗的武术家。我是说，韦斯利，如果你看他的技能，比如在电影《刀锋战士》里，他真的是个很好的武术家。他知道怎么打斗。是啊。</w:t>
      </w:r>
    </w:p>
    <w:p>
      <w:r>
        <w:t>**保罗·罗索利：** 拍那些电影你多少得会点。是啊。是啊。</w:t>
      </w:r>
    </w:p>
    <w:p>
      <w:r>
        <w:t>**乔·罗根：** 但我当时的想法就是，我会抓住他，然后勒到他断气。就像，他怎么阻止我？是啊。而且，我也懂得站立格斗。就像，我当踢拳手的时候很厉害。</w:t>
      </w:r>
    </w:p>
    <w:p>
      <w:r>
        <w:t>**保罗·罗索利：** 那本来会很棒的，如果你能和一个人，无论是死是活，来一场完整的战斗。</w:t>
      </w:r>
    </w:p>
    <w:p>
      <w:r>
        <w:t>**乔·罗根：** 我不想那样做。我可不想。不。问题在于，真的，没人……</w:t>
      </w:r>
    </w:p>
    <w:p>
      <w:r>
        <w:t>**保罗·罗索利：** 理论上说，不是指你作为乔·罗根，那个父亲，而是指单纯的乔·罗根。</w:t>
      </w:r>
    </w:p>
    <w:p>
      <w:r>
        <w:t>**乔·罗根：** 那不会只是和一个人打。那会意味着重新开始打比赛。那会变成和任何人打。整个事情会变成竞技。但显然我已经58岁了。那绝不可能了。</w:t>
      </w:r>
    </w:p>
    <w:p>
      <w:r>
        <w:t>**保罗·罗索利：** 我是说，就像韦斯利·斯奈普斯那样，就像，你知道，你说，哦，我想打一场。</w:t>
      </w:r>
    </w:p>
    <w:p>
      <w:r>
        <w:t>**乔·罗根：** 嗯，我当时只是觉得那会是一次冒险。</w:t>
      </w:r>
    </w:p>
    <w:p>
      <w:r>
        <w:t>**保罗·罗索利：** 是啊。</w:t>
      </w:r>
    </w:p>
    <w:p>
      <w:r>
        <w:t>**乔·罗根：** 我训练了大概六个月。我和罗布·卡门一起训练，他是一位传奇踢拳手，荷兰踢拳冠军。所以他是我的踢拳教练。我就是和他一起在……</w:t>
      </w:r>
    </w:p>
    <w:p>
      <w:r>
        <w:t>**主持人**：那时候我白天在邮局工作，晚上还要练习柔术，非常辛苦，真的特别辛苦。我坚持了六个月，每天训练两次，强度极大，搞得我疲惫不堪，一直都是筋疲力尽的状态。</w:t>
      </w:r>
    </w:p>
    <w:p>
      <w:r>
        <w:t>**保罗·罗索利**：所以你后来教乔治·圣皮埃尔的那些腿法就是那时候学的？</w:t>
      </w:r>
    </w:p>
    <w:p>
      <w:r>
        <w:t>**乔·罗根**：不，那些我小时候就会了。</w:t>
      </w:r>
    </w:p>
    <w:p>
      <w:pPr>
        <w:pStyle w:val="Heading2"/>
      </w:pPr>
      <w:r>
        <w:t>从跆拳道冠军到喜剧演员</w:t>
      </w:r>
    </w:p>
    <w:p>
      <w:r>
        <w:t>**保罗·罗索利**：我有个问题，他现在是传奇的综合格斗选手了，那他当时是不是没有……</w:t>
      </w:r>
    </w:p>
    <w:p>
      <w:r>
        <w:t>**乔·罗根**：其实我是跆拳道专业出身，拿过好几次州冠军，也赢过不少全国性比赛。我水平很高，真的很擅长跆拳道。我当时竞技水平很高，而且接受了非常优质的训练——运气很好，偶然走进了波士顿一家叫“金在勋跆拳道学院”的道馆。就那么随便一走进去，结果发现那是全球规模最大、最顶尖的跆拳道学校之一。</w:t>
      </w:r>
    </w:p>
    <w:p>
      <w:r>
        <w:t>所以我很幸运，跟着世界上一些最顶尖的人训练。我本身也很有天赋，身体条件好，力量天生就大。更重要的是，我学到了技术——完美的技术，这才是最关键的。</w:t>
      </w:r>
    </w:p>
    <w:p>
      <w:r>
        <w:t>后来有个趣事，是因为约翰·丹纳赫而起的。约翰是乔治的柔术教练，可能是世上最顶尖的格斗教练之一，绝对的大师级人物。他真是才华横溢，哥伦比亚大学哲学专业出身，好像还当过一阵子教授，后来迷上柔术，就整天教课、训练，甚至直接睡在垫子上——是真的 literally 睡垫子。</w:t>
      </w:r>
    </w:p>
    <w:p>
      <w:r>
        <w:t>有一次我们吃晚饭，他跟我说：“乔治需要精进回旋踢的技术细节，你认识能帮忙的人吗？”我就说：“这话听着可能有点狂，但我敢说我的回旋踢是你这辈子见过最牛的。我知道我一个喜剧演员这么说挺怪，不过找个沙袋来，我演示给你看。”然后我就演示了，他还拍了视频。</w:t>
      </w:r>
    </w:p>
    <w:p>
      <w:r>
        <w:t>**保罗·罗索利**：哦，我见过那段视频。</w:t>
      </w:r>
    </w:p>
    <w:p>
      <w:r>
        <w:t>**乔·罗根**：是吧。</w:t>
      </w:r>
    </w:p>
    <w:p>
      <w:r>
        <w:t>**保罗·罗索利**：那声音我都忘不了，乔治。</w:t>
      </w:r>
    </w:p>
    <w:p>
      <w:r>
        <w:t>**乔·罗根**：当时我们在洛杉矶的 Legends MMA 馆，就是我和埃迪·布拉沃的第十行星柔术训练的地方。我说：“那我们去楼下的泰拳区，我演示给你看。”我踢了沙袋之后，他反应特别大：“哇靠，这能拍下来吗？”他用的是翻盖手机拍的，想想那都是多久以前的事了——大概是2005年左右吧。我那会儿还有头发呢，而且挺逗的是，我当时早就不练了，既不练踢拳也不练跆拳道，但功夫好像还在身上。</w:t>
      </w:r>
    </w:p>
    <w:p>
      <w:r>
        <w:t>**保罗·罗索利**：现在还能踢吗？</w:t>
      </w:r>
    </w:p>
    <w:p>
      <w:r>
        <w:t>**乔·罗根**：今天还踢了。</w:t>
      </w:r>
    </w:p>
    <w:p>
      <w:r>
        <w:t>**保罗·罗索利**：今天还踢了？厉害。</w:t>
      </w:r>
    </w:p>
    <w:p>
      <w:r>
        <w:t>**乔·罗根**：是啊。</w:t>
      </w:r>
    </w:p>
    <w:p>
      <w:r>
        <w:t>**保罗·罗索利**：那视频确实震撼。我当时就想，他都敢演示给乔治·圣皮埃尔看，那得有多强啊？</w:t>
      </w:r>
    </w:p>
    <w:p>
      <w:r>
        <w:t>**乔·罗根**：我以前确实很厉害。</w:t>
      </w:r>
    </w:p>
    <w:p>
      <w:r>
        <w:t>**保罗·罗索利**：嗯，我信。</w:t>
      </w:r>
    </w:p>
    <w:p>
      <w:pPr>
        <w:pStyle w:val="Heading2"/>
      </w:pPr>
      <w:r>
        <w:t>改变命运的一记KO</w:t>
      </w:r>
    </w:p>
    <w:p>
      <w:r>
        <w:t>**乔·罗根**：不过我大概21岁时意识到……不，其实是19岁就意识到该停了。那时我住在波士顿，但经常跑去全国各地比赛。有一次在加利福尼亚参加全国赛，对手是伊利诺伊州的冠军。我那一记回旋踢重重爆头KO了他，场面相当惨烈。之后我的脚跟疼了好几天。</w:t>
      </w:r>
    </w:p>
    <w:p>
      <w:r>
        <w:t>**乔·罗根：** 之后我连从他该死的脑袋旁边走过去都费劲。</w:t>
      </w:r>
    </w:p>
    <w:p>
      <w:r>
        <w:t>**保罗·罗索利：** 嗯。</w:t>
      </w:r>
    </w:p>
    <w:p>
      <w:r>
        <w:t>**乔·罗根：** 他再也没能站起来。他是脸朝下倒下去的，还打起了鼾。那时候我的做法是，如果我击倒了任何人，我会表现得若无其事。就是直接转身走开。不庆祝。我就那样走开。我对你们所有人都会那样做。</w:t>
      </w:r>
    </w:p>
    <w:p>
      <w:r>
        <w:t>**保罗·罗索利：** 嗯。</w:t>
      </w:r>
    </w:p>
    <w:p>
      <w:r>
        <w:t>**乔·罗根：** 所以我就走开了。然后我转向我的角柱助手郑锡，问他："他起来了吗？"他说："他起不来了。他站不起来了。他昏过去了。"然后他们把他放上担架。他们照顾了他大概半个小时，他仍然没有意识。之后他们把他送去了医院。我不知道他后来怎么样了，但我意识到情况很糟，是因为他当时冲了过来。</w:t>
      </w:r>
    </w:p>
    <w:p>
      <w:r>
        <w:t>事情是这样的。你知道什么是"换步踢"吗？</w:t>
      </w:r>
    </w:p>
    <w:p>
      <w:r>
        <w:t>**保罗·罗索利：** 不知道。</w:t>
      </w:r>
    </w:p>
    <w:p>
      <w:r>
        <w:t>**乔·罗根：** "换步踢"就是你原本左脚在前站立，然后你交换双腿，用左脚踢出去。</w:t>
      </w:r>
    </w:p>
    <w:p>
      <w:r>
        <w:t>**保罗·罗索利：** 所以你以为他在调整位置，结果他却往前冲。</w:t>
      </w:r>
    </w:p>
    <w:p>
      <w:r>
        <w:t>**乔·罗根：** 他的意图太明显了，而且用的是左腿。我看到他的左腿朝这个方向过来。所以我就用我的右脚后跟旋转踢出，在他向前冲的时候击中了他的头部。这就像是多重力量叠加。一个回旋踢本身的力量就非常巨大。没错。然后当你迎着回旋踢冲上去时，那威力简直是疯了。</w:t>
      </w:r>
    </w:p>
    <w:p>
      <w:r>
        <w:t>**保罗·罗索利：** 就像两辆车对撞。</w:t>
      </w:r>
    </w:p>
    <w:p>
      <w:r>
        <w:t>**乔·罗根：** 那感觉就像被马克·麦奎尔挥动的棒球棒击中一样。这其中的力量大得疯狂，因为用的是你的腿。你的腿支撑你一整天活动，加上你全身的扭矩，你旋转身体，用脚后跟击打，而你知道，你的脚后跟没有任何缓冲，这不对劲。正好打在他该死的脸颊上，就在他脑袋侧面。他直接昏过去了。</w:t>
      </w:r>
    </w:p>
    <w:p>
      <w:r>
        <w:t>后来我回去找我的教练，他那次没在比赛现场。我回到了波士顿。他对我说："我听说你打了个非常漂亮的KO。"我说："是的。"我说："我当时……那场面很吓人。我以为他死了。"他说……</w:t>
      </w:r>
    </w:p>
    <w:p>
      <w:r>
        <w:t>**乔·罗根：** "有时候他们会死。"然后他就走开了。我当时心想，妈的，老兄。"有时候他们会死。"我想，那可能就是我。我当时19岁，没有医疗保险，身无分文。我那时在为……我想进奥运代表队。那是两年后的事情。但在那一刻我泄了很多气，因为我在想，我到底在干什么？我免费打架，我没有任何钱，没有保险，我却在做这件事。而且我当时就知道自己肯定也受到了一些脑损伤。</w:t>
      </w:r>
    </w:p>
    <w:p>
      <w:r>
        <w:t>**保罗·罗索利：** 嗯。</w:t>
      </w:r>
    </w:p>
    <w:p>
      <w:r>
        <w:t>**乔·罗根：** 在那之后不久，我就开始练踢拳了。然后我对跆拳道的感觉就真的有点消失了，因为我意识到它的局限性很大，你知道，比如当我和踢拳手对练时，我实在是……我的拳法太受限了。所以后来我开始和一位叫乔·莱克的拳击教练一起训练。那时我进行了大量的拳击和踢拳训练。我当时就想，老兄，我在这儿被人打得脑袋开花，我都不知道我为什么要做这个。而且感觉也没有职业前景。那时候可不像现在有UFC。</w:t>
      </w:r>
    </w:p>
    <w:p>
      <w:r>
        <w:t>**保罗·罗索利：** 嗯。</w:t>
      </w:r>
    </w:p>
    <w:p>
      <w:r>
        <w:t>**乔·罗根：** 有人出500块钱请我打一场踢拳比赛。我当时想，500块。就为了500块钱，我会失去业余选手的身份，永远不能参加奥运比赛，而且这里面根本赚不到钱。作为一个职业选手，我的未来在哪里？难道我要成为那种……然后我看到健身房里有我以前一起训练的新人，就是我19岁那会儿认识的。等到我大概21岁的时候，我就看到这些人出现了脑损伤的迹象。</w:t>
      </w:r>
    </w:p>
    <w:p>
      <w:r>
        <w:t>**保罗·罗索利：** 嗯。</w:t>
      </w:r>
    </w:p>
    <w:p>
      <w:r>
        <w:t>**乔·罗根：** 我看到他们说话含糊不清，忘记自己刚才在说什么，不断重复。奇怪的是，他们会给你讲一个故事。</w:t>
      </w:r>
    </w:p>
    <w:p>
      <w:r>
        <w:t>**保罗·罗索利：** 嗯。</w:t>
      </w:r>
    </w:p>
    <w:p>
      <w:r>
        <w:t>**乔·罗根：** 一</w:t>
      </w:r>
    </w:p>
    <w:p>
      <w:r>
        <w:t>```</w:t>
      </w:r>
    </w:p>
    <w:p>
      <w:r>
        <w:t>然后他们又给你讲同样的故事。是啊，就过了两分钟。然后就像，你刚给我讲过这个故事。他们根本不记得，什么都不记得了。</w:t>
      </w:r>
    </w:p>
    <w:p>
      <w:r>
        <w:t>**保罗·罗索里：** 但现在，乔治·圣皮埃尔是个很好的例子。我觉得他打完拳后状态很好。</w:t>
      </w:r>
    </w:p>
    <w:p>
      <w:r>
        <w:t>**乔·罗根：** 是的。</w:t>
      </w:r>
    </w:p>
    <w:p>
      <w:r>
        <w:t>**保罗·罗索里：** 他看起来非常健康，状态很好，看起来没问题。</w:t>
      </w:r>
    </w:p>
    <w:p>
      <w:r>
        <w:t>**乔·罗根：** 他很好。而且他是个非常聪明的人，会做很多事情让自己思维活跃，比如下棋。</w:t>
      </w:r>
    </w:p>
    <w:p>
      <w:r>
        <w:t>**保罗·罗索里：** 是啊。</w:t>
      </w:r>
    </w:p>
    <w:p>
      <w:r>
        <w:t>**乔·罗根：** 他很主动。</w:t>
      </w:r>
    </w:p>
    <w:p>
      <w:r>
        <w:t>**保罗·罗索里：** 但感觉他即使在社交媒体上，也总是说“嘿，各位，我就是这么做的”，非常积极。</w:t>
      </w:r>
    </w:p>
    <w:p>
      <w:r>
        <w:t>**乔·罗根：** 没错。</w:t>
      </w:r>
    </w:p>
    <w:p>
      <w:r>
        <w:t>**保罗·罗索里：** 看起来是个很乐观、有趣的人。</w:t>
      </w:r>
    </w:p>
    <w:p>
      <w:r>
        <w:t>**乔·罗根：** 他是综合格斗史上最伟大的冠军之一，退役后生活也很成功、快乐。</w:t>
      </w:r>
    </w:p>
    <w:p>
      <w:r>
        <w:t>**保罗·罗索里：** 没有留下后遗症。</w:t>
      </w:r>
    </w:p>
    <w:p>
      <w:r>
        <w:t>**乔·罗根：** 没有，他很好。我最近还跟他聚过，他来喜剧俱乐部，状态很棒。他还在喜剧俱乐部的后台跟我朋友詹姆斯·麦肯下棋，特别酷。</w:t>
      </w:r>
    </w:p>
    <w:p>
      <w:r>
        <w:t>**保罗·罗索里：** 上次我来拍摄时，听说他前晚也来了，我就想能碰到他就好了。</w:t>
      </w:r>
    </w:p>
    <w:p>
      <w:r>
        <w:t>**乔·罗根：** 他人特别好，根本想象不出他在八角笼里是个那么厉害的斗士。</w:t>
      </w:r>
    </w:p>
    <w:p>
      <w:r>
        <w:t>**保罗·罗索里：** 是啊。</w:t>
      </w:r>
    </w:p>
    <w:p>
      <w:r>
        <w:t>**乔·罗根：** 他非常友善，但对他而言，那只是种挑战，他非常擅长，并以此展现自我，成了传奇。</w:t>
      </w:r>
    </w:p>
    <w:p>
      <w:r>
        <w:t>**保罗·罗索里：** 感觉他赛前也不爱说垃圾话，对吧？可能就是直接上场。</w:t>
      </w:r>
    </w:p>
    <w:p>
      <w:r>
        <w:t>**乔·罗根：** 对，他不说垃圾话，很尊重人，除非对方先不尊重他，但即使那样他也不会说脏话。</w:t>
      </w:r>
    </w:p>
    <w:p>
      <w:r>
        <w:t>**保罗·罗索里：** 他总是很冷静，做好自己的事。</w:t>
      </w:r>
    </w:p>
    <w:p>
      <w:r>
        <w:t>**乔·罗根：** 他是这项运动有史以来最好的代表人物之一，甚至就是最好的。从没惹过麻烦，没有酒驾或打架之类的事，是个很好的人。要是向别人介绍他，别人会觉得“他看起来挺酷的，是做什么的？”</w:t>
      </w:r>
    </w:p>
    <w:p>
      <w:r>
        <w:t>**保罗·罗索里：** 他体型多大？</w:t>
      </w:r>
    </w:p>
    <w:p>
      <w:r>
        <w:t>**乔·罗根：** 大概1米75到1米78，现在体重可能82公斤左右，比赛时是77公斤级。</w:t>
      </w:r>
    </w:p>
    <w:p>
      <w:r>
        <w:t>**保罗·罗索里：** 哦。</w:t>
      </w:r>
    </w:p>
    <w:p>
      <w:r>
        <w:t>**乔·罗根：** 他看起来不吓人，但却是史上最伟大的格斗家之一。见面就是“嘿，你好吗？”这种。</w:t>
      </w:r>
    </w:p>
    <w:p>
      <w:r>
        <w:t>**保罗·罗索里：** 他不像是那种爱开玩笑的类型。</w:t>
      </w:r>
    </w:p>
    <w:p>
      <w:r>
        <w:t>**乔·罗根：** 对，但很亲切。</w:t>
      </w:r>
    </w:p>
    <w:p>
      <w:r>
        <w:t>**保罗·罗索里：** 他不刻意吓人，不像哈比布那样。</w:t>
      </w:r>
    </w:p>
    <w:p>
      <w:r>
        <w:t>**乔·罗根：** 他很聪明，经常看纪录片、读书。</w:t>
      </w:r>
    </w:p>
    <w:p>
      <w:r>
        <w:t>**保罗·罗索里：** 嗯。</w:t>
      </w:r>
    </w:p>
    <w:p>
      <w:r>
        <w:t>**乔·罗根：** 他对古代历史、恐龙甚至外星人都很感兴趣。</w:t>
      </w:r>
    </w:p>
    <w:p>
      <w:pPr>
        <w:pStyle w:val="Heading2"/>
      </w:pPr>
      <w:r>
        <w:t>简·古道尔与大脚怪</w:t>
      </w:r>
    </w:p>
    <w:p>
      <w:r>
        <w:t>**保罗·罗索里：** 恐龙啊……真疯狂。你接触过这么多人，请过简·古道尔来吗？</w:t>
      </w:r>
    </w:p>
    <w:p>
      <w:r>
        <w:t>**乔·罗根：** 很遗憾没有。</w:t>
      </w:r>
    </w:p>
    <w:p>
      <w:r>
        <w:t>**保罗·罗索里：** 我本来想促成这件事的。</w:t>
      </w:r>
    </w:p>
    <w:p>
      <w:r>
        <w:t>**乔·罗根：** 她已经去世了吧？</w:t>
      </w:r>
    </w:p>
    <w:p>
      <w:r>
        <w:t>**保罗·罗索里：** 她刚去世。</w:t>
      </w:r>
    </w:p>
    <w:p>
      <w:r>
        <w:t>**乔·罗根：** 我本来想……</w:t>
      </w:r>
    </w:p>
    <w:p>
      <w:r>
        <w:t>```</w:t>
      </w:r>
    </w:p>
    <w:p>
      <w:r>
        <w:t>**主持人**：我和她聊过大脚怪，因为她坚信大脚怪是真实存在的。</w:t>
      </w:r>
    </w:p>
    <w:p>
      <w:r>
        <w:t>**保罗·罗索利**：什么？</w:t>
      </w:r>
    </w:p>
    <w:p>
      <w:r>
        <w:t>**主持人**：对，没错，就是这样。</w:t>
      </w:r>
    </w:p>
    <w:p>
      <w:r>
        <w:t>**保罗·罗索利**：她坚信大脚怪是真的。</w:t>
      </w:r>
    </w:p>
    <w:p>
      <w:r>
        <w:t>**主持人**：是的，没错。她做过一个采访，她说自己对此很确定。对，我们迟早会找到它的。</w:t>
      </w:r>
    </w:p>
    <w:p>
      <w:r>
        <w:t>**保罗·罗索利**：杰米，我……不是不相信你，但我实在没想到简·古道尔会这么想。</w:t>
      </w:r>
    </w:p>
    <w:p>
      <w:r>
        <w:t>**主持人**：我懂，我懂。我当时都惊呆了，心想这怎么可能？要知道在那之前，我一直认为大脚怪是假的。</w:t>
      </w:r>
    </w:p>
    <w:p>
      <w:r>
        <w:t>**保罗·罗索利**：是的，我也是这么想的。</w:t>
      </w:r>
    </w:p>
    <w:p>
      <w:r>
        <w:t>**主持人**：虽然现在有相机陷阱，但……确实存在一种曾与人类共存的动物，叫做步氏巨猿。</w:t>
      </w:r>
    </w:p>
    <w:p>
      <w:r>
        <w:t>**保罗·罗索利**：没错。</w:t>
      </w:r>
    </w:p>
    <w:p>
      <w:r>
        <w:t>**主持人**：你知道整个故事吧。</w:t>
      </w:r>
    </w:p>
    <w:p>
      <w:r>
        <w:t>**保罗·罗索利**：是的。</w:t>
      </w:r>
    </w:p>
    <w:p>
      <w:r>
        <w:t>**主持人**：关于步氏巨猿，他们在20世纪20或30年代于中国的一家药店里发现了它的骨头。一位人类学家找到了这些臼齿，然后问对方：你这是从哪儿弄来的？这些都是灵长类的臼齿，而且尺寸大得惊人。</w:t>
      </w:r>
    </w:p>
    <w:p>
      <w:r>
        <w:t>**保罗·罗索利**：是啊。</w:t>
      </w:r>
    </w:p>
    <w:p>
      <w:r>
        <w:t>**主持人**：不管这东西是什么，它的体型绝对非常庞大。于是他们去了发现骨头的地方，找到了下颌骨，表明它是双足行走的。所以这是一种直立行走的黑猩猩，或者说灵长类动物，身高大约8到10英尺。这到底是什么玩意儿？</w:t>
      </w:r>
    </w:p>
    <w:p>
      <w:r>
        <w:t>我肯定你见过步氏巨猿和人类体型的对比图。它属于猩猩科。所以这种东西确实存在过，而且是在亚洲。没错。再看看白令海峡，以及我们在冰河时期确认存在过的白令陆桥。我们知道人类是从西伯利亚迁徙到北美洲的，这是事实。</w:t>
      </w:r>
    </w:p>
    <w:p>
      <w:r>
        <w:t>你知道我们为何如此肯定吗？因为摩门教徒曾坚信美洲原住民是以色列失落的部落之一。后来一位富有的摩门教徒对美洲原住民做了DNA测试，发现他们其实源自西伯利亚。所以之前的说法是错误的。</w:t>
      </w:r>
    </w:p>
    <w:p>
      <w:r>
        <w:t>既然我们知道人类是从那里迁徙过来的，其他动物为什么不可能呢？它们肯定也来过。比如短面熊，还有很多其他动物。人们在阿拉斯加发现了它们的骨头，认为它们很可能也一路南下进入了北美。这很合理：既然当时存在多种巨型动物，那么其中一些灵长类很可能就生活在太平洋西北部——那正是它们可能出现的区域。而且那里还有极其茂密的森林。</w:t>
      </w:r>
    </w:p>
    <w:p>
      <w:r>
        <w:t>**保罗·罗索利**：没错。</w:t>
      </w:r>
    </w:p>
    <w:p>
      <w:r>
        <w:t>**主持人**：所以简·古道尔并没有排除大脚怪存在的可能性……不不，你找一下她说“我深信不疑”的那段视频。</w:t>
      </w:r>
    </w:p>
    <w:p>
      <w:r>
        <w:t>**保罗·罗索利**：我深信不疑。</w:t>
      </w:r>
    </w:p>
    <w:p>
      <w:r>
        <w:t>**主持人**：对，因为她当时说……哦，不不，好吧，你找找看，确实有这段。</w:t>
      </w:r>
    </w:p>
    <w:p>
      <w:r>
        <w:t>**保罗·罗索利**：我没法取消视频播放啊。</w:t>
      </w:r>
    </w:p>
    <w:p>
      <w:r>
        <w:t>**主持人**：不不，继续。播视频吧。</w:t>
      </w:r>
    </w:p>
    <w:p>
      <w:r>
        <w:t>**保罗·罗索利**：老兄，她本来可以很棒的。你真该……我……</w:t>
      </w:r>
    </w:p>
    <w:p>
      <w:r>
        <w:t>**主持人**：“大脚怪可能是真的”——就是这段了。把耳机戴上。</w:t>
      </w:r>
    </w:p>
    <w:p>
      <w:r>
        <w:t>**保罗·罗索利**：耳机。来了。</w:t>
      </w:r>
    </w:p>
    <w:p>
      <w:r>
        <w:t>**主持人**：（视频中简·古道尔说）“我走进山里……”</w:t>
      </w:r>
    </w:p>
    <w:p>
      <w:r>
        <w:t>**保罗·罗索利**：哦，是简。</w:t>
      </w:r>
    </w:p>
    <w:p>
      <w:r>
        <w:t>**主持人**：（继续播放视频）“……这里才是我该在的地方。我想和你聊聊某件事。有些人可能会说它是虚构的，但你会说，等等，我们还不能确定。那就是大脚怪。总有人跟我说，我太浪漫了。我当然希望大脚怪存在。我遇到过一些发誓说自己见过大脚怪的人。我认为有趣的是，每个大陆都有类似大脚怪或萨斯科奇的存在。”</w:t>
      </w:r>
    </w:p>
    <w:p>
      <w:r>
        <w:t>**保罗·罗索利**：有雪人，还有雅利……</w:t>
      </w:r>
    </w:p>
    <w:p>
      <w:r>
        <w:t>**主持人**：（视频继续）“在澳大利亚有‘中国野人’，等等……”</w:t>
      </w:r>
    </w:p>
    <w:p>
      <w:r>
        <w:t>**保罗·罗索利**：诸如此类。</w:t>
      </w:r>
    </w:p>
    <w:p>
      <w:r>
        <w:t>**主持人**：（视频继续）“你知道，我听过一些人的讲述，你不得不相信他们。所以确实有些东西存在，只是我不知道那是什么。我总是保持开放的心态。”</w:t>
      </w:r>
    </w:p>
    <w:p>
      <w:r>
        <w:t>**保罗·罗索利**：那其他神话生物呢？</w:t>
      </w:r>
    </w:p>
    <w:p>
      <w:r>
        <w:t>**主持人**：先暂停一下。所以视频里是在对她说这些话。他在对她说……</w:t>
      </w:r>
    </w:p>
    <w:p>
      <w:r>
        <w:t>她提到这是对她之前一次采访的回应。她之前做的那次采访中说过："我确信它存在。"</w:t>
      </w:r>
    </w:p>
    <w:p>
      <w:r>
        <w:t>**保罗·罗索里：** 我不知道。</w:t>
      </w:r>
    </w:p>
    <w:p>
      <w:r>
        <w:t>**乔·罗根：** 要知道，你得明白这位女士曾在一片人迹罕至的地区与灵长类动物共同生活。她和它们有过那些互动。我不同意她的观点，但我认为它曾经在某个时间点存在过。</w:t>
      </w:r>
    </w:p>
    <w:p>
      <w:r>
        <w:t>我认为它存在的另一个原因是，不同的美洲原住民部落对此有过各种说法。有多少个不同的美洲原住民词汇是用来形容多毛的野人或大脚怪的？而且我相信有超过80个，这很惊人。美洲原住民文化中并没有很多神话生物。但在不同的部落里，他们都有一个词来形容这种生活在森林中的多毛巨型野人。</w:t>
      </w:r>
    </w:p>
    <w:p>
      <w:r>
        <w:t>**保罗·罗索里：** 像伍基人那种。</w:t>
      </w:r>
    </w:p>
    <w:p>
      <w:r>
        <w:t>**乔·罗根：** 对。还有一点很吸引人的是关于巨人的传说。很多古文化都有关于巨人的故事，美洲原住民部落也有关于红毛巨人的古老传说，这甚至在《圣经》里也有提到。跨越不同语言和地区，大概有40到50个不同的说法。多毛的巨型野人。虽然没有统一的计数，但美洲原住民语言中形容多毛巨型野人的不同名称轻松超过40到50个，遍布不同语言和地区。很有趣。</w:t>
      </w:r>
    </w:p>
    <w:p>
      <w:r>
        <w:t>**保罗·罗索里：** 我还是很想看看简·古德尔说她相信大脚怪的那个片段。因为她表达的是，她对这种可能性持开放态度。</w:t>
      </w:r>
    </w:p>
    <w:p>
      <w:r>
        <w:t>**乔·罗根：** 她是这么说的。他之所以问这个问题，是因为他之前看过那个采访。没错。他看过之前的采访。看看我们能不能找到她谈论大脚怪的另一个采访。</w:t>
      </w:r>
    </w:p>
    <w:p>
      <w:pPr>
        <w:pStyle w:val="Heading2"/>
      </w:pPr>
      <w:r>
        <w:t>简·古德尔对保护工作的影响</w:t>
      </w:r>
    </w:p>
    <w:p>
      <w:r>
        <w:t>**保罗·罗索里：** 她太了不起了。你知道吗，她真的太棒了。可以说，我之所以能有这份事业，就是因为她太了不起了。我常跟人讲两个故事。首先，因为每个人都问，乔·罗根到底是个怎样的人？不，是真的。因为大家都想知道。而你是个有争议的人物。但我总是说，他是世界上最好相处的人。我第一次来的时候说过，你给我发了信息，你说了些像"嘿，别担心任何事"这样的话。甚至像是"我还会带我爸爸来"。感觉非常友好。有点像是在鼓励我，因为你会提到简·古德尔。</w:t>
      </w:r>
    </w:p>
    <w:p>
      <w:r>
        <w:t>我大约22岁的时候去听了一场讲座，当时我正在写我的第一本书《上帝之母》的章节，那会儿连书名都还没有。我把章节稿放在一个牛皮纸信封里带去。我去听了古德尔的讲座。我的意思是，我以前读过她的故事，看过那些黑白照片。所以她就像爱因斯坦、亚伯拉罕·林肯那样的人物。简·古德尔就像是活生生的历史人物。</w:t>
      </w:r>
    </w:p>
    <w:p>
      <w:r>
        <w:t>当时她就在我面前演讲，我带着那些章节稿，想请教她，因为我已经把稿子寄给了一些出版商，他们都回复说："小子，这些不可能是真的。你不可能跳到一条巨蟒身上。你不可能养一只食蚁兽。"他们根本就不相信我。</w:t>
      </w:r>
    </w:p>
    <w:p>
      <w:r>
        <w:t>轮到我的时候，前面已经排了数百人，我走到她面前，她说："你好。"她就只是和你合个影。我说："您能读一下这些章节吗？我小时候就很喜欢您的故事。"她说："谢谢。"然后把稿子放在了一边。</w:t>
      </w:r>
    </w:p>
    <w:p>
      <w:r>
        <w:t>48小时后，她的工作人员联系我说，简确实读了你给她的东西。她很喜欢，并且说："完成这本书，找到出版商，我会为你写推荐语。"哇。她就像朝我的方向挥了挥魔杖，就给了我一份事业。</w:t>
      </w:r>
    </w:p>
    <w:p>
      <w:r>
        <w:t>**乔·罗根：** 这太酷了。</w:t>
      </w:r>
    </w:p>
    <w:p>
      <w:r>
        <w:t>**保罗·罗索里：** 更棒的是，今年早些时候，我给她发了邮件，因为这本书即将出版。我说如果能有……我的意思是，我说在这个时候……</w:t>
      </w:r>
    </w:p>
    <w:p>
      <w:r>
        <w:t>**保罗·罗索利：** 没错，没人……你知道，就是那种保护，大地母亲的声音。她只是，你知道，她只是说，“要继续保护亚马逊。这就是你的使命。”她总是非常……就像，卢克，要相信自己。就好像，你知道，她就像在说，“你的工作就是保护这片森林。”这真是太不可思议了。</w:t>
      </w:r>
    </w:p>
    <w:p>
      <w:r>
        <w:t>**乔·罗根：** 太了不起了。</w:t>
      </w:r>
    </w:p>
    <w:p>
      <w:r>
        <w:t>**保罗·罗索利：** 是啊，没错。你知道，大约六个月前，我告诉了她。我说，你看，因为我上次和她通话时，我们保护的面积大概是10万英亩。然后在过去一年里，我们又为保护区增加了3万英亩。所以我说，你知道，我们正在取得进展。而她只是……我很庆幸自己能告诉她这些。然后，然后，你知道，最近我们得知她去世了。但这是多么了不起的遗产啊。</w:t>
      </w:r>
    </w:p>
    <w:p>
      <w:r>
        <w:t>**乔·罗根：** 多么了不起的遗产。</w:t>
      </w:r>
    </w:p>
    <w:p>
      <w:r>
        <w:t>**保罗·罗索利：** 多么了不起的遗产。</w:t>
      </w:r>
    </w:p>
    <w:p>
      <w:r>
        <w:t>**乔·罗根：** 是啊，我的意思是，因为那个女人，我们对灵长类动物的行为有了如此深入的了解。</w:t>
      </w:r>
    </w:p>
    <w:p>
      <w:r>
        <w:t>**保罗·罗索利：** 我们仍然了解到很多，我的意思是，伙计，工具的制造者。在她之前，我们认为只有人类才使用工具。但现在我们知道，卷尾猴会使用石头。我们知道水獭会使用石头。我的意思是，我见过大象用树枝挠痒。我见过相机陷阱拍到一头大象用树干推倒电网。动物们会使用工具。</w:t>
      </w:r>
    </w:p>
    <w:p>
      <w:r>
        <w:t>哦，是的，她是第一个（发现者）。我的意思是，她当年才20出头，就去了中非，一个金发女孩，真是疯了，然后就把余生都投入了进去。但我从中领悟到的是，尽管她声名显赫，她每年仍有300天在路上。我的意思是，她成为偶像已经几十年了，但她仍然愿意花时间真正去读一个不知名的年轻人递给她的东西。</w:t>
      </w:r>
    </w:p>
    <w:p>
      <w:r>
        <w:t>能做到这一点，是难以想象的优雅。然后，毫不夸张地说，如果那件事没有发生，我永远不可能出版《上帝之母》这本书。我永远不可能创立“丛林守护者”组织。我永远不可能投身于保护雨林。是她赋予了这一切可能。她用她的魔力做到了这一点。我认为这非常不可思议。</w:t>
      </w:r>
    </w:p>
    <w:p>
      <w:r>
        <w:t>**乔·罗根：** 这太酷了。</w:t>
      </w:r>
    </w:p>
    <w:p>
      <w:r>
        <w:t>**保罗·罗索利：** 绝对不可思议。</w:t>
      </w:r>
    </w:p>
    <w:p>
      <w:pPr>
        <w:pStyle w:val="Heading2"/>
      </w:pPr>
      <w:r>
        <w:t>未被发现的灵长类动物的可能性</w:t>
      </w:r>
    </w:p>
    <w:p>
      <w:r>
        <w:t>**乔·罗根：** 你有没有发现其他……？没有。但我保证它存在。不过没关系。你得相信我。我不认为她（指之前可能提到的人）是对的，但我确实认为，不是大脚怪，但我确实认为完全有可能还存在一种小型的、多毛的、类人的灵长类动物。就像弗洛勒斯岛上的霍比特人一样。</w:t>
      </w:r>
    </w:p>
    <w:p>
      <w:r>
        <w:t>**保罗·罗索利：** 是的。</w:t>
      </w:r>
    </w:p>
    <w:p>
      <w:r>
        <w:t>**乔·罗根：** 你知道，有一种叫“奥朗 pendek”的生物。你听说过吗？</w:t>
      </w:r>
    </w:p>
    <w:p>
      <w:r>
        <w:t>**保罗·罗索利：** 没有。</w:t>
      </w:r>
    </w:p>
    <w:p>
      <w:r>
        <w:t>**乔·罗根：** “奥朗 pendek”，我想是在印度尼西亚，也可能是越南。在很多地方都有人多次目击到这种生物。他们过去认为这只是愚蠢的传说。但现在，因为那次发现——是在90年代吧，他们在弗洛勒斯岛上发现了霍比特人？你知道这事吧？</w:t>
      </w:r>
    </w:p>
    <w:p>
      <w:r>
        <w:t>**保罗·罗索利：** 我听说过，是的。</w:t>
      </w:r>
    </w:p>
    <w:p>
      <w:r>
        <w:t>**乔·罗根：** 是的。 Homo...</w:t>
      </w:r>
    </w:p>
    <w:p>
      <w:r>
        <w:t>**保罗·罗索利：** 那些是真实存在的。我们有他们的骨头。</w:t>
      </w:r>
    </w:p>
    <w:p>
      <w:r>
        <w:t>**乔·罗根：** 非常真实。非常真实。那是一种非常小的，像霍比特人一样的生物，是一种双足行走的灵长类动物，就像一个毛茸茸的小矮人，至少生活在弗洛勒斯岛上，但很可能也生活在许多其他地方。而且它仍有存在的可能性。这不是我说的，是一些真正的人类学家认为这东西可能还活着，因为你面对的是数量极其稀少的种群。</w:t>
      </w:r>
    </w:p>
    <w:p>
      <w:r>
        <w:t>**保罗·罗索利：** 但是那些，我的意思是，那些岛屿那么小，不像亚马逊那么大。但是，怎么可能有种群存在呢？</w:t>
      </w:r>
    </w:p>
    <w:p>
      <w:r>
        <w:t>**乔·罗根：** （森林）密度极高。密度极高的森林。而且没人会钻进那些灌木丛深处。对吧。就像塔斯马尼亚虎一样。</w:t>
      </w:r>
    </w:p>
    <w:p>
      <w:r>
        <w:t>**保罗·罗索利：** 我刚想说……</w:t>
      </w:r>
    </w:p>
    <w:p>
      <w:r>
        <w:t>**乔·罗根：** 没错，没错。种群数量很小。你知道，关于袋狼的目击事件有很多。</w:t>
      </w:r>
    </w:p>
    <w:p>
      <w:r>
        <w:t>**保罗·罗索利：** 是的。但不知何故，所有这些目击事件，从来都不是……从来都不清晰。</w:t>
      </w:r>
    </w:p>
    <w:p>
      <w:r>
        <w:t>**乔·罗根：** 不，不，那是，而且，也没有人在场。</w:t>
      </w:r>
    </w:p>
    <w:p>
      <w:r>
        <w:t>**保罗·罗索利：** 是的。</w:t>
      </w:r>
    </w:p>
    <w:p>
      <w:r>
        <w:t>**乔·罗根：** 问题是这样的。假设你在蒙大拿州的茂密森林里看到了狼獾。它在一百码以外。你只是短暂地看到它一眼。等你拿出手机。你不太可能……你可能确实看到了。你可能看到它在树林间一闪而过。但是，你要怎么用手机拍下来呢？除非你用的是三星手机，有非常好的变焦功能，否则你无法足够地放大。没错，你知道，只有少数几款手机能做到……是的，你拍不到清晰的影像，但我们知道狼獾是真实存在的。</w:t>
      </w:r>
    </w:p>
    <w:p>
      <w:r>
        <w:t>但是在森林里找到狼獾，我跟天啊，我跟数以百计的、一生中大部分时间都在森林里度过的人聊过，只有少数几个人见过狼獾。</w:t>
      </w:r>
    </w:p>
    <w:p>
      <w:r>
        <w:t>**保罗·罗索利：** 我很想看看狼獾。</w:t>
      </w:r>
    </w:p>
    <w:p>
      <w:r>
        <w:t>**乔·罗根：** 那美洲狮呢？它们到处都是。我一生中也只见过三只。</w:t>
      </w:r>
    </w:p>
    <w:p>
      <w:r>
        <w:t>**保罗·罗索利：** 这太不可思议了。</w:t>
      </w:r>
    </w:p>
    <w:p>
      <w:r>
        <w:t>**乔·罗根：** 但我可能遇到过上百只却浑然不知。</w:t>
      </w:r>
    </w:p>
    <w:p>
      <w:r>
        <w:t>**保罗·罗索利：** 我们和部落打交道时得到的反应也是如此。我这一生中，你看那些与世隔绝部落的照片，总是模糊不清、难以辨认。因为是谁在那里拍照呢？比如一个伐木工人。对吧。或者是某个正在逃跑的人。</w:t>
      </w:r>
    </w:p>
    <w:p>
      <w:r>
        <w:t>**乔·罗根：** 没错。</w:t>
      </w:r>
    </w:p>
    <w:p>
      <w:r>
        <w:t>**保罗·罗索利：** 即使是我第一次看到他们的时候，当时我一个人在丛林深处待了十天，我看到了他们，然后我拼命逃跑。结果所有人都说，你没看到他们。我的意思是，我是一个……如果我有皮克斯动画那样的技术就好了（就能证明了）。但没发生（指没拍到）。对吧。所以对于这件事，当我们真正开始向人们展示我们掌握的东西时，大家的反应是，这从未有过。这就像是，就像看到了石器时代的一瞥。</w:t>
      </w:r>
    </w:p>
    <w:p>
      <w:r>
        <w:t>**乔·罗根：** 对。我的意思是，真的，甚至比石器时代还要古老。</w:t>
      </w:r>
    </w:p>
    <w:p>
      <w:r>
        <w:t>**保罗·罗索利：** 比如，他们用的是石器工具。</w:t>
      </w:r>
    </w:p>
    <w:p>
      <w:r>
        <w:t>**乔·罗根：** 他们用的是削尖的木棍。</w:t>
      </w:r>
    </w:p>
    <w:p>
      <w:pPr>
        <w:pStyle w:val="Heading2"/>
      </w:pPr>
      <w:r>
        <w:t>窥探古人类历史的窗口</w:t>
      </w:r>
    </w:p>
    <w:p>
      <w:r>
        <w:t>**保罗·罗索利：** 是的。我把这个给一位人类学家看了，他说，你知道，在这里用“石器时代”不一定准确。他说，因为他们并不使用石头。他们没有陶罐。他说，这是另一种东西。这是……但我的意思是，然后想想看。这实际上就像一台时间机器，因为你是……我的意思是，我们当时站在河对岸，和这些人交谈，感觉就像是，你们落后了几千年。所以，这就像是一个通往历史的奇特窗口。</w:t>
      </w:r>
    </w:p>
    <w:p>
      <w:r>
        <w:t>**乔·罗根：** 甚至不止几千年。也许像是三四万年，也许。</w:t>
      </w:r>
    </w:p>
    <w:p>
      <w:r>
        <w:t>**保罗·罗索利：** 我感觉，对我来说，这个数字似乎是两千年，但这就像是，你知道，我们当时就像小小的部落。</w:t>
      </w:r>
    </w:p>
    <w:p>
      <w:r>
        <w:t>**乔·罗根：** 是的。但是两千年前，埃及金字塔已经有两千五百年的历史了。</w:t>
      </w:r>
    </w:p>
    <w:p>
      <w:r>
        <w:t>**保罗·罗索利：** 那倒是真的。但我的意思是，再说一遍，文明的发展不是同步的。对吧。就像，不同的（文明进度不同）。</w:t>
      </w:r>
    </w:p>
    <w:p>
      <w:r>
        <w:t>**乔·罗根：** 当然，你知道。嗯，很明显，现在仍然存在与世隔绝的部落。</w:t>
      </w:r>
    </w:p>
    <w:p>
      <w:r>
        <w:t>**保罗·罗索利：** 是的。</w:t>
      </w:r>
    </w:p>
    <w:p>
      <w:r>
        <w:t>**乔·罗根：** 这就是疯狂的地方。</w:t>
      </w:r>
    </w:p>
    <w:p>
      <w:r>
        <w:t>**保罗·罗索利：** 是的。</w:t>
      </w:r>
    </w:p>
    <w:p>
      <w:r>
        <w:t>**乔·罗根：** 这就像一个来自未来、拿着手机的人拍摄了这些人。</w:t>
      </w:r>
    </w:p>
    <w:p>
      <w:r>
        <w:t>**保罗·罗索利：** 我就是这个意思。感觉就是这样。感觉就像是《回到未来》里的时刻，你知道，就是这样，他们完全不知道（外界）。而我想着家乡的其他人，我当时就想，他们意识不到这些人仍然在丛林里这样生活着。对吧。</w:t>
      </w:r>
    </w:p>
    <w:p>
      <w:r>
        <w:t>**乔·罗根：** 而且在极其茂密、茂密、茂密的森林里，很可能还有更多这样的部落。</w:t>
      </w:r>
    </w:p>
    <w:p>
      <w:r>
        <w:t>**保罗·罗索利：** 确实有更多。事实上，当我们在前面观察他们时，那里还……</w:t>
      </w:r>
    </w:p>
    <w:p>
      <w:r>
        <w:t>那真是个惊悚的时刻——我们听到身后有动静，却始终没看见人影。那些族人轻手轻脚地靠近，把木薯和香蕉全都拔走了，简直像一场洗劫。当时我们瞬间以为遭遇了埋伏。</w:t>
      </w:r>
    </w:p>
    <w:p>
      <w:r>
        <w:t>**乔·罗根**：然后呢？</w:t>
      </w:r>
    </w:p>
    <w:p>
      <w:r>
        <w:t>**保罗·罗索里**：所有人立刻调转猎枪方向对准岸边，以为马上会有箭雨袭来。我的向导伊格纳西奥一把将我按倒在地，我们躲在树后严阵以待。结果发现根本没什么危险——他们只是偷走了所有水果和庄稼，把整个村子扫荡一空。</w:t>
      </w:r>
    </w:p>
    <w:p>
      <w:r>
        <w:t>**乔·罗根**：哇。</w:t>
      </w:r>
    </w:p>
    <w:p>
      <w:r>
        <w:t>**保罗·罗索里**：但那一刻我真实感受到，就像穿越时空目睹科曼奇族在平原上追逐野牛的场面。原本我们不可能有这种体验，但当时他们真真切切就在眼前。</w:t>
      </w:r>
    </w:p>
    <w:p>
      <w:r>
        <w:t>**乔·罗根**：那么现在...</w:t>
      </w:r>
    </w:p>
    <w:p>
      <w:r>
        <w:t>**保罗·罗索里**：如今这些视频传遍世界，我们试图向人们解释：首先，很多指责我们打扰原住民的人根本不明白——我们恰恰是保护他们不受干扰的守护者。这本来就是我们的职责。</w:t>
      </w:r>
    </w:p>
    <w:p>
      <w:r>
        <w:t>**乔·罗根**：没错，得无视那些指责。尤其是你，你根本不会干扰他们的生活。</w:t>
      </w:r>
    </w:p>
    <w:p>
      <w:r>
        <w:t>**保罗·罗索里**：当然不会。</w:t>
      </w:r>
    </w:p>
    <w:p>
      <w:r>
        <w:t>**乔·罗根**：你提供香蕉其实是在帮助他们。</w:t>
      </w:r>
    </w:p>
    <w:p>
      <w:r>
        <w:t>**保罗·罗索里**：不过我当时只是旁观者，那是部落之间的互动。但面对过去几个世纪被摧毁的无数原住民文化，我们这次有机会做出正确选择。我们可以真正尊重这些人：想走出丛林就可以走出，想适应现代文明也可以尝试。但前提是他们必须拥有赖以生存的森林才能做决定。</w:t>
      </w:r>
    </w:p>
    <w:p>
      <w:r>
        <w:t>**乔·罗根**：确实。</w:t>
      </w:r>
    </w:p>
    <w:p>
      <w:r>
        <w:t>**保罗·罗索里**：所以问题在于...</w:t>
      </w:r>
    </w:p>
    <w:p>
      <w:r>
        <w:t>**乔·罗根**：他们如何做出知情选择？适应过程会怎样？</w:t>
      </w:r>
    </w:p>
    <w:p>
      <w:r>
        <w:t>**保罗·罗索里**：我认为会非常缓慢。</w:t>
      </w:r>
    </w:p>
    <w:p>
      <w:r>
        <w:t>**乔·罗根**：这实在太不可思议了。</w:t>
      </w:r>
    </w:p>
    <w:p>
      <w:pPr>
        <w:pStyle w:val="Heading2"/>
      </w:pPr>
      <w:r>
        <w:t>接触之路</w:t>
      </w:r>
    </w:p>
    <w:p>
      <w:r>
        <w:t>**保罗·罗索里**：可能需要更多次香蕉交换，最好后续别再被箭矢警告。也许慢慢会发展为"你们可以来这片区域"，当地社区或许会教他们种植香蕉。也可能他们并不想融入，只想要些工具——比如几把砍刀方便生活，同时保持与世隔绝。</w:t>
      </w:r>
    </w:p>
    <w:p>
      <w:r>
        <w:t>**乔·罗根**：说到与世隔绝，最著名的当属北森蒂纳尔岛。有意思的是，他们之所以极度不信任外人，是因为19世纪有个该死的变态曾接触过他们。</w:t>
      </w:r>
    </w:p>
    <w:p>
      <w:r>
        <w:t>有个叫莫里斯·维达尔·波特曼的指挥官，是个有怪癖的探险家。他的航海日志里写着"此人的睾丸如麻雀蛋大小"这种鬼话，还给原住民穿上罗马士兵服装拍照。他们绑架了几个人，导致流感爆发造成大量死亡。</w:t>
      </w:r>
    </w:p>
    <w:p>
      <w:r>
        <w:t>正因为这家伙在该岛及类似岛屿的"探索"，当地人才会对外界产生强烈 distrust。他们没有文字，甚至没有用火的证据。由于环境极度潮湿，可能通过口述传统流传着"白人来毁一切"的故事。所以当船只出现时——几年前就发生过访客被杀事件...</w:t>
      </w:r>
    </w:p>
    <w:p>
      <w:r>
        <w:t>（注：译文根据中文阅读习惯调整了句式结构，将部分长句拆解为符合中文表达习惯的短句，同时确保专业术语与对话语气符合场景需求）</w:t>
      </w:r>
    </w:p>
    <w:p>
      <w:r>
        <w:t>所以它被冲上岸然后沉没了。他们正要去杀那些人时被救了。现在我们已经发现了他们。我们，有人发现他们持有金属。他们认为他们得到的金属是从那艘船上打捞上来的。</w:t>
      </w:r>
    </w:p>
    <w:p>
      <w:r>
        <w:t>**保罗·罗索里：** 是的。</w:t>
      </w:r>
    </w:p>
    <w:p>
      <w:r>
        <w:t>**乔·罗根：** 所以他们拿到了一些金属碎片。是的。这就是那艘失事的船。1981年，一艘名为“普里姆罗斯”号的货船在北森蒂纳尔岛周围的珊瑚礁上搁浅。船员通过无线电求救，然后开始了漫长的等待。但到了早上，他们看到海滩上有50个拿着弓的男人，正在建造临时船只，准备游过去把他们干掉。是的，我的意思是，显然，他们对人有严重的不信任感。</w:t>
      </w:r>
    </w:p>
    <w:p>
      <w:r>
        <w:t>**保罗·罗索里：** 我当时在安达曼群岛，就在这些岛屿旁边。</w:t>
      </w:r>
    </w:p>
    <w:p>
      <w:r>
        <w:t>**乔·罗根：** 那个家伙，推特上那位受人尊敬的律师。我就是从他那里得到的信息。他记录了整个故事，如果你一直往上翻，他会提到那个家伙，莫里斯·维达尔。看，看他的穿着。就是这个人。</w:t>
      </w:r>
    </w:p>
    <w:p>
      <w:r>
        <w:t>**保罗·罗索里：** 是的。</w:t>
      </w:r>
    </w:p>
    <w:p>
      <w:r>
        <w:t>**乔·罗根：** 所以那个该死的变态。</w:t>
      </w:r>
    </w:p>
    <w:p>
      <w:r>
        <w:t>**保罗·罗索里：** 看看他。</w:t>
      </w:r>
    </w:p>
    <w:p>
      <w:r>
        <w:t>**乔·罗根：** 他看起来像个变态。所以他当时和……</w:t>
      </w:r>
    </w:p>
    <w:p>
      <w:r>
        <w:t>**保罗·罗索里：** 他早该知道这人是个变态。看看他。</w:t>
      </w:r>
    </w:p>
    <w:p>
      <w:r>
        <w:t>**乔·罗根：** 看看他。好一对宝贝。</w:t>
      </w:r>
    </w:p>
    <w:p>
      <w:r>
        <w:t>**保罗·罗索里：** 他们可能不想以貌取人吧。</w:t>
      </w:r>
    </w:p>
    <w:p>
      <w:r>
        <w:t>**乔·罗根：** 是啊。所以就是这家伙。是的，他来自英国皇家海军。是的。波特曼。莫里斯·维达尔·波特曼。是的。</w:t>
      </w:r>
    </w:p>
    <w:p>
      <w:r>
        <w:t>**保罗·罗索里：** 老兄，这些人。</w:t>
      </w:r>
    </w:p>
    <w:p>
      <w:r>
        <w:t>**乔·罗根：** 看看这些人。真他妈被耍了。</w:t>
      </w:r>
    </w:p>
    <w:p>
      <w:r>
        <w:t>**保罗·罗索里：** 这些人得做些仰卧起坐了。</w:t>
      </w:r>
    </w:p>
    <w:p>
      <w:r>
        <w:t>**乔·罗根：** 嗯，他们在外头忙着呢。</w:t>
      </w:r>
    </w:p>
    <w:p>
      <w:pPr>
        <w:pStyle w:val="Heading2"/>
      </w:pPr>
      <w:r>
        <w:t>安达曼群岛</w:t>
      </w:r>
    </w:p>
    <w:p>
      <w:r>
        <w:t>**保罗·罗索里：** 你知道，我去过安达曼群岛，就在那附近。</w:t>
      </w:r>
    </w:p>
    <w:p>
      <w:r>
        <w:t>**乔·罗根：** 那就是他最初登陆的地方。</w:t>
      </w:r>
    </w:p>
    <w:p>
      <w:r>
        <w:t>**保罗·罗索里：** 是的。如果你想体验一下仿佛从地球表面消失的感觉，你就去安达曼群岛。首先，景色很美。你只能，我想现在可能还是这样，你只能从印度的金奈或加尔各答去那里，因为那是印度领土，他们限制谁可以去那里旅行。</w:t>
      </w:r>
    </w:p>
    <w:p>
      <w:r>
        <w:t>那里还有，我是说，他们把大象带到那里，因为他们以前没有推土机之类的设备。所以英国人用船把大象运过去。有一些老旧的档案照片，记录了他们从像海盗船一样的船上，用索具把大象吊起来，然后放到岛上。现在安达曼群岛有大象了。</w:t>
      </w:r>
    </w:p>
    <w:p>
      <w:r>
        <w:t>**乔·罗根：** 哇。</w:t>
      </w:r>
    </w:p>
    <w:p>
      <w:r>
        <w:t>**保罗·罗索里：** 现在还有人骑着大象到处走，你知道，比如把路上的树移开什么的。但是当你想从一个地方去另一个地方时，就像你刚才说的，因为他们不想搞人类观光（safaris），想保护这些土著居民，你必须由警察护送才能穿越岛屿，因为你必须经过（他们的领地）。</w:t>
      </w:r>
    </w:p>
    <w:p>
      <w:r>
        <w:t>警察像鹰一样盯着你。我，你知道，我什么都拍。我一天用手机拍300张照片。看那个。不，你看，如果你能看到大象被从船上吊下来。这里有一些照片，简直疯了。</w:t>
      </w:r>
    </w:p>
    <w:p>
      <w:r>
        <w:t>**乔·罗根：** 他们在拉木头。</w:t>
      </w:r>
    </w:p>
    <w:p>
      <w:r>
        <w:t>**保罗·罗索里：** 但是这个是，你知道，大象在搬运木头。这很常见。但真的有一张大象在索具上的照片。</w:t>
      </w:r>
    </w:p>
    <w:p>
      <w:r>
        <w:t>**乔·罗根：** 哇。</w:t>
      </w:r>
    </w:p>
    <w:p>
      <w:r>
        <w:t>**保罗·罗索里：** 而且，老兄，你开车经过一些地区，那里只有这些身材矮小、拿着弓箭的人，他们仍然在那里生活。我还在那里和大象一起游过泳。是的。</w:t>
      </w:r>
    </w:p>
    <w:p>
      <w:r>
        <w:t>**乔·罗根：** 哇，太酷了。看大象游泳。多酷啊？</w:t>
      </w:r>
    </w:p>
    <w:p>
      <w:r>
        <w:t>**保罗·罗索里：** 是的。</w:t>
      </w:r>
    </w:p>
    <w:p>
      <w:r>
        <w:t>**乔·罗根：** 哇。真他妈太棒了。</w:t>
      </w:r>
    </w:p>
    <w:p>
      <w:r>
        <w:t>**保罗·罗索里：** 你看这个。看那个。就是那些绳索。在吊大象。</w:t>
      </w:r>
    </w:p>
    <w:p>
      <w:r>
        <w:t>**乔·罗根：** 就像，我他妈的怎么在天上？</w:t>
      </w:r>
    </w:p>
    <w:p>
      <w:r>
        <w:t>**保罗·罗索里：** 是的。看那个。</w:t>
      </w:r>
    </w:p>
    <w:p>
      <w:r>
        <w:t>**乔·罗根：** 你得把它的眼睛蒙上。不，它没蒙眼。它被涂了颜料。</w:t>
      </w:r>
    </w:p>
    <w:p>
      <w:r>
        <w:t>**保罗·罗索里：** 你知道，他们或许应该蒙上，但是……</w:t>
      </w:r>
    </w:p>
    <w:p>
      <w:r>
        <w:t>**乔</w:t>
      </w:r>
    </w:p>
    <w:p>
      <w:r>
        <w:t>**罗根**：那大象可能会受惊发狂。大象啊……要让一头大象受惊到去杀人可不容易。有个可怕的视频，记录了一个家伙虐待大象。他是个驯兽师，不停地抽打那头大象。最后大象忍无可忍，直接把他踩成了肉饼。</w:t>
      </w:r>
    </w:p>
    <w:p>
      <w:r>
        <w:t>**保罗·罗索利**：是的。或者我发给你的那个关于老虎的视频。</w:t>
      </w:r>
    </w:p>
    <w:p>
      <w:r>
        <w:t>**罗根**：哪个？</w:t>
      </w:r>
    </w:p>
    <w:p>
      <w:r>
        <w:t>**保罗·罗索利**：就是老虎袭击人的那个，你会觉得太可怕了。老虎杀死了他。但下一个镜头显示那人还活着，不过头骨上留下了深深的爪痕。所以，真的不能……我是说，这些动物……</w:t>
      </w:r>
    </w:p>
    <w:p>
      <w:r>
        <w:t>**罗根**：你就是不能把它们逼到绝境。</w:t>
      </w:r>
    </w:p>
    <w:p>
      <w:r>
        <w:t>**保罗·罗索利**：尤其不能是大象。</w:t>
      </w:r>
    </w:p>
    <w:p>
      <w:pPr>
        <w:pStyle w:val="Heading2"/>
      </w:pPr>
      <w:r>
        <w:t>人类扩张与环境影响</w:t>
      </w:r>
    </w:p>
    <w:p>
      <w:r>
        <w:t>**罗根**：唉，人类就是喜欢瞎折腾。这某种程度上也是为什么我们几乎遍布地球的每个角落。我们就是什么都想掺和一脚。你知道，我们是最奇怪的动物，因为我们遍布所有大洲，无处不在。没有别的动物像我们这样。</w:t>
      </w:r>
    </w:p>
    <w:p>
      <w:r>
        <w:t>**保罗·罗索利**：确实没有。</w:t>
      </w:r>
    </w:p>
    <w:p>
      <w:r>
        <w:t>**罗根**：而且，你知道，我们所有人都起源于非洲，这就更疯狂了，对吧？我们从非洲发源，然后遍布全世界。一旦我们学会了造船、学会了徒步、学会了穿保暖的衣服，我们就不断迁徙。</w:t>
      </w:r>
    </w:p>
    <w:p>
      <w:r>
        <w:t>**保罗·罗索利**：那现在，我们能不能学会不去摧毁那些维持我们生存的生态系统呢？对吧。</w:t>
      </w:r>
    </w:p>
    <w:p>
      <w:r>
        <w:t>**罗根**：而现在我们讨论的是在其他星球上重演这一切。</w:t>
      </w:r>
    </w:p>
    <w:p>
      <w:r>
        <w:t>**保罗·罗索利**：我们是在讨论，但在开始担心其他星球之前，我更想确保这个星球能正常运转。我的意思是，我真是……这快把我逼疯了，大家这么快就转向……当我这么快回到人类社会，我发现大家都在谈论这些话题。</w:t>
      </w:r>
    </w:p>
    <w:p>
      <w:r>
        <w:t>我心里想，伙计们，海洋里充满了垃圾，亚马孙雨林在燃烧，我们能不能先解决这些问题？当然，也有一些地方取得了进展，你是知道的。比如他们把狼重新引回了黄石公园，纽约的水域正在变清，座头鲸又回来了。</w:t>
      </w:r>
    </w:p>
    <w:p>
      <w:r>
        <w:t>但是大家实在是……我的意思是，我们还没有真正……却整天谈论登陆火星。在那之前，我感觉我们被眼前的严重问题压得喘不过气，而解决这些问题是历史赋予我们的最后一次机会。这其实也是一个绝佳的机遇。</w:t>
      </w:r>
    </w:p>
    <w:p>
      <w:r>
        <w:t>我觉得人们太……陷入这种现代的虚无感，觉得‘哦，世界末日要来了’。但其实，老兄，现在是最激动人心的时代。你可以飞到任何地方，信息唾手可得。比以往任何时候都有更多的人在努力让世界变好，帮助他人，拯救动物，修复生态系统。</w:t>
      </w:r>
    </w:p>
    <w:p>
      <w:r>
        <w:t>所以，当我感觉自己像是从‘战场’上归来，我投入了20年使命去完成这件事，却发现人们思绪混乱、胡言乱语时，我会感到困惑。我就会想，出去走走吧。</w:t>
      </w:r>
    </w:p>
    <w:p>
      <w:r>
        <w:t>**罗根**：是啊，放下手机，去……</w:t>
      </w:r>
    </w:p>
    <w:p>
      <w:r>
        <w:t>**保罗·罗索利**：放下手机，去山里。就像约翰·缪尔说的那样，你知道的，‘群山在召唤，我必须出发。’ 关掉手机，去接触一下大自然，待上一会儿。</w:t>
      </w:r>
    </w:p>
    <w:p>
      <w:r>
        <w:t>其实，有件趣事我忘了……我发过一个视频，里面有一条巨大的水蟒缠着我，我抱着它的头，那是一条20英尺长的水蟒。有一条评论说：‘哥们，你接触的大自然够多了。回屋里去吧，去看网飞。’ 是的，他说，够了。</w:t>
      </w:r>
    </w:p>
    <w:p>
      <w:r>
        <w:t>**罗根**：你正好相反。你走得太远了。</w:t>
      </w:r>
    </w:p>
    <w:p>
      <w:r>
        <w:t>**保罗·罗索利**：你走得太远了。真是自由意志的有趣运用。</w:t>
      </w:r>
    </w:p>
    <w:p>
      <w:pPr>
        <w:pStyle w:val="Heading2"/>
      </w:pPr>
      <w:r>
        <w:t>太阳能农场灾难</w:t>
      </w:r>
    </w:p>
    <w:p>
      <w:r>
        <w:t>**罗根**：让我觉得匪夷所思的是，当人们试图拯救某些东西时，他们并没有意识到，自己的行为实际上把事情搞得比原来更糟。</w:t>
      </w:r>
    </w:p>
    <w:p>
      <w:r>
        <w:t>**乔·罗根**：有个很好的例子。我觉得是莫哈韦沙漠，加州那群人自以为聪明，决定在沙漠里建一个巨大的太阳能发电场。我存了资料，发给你杰米。</w:t>
      </w:r>
    </w:p>
    <w:p>
      <w:r>
        <w:t>太疯狂了。他们决定建这个巨大的太阳能发电场。结果这个发电场因为用镜子反射阳光到太阳能板上，每年烧死6000只鸟。每年烧死他妈6000只鸟！这算什么？怎么会这样？</w:t>
      </w:r>
    </w:p>
    <w:p>
      <w:r>
        <w:t>**保罗·罗斯利**：那是死亡射线啊。</w:t>
      </w:r>
    </w:p>
    <w:p>
      <w:r>
        <w:t>**乔·罗根**：该死的死亡射线。天啊。我明明存了资料。存哪儿了？哦，你找到了。我不知道你看到的是哪篇报道。没关系，随便打开一篇看看。你看，那个地方温度能升到华氏一千度。莫哈韦沙漠？对，他们刚关闭了它，因为是聚光太阳能。</w:t>
      </w:r>
    </w:p>
    <w:p>
      <w:r>
        <w:t>太阳能发电塔用镜子将阳光聚焦到接收器上，产生极高温度。问题是这样会他妈烧死很多鸟，就跟那些丑陋的风力发电场一样。这些东西简直是地球的疮疤。你去南德州看看就知道了。</w:t>
      </w:r>
    </w:p>
    <w:p>
      <w:r>
        <w:t>**保罗·罗斯利**：是啊。</w:t>
      </w:r>
    </w:p>
    <w:p>
      <w:r>
        <w:t>**乔·罗根**：我有个朋友在那儿有个牧场。看这个太阳能项目。莫哈韦沙漠太阳能电站每年杀死6000只鸟。这好像是2016年的数据。他们最近才关闭它。花了数十亿建这破玩意儿，发电量却远不及预期。鸟儿一飞过瞬间就变成火球。</w:t>
      </w:r>
    </w:p>
    <w:p>
      <w:r>
        <w:t>但你去南德州看看，到处都是这种景象。是不是很离谱？看看这个，简直疯了是吧？</w:t>
      </w:r>
    </w:p>
    <w:p>
      <w:r>
        <w:t>**保罗·罗斯利**：是啊。我们真不能再这样扩张了。</w:t>
      </w:r>
    </w:p>
    <w:p>
      <w:r>
        <w:t>**乔·罗根**：我们太蠢了。</w:t>
      </w:r>
    </w:p>
    <w:p>
      <w:r>
        <w:t>**保罗·罗斯利**：必须停下来。</w:t>
      </w:r>
    </w:p>
    <w:p>
      <w:r>
        <w:t>**乔·罗根**：我就想问，当初是谁觉得这主意好的？说起来讽刺，核能其实对环境最友好。</w:t>
      </w:r>
    </w:p>
    <w:p>
      <w:r>
        <w:t>**保罗·罗斯利**：没错。</w:t>
      </w:r>
    </w:p>
    <w:p>
      <w:r>
        <w:t>**乔·罗根**：但人们一听就想到三哩岛事故。</w:t>
      </w:r>
    </w:p>
    <w:p>
      <w:r>
        <w:t>**保罗·罗斯利**：其实只要换个说法就行。要是重新包装一下……</w:t>
      </w:r>
    </w:p>
    <w:p>
      <w:r>
        <w:t>**乔·罗根**：问题是大家总想起福岛那种老掉牙的核电站，把整个地区都毁了。那都是上世纪70年代的技术了。现在新技术不一样了。太阳能当然可以，但核能更清洁。</w:t>
      </w:r>
    </w:p>
    <w:p>
      <w:r>
        <w:t>**保罗·罗斯利**：但人们对"核"这个字有恐惧。我觉得得改个名字，叫个什么"清洁能源站"之类的。这个坎儿必须迈过去。</w:t>
      </w:r>
    </w:p>
    <w:p>
      <w:r>
        <w:t>**乔·罗根**：是啊，得跨过这个心理障碍。但人性就是这样。这就像一场永不停息的战斗，善与恶的较量。</w:t>
      </w:r>
    </w:p>
    <w:p>
      <w:r>
        <w:t>**保罗·罗斯利**：确实如此。</w:t>
      </w:r>
    </w:p>
    <w:p>
      <w:pPr>
        <w:pStyle w:val="Heading2"/>
      </w:pPr>
      <w:r>
        <w:t>对抗无知与文化叙事的斗争</w:t>
      </w:r>
    </w:p>
    <w:p>
      <w:r>
        <w:t>**乔·罗根**：这也是无知与信息的对抗，此消彼长。要启蒙大众，总需要有些勇敢的人站出来对抗汹涌的无知，大声说：不对，真相是这样的。他们要挑战的是整个社会根深蒂固的文化叙事，这几乎是不可能完成的任务。</w:t>
      </w:r>
    </w:p>
    <w:p>
      <w:r>
        <w:t>**保罗·罗斯利**：当你发现某个普遍认知完全是错的，或者意识到某个重要真相时，最难的是怎么让所有人都明白。还要让大家真正在意这件事。这实在太难了。</w:t>
      </w:r>
    </w:p>
    <w:p>
      <w:r>
        <w:t>**乔·罗根**：但这就是我们的使命。斗争永不停歇。我觉得正是这些对立面推动着进步。你需要一个对抗的目标。试想如果没有这些对立面，人类会是什么状态？那些糟心事本身固然不好，但正因为有它们，才催生了与之抗争的正义力量。</w:t>
      </w:r>
    </w:p>
    <w:p>
      <w:r>
        <w:t>这就是人类精神永不停息的斗争。我们始终身处这场战役中。</w:t>
      </w:r>
    </w:p>
    <w:p>
      <w:r>
        <w:t>在这场纠错、探索真相、改善不良现状的斗争中，我们却常常意识到：糟了，我们把事情搞得更糟了。这时就需要有人站出来纠正方向，而挺身对抗这股消极与无知的浪潮的，往往只是少数勇敢者。</w:t>
      </w:r>
    </w:p>
    <w:p>
      <w:r>
        <w:t>**保罗·罗索利：** 消极情绪的浪潮实在太疯狂了。那种悲伤就像黑暗贩卖的毒药——它们就想让你悲伤迷茫。我回来后发现很多人都被新闻和各种消息压得喘不过气。我的建议是：听着，选择一件你在乎的事，然后专注去做。</w:t>
      </w:r>
    </w:p>
    <w:p>
      <w:r>
        <w:t>**乔·罗根：** 没错。</w:t>
      </w:r>
    </w:p>
    <w:p>
      <w:r>
        <w:t>**保罗·罗索利：** 哪怕只选一件也行。</w:t>
      </w:r>
    </w:p>
    <w:p>
      <w:r>
        <w:t>**乔·罗根：** 成为你想在世界上看到的善。</w:t>
      </w:r>
    </w:p>
    <w:p>
      <w:r>
        <w:t>**保罗·罗索利：** 成为你想在世界上看到的善。而我处于独特的位置——现在整天都有想帮我们保护雨林的人联系我，有人想借鉴我们的方案去其他地方实践。我们正处在突破的边缘。</w:t>
      </w:r>
    </w:p>
    <w:p>
      <w:r>
        <w:t>所以我身边聚集了很多积极创新、有想法的人。总有人问"为什么亿万富翁不出手？"，但确实有资金雄厚的人来找我说："我来帮你买下那片需要保护的土地。"我不断获得这样的正能量支撑。人们总说世界糟透了，我却觉得——世界上有很多了不起的人正在伸出援手。</w:t>
      </w:r>
    </w:p>
    <w:p>
      <w:r>
        <w:t>**乔·罗根：** 是的。</w:t>
      </w:r>
    </w:p>
    <w:p>
      <w:r>
        <w:t>**保罗·罗索利：** 我亲眼见证了太多善举。</w:t>
      </w:r>
    </w:p>
    <w:p>
      <w:r>
        <w:t>**乔·罗根：** 这完全取决于你的关注点。当今时代的独特之处在于信息过载，而人类天性容易聚焦恐怖危险的事物。你关注的是80亿人的新闻，这既不自然也不正常。</w:t>
      </w:r>
    </w:p>
    <w:p>
      <w:r>
        <w:t>**保罗·罗索利：** 我们本该只了解自己村庄和邻村的事。我有朋友问我："听说孟加拉国的洪水了吗？"我虽然表示同情，但世界如此广阔，80亿人口居住的星球上，洪水灾害从来都在发生。</w:t>
      </w:r>
    </w:p>
    <w:p>
      <w:r>
        <w:t>**乔·罗根：** 确实。</w:t>
      </w:r>
    </w:p>
    <w:p>
      <w:r>
        <w:t>**保罗·罗索利：** 所以...</w:t>
      </w:r>
    </w:p>
    <w:p>
      <w:r>
        <w:t>**乔·罗根：** 人的注意力是有限的。</w:t>
      </w:r>
    </w:p>
    <w:p>
      <w:r>
        <w:t>**保罗·罗索利：** 能关注的事情就那么多。</w:t>
      </w:r>
    </w:p>
    <w:p>
      <w:r>
        <w:t>**乔·罗根：** 但手机让你全天候接收所有负面消息。</w:t>
      </w:r>
    </w:p>
    <w:p>
      <w:r>
        <w:t>**保罗·罗索利：** 有趣的是，大人们总担心孩子受影响，但成年人自己的情况更严重。</w:t>
      </w:r>
    </w:p>
    <w:p>
      <w:pPr>
        <w:pStyle w:val="Heading2"/>
      </w:pPr>
      <w:r>
        <w:t>在现代生活中寻找意义</w:t>
      </w:r>
    </w:p>
    <w:p>
      <w:r>
        <w:t>**乔·罗根：** 很多人确实如此。他们寻找人生意义，于是投身激进主义或伪激进主义——在网上呐喊，甚至上街咆哮，以为这样能让生命充实。</w:t>
      </w:r>
    </w:p>
    <w:p>
      <w:r>
        <w:t>很多人在这种奇怪的钢筋混凝土与电子文化中感到迷失，这种人造环境无法像自然世界那样带来满足感。我相信这正是丛林吸引你的原因——在自然中生活能获得巨大的充实感，因为那才是常态。</w:t>
      </w:r>
    </w:p>
    <w:p>
      <w:r>
        <w:t>它填补了人类进化过程中形成的所有需求缺口。作为物种，我们直到近代都始终与自然共生。人类以这种形态存在了五十万年，而城市文明才多久？农业文明才几千年？恒温房间更是近期产物。</w:t>
      </w:r>
    </w:p>
    <w:p>
      <w:r>
        <w:t>**保罗·罗索利：** 还有那些不断制造压力的小噪音盒子。</w:t>
      </w:r>
    </w:p>
    <w:p>
      <w:pPr>
        <w:pStyle w:val="Heading2"/>
      </w:pPr>
      <w:r>
        <w:t>电磁信号与49人队伤病谜团</w:t>
      </w:r>
    </w:p>
    <w:p>
      <w:r>
        <w:t>**乔**</w:t>
      </w:r>
    </w:p>
    <w:p>
      <w:r>
        <w:t>**罗根：** 还有，Wi-Fi和电磁场信号。我刚读到一个疯狂的说法。杰米，你关注过这个关于旧金山49人队的新闻吗？是不是很离谱？他们认为这是真的。旧金山地区出现了异常高发的严重灾难性受伤事件。而他们的训练基地就在一个发电站旁边。</w:t>
      </w:r>
    </w:p>
    <w:p>
      <w:r>
        <w:t>哦，是的。我的意思是，跟腱撕裂的情况多得多，膝盖受伤的情况也多得多。严重韧带和肌腱断裂的情况也多得多。好像从2012年左右球员们开始讨论这事起，就有人提出来了。然后人们就说，哦，那是无稽之谈。但现在统计数据出来了，你看看来自这个地区的伤病数量，这简直不正常。</w:t>
      </w:r>
    </w:p>
    <w:p>
      <w:r>
        <w:t>**保罗·罗索利：** 是不正常。所以你会想，会不会是水或者电流让他们变得虚弱了？</w:t>
      </w:r>
    </w:p>
    <w:p>
      <w:r>
        <w:t>**乔·罗根：** 电流，是的，是电磁场信号。我的意思是，听着，我们知道电磁场信号会干扰人体。但干扰到什么程度？比如LED灯的干扰有多大？干扰最小到什么程度？你能感觉到吗？还是感觉不到？它有长期影响吗？是不是要很久以后影响才会累积显现？</w:t>
      </w:r>
    </w:p>
    <w:p>
      <w:r>
        <w:t>但他们正在分析这个训练基地的数据，所以你应该能找到相关报道。这周出了很多相关的报道，人们开始汇总所有数据，然后发现，嘿，这不对劲。从这个训练营出来的严重伤病比例高得离谱，这完全说不通。</w:t>
      </w:r>
    </w:p>
    <w:p>
      <w:r>
        <w:t>**保罗·罗索利：** 嗯，这就像《永不妥协》那部电影里的情节，你发现一个地方有很多人得了同一种癌症，那肯定是有原因的。</w:t>
      </w:r>
    </w:p>
    <w:p>
      <w:r>
        <w:t>**乔·罗根：** 那么这篇文章开头是怎么说的？文章具体说了什么？</w:t>
      </w:r>
    </w:p>
    <w:p>
      <w:r>
        <w:t>**保罗·罗索利：** 就是关于这个的。整篇文章都在解释这件事。</w:t>
      </w:r>
    </w:p>
    <w:p>
      <w:r>
        <w:t>**乔·罗根：** 所以这是真的吗？这是哪里的消息？多久以前的？两周？哦，是两天前。好吧，“伤病阴谋论”。这是真的吗？这是什么来源？这是《今日美国》，上面直接跳到……所谓的“机制尚未明确”。许多实验结果是相互矛盾的。许多实验中的暴露条件与特定的50-60赫兹磁场并不直接相关。</w:t>
      </w:r>
    </w:p>
    <w:p>
      <w:r>
        <w:t>这个话题可能会在2月8日于圣克拉拉李维斯体育场举行的超级碗比赛期间，如果出现任何重大伤病，再次浮出水面。圣克拉拉离那里近吗？</w:t>
      </w:r>
    </w:p>
    <w:p>
      <w:r>
        <w:t>**保罗·罗索利：** 他们比赛就在那里进行。</w:t>
      </w:r>
    </w:p>
    <w:p>
      <w:r>
        <w:t>**乔·罗根：** 比赛是在那里。但那是训练基地吗？说法是训练基地在附近。对，我不……这又是……</w:t>
      </w:r>
    </w:p>
    <w:p>
      <w:r>
        <w:t>**保罗·罗索利：** 这是……</w:t>
      </w:r>
    </w:p>
    <w:p>
      <w:r>
        <w:t>**乔·罗根：** 所以变电站在那里，训练场在那里。我的意思是，别扯淡了。</w:t>
      </w:r>
    </w:p>
    <w:p>
      <w:r>
        <w:t>**保罗·罗索利：** 那是……</w:t>
      </w:r>
    </w:p>
    <w:p>
      <w:r>
        <w:t>**乔·罗根：** 那不可能有好处。</w:t>
      </w:r>
    </w:p>
    <w:p>
      <w:r>
        <w:t>**保罗·罗索利：** 简直是在辐射他们，那不可能有好处。</w:t>
      </w:r>
    </w:p>
    <w:p>
      <w:r>
        <w:t>**乔·罗根：** 但我不认为这会影响比赛。你懂我意思吗？我觉得是长期待在那里才会有影响。一直在那里训练，才会在不知不觉中削弱他们的身体？</w:t>
      </w:r>
    </w:p>
    <w:p>
      <w:r>
        <w:t>**保罗·罗索利：** 我不知道，我不……</w:t>
      </w:r>
    </w:p>
    <w:p>
      <w:r>
        <w:t>**乔·罗根：** 除非他们就是在那里训练。我没看到一个大型的训练基地。嗯，看看那个多功能场地。我知道他们一般不会在那些场地上训练。对，但他们会用那些场地。我的意思是他们肯定在那里训练过。</w:t>
      </w:r>
    </w:p>
    <w:p>
      <w:r>
        <w:t>**保罗·罗索利：** 有可能。</w:t>
      </w:r>
    </w:p>
    <w:p>
      <w:r>
        <w:t>**乔·罗根：** 这可能只是个公园。所以我得查一下他们到底在哪里训练。</w:t>
      </w:r>
    </w:p>
    <w:p>
      <w:r>
        <w:t>**保罗·罗索利：** 对，对，对。洛杉矶公羊队就不在SoFi体育场旁边训练。</w:t>
      </w:r>
    </w:p>
    <w:p>
      <w:pPr>
        <w:pStyle w:val="Heading2"/>
      </w:pPr>
      <w:r>
        <w:t>电力线与健康风险</w:t>
      </w:r>
    </w:p>
    <w:p>
      <w:r>
        <w:t>**乔·罗根：** 我无法想象这对人有好处。我的意思是，还有……好吧，我们会弄清楚的。关于电力线以及住在电力线下的人癌症发病率增高，这种说法有根据吗？因为我听说那是真的。</w:t>
      </w:r>
    </w:p>
    <w:p>
      <w:r>
        <w:t>**保罗·罗索利：** 是的。我的意思是在环境学院里，那是……有很多针对人们（住在电力线下）的大型集体诉讼。</w:t>
      </w:r>
    </w:p>
    <w:p>
      <w:r>
        <w:t>**保罗·罗索利：** 那些生活在高压输电线附近的人们。我的意思是，我其实认识一个人……我去过那些地方。我的毕业课题就是去那些正在进行水力压裂开采的区域。还记得吗？还记得那个纪录片吗？就是那个可以点燃自来水的？</w:t>
      </w:r>
    </w:p>
    <w:p>
      <w:r>
        <w:t>**乔·罗根：** 哦，是啊，是啊。《天然气之地》。很棒的纪录片。</w:t>
      </w:r>
    </w:p>
    <w:p>
      <w:r>
        <w:t>**保罗·罗索利：** 是的。那些人在大声疾呼，试图引起人们的注意，告诉大家这不好。当然，公司的人来了，然后说，“如果允许我们在你的土地上钻井，我们会给你200万美元。” 而这些人是可能急需这笔钱的。结果几年后，他们的孩子都得了癌症。</w:t>
      </w:r>
    </w:p>
    <w:p>
      <w:r>
        <w:t>**乔·罗根：** 请再把那个（信息）调出来。所以我们把它输入到我们的赞助商 Perplexity 里。（它显示）有一些有限的证据表明，（住在）非常靠近高压电线的地方，（会）略微增加儿童白血病的风险。但总体而言证据薄弱，没有明确的因果关系。而且通常住宅区的暴露水平被认为是在安全指南范围内的。</w:t>
      </w:r>
    </w:p>
    <w:p>
      <w:r>
        <w:t>你看，问题是，是谁……关于 Perplexity 或任何大型语言模型的一个问题是，你必须从网上获取信息，那么是谁发布了这些信息。所以可用的信息就只有这么多。（它说）但是，“可能致癌”是一个很弱的分类。</w:t>
      </w:r>
    </w:p>
    <w:p>
      <w:r>
        <w:t>国际癌症研究机构将来自输电线的极低频磁场归类为“可能对人类致癌”，主要是基于儿童白血病的数据。去他妈的，伙计。</w:t>
      </w:r>
    </w:p>
    <w:p>
      <w:r>
        <w:t>**保罗·罗索利：** 太疯狂了。</w:t>
      </w:r>
    </w:p>
    <w:p>
      <w:r>
        <w:t>**乔·罗根：** 是啊，就是去他妈的。我绝不会买靠近那些电线杆的房子。你在看什么？</w:t>
      </w:r>
    </w:p>
    <w:p>
      <w:pPr>
        <w:pStyle w:val="Heading2"/>
      </w:pPr>
      <w:r>
        <w:t>猛犸象文物</w:t>
      </w:r>
    </w:p>
    <w:p>
      <w:r>
        <w:t>**保罗·罗索利：** 我刚意识到这是一颗臼齿。是的。</w:t>
      </w:r>
    </w:p>
    <w:p>
      <w:r>
        <w:t>**乔·罗根：** 对，这是我阿拉斯加的哥们儿约翰·里斯给我的。</w:t>
      </w:r>
    </w:p>
    <w:p>
      <w:r>
        <w:t>**保罗·罗索利：** 就是那个人？</w:t>
      </w:r>
    </w:p>
    <w:p>
      <w:r>
        <w:t>**乔·罗根：** 对，对。</w:t>
      </w:r>
    </w:p>
    <w:p>
      <w:r>
        <w:t>**保罗·罗索利：** 太不可思议了。</w:t>
      </w:r>
    </w:p>
    <w:p>
      <w:r>
        <w:t>**乔·罗根：** 实际上，不，这颗是来自 Colossal 公司。</w:t>
      </w:r>
    </w:p>
    <w:p>
      <w:r>
        <w:t>**保罗·罗索利：** 所以那是……</w:t>
      </w:r>
    </w:p>
    <w:p>
      <w:r>
        <w:t>**乔·罗根：** 那是一家要让猛犸象复活的公​​司。</w:t>
      </w:r>
    </w:p>
    <w:p>
      <w:r>
        <w:t>**保罗·罗索利：** 对，对，对，就是那帮人。</w:t>
      </w:r>
    </w:p>
    <w:p>
      <w:r>
        <w:t>**乔·罗根：** 这块（指刚才那颗）是我哥们儿约翰·里斯给的。那是一颗臼齿。</w:t>
      </w:r>
    </w:p>
    <w:p>
      <w:r>
        <w:t>**保罗·罗索利：** 真酷。</w:t>
      </w:r>
    </w:p>
    <w:p>
      <w:r>
        <w:t>**乔·罗根：** 是啊，那是一颗牙齿。他们有那么多的（猛犸象遗骸），多到可以……</w:t>
      </w:r>
    </w:p>
    <w:p>
      <w:r>
        <w:t>**保罗·罗索利：** 他们开始把它做成艺术品了。</w:t>
      </w:r>
    </w:p>
    <w:p>
      <w:r>
        <w:t>**乔·罗根：** 是的。我有一根台球杆，里面就用了猛犸象象牙。</w:t>
      </w:r>
    </w:p>
    <w:p>
      <w:r>
        <w:t>**保罗·罗索利：** 老兄，快看那个。看看那个。</w:t>
      </w:r>
    </w:p>
    <w:p>
      <w:r>
        <w:t>**乔·罗根：** 我知道。</w:t>
      </w:r>
    </w:p>
    <w:p>
      <w:r>
        <w:t>**保罗·罗索利：** 是不是很疯狂？</w:t>
      </w:r>
    </w:p>
    <w:p>
      <w:r>
        <w:t>**乔·罗根：** 而且它太美了。一万多年前的某个生物用它来碾碎蔬菜。</w:t>
      </w:r>
    </w:p>
    <w:p>
      <w:r>
        <w:t>**保罗·罗索利：** 哇。那个……太漂亮了。</w:t>
      </w:r>
    </w:p>
    <w:p>
      <w:r>
        <w:t>**乔·罗根：** 人们……你知道那个“埋骨地”吧？</w:t>
      </w:r>
    </w:p>
    <w:p>
      <w:r>
        <w:t>**保罗·罗索利：** 是的，不，你第一次告诉我的时候我才知道。真是个不可思议的地方。</w:t>
      </w:r>
    </w:p>
    <w:p>
      <w:r>
        <w:t>**乔·罗根：** 向我的哥们儿约翰·里夫斯致敬。</w:t>
      </w:r>
    </w:p>
    <w:p>
      <w:r>
        <w:t>**保罗·罗索利：** 是啊，那个……我很想去那里看看。</w:t>
      </w:r>
    </w:p>
    <w:p>
      <w:r>
        <w:t>**乔·罗根：** 哦，你应该去，老兄。</w:t>
      </w:r>
    </w:p>
    <w:p>
      <w:r>
        <w:t>**保罗·罗索利：** 我很想去。那真是太不可思议了。太迷人了。</w:t>
      </w:r>
    </w:p>
    <w:p>
      <w:r>
        <w:t>**乔·罗根：** 是的，Colossal 公司的人去过那里。有不少人都去那里探索过。我想想，是格兰特吗？不。兰德尔？兰德尔·卡尔森去过那里吗？我觉得他不是已经去过了，就是正要去。</w:t>
      </w:r>
    </w:p>
    <w:p>
      <w:r>
        <w:t>**保罗·罗索利：** 是啊，你得百分之百帮我介绍，让我去看看。</w:t>
      </w:r>
    </w:p>
    <w:p>
      <w:r>
        <w:t>**乔·罗根：** 好的，好的，我来安排。他也总想让我去那儿。我就是没时间。但那真是个非凡的地方。顺便说一句，他发现了一个新遗址。他在那儿发现了一个有更多骨头的新遗址。是的，我的意思是……你说的那个区域大概只有四到六英亩。</w:t>
      </w:r>
    </w:p>
    <w:p>
      <w:r>
        <w:t>**保罗·罗索利：** 是啊。</w:t>
      </w:r>
    </w:p>
    <w:p>
      <w:r>
        <w:t>**乔·罗根：** 他一直在那里探索。</w:t>
      </w:r>
    </w:p>
    <w:p>
      <w:r>
        <w:t>**保罗·罗索利：** 而且他还有别的沉积点。对吧。</w:t>
      </w:r>
    </w:p>
    <w:p>
      <w:r>
        <w:t>**乔·罗根：** 就像是巨大的沉积层。成千上万的动物，包括一些根本不应该出现在那里的动物。</w:t>
      </w:r>
    </w:p>
    <w:p>
      <w:r>
        <w:t>**保罗·罗索利：** 是的。太酷了。</w:t>
      </w:r>
    </w:p>
    <w:p>
      <w:r>
        <w:t>**乔·罗根：** 疯了。还有一层厚厚的碳，表明那该死的地方着过大火。</w:t>
      </w:r>
    </w:p>
    <w:p>
      <w:r>
        <w:t>**保罗·罗索利：** 是啊，是啊。我是说，当你在野外发现化石时，那种感觉是无与伦比的。我记得我第一次发现一个小贝壳时的情景。然后就像我说的，我们，就在不久前，我们发现了一个七英尺长的乌龟壳。非常非常厚，是黑色的。在亚马逊河流域被化石化了。</w:t>
      </w:r>
    </w:p>
    <w:p>
      <w:r>
        <w:t>当时河水特别浅，它就半露在外面，像一架坠毁的外星飞船。就是这么个巨大的东西，然后你就有那种感觉，那种触觉上的、发自内心的感觉，哇。这些东西曾经就在这里。</w:t>
      </w:r>
    </w:p>
    <w:p>
      <w:r>
        <w:t>**乔·罗根：** 你知道他们最近在中国发现了什么吗？</w:t>
      </w:r>
    </w:p>
    <w:p>
      <w:r>
        <w:t>**保罗·罗索利：** 他们发现了什么？</w:t>
      </w:r>
    </w:p>
    <w:p>
      <w:r>
        <w:t>**乔·罗根：** 他们发现了一些恐龙蛋，现在蛋的内部全是晶体。</w:t>
      </w:r>
    </w:p>
    <w:p>
      <w:r>
        <w:t>**保罗·罗索利：** 哦，整个都结晶了，是结晶了的小迅猛龙。</w:t>
      </w:r>
    </w:p>
    <w:p>
      <w:r>
        <w:t>**乔·罗根：** 不，基本上全是晶体。就是晶体。像个晶洞。是的，但它是个恐龙蛋。只是经过了数百万年。</w:t>
      </w:r>
    </w:p>
    <w:p>
      <w:r>
        <w:t>**保罗·罗索利：** 他们现在可能正用它做艺术品呢。</w:t>
      </w:r>
    </w:p>
    <w:p>
      <w:pPr>
        <w:pStyle w:val="Heading2"/>
      </w:pPr>
      <w:r>
        <w:t>恐龙蛋变成水晶</w:t>
      </w:r>
    </w:p>
    <w:p>
      <w:r>
        <w:t>**乔·罗根：** 我不知道他们用它做什么。是啊，我觉得这个发现是最近的事，至少我读到的文章是最近才发的。但这太疯狂了。哦，世界上有这么多酷炫的东西。</w:t>
      </w:r>
    </w:p>
    <w:p>
      <w:r>
        <w:t>**保罗·罗索利：** 我们住在一个超酷的星球上。</w:t>
      </w:r>
    </w:p>
    <w:p>
      <w:r>
        <w:t>**乔·罗根：** 所以就是这个。“7000万年前的恐龙蛋内含令人惊讶的闪闪发光的水晶惊喜。” 是不是很不可思议？变成了水晶。</w:t>
      </w:r>
    </w:p>
    <w:p>
      <w:r>
        <w:t>**保罗·罗索利：** 怎么变的？那曾经是个恐龙蛋啊。</w:t>
      </w:r>
    </w:p>
    <w:p>
      <w:r>
        <w:t>**乔·罗根：** 这枚来自中国化石层、葡萄柚大小的恐龙蛋让古生物学家们大为震惊。里面没有恐龙胚胎或沉积物，而是充满了闪闪发光的方解石晶体，排列在内壳上。一个天然的恐龙晶洞，这种罕见的情况为研究人员提供了关于蛋壳结构的独特信息。</w:t>
      </w:r>
    </w:p>
    <w:p>
      <w:r>
        <w:t>在这种情况下，是一种前所未见的OO物种。OO物种的蛋被命名了。哦天哪。</w:t>
      </w:r>
    </w:p>
    <w:p>
      <w:r>
        <w:t>**保罗·罗索利：** 祝你好运（念名字）。</w:t>
      </w:r>
    </w:p>
    <w:p>
      <w:r>
        <w:t>**乔·罗根：** 根据由中国安徽大学古生物学家Qinghe领导并于2022年发表的论文鉴定。不仅如此，它还是首批在衢山盆地约7000万年前的上白垩统基督教组中发现的恐龙蛋，或者说是任何恐龙存在的证据。哇。</w:t>
      </w:r>
    </w:p>
    <w:p>
      <w:r>
        <w:t>**保罗·罗索利：** 这太疯狂了。</w:t>
      </w:r>
    </w:p>
    <w:p>
      <w:r>
        <w:t>**乔·罗根：** 太他妈的了，老兄。恐龙蛋里面充满了……看看那个。水晶。</w:t>
      </w:r>
    </w:p>
    <w:p>
      <w:r>
        <w:t>**保罗·罗索利：** 真美。看起来像个晶洞。</w:t>
      </w:r>
    </w:p>
    <w:p>
      <w:r>
        <w:t>**乔·罗根：** 嗯。</w:t>
      </w:r>
    </w:p>
    <w:p>
      <w:r>
        <w:t>**保罗·罗索利：** 那是个恐龙蛋。太不可思议了。这太疯狂了。</w:t>
      </w:r>
    </w:p>
    <w:p>
      <w:r>
        <w:t>**乔·罗根：** 不可思议。</w:t>
      </w:r>
    </w:p>
    <w:p>
      <w:r>
        <w:t>**保罗·罗索利：** 太野生了。</w:t>
      </w:r>
    </w:p>
    <w:p>
      <w:r>
        <w:t>**乔·罗根：** 是啊，这世界是个狂野的地方，兄弟。</w:t>
      </w:r>
    </w:p>
    <w:p>
      <w:r>
        <w:t>**保罗·罗索利：** 这世界真的是个非常狂野的地方。</w:t>
      </w:r>
    </w:p>
    <w:p>
      <w:r>
        <w:t>**乔·罗根：** 你比任何人都清楚。</w:t>
      </w:r>
    </w:p>
    <w:p>
      <w:pPr>
        <w:pStyle w:val="Heading2"/>
      </w:pPr>
      <w:r>
        <w:t>二十年的保护工作</w:t>
      </w:r>
    </w:p>
    <w:p>
      <w:r>
        <w:t>**保罗·罗索利：** 嗯，这就是我一直在做的。我一直在努力尽可能多地去看它，尽可能多地拯救它。</w:t>
      </w:r>
    </w:p>
    <w:p>
      <w:r>
        <w:t>**乔·罗根：** 嗯，我很高兴你在那里做这些事，也很高兴你还活着，因为你时不时发消息给我时会吓到我。“别担心我的安全。”还有“我需要有人训练我用枪。”我就想，哦，天哪。哦，我们在和毒贩打交道。哦，天哪。</w:t>
      </w:r>
    </w:p>
    <w:p>
      <w:r>
        <w:t>**保罗·罗索利：** 嗯，我们现在比以往任何时候都更接近（目标）。感谢你帮我们把这个信息传播出去。这本书记录了20年来最狂野的经历。它讲述了简的故事，以及我们如何……</w:t>
      </w:r>
    </w:p>
    <w:p>
      <w:r>
        <w:t>**乔·罗根：** 我看了。</w:t>
      </w:r>
    </w:p>
    <w:p>
      <w:r>
        <w:t>**保罗·罗索利：** ……我如何认识了JJ，我们如何发现了森蚺，所有的……所有的一切。所有导致这一切的事情。我的意思是，怎么，怎么……我是说，你谈过你刚开始的时候。就是，还是个孩子，但你有一个梦想，然后……我是说，我去了亚马逊。我只是想看看亚马逊。那就是……那就是梦想。</w:t>
      </w:r>
    </w:p>
    <w:p>
      <w:r>
        <w:t>我万万没有想到，我能去经历这些冒险。看到这些动物。而现在，我们即将保护整条河流，我的意思是，我小时候最狂野的梦想也无法企及。</w:t>
      </w:r>
    </w:p>
    <w:p>
      <w:r>
        <w:t>甚至都没碰过这个。所以能和你分享这本书真的很开心。</w:t>
      </w:r>
    </w:p>
    <w:p>
      <w:r>
        <w:t>**乔·罗根**：太他X酷了，兄弟。这本书就是《丛林守护者：改变世界需要什么》。保罗·罗索利。现已上市。</w:t>
      </w:r>
    </w:p>
    <w:p>
      <w:r>
        <w:t>**保罗·罗索利**：谢谢你。我的好兄弟。谢谢你。</w:t>
      </w:r>
    </w:p>
    <w:p>
      <w:r>
        <w:t>**乔·罗根**：总是很高兴见到你。</w:t>
      </w:r>
    </w:p>
    <w:p>
      <w:r>
        <w:t>**保罗·罗索利**：最棒的体验。</w:t>
      </w:r>
    </w:p>
    <w:p>
      <w:r>
        <w:t>**乔·罗根**：下次再聊。谢谢你，兄弟。</w:t>
      </w:r>
    </w:p>
    <w:p>
      <w:r>
        <w:t>**保罗·罗索利**：谢谢你。</w:t>
      </w:r>
    </w:p>
    <w:p>
      <w:r>
        <w:t>**乔·罗根**：好的，各位再见。</w:t>
      </w:r>
    </w:p>
    <w:p>
      <w:pPr>
        <w:pStyle w:val="Heading3"/>
      </w:pPr>
      <w:r>
        <w:t>相关文章</w:t>
      </w:r>
    </w:p>
    <w:p>
      <w:r>
        <w:t>---</w:t>
      </w:r>
    </w:p>
    <w:p>
      <w:pPr>
        <w:pStyle w:val="Heading2"/>
      </w:pPr>
      <w:r>
        <w:t>【英文原文】</w:t>
      </w:r>
    </w:p>
    <w:p>
      <w:pPr>
        <w:pStyle w:val="Heading1"/>
      </w:pPr>
      <w:r>
        <w:t>Joe Rogan Podcast: #2441 with Paul Rosolie (Transcript)</w:t>
      </w:r>
    </w:p>
    <w:p>
      <w:r>
        <w:t>Read the full transcript of American conservationist and author Paul Rosolie’s interview on The Joe Rogan Experience #2441, January 20, 2026.</w:t>
      </w:r>
    </w:p>
    <w:p>
      <w:r>
        <w:t>Brief Notes: In this episode of the Joe Rogan Experience, conservationist Paul Rosolie returns to share incredible footage and stories from his recent encounter with an uncontacted tribe in the Amazon. Rosolie discusses the urgent threats facing these indigenous groups and the rainforest itself, including illegal logging, gold mining, and the dangerous encroachment of organized crime. He also delves into the fascinating history of the Amazon as a partially man-made ecosystem and introduces his new book, Junglekeeper, which chronicles his twenty years of adventure and activism. This conversation offers a gripping look at the raw beauty of the natural world and the high-stakes reality of modern conservation.</w:t>
      </w:r>
    </w:p>
    <w:p>
      <w:pPr>
        <w:pStyle w:val="Heading2"/>
      </w:pPr>
      <w:r>
        <w:t>Meeting the Jungle Man</w:t>
      </w:r>
    </w:p>
    <w:p>
      <w:r>
        <w:t>JOE ROGAN: Hello, jungle man.</w:t>
      </w:r>
    </w:p>
    <w:p>
      <w:r>
        <w:t>PAUL ROSOLIE: What’s happening?</w:t>
      </w:r>
    </w:p>
    <w:p>
      <w:r>
        <w:t>JOE ROGAN: Good to see you, my brother. What’s going on? You got books, you got notes?</w:t>
      </w:r>
    </w:p>
    <w:p>
      <w:r>
        <w:t>PAUL ROSOLIE: I got books.</w:t>
      </w:r>
    </w:p>
    <w:p>
      <w:r>
        <w:t>JOE ROGAN: I got this here with us.</w:t>
      </w:r>
    </w:p>
    <w:p>
      <w:r>
        <w:t>PAUL ROSOLIE: I got this for you. Yeah, a little note in there. You can read later. Yeah, the brand new. That’s what. Back from the Amazon with that. Nice.</w:t>
      </w:r>
    </w:p>
    <w:p>
      <w:r>
        <w:t>JOE ROGAN: Marshall, say hi to everybody.</w:t>
      </w:r>
    </w:p>
    <w:p>
      <w:r>
        <w:t>PAUL ROSOLIE: I love that you bring Marshall.</w:t>
      </w:r>
    </w:p>
    <w:p>
      <w:r>
        <w:t>JOE ROGAN: Have you…</w:t>
      </w:r>
    </w:p>
    <w:p>
      <w:r>
        <w:t>PAUL ROSOLIE: Has Marshall come on other podcasts or…</w:t>
      </w:r>
    </w:p>
    <w:p>
      <w:r>
        <w:t>JOE ROGAN: Is it just a good boy?</w:t>
      </w:r>
    </w:p>
    <w:p>
      <w:r>
        <w:t>PAUL ROSOLIE: You good boy. We should…</w:t>
      </w:r>
    </w:p>
    <w:p>
      <w:r>
        <w:t>JOE ROGAN: I just have to keep him from going under the water, buddy. Yeah, I got to keep him from getting under the water. Come on, come on.</w:t>
      </w:r>
    </w:p>
    <w:p>
      <w:r>
        <w:t>JOE ROGAN: He’s the best.</w:t>
      </w:r>
    </w:p>
    <w:p>
      <w:r>
        <w:t>PAUL ROSOLIE: He is the best. He’s soft, man. He’s got amazing coat.</w:t>
      </w:r>
    </w:p>
    <w:p>
      <w:r>
        <w:t>JOE ROGAN: Big sweetie. Well, he gets groomed. Oh, thank you. Thank you for the kisses. Okay. Lie down. Lie down, please.</w:t>
      </w:r>
    </w:p>
    <w:p>
      <w:pPr>
        <w:pStyle w:val="Heading2"/>
      </w:pPr>
      <w:r>
        <w:t>The Uncontacted Tribe Video</w:t>
      </w:r>
    </w:p>
    <w:p>
      <w:r>
        <w:t>JOE ROGAN: So, oh my God. You released that video. I saw the video of the uncontacted tribe.</w:t>
      </w:r>
    </w:p>
    <w:p>
      <w:r>
        <w:t>PAUL ROSOLIE: Yeah. Hitting send on that was scary.</w:t>
      </w:r>
    </w:p>
    <w:p>
      <w:r>
        <w:t>JOE ROGAN: Wild.</w:t>
      </w:r>
    </w:p>
    <w:p>
      <w:r>
        <w:t>PAUL ROSOLIE: I sent you a message that day when that happened.</w:t>
      </w:r>
    </w:p>
    <w:p>
      <w:r>
        <w:t>JOE ROGAN: Yeah, you did. That is crazy. I’ve showed it to a few people, but we never showed it live. But it is so… Marshall, you got to lie down, buddy. You can’t be climbing under the wires. Lie down, bubba. Sit, sit, sit. Come here. Good boy. Good boy, good boy.</w:t>
      </w:r>
    </w:p>
    <w:p>
      <w:r>
        <w:t>That experience has to be so insane to contact, like, legitimately uncontacted people. There they are.</w:t>
      </w:r>
    </w:p>
    <w:p>
      <w:r>
        <w:t>PAUL ROSOLIE: Yeah.</w:t>
      </w:r>
    </w:p>
    <w:p>
      <w:r>
        <w:t>JOE ROGAN: Yes. Gentlemen, do not look at their dongs.</w:t>
      </w:r>
    </w:p>
    <w:p>
      <w:r>
        <w:t>PAUL ROSOLIE: Do not. Well, I mean, you know, but also, maybe take a style tip from them and tie them up.</w:t>
      </w:r>
    </w:p>
    <w:p>
      <w:r>
        <w:t>JOE ROGAN: Weird how they got their waist wrapped up, but they don’t have their dongs wrapped up or their butthole.</w:t>
      </w:r>
    </w:p>
    <w:p>
      <w:r>
        <w:t>PAUL ROSOLIE: Well, it seems like they’re trying to protect or they’re trying to keep lots of rope. I think rope is, like, their main thing. That’s how they carry all their rope.</w:t>
      </w:r>
    </w:p>
    <w:p>
      <w:r>
        <w:t>JOE ROGAN: Interesting. They carry the rope around their waist.</w:t>
      </w:r>
    </w:p>
    <w:p>
      <w:r>
        <w:t>PAUL ROSOLIE: They carry their rope around their waist and they just want rope. They want rope and bananas.</w:t>
      </w:r>
    </w:p>
    <w:p>
      <w:r>
        <w:t>JOE ROGAN: Do bananas grow in the Amazon?</w:t>
      </w:r>
    </w:p>
    <w:p>
      <w:r>
        <w:t>PAUL ROSOLIE: So bananas don’t grow unless people plant them. So there’s certain human settlements where, you know, you can find old bananas growing. But these, you know, plantains really is what this is. And they were requesting them. What you see happening here is —</w:t>
      </w:r>
    </w:p>
    <w:p>
      <w:r>
        <w:t>JOE ROGAN: They request them?</w:t>
      </w:r>
    </w:p>
    <w:p>
      <w:pPr>
        <w:pStyle w:val="Heading2"/>
      </w:pPr>
      <w:r>
        <w:t>The Brothers: First Contact</w:t>
      </w:r>
    </w:p>
    <w:p>
      <w:r>
        <w:t>PAUL ROSOLIE: Yes. They come out and I mean, these are people coming out a thousand years late to society. And they’re out on the beach, holding up their hands, saying, “Nomole, we are the brothers.” Nomole means brothers. And so now we actually think that they call themselves the brothers.</w:t>
      </w:r>
    </w:p>
    <w:p>
      <w:r>
        <w:t>JOE ROGAN: Whoa.</w:t>
      </w:r>
    </w:p>
    <w:p>
      <w:r>
        <w:t>PAUL ROSOLIE: And their first thing was, we want bananas. And so the local anthropologists that we were with, we were just there to work with the communities that we work with. And these guys came out across the beach and you see them, they’re holding their bows. And those bows are six-foot bows, seven-foot arrows.</w:t>
      </w:r>
    </w:p>
    <w:p>
      <w:r>
        <w:t>And we were, you know, the anthropologist was saying, “Put down your weapons, put down your bows before you talk to us. This does not need to be violent.” Because their first instinct is to defend themselves. And so there’s maybe 20, 30 of us. And the local guys had a couple of shotguns just in case for protection, because we were not initiating contact.</w:t>
      </w:r>
    </w:p>
    <w:p>
      <w:r>
        <w:t>That’s the thing I’ve been explaining to everybody. We were just there working in the community. They came out to us.</w:t>
      </w:r>
    </w:p>
    <w:p>
      <w:r>
        <w:t>JOE ROGAN: So they knew you were there and they came out to you. And how does someone speak their language?</w:t>
      </w:r>
    </w:p>
    <w:p>
      <w:r>
        <w:t>PAUL ROSOLIE: There’s one guy in the community that kind of speaks a little bit. They speak in the community, they speak Yine. The Mashco Piro speak a derivation of that. And so they’re speaking in broken terms across the river. So they were sort of shirts versus skins. We were on this side of the river, they were on that side of the river.</w:t>
      </w:r>
    </w:p>
    <w:p>
      <w:r>
        <w:t>And then, I mean, the courage of this guy to get in the river and go, you know, 10 feet from them and push the canoe. There was no contact, no physical contact made. But he gave them these plantains. And you notice when they take them, it’s not like, “Oh, yes, take the plantains. We’ll go back in the jungle and divvy them up.” It’s like, what I get, I get. They’re fighting over them. And they were all screaming and fighting over them. So there’s desperation there.</w:t>
      </w:r>
    </w:p>
    <w:p>
      <w:r>
        <w:t>JOE ROGAN: Yeah, like, I mean, I guess food is f*ing hard to come by, right? I mean, the jungle is filled with life, but it’s still got to be difficult to source. And you got to do it every single day.</w:t>
      </w:r>
    </w:p>
    <w:p>
      <w:r>
        <w:t>PAUL ROSOLIE: Every single day.</w:t>
      </w:r>
    </w:p>
    <w:p>
      <w:r>
        <w:t>JOE ROGAN: There’s no refrigeration, there’s no preservation.</w:t>
      </w:r>
    </w:p>
    <w:p>
      <w:r>
        <w:t>PAUL ROSOLIE: No. So everything is instantaneous. You shoot a monkey, you got to cook it and eat it.</w:t>
      </w:r>
    </w:p>
    <w:p>
      <w:r>
        <w:t>And really the only communications that we got was we need more food and stop cutting down our trees. They said, “Who are the bad ones?” They said of you, “Who are the bad ones? Why are you cutting down our biggest trees?”</w:t>
      </w:r>
    </w:p>
    <w:p>
      <w:pPr>
        <w:pStyle w:val="Heading2"/>
      </w:pPr>
      <w:r>
        <w:t>The Threat of Deforestation</w:t>
      </w:r>
    </w:p>
    <w:p>
      <w:r>
        <w:t>JOE ROGAN: Well, not just cutting down the trees, but also killing the indigenous people that protest it, that get in the way of it. If their tribe is centrally located in an area where they’re chopping down the trees, they kill those people.</w:t>
      </w:r>
    </w:p>
    <w:p>
      <w:r>
        <w:t>PAUL ROSOLIE: Yeah, yeah. And so right now what we have is we have the loggers and the gold miners coming in. And so since the last time I saw you, we were nailing all these successes, adding acres to the reserve. Because what we’re doing is trying to create this corridor which is going to become a national park. We’re trying to save this one river in the headwaters of the Amazon.</w:t>
      </w:r>
    </w:p>
    <w:p>
      <w:r>
        <w:t>And we had been on this success run, you know, from people hearing the stories from things like this, people coming in and helping us do that. And then it started to change where we realized, okay, we’re protecting so much land that the logging mafias and the narco traffickers started pushing back.</w:t>
      </w:r>
    </w:p>
    <w:p>
      <w:r>
        <w:t>And so now it’s getting more serious as we’re getting closer to the finish line. It’s getting harder because they’re going, we want this to remain wild. And we’re going, we’re trying to protect this. And the local communities are going, this is our forest. And the loggers and the narcos and the miners are coming from other places and they’re cutting down this forest.</w:t>
      </w:r>
    </w:p>
    <w:p>
      <w:r>
        <w:t>And so it’s just, you know, I mean, everyone knows the Amazon is the lungs of the Earth. Everyone knows it produces a fifth of our oxygen on our planet. It contains a fifth of the fresh water on our planet. So it’s vital to global planetary stability. But we’ve already destroyed 20% of it. And so we’re seeing the moisture cycle get broken. 20% of the whole Amazon rainforest.</w:t>
      </w:r>
    </w:p>
    <w:p>
      <w:r>
        <w:t>JOE ROGAN: That’s insane.</w:t>
      </w:r>
    </w:p>
    <w:p>
      <w:r>
        <w:t>PAUL ROSOLIE: And that thing is so big. 2.7 million square miles. And I think the lower 48 is 3 point something million square miles.</w:t>
      </w:r>
    </w:p>
    <w:p>
      <w:r>
        <w:t>JOE ROGAN: Wow.</w:t>
      </w:r>
    </w:p>
    <w:p>
      <w:r>
        <w:t>PAUL ROSOLIE: It’s gigantic.</w:t>
      </w:r>
    </w:p>
    <w:p>
      <w:r>
        <w:t>JOE ROGAN: Wow. And they’ve already killed off 20% of it.</w:t>
      </w:r>
    </w:p>
    <w:p>
      <w:r>
        <w:t>PAUL ROSOLIE: 20% of it’s already gone.</w:t>
      </w:r>
    </w:p>
    <w:p>
      <w:r>
        <w:t>JOE ROGAN: Is it mostly cattle ranching? Like, what are they doing it for?</w:t>
      </w:r>
    </w:p>
    <w:p>
      <w:r>
        <w:t>PAUL ROSOLIE: Cattle ranching accounts for 60% of Amazon deforestation. And then it’s just development roads. China has a new shipping port in Peru that they want to, you know, create, I think a railroad over the Andes mountains or through the Andes mountains so they can start getting access to the Amazon for Asian markets.</w:t>
      </w:r>
    </w:p>
    <w:p>
      <w:pPr>
        <w:pStyle w:val="Heading2"/>
      </w:pPr>
      <w:r>
        <w:t>The Climate Summit Irony</w:t>
      </w:r>
    </w:p>
    <w:p>
      <w:r>
        <w:t>JOE ROGAN: Is it true they carved out a giant pathway through the Amazon for a climate change conference?</w:t>
      </w:r>
    </w:p>
    <w:p>
      <w:r>
        <w:t>PAUL ROSOLIE: You know, I’ve been trying to figure out if that’s true. I saw that go all over the Internet.</w:t>
      </w:r>
    </w:p>
    <w:p>
      <w:r>
        <w:t>JOE ROGAN: But it’s one of those things like, who knows if that’s real.</w:t>
      </w:r>
    </w:p>
    <w:p>
      <w:r>
        <w:t>PAUL ROSOLIE: And then the other one is they’re like, you know, Swedish billionaire bought this much of the Amazon. And it’s like, but what’s his name saying that? And I’m like, I don’t…</w:t>
      </w:r>
    </w:p>
    <w:p>
      <w:r>
        <w:t>JOE ROGAN: Well, let’s put it into Perplexity and find out if that’s true, whether or not they carved out a pathway through the Amazon for a climate change summit. Because that sounds like horseshit.</w:t>
      </w:r>
    </w:p>
    <w:p>
      <w:r>
        <w:t>PAUL ROSOLIE: That just sounds too ridiculous.</w:t>
      </w:r>
    </w:p>
    <w:p>
      <w:r>
        <w:t>JOE ROGAN: There’s no way they would do something that stupid.</w:t>
      </w:r>
    </w:p>
    <w:p>
      <w:r>
        <w:t>PAUL ROSOLIE: I don’t know, but I did see…</w:t>
      </w:r>
    </w:p>
    <w:p>
      <w:r>
        <w:t>JOE ROGAN: Also, why would they have a climate change summit in the Amazon? You going to do it in a tent?</w:t>
      </w:r>
    </w:p>
    <w:p>
      <w:r>
        <w:t>PAUL ROSOLIE: No, I think they did it in Manaus. I mean, there are cities in the Amazon. There’s Iquitos, there’s Manaus.</w:t>
      </w:r>
    </w:p>
    <w:p>
      <w:r>
        <w:t>JOE ROGAN: So, but you can fly into those cities. You don’t need to carve out a f*ing pathway.</w:t>
      </w:r>
    </w:p>
    <w:p>
      <w:r>
        <w:t>PAUL ROSOLIE: But I remember seeing a video of this guy and he was saying like, this is where the jungle used to be and now it’s just this big road. And I was like, but again, who in charge of the climate… unless they were going to have a climate conference and just local administrators and politicians said, “Well, we better get ready and clear this area.” And like, maybe it wasn’t intentional, I don’t know. I mean, if they have pictures of it…</w:t>
      </w:r>
    </w:p>
    <w:p>
      <w:r>
        <w:t>JOE ROGAN: Whoa, it’s on the BBC. “Amazon Forest Felled to Build Road for Climate Summit.”</w:t>
      </w:r>
    </w:p>
    <w:p>
      <w:r>
        <w:t>PAUL ROSOLIE: There you go.</w:t>
      </w:r>
    </w:p>
    <w:p>
      <w:r>
        <w:t>JOE ROGAN: Oh my God, it’s real. Oh my God. “A new four-lane highway cutting through tens of thousands of acres of protected Amazon rainforest is being built for the COP30 climate summit in the Brazilian city of Belem.” Oh my God. That is so crazy. “It aims to ease traffic to the city, which will help climate…”</w:t>
      </w:r>
    </w:p>
    <w:p>
      <w:r>
        <w:t>PAUL ROSOLIE: It’s easier to drive when there’s no trees.</w:t>
      </w:r>
    </w:p>
    <w:p>
      <w:r>
        <w:t>JOE ROGAN: “More than 50,000 people, including world leaders, at the conference in November, the state government touts the highway sustainable.” I love how they use that term. Sustainable is one of those wonderful terms. You can just throw on things. “Sustainable credentials but lacks local and conservation. But some local and locals and conservationists are outraged at the environmental impact.” Yeah, duh. That’s crazy.</w:t>
      </w:r>
    </w:p>
    <w:p>
      <w:r>
        <w:t>PAUL ROSOLIE: Look at that.</w:t>
      </w:r>
    </w:p>
    <w:p>
      <w:r>
        <w:t>JOE ROGAN: You’re chopping down trees to protest chopping down trees. That’s f*ing insane.</w:t>
      </w:r>
    </w:p>
    <w:p>
      <w:r>
        <w:t>PAUL ROSOLIE: Sounds amazing.</w:t>
      </w:r>
    </w:p>
    <w:p>
      <w:r>
        <w:t>JOE ROGAN: I just, you know, at what point in time are people going to wake up?</w:t>
      </w:r>
    </w:p>
    <w:p>
      <w:pPr>
        <w:pStyle w:val="Heading2"/>
      </w:pPr>
      <w:r>
        <w:t>The Tipping Point</w:t>
      </w:r>
    </w:p>
    <w:p>
      <w:r>
        <w:t>PAUL ROSOLIE: At one point in time people are going to wake up. And I think that that’s, you know, that’s sort of as I’ve been… I’ve just started this book tour and everything else and it’s the thing I’m trying to impress. I was just talking about this the other night is like we’ve had world wars, we’ve had great famines, we had the dust bowls.</w:t>
      </w:r>
    </w:p>
    <w:p>
      <w:r>
        <w:t>There’s never been a time in history though before where we’re looking at is there going to be ecological collapse. The thing that I’m talking about with where they’ve cut 20% of the Amazon, scientists are warning that if we cut too much of the Amazon, that moisture cycle…</w:t>
      </w:r>
    </w:p>
    <w:p>
      <w:r>
        <w:t>I think the thing was that 20 trillion liters of water every day are pumped into the air from the Amazon and that becomes the cloud system that rains back down and creates the Amazon rainforest. If you cut too much of that, you break the cycle.</w:t>
      </w:r>
    </w:p>
    <w:p>
      <w:r>
        <w:t>And that forest has been growing for something like 55 million years. I believe it formed in the Eocene. And so we are the generation that’s going to decide: do we find a sustainable way to keep the Amazon rainforest functioning or are we going to break that cycle? And once we lose it, it’s not going to come back.</w:t>
      </w:r>
    </w:p>
    <w:p>
      <w:r>
        <w:t>JOE ROGAN: It’s so crazy. It’s so crazy that people are so short-sighted. We want to have cattle ranches.</w:t>
      </w:r>
    </w:p>
    <w:p>
      <w:pPr>
        <w:pStyle w:val="Heading2"/>
      </w:pPr>
      <w:r>
        <w:t>Conservation Through Economic Opportunity</w:t>
      </w:r>
    </w:p>
    <w:p>
      <w:r>
        <w:t>PAUL ROSOLIE: It is disorganization and apathy. It’s like we have the ability to organize. I mean, if you can organize an airport, you can figure out a way to protect a forest. But the fact that it’s in numerous Latin American countries, Brazil wants to develop in Peru, you have the illegal gold miners coming in and now you have the pressure from the Asian markets.</w:t>
      </w:r>
    </w:p>
    <w:p>
      <w:r>
        <w:t>And you know, we found that if you just, I mean that’s what we’ve been doing over the last 20 years is going to these gold miners and loggers and going, “How much do you make?” And they go, “$20 a day.” You go, “Do you want to make 60? And you get a cool shirt and you get health benefits and you get to ride a boat and you get a team.” And they’re like, “Yeah, that sounds so much better.” And they’re happy to come over but they need the opportunity.</w:t>
      </w:r>
    </w:p>
    <w:p>
      <w:r>
        <w:t>JOE ROGAN: We talked about you doing that and I think that is really amazing. It’s just crazy that it takes a person like you and your organization to, like, put some sort of a dent in this. This isn’t some sort of a gigantic global effort, that there’s not a lot of people that are recognizing this issue and saying, “Hey, this is a huge problem if this goes away.”</w:t>
      </w:r>
    </w:p>
    <w:p>
      <w:pPr>
        <w:pStyle w:val="Heading2"/>
      </w:pPr>
      <w:r>
        <w:t>Global Conservation Efforts and Local Heroes</w:t>
      </w:r>
    </w:p>
    <w:p>
      <w:r>
        <w:t>PAUL ROSOLIE: I think, though, that there, I see in the world that I exist in, I see that all over the world there’s people doing conservation projects and that we are at this point where there’s enough happening, where, I mean, you had E.O. Wilson advocating for the half Earth policy where it’s, you know, at least half of the Earth has to remain ecosystems.</w:t>
      </w:r>
    </w:p>
    <w:p>
      <w:r>
        <w:t>If you break too much down, if you ruin our ocean fisheries, if you cut the rainforests in the forest, you’re going to ruin the weather. The stuff that comes standard with life on Earth is going to be depleted. And so I think, you know, you see tiger numbers going up in India, you see that there’s actually been an increase in forest cover globally. But in some of the most important areas, like the Amazon, it’s just wild.</w:t>
      </w:r>
    </w:p>
    <w:p>
      <w:r>
        <w:t>And I mean, that’s what we’re doing is, you know, the guy JJ that I work with, who’s local, he’s been trying to, he’s been saying this for years. I mean, since we saw each other, he got, which, I don’t know how this happened. I don’t know how some of this stuff happens, but we got an email one day from Time, and they were like, “We’re selecting our hundred climate leaders of 2024.” And they’re like, “JJ’s one of them.”</w:t>
      </w:r>
    </w:p>
    <w:p>
      <w:r>
        <w:t>And I have no idea how the people at Time select this, but they chose this. I mean, JJ grew up in an indigenous community barefoot. He didn’t have shoes until he was 13. And it was because he saw his forest get destroyed and because he saw the fish vanish from the rivers as nets came in, and then as chainsaws came to the region, he saw the trees go down. He went, “We got to protect the next river.”</w:t>
      </w:r>
    </w:p>
    <w:p>
      <w:r>
        <w:t>And so he’s the one that, you know, when I went down there at 18 years old, he’s the one that was like, “Look, you got to help me protect this.” And of course, at 18 years old, I was like, “How? How do I do that? How on earth is that possible?” And then when we started seeing the smoke on the horizon and we started hearing the chainsaws and it got more urgent, I started telling these stories and the anaconda stories and everything else. The first book that I wrote, and little by little, Jane Goodall, people helped along the way, Joe Rogan helped along the way.</w:t>
      </w:r>
    </w:p>
    <w:p>
      <w:pPr>
        <w:pStyle w:val="Heading2"/>
      </w:pPr>
      <w:r>
        <w:t>The Amazon’s Hidden History</w:t>
      </w:r>
    </w:p>
    <w:p>
      <w:r>
        <w:t>JOE ROGAN: Well, I’m happy to get the word out because, I mean, it’s kind of insane that it’s happening, but it’s also that place is such a magical place and it has such an insane history that we’re just starting to understand the history of the people that live there. I mean, through the use of LiDAR, they’re just starting to understand that the entire place was massively populated and that a lot of the plants that exist in the Amazon are actually agriculture plants that went, you know, went rogue when the people were depopulated because people brought in smallpox.</w:t>
      </w:r>
    </w:p>
    <w:p>
      <w:r>
        <w:t>PAUL ROSOLIE: I got to push back on that. I feel like that’s a theory that’s been becoming prevalent as a theory.</w:t>
      </w:r>
    </w:p>
    <w:p>
      <w:r>
        <w:t>JOE ROGAN: Well, I’m sure there was a jungle before, because even in the Lost City of Z, I mean, even the talk, what is it? Percy Fawcett, the people that went there, they talked about the Amazon being a lush rainforest and these enormous cities that were incredibly complex before the jungle swallowed them up. So it’s clear that there was some form of jungle there already, 100%, but that these plants that they grew for agriculture were the ones that had, you know, once people stopped tending them and taking care of them, they overwhelmed the rest of the forest.</w:t>
      </w:r>
    </w:p>
    <w:p>
      <w:r>
        <w:t>PAUL ROSOLIE: Yeah, a friend sent me a clip. And you, I think you were talking to Tom Segura and you went, “You know, and the crazy thing about the Amazon,” and you went, “It’s largely man made.” And I was like, threw something.</w:t>
      </w:r>
    </w:p>
    <w:p>
      <w:r>
        <w:t>JOE ROGAN: No, let’s find out why we said that. Let’s pull that up, run that into Perplexity and see what articles we get. Because what they’re saying is that these plants that the number, if I believe, if I’m not mistaking the numbers that they exist in are not natural.</w:t>
      </w:r>
    </w:p>
    <w:p>
      <w:r>
        <w:t>PAUL ROSOLIE: But that’s only around these ancient sites. And so I went and did a deep dive into this. And the sites that they’ve studied are along the watersheds. And so in the Amazon, you have terra firma, which is sort of dry forest, and then it dips into the river basin and you have flood plain. Most of these cities existed on floodplains.</w:t>
      </w:r>
    </w:p>
    <w:p>
      <w:r>
        <w:t>And so where the scientists are able to go is up the rivers and they go to the edges of these flood plains where they find ancient human settlements. And that’s where you find terra preta soil, which is human engineered. And that’s where you find there’ll be like a higher incidence of certain trees or certain plants. What are these trees? And so like bananas for example, or sometimes they’ll plant a higher amount of Brazil nut trees.</w:t>
      </w:r>
    </w:p>
    <w:p>
      <w:r>
        <w:t>JOE ROGAN: So here it is, our sponsor Perplexity, which is always accurate. Estimates suggest that roughly 10 to 15% of the Amazon standing forest shows clear signs of being man made or strongly shaped by long term indigenous management. Not planted as uniform tree farms, but modified over thousands of years.</w:t>
      </w:r>
    </w:p>
    <w:p>
      <w:r>
        <w:t>Much of the Amazon that looks wild has been influenced by pre-Columbian indigenous agroforestry, soil enrichment, Amazon dark earths, that’s terra preta, and species selection. Rather than being a purely untouched wilderness, these systems differ from modern plantations. They are diverse semi-natural forests enriched with useful trees and crops rather than rows of single commercial species.</w:t>
      </w:r>
    </w:p>
    <w:p>
      <w:r>
        <w:t>So the idea of the terra preta was that a lot of the Amazon soil is not good for agriculture. Is that correct?</w:t>
      </w:r>
    </w:p>
    <w:p>
      <w:r>
        <w:t>PAUL ROSOLIE: It’s barren.</w:t>
      </w:r>
    </w:p>
    <w:p>
      <w:pPr>
        <w:pStyle w:val="Heading2"/>
      </w:pPr>
      <w:r>
        <w:t>The Amazon’s Ancient Origins</w:t>
      </w:r>
    </w:p>
    <w:p>
      <w:r>
        <w:t>JOE ROGAN: It used to be a vast inland sea.</w:t>
      </w:r>
    </w:p>
    <w:p>
      <w:r>
        <w:t>PAUL ROSOLIE: Crazy.</w:t>
      </w:r>
    </w:p>
    <w:p>
      <w:r>
        <w:t>JOE ROGAN: Yes. When it separated from Africa, the Congo and the Amazon used to be joined in some sort of proto-Congo system. And then when they separated, the Amazon, South America hit up against the Nazca plate, the Andes Mountains shot up and then the salinated water drained out. And that’s why we still have inland freshwater stingrays, manatees, pink river dolphins.</w:t>
      </w:r>
    </w:p>
    <w:p>
      <w:r>
        <w:t>PAUL ROSOLIE: Oh, that makes sense.</w:t>
      </w:r>
    </w:p>
    <w:p>
      <w:r>
        <w:t>JOE ROGAN: And so that happened over millions of years.</w:t>
      </w:r>
    </w:p>
    <w:p>
      <w:r>
        <w:t>PAUL ROSOLIE: As those salinated water, the saltwater dolphins, adapted to fresh water.</w:t>
      </w:r>
    </w:p>
    <w:p>
      <w:r>
        <w:t>JOE ROGAN: Exactly.</w:t>
      </w:r>
    </w:p>
    <w:p>
      <w:r>
        <w:t>PAUL ROSOLIE: Is that why they became pink?</w:t>
      </w:r>
    </w:p>
    <w:p>
      <w:r>
        <w:t>JOE ROGAN: They became pink I think because they’ve lost their pigmentation. They have terrible eyesight. They almost don’t need to see because you don’t in that sediment rich water. They’re using sonar.</w:t>
      </w:r>
    </w:p>
    <w:p>
      <w:r>
        <w:t>PAUL ROSOLIE: That’s crazy.</w:t>
      </w:r>
    </w:p>
    <w:p>
      <w:r>
        <w:t>JOE ROGAN: Yeah, yeah.</w:t>
      </w:r>
    </w:p>
    <w:p>
      <w:r>
        <w:t>PAUL ROSOLIE: Wow. So they become almost blind.</w:t>
      </w:r>
    </w:p>
    <w:p>
      <w:r>
        <w:t>JOE ROGAN: All the fish you pull out, these giant catfish, they hardly have eyes. They have like light sensing organs. You can’t see. I mean, there are clear rivers in the Amazon, which I would love to go, I’ve never been to one. And like the streams are clear, but the Amazon river itself is nothing. Everyone’s like, “Oh, you should bring a GoPro in the river with you.” And I’m like, “For what? You’re not going to see anything.”</w:t>
      </w:r>
    </w:p>
    <w:p>
      <w:r>
        <w:t>PAUL ROSOLIE: It’s just sediment.</w:t>
      </w:r>
    </w:p>
    <w:p>
      <w:pPr>
        <w:pStyle w:val="Heading2"/>
      </w:pPr>
      <w:r>
        <w:t>Debunking the “Man-Made Amazon” Theory</w:t>
      </w:r>
    </w:p>
    <w:p>
      <w:r>
        <w:t>JOE ROGAN: Yeah, but the thing that this theory about the Amazon is, even human engineered is wrong. Because when you look at the size of the Amazon, you look at that 2.7 million miles, it’s that they’ve said that what they’re not getting is that in the areas that these people have been studying with LiDAR and through this anthropological digging, they’re saying it’s more than we thought.</w:t>
      </w:r>
    </w:p>
    <w:p>
      <w:r>
        <w:t>There’s certainly more human settlements than we previously thought. There maybe were a few million people there before Pizarro and the explorers came. But what you don’t realize is that between the rivers, between each river, which is the majority of the Amazon, is this terra firma, giant jungle with hundreds of miles between the rivers. Nobody’s been there.</w:t>
      </w:r>
    </w:p>
    <w:p>
      <w:r>
        <w:t>And so I just was reading a scientific paper, it was saying they went out and sampled those areas and it showed absolutely no sign of human engineering. And so most of the forest in…</w:t>
      </w:r>
    </w:p>
    <w:p>
      <w:r>
        <w:t>PAUL ROSOLIE: Terms of the growth of the plants. But did they do LiDAR to see if there’s previous structures?</w:t>
      </w:r>
    </w:p>
    <w:p>
      <w:r>
        <w:t>JOE ROGAN: Well, the good thing with the LiDAR is that they fly over. And so LiDAR confirmed that over those human areas, like you get like a river confluence where two rivers are coming together, there’ll be a human settlement there. And in those areas they find that the terra preta, they’ll find that the plants occur in different abundance and diversity than in the other places.</w:t>
      </w:r>
    </w:p>
    <w:p>
      <w:r>
        <w:t>But that the, this message that the Amazon itself was engineered by ancient humans or prehistoric humans is not actually accurate. It was a wild jumble.</w:t>
      </w:r>
    </w:p>
    <w:p>
      <w:r>
        <w:t>PAUL ROSOLIE: They’re saying clickbait.</w:t>
      </w:r>
    </w:p>
    <w:p>
      <w:r>
        <w:t>JOE ROGAN: Did they think it. Because people build their careers on, you know, if you come out and say I have a new theory about how this formed, it gets attention. There’s even a, and nothing against, what’s his name? Graham Hancock. For a while, everyone’s like, “Oh, Paul Rosolie used to debate Graham.” I got nothing against Graham Hancock, he’s great.</w:t>
      </w:r>
    </w:p>
    <w:p>
      <w:r>
        <w:t>But it’s just the messaging is becoming that the Amazon was kind of man made. And so what happens is you get leaders like in Brazil going, “Well, if the Amazon was really man made, then we can manage it now.” And it’s just not accurate.</w:t>
      </w:r>
    </w:p>
    <w:p>
      <w:r>
        <w:t>If you look at the, and even Smithsonian did an article where they said, “These are the current things that are coming out. These are the theories.” And then it went, “Yeah, but these theories discount the fact that 95% of the Amazon rainforest has not been surveyed in this way.” And most of it shows that these are just wild ecosystems that have been growing since the dawn of time for the last 55, 30 million years.</w:t>
      </w:r>
    </w:p>
    <w:p>
      <w:r>
        <w:t>And it’s just been speciating and growing and evolving on its own. And it’s only in these tiny areas that humans have done this sort of engineering. Where there were tribes, the first one to come down the Amazon, he mentioned that there were tribes that had sectioned off parts of the river and they were growing the giant river turtles. And that was their prime source of protein. So they figured out how to get…</w:t>
      </w:r>
    </w:p>
    <w:p>
      <w:r>
        <w:t>PAUL ROSOLIE: A giant river turtle.</w:t>
      </w:r>
    </w:p>
    <w:p>
      <w:r>
        <w:t>JOE ROGAN: Oh, tremendous. They’re like three or four feet across from carapace.</w:t>
      </w:r>
    </w:p>
    <w:p>
      <w:r>
        <w:t>PAUL ROSOLIE: Show me a giant river turtle, Jamie.</w:t>
      </w:r>
    </w:p>
    <w:p>
      <w:r>
        <w:t>JOE ROGAN: Oh, they’re huge. They’re monstrous. Absolutely. We don’t have them anymore.</w:t>
      </w:r>
    </w:p>
    <w:p>
      <w:r>
        <w:t>PAUL ROSOLIE: Bigger than sea turtles. Like those sea turtles. Sea turtle, yeah.</w:t>
      </w:r>
    </w:p>
    <w:p>
      <w:r>
        <w:t>JOE ROGAN: Sea turtle size. They’re huge. They’re absolutely monstrous. And then we found fossils. We were on a beach, we found fossils of an eight foot river turtle. Yeah, but see, like that.</w:t>
      </w:r>
    </w:p>
    <w:p>
      <w:r>
        <w:t>PAUL ROSOLIE: Okay, so just like the ones you find in Hawaii, those sea turtles are like, if you go to the big island, you could swim with them. It’s pretty dope.</w:t>
      </w:r>
    </w:p>
    <w:p>
      <w:r>
        <w:t>PAUL ROSOLIE: Yeah. These guys don’t have flippers, though. They still have claws.</w:t>
      </w:r>
    </w:p>
    <w:p>
      <w:r>
        <w:t>JOE ROGAN: Okay.</w:t>
      </w:r>
    </w:p>
    <w:p>
      <w:r>
        <w:t>PAUL ROSOLIE: Those are monster turtles.</w:t>
      </w:r>
    </w:p>
    <w:p>
      <w:r>
        <w:t>JOE ROGAN: Massive. And so they were growing them, farming them.</w:t>
      </w:r>
    </w:p>
    <w:p>
      <w:r>
        <w:t>PAUL ROSOLIE: They were farming them. And so in areas like that, you’re going to see agriculture, you’re going to see pot, you’re going to see terra preta. You’re going to see things where there was a small civilization by the edge of the river. And then in the other 98% of the Amazon, no one’s ever been there.</w:t>
      </w:r>
    </w:p>
    <w:p>
      <w:r>
        <w:t>JOE ROGAN: Have you had sea turtle before? This kind of turtle, whatever it is, have you eaten it yet?</w:t>
      </w:r>
    </w:p>
    <w:p>
      <w:r>
        <w:t>PAUL ROSOLIE: Oh, sea turtle. No. This turtle? Yeah, absolutely. What is it like? It’s kind of slimy. It’s not like anything. It’s very strange because they cook it and just, you know, everyone always goes.</w:t>
      </w:r>
    </w:p>
    <w:p>
      <w:r>
        <w:t>JOE ROGAN: How could you be a conservationist and eat the animal?</w:t>
      </w:r>
    </w:p>
    <w:p>
      <w:r>
        <w:t>PAUL ROSOLIE: Because when you go to someone’s house and they live on the side of a river and they go, “we’re having dinner,” that’s what they’re serving.</w:t>
      </w:r>
    </w:p>
    <w:p>
      <w:r>
        <w:t>JOE ROGAN: You got to eat with them. Yeah, I wouldn’t do that, man.</w:t>
      </w:r>
    </w:p>
    <w:p>
      <w:r>
        <w:t>PAUL ROSOLIE: You’re ruining me.</w:t>
      </w:r>
    </w:p>
    <w:p>
      <w:r>
        <w:t>JOE ROGAN: Yeah.</w:t>
      </w:r>
    </w:p>
    <w:p>
      <w:r>
        <w:t>PAUL ROSOLIE: How could you? Let me throw paint on it.</w:t>
      </w:r>
    </w:p>
    <w:p>
      <w:r>
        <w:t>JOE ROGAN: Let me glue myself to this shell.</w:t>
      </w:r>
    </w:p>
    <w:p>
      <w:r>
        <w:t>PAUL ROSOLIE: Yes, that’s what I’m going to do next time. And I showed you that video where I’m sharing the monkey head with the girl.</w:t>
      </w:r>
    </w:p>
    <w:p>
      <w:r>
        <w:t>JOE ROGAN: Yeah.</w:t>
      </w:r>
    </w:p>
    <w:p>
      <w:r>
        <w:t>PAUL ROSOLIE: Like, I was babysitting a six year old and she was like, “it’s lunchtime.” And I was like, “well, what did your parents leave you for lunch?” And she opens this pot and pulls out a monkey head. And she was like this. So we put it on the fire, warmed it up, and then we both sat there, just like, rip it.</w:t>
      </w:r>
    </w:p>
    <w:p>
      <w:r>
        <w:t>I would rip off a piece for her because I was stronger and give it to her. And then she was like, “no, no, I want the ear.” And she would rip off the ear. Like we just sat there eating a monkey face.</w:t>
      </w:r>
    </w:p>
    <w:p>
      <w:r>
        <w:t>And so the turtle, they cook it in the shell. They’ll just slit his throat, throw it on the fire. And so it cooks in the shell, then they part the shell. And then you kind of just like, it’s like a slow cooked, like when the meat falls off the bone.</w:t>
      </w:r>
    </w:p>
    <w:p>
      <w:r>
        <w:t>JOE ROGAN: Oh, wow.</w:t>
      </w:r>
    </w:p>
    <w:p>
      <w:r>
        <w:t>PAUL ROSOLIE: You just throw a little salt on there and it’s kind of—</w:t>
      </w:r>
    </w:p>
    <w:p>
      <w:r>
        <w:t>JOE ROGAN: How do they get their salt? Is that something they trade?</w:t>
      </w:r>
    </w:p>
    <w:p>
      <w:pPr>
        <w:pStyle w:val="Heading2"/>
      </w:pPr>
      <w:r>
        <w:t>Indigenous Communities and Modern Challenges</w:t>
      </w:r>
    </w:p>
    <w:p>
      <w:r>
        <w:t>PAUL ROSOLIE: They trade for it. They trade for it. I mean, the people I’m dealing with have access to the outside. Even the really remote communities that are two days upriver, they trade with the outside world. They have some interaction with money.</w:t>
      </w:r>
    </w:p>
    <w:p>
      <w:r>
        <w:t>And so that’s one of the things that we’re doing as an organization is saying, “okay, what do you want your future to look like?” Because right now you have a couple shotguns, you got a couple chainsaws, you got a couple boats. And those things make you want money, but you also want to eat fish out of the river every day. You also want to eat monkeys every day. And these are your staples.</w:t>
      </w:r>
    </w:p>
    <w:p>
      <w:r>
        <w:t>And they’re like, you know, if you cut down more of these trees, there will be less monkeys. If you shoot too many, like, it’s not like they have deer tags where it’s like a monitored thing. They just, they’re not understanding. You know, when it was a bow and arrow, it was kind of a fair game. Now the shotgun, it’s like you can go shoot whatever you want.</w:t>
      </w:r>
    </w:p>
    <w:p>
      <w:r>
        <w:t>JOE ROGAN: Yeah, every time you point at a monkey, it’s dead. Yes. It’s not a tricky hunt.</w:t>
      </w:r>
    </w:p>
    <w:p>
      <w:r>
        <w:t>PAUL ROSOLIE: And so we’re working. These guys are working with us as rangers, and we’re building this, developing this relationship with the local communities of saying, “how do you—do you want to continue living this way? Do you want your kids to live this way?” And the answer usually is yes, but with better health and education. So we want to—</w:t>
      </w:r>
    </w:p>
    <w:p>
      <w:r>
        <w:t>JOE ROGAN: Yes, but that’s interesting. So they like that way of life. They want to continue that way of life because it’s the only thing they’ve known. I mean, have any of these people ever gone to any of these other cities that are fairly close or that they could reach and see what that life is like?</w:t>
      </w:r>
    </w:p>
    <w:p>
      <w:r>
        <w:t>PAUL ROSOLIE: Yeah, we brought one of the communities. They were having trouble with the Peruvian government getting recognized as an indigenous community. And they were having this trouble for 15 years. And we used, you know, now we have lawyers and people and we have an office and all this stuff in Peru.</w:t>
      </w:r>
    </w:p>
    <w:p>
      <w:r>
        <w:t>And so we went and sat down with them. We said, “okay, why are you having this trouble? I mean, you clearly are an indigenous community. What’s the holdup?” And the holdup was that it takes two days for them to get to the nearest town. When they get to the nearest town, they’re scared of the traffic. They have no idea what to do with paperwork. They have to sit in an office.</w:t>
      </w:r>
    </w:p>
    <w:p>
      <w:r>
        <w:t>I mean, these are people that are putting their bows and arrows and guns down and walking into an office and sitting there in the air conditioning. And they’re like, “next.” And they’re like, “sit.” And they’re like, “do you have form like I227B?” And they’re like, “I2 what?” And they’re like, “what’s your Social Security number?” And they’re like, you know, they got some fish shells in there.</w:t>
      </w:r>
    </w:p>
    <w:p>
      <w:r>
        <w:t>And so what we realized was that they were just having trouble with the administrative part. And so we put our lawyers on it and we got them their indigenous titled land. And so now no one can take that away from them. And so for that, we brought them all to the city. We had a big conference and we had a big celebration about it. And they all had the feathers on their head and they were all celebrating. And now they’re safe.</w:t>
      </w:r>
    </w:p>
    <w:p>
      <w:r>
        <w:t>JOE ROGAN: Is there any pushback? Like, is there any political influence by whatever it is, miners, ranchers, anyone who tries to stop that from happening? Bribe people to try to take over the land of these people?</w:t>
      </w:r>
    </w:p>
    <w:p>
      <w:pPr>
        <w:pStyle w:val="Heading2"/>
      </w:pPr>
      <w:r>
        <w:t>The War Zone of Influence</w:t>
      </w:r>
    </w:p>
    <w:p>
      <w:r>
        <w:t>PAUL ROSOLIE: Absolutely. I mean, the Amazon is a war zone of influence. And so you have, I mean, the miners. If anybody tries to protest the gold mining, they kill you.</w:t>
      </w:r>
    </w:p>
    <w:p>
      <w:r>
        <w:t>So one of the lawyers that I was working with, his father had come out and said, “look, as a local Peruvian person in the jungle, I want this to stop. They can’t. They’re destroying—” There’s a, Jamie, there’s a photo in the folder that says, I think it says sandstorm or something, but it’s just, it’s not even, again, deserts are actually ecosystems. This is a wasteland.</w:t>
      </w:r>
    </w:p>
    <w:p>
      <w:r>
        <w:t>They’ve destroyed hundreds of thousands of acres in the Peruvian Amazon. You can see it from space. It’s this horrible scar. And they’ve cut the trees, burned the forest, and then they’ve sucked the land up. And then they take the bottom of the sediment and they use mercury to bind the gold out of the sediment, and then they burn the mercury off the gold, releasing it into the air.</w:t>
      </w:r>
    </w:p>
    <w:p>
      <w:r>
        <w:t>JOE ROGAN: Oh, great.</w:t>
      </w:r>
    </w:p>
    <w:p>
      <w:r>
        <w:t>PAUL ROSOLIE: Oh, yeah. So that then in the rain, it comes down as mercury rain, which gets into the fish, which gets into the people.</w:t>
      </w:r>
    </w:p>
    <w:p>
      <w:r>
        <w:t>JOE ROGAN: And then also the miners must be getting mercury poisoning.</w:t>
      </w:r>
    </w:p>
    <w:p>
      <w:r>
        <w:t>PAUL ROSOLIE: The miners all have mercury poisoning. Birth defects, health problems, respiratory issues. I mean, it’s some of the fires. That is me. That is me running out there with you right there. Yeah. I mean, as soon as we see forest burning, we run towards it.</w:t>
      </w:r>
    </w:p>
    <w:p>
      <w:r>
        <w:t>JOE ROGAN: And it rains there a lot. Right. So, like, how long does this forest fire last?</w:t>
      </w:r>
    </w:p>
    <w:p>
      <w:r>
        <w:t>PAUL ROSOLIE: Well, they do it in September when the, like, it’s like July through September when the forest is at its driest. They come in and they cut the forest and they leave it down.</w:t>
      </w:r>
    </w:p>
    <w:p>
      <w:r>
        <w:t>JOE ROGAN: What was that picture you showed me, Jamie?</w:t>
      </w:r>
    </w:p>
    <w:p>
      <w:r>
        <w:t>PAUL ROSOLIE: That’s a horrible picture.</w:t>
      </w:r>
    </w:p>
    <w:p>
      <w:r>
        <w:t>JOE ROGAN: Was that animals burned alive on a tree?</w:t>
      </w:r>
    </w:p>
    <w:p>
      <w:r>
        <w:t>PAUL ROSOLIE: Two baby jaguars that were burned alive.</w:t>
      </w:r>
    </w:p>
    <w:p>
      <w:r>
        <w:t>JOE ROGAN: Oh, God.</w:t>
      </w:r>
    </w:p>
    <w:p>
      <w:r>
        <w:t>PAUL ROSOLIE: Yeah. And so people—</w:t>
      </w:r>
    </w:p>
    <w:p>
      <w:r>
        <w:t>JOE ROGAN: And they just stuck on the tree, burned alive. That’s crazy.</w:t>
      </w:r>
    </w:p>
    <w:p>
      <w:r>
        <w:t>PAUL ROSOLIE: People talk about, you know, we’re losing ecosystems, and it’s like, it’s not just about us. These animals live there. They have nowhere else to go. And so there’s massive individual suffering for animals. Millions of animals on a single tree.</w:t>
      </w:r>
    </w:p>
    <w:p>
      <w:r>
        <w:t>And so then when you have these fires where they cut the forest and just burn everything, this, I mean, those trees would have been filled with monkeys and birds and the snakes, you know, they get scared. They burrow deeper into their hole. And then it burns.</w:t>
      </w:r>
    </w:p>
    <w:p>
      <w:r>
        <w:t>JOE ROGAN: And so this is all for gold mining.</w:t>
      </w:r>
    </w:p>
    <w:p>
      <w:r>
        <w:t>PAUL ROSOLIE: This was for cattle ranching, this one. This was invaders on our river that come in from other places. They set up cows, they set up papaya. I mean, this is what it’s supposed to look like. It’s supposed to be this lush, verdant, ancient rainforest filled with wildlife.</w:t>
      </w:r>
    </w:p>
    <w:p>
      <w:r>
        <w:t>I mean, the cacophony of sound when you’re going to sleep in your tent at night and you’re out in a place like that, it’s just this throbbing, pulsing symphony. It’s incredible, the magic of that place. A real wilderness is wild.</w:t>
      </w:r>
    </w:p>
    <w:p>
      <w:r>
        <w:t>I mean, this is, that particular shot was, it’s, we had to go for days to reach that spot. You know, all day on the river camp, all day on the river camp. You know, you’re going up rapids, you’re going up the waterfalls to get to these places that nobody can go. And there’s an example of, it’s, that was specifically a location where they’ve studied and they’ve found that there’s never been a human settlement there. It’s just a corner of the Amazon.</w:t>
      </w:r>
    </w:p>
    <w:p>
      <w:pPr>
        <w:pStyle w:val="Heading2"/>
      </w:pPr>
      <w:r>
        <w:t>Unexplored Wilderness</w:t>
      </w:r>
    </w:p>
    <w:p>
      <w:r>
        <w:t>JOE ROGAN: Ever have they done lidar in these areas where they say that people have never been?</w:t>
      </w:r>
    </w:p>
    <w:p>
      <w:r>
        <w:t>PAUL ROSOLIE: I don’t know for sure.</w:t>
      </w:r>
    </w:p>
    <w:p>
      <w:r>
        <w:t>JOE ROGAN: That’s where it gets weird, right? Because, like, they’ve done lidar on some of these places that were very lush and tropical, and then they find these structures underneath it. They find these areas that clearly had some sort of pathways and geometric patterns that indicate foundations of buildings.</w:t>
      </w:r>
    </w:p>
    <w:p>
      <w:r>
        <w:t>PAUL ROSOLIE: Yeah, those are there. I just think that right now the problem is that it’s getting grossly overstated how much of the Amazon, if you take it as a football field and you go, “man, I thought it was only in this much of the football field,” you know, in a few inches of it. And then you find out there’s actually 10 feet of the football field that was still. The rest of the football field is still wild.</w:t>
      </w:r>
    </w:p>
    <w:p>
      <w:r>
        <w:t>JOE ROGAN: Right, right.</w:t>
      </w:r>
    </w:p>
    <w:p>
      <w:r>
        <w:t>PAUL ROSOLIE: And so what I think that’s the message that’s getting lost is they’re going, “there’s a lot more here than we thought.” That doesn’t mean the whole thing.</w:t>
      </w:r>
    </w:p>
    <w:p>
      <w:r>
        <w:t>JOE ROGAN: I watched a documentary once on this guy was losing his mind. He was a scientist who was a biologist who’s convinced that the giant sloth still existed in the Amazon and they couldn’t find it and that these people who lived there were telling him, “we see them, we know what they are, we have a name for them.”</w:t>
      </w:r>
    </w:p>
    <w:p>
      <w:r>
        <w:t>And this guy had been there for years, and he was losing his mind because he couldn’t find it. And he sort of staked his academic reputation on the idea that this sloth existed. Couldn’t find anything. But it doesn’t mean it’s not there.</w:t>
      </w:r>
    </w:p>
    <w:p>
      <w:r>
        <w:t>PAUL ROSOLIE: It doesn’t mean it’s not there.</w:t>
      </w:r>
    </w:p>
    <w:p>
      <w:r>
        <w:t>JOE ROGAN: There’s so much.</w:t>
      </w:r>
    </w:p>
    <w:p>
      <w:r>
        <w:t>PAUL ROSOLIE: There’s so much. And the locals are never wrong.</w:t>
      </w:r>
    </w:p>
    <w:p>
      <w:r>
        <w:t>JOE ROGAN: Like, imagine if you were looking for a coyote and you had to look through the entire, like, there was a thousand coyotes in the center of the United States, and you started in Pennsylvania and you were hiking your way. Like, “I don’t see any f*ing coyotes,” but there’s a thousand of them that are in North Dakota, and you’ve got to find, like, that’s essentially—</w:t>
      </w:r>
    </w:p>
    <w:p>
      <w:r>
        <w:t>PAUL ROSOLIE: That’s a great way of thinking of it. It’s the same thing with rattlesnakes. When I was a teenager, I was exploring the mountains of New York, and I was going, “it says there’s rattlesnakes here.” So I was just walking around, finding every kind of snake. I’d be like, “well, where are the rattlesnakes?”</w:t>
      </w:r>
    </w:p>
    <w:p>
      <w:r>
        <w:t>And you don’t realize that wildlife occurs in populations. And so the rattlesnakes were all near rattlesnake dens. And so then I started making friends with other guys that were into snakes, and they were like, “yeah, we know where they are. It’s only, you see that mountain right there? It’s like, it’s on the side of that. Go to that in the morning when there’s sun, and you’ll see them basking.” It’s like, you got to go to where they live, right?</w:t>
      </w:r>
    </w:p>
    <w:p>
      <w:r>
        <w:t>JOE ROGAN: And you have to talk to the people that actually know. Well, this guy was trying to do that. But there was this one scene of exasperation where he was sitting down saying, “Did I stake my entire reputation on horseshit?”</w:t>
      </w:r>
    </w:p>
    <w:p>
      <w:r>
        <w:t>PAUL ROSOLIE: You know, did he?</w:t>
      </w:r>
    </w:p>
    <w:p>
      <w:r>
        <w:t>JOE ROGAN: But he. Do you have to pee? He keeps getting up, which is unusual for him. Can you tell Jeff to come and get him? See if he can. He might have to pee. He’s generally happy to chill.</w:t>
      </w:r>
    </w:p>
    <w:p>
      <w:r>
        <w:t>PAUL ROSOLIE: Yeah, I’ll just lay down.</w:t>
      </w:r>
    </w:p>
    <w:p>
      <w:r>
        <w:t>JOE ROGAN: He keeps getting up and he’s huffing, which is like he communicates that way. When he wants to eat, he comes up to me and he huffs. You know, my buddy’s the best.</w:t>
      </w:r>
    </w:p>
    <w:p>
      <w:r>
        <w:t>PAUL ROSOLIE: No, but I think that’s the truth, is that people think you can just go find this stuff and the secrets in this world are hidden for a reason. And even if there is a tribe that knows about the giant ground sloths, they’re not going to tell us, right? They’re not going to tell us from the outside. So it might be like one valley between two mountains where there’s still a population.</w:t>
      </w:r>
    </w:p>
    <w:p>
      <w:r>
        <w:t>JOE ROGAN: Bathroom. Bring them back in here. I’m pretty sure he has to go. Thanks, Jeff.</w:t>
      </w:r>
    </w:p>
    <w:p>
      <w:r>
        <w:t>PAUL ROSOLIE: I wouldn’t, you know, I mean, there’s…</w:t>
      </w:r>
    </w:p>
    <w:p>
      <w:r>
        <w:t>JOE ROGAN: Got to be a bunch. Well, there’s so many plants that they find there. This is an interesting statistic. Find out what percentage of pharmaceutical drugs the compounds emanate from the Amazon. It’s an enormous percentage.</w:t>
      </w:r>
    </w:p>
    <w:p>
      <w:r>
        <w:t>PAUL ROSOLIE: Yeah. A lot of the base drugs, quinine, came from the Amazon. The first cure for malaria. I know Captopril, which was a blood pressure medication, came from Bushmaster Venom. That was in the 90s. There’s so much. I mean, I just got whacked by a stingray. Hard.</w:t>
      </w:r>
    </w:p>
    <w:p>
      <w:r>
        <w:t>JOE ROGAN: I saw that. It got your foot right. What was that? What happened?</w:t>
      </w:r>
    </w:p>
    <w:p>
      <w:r>
        <w:t>PAUL ROSOLIE: That was brutal. I mean, you’ve been hit by everything. Dude, my body is a Jackson Pollock painting of scars.</w:t>
      </w:r>
    </w:p>
    <w:p>
      <w:r>
        <w:t>JOE ROGAN: Do you ever get checked for parasites? Because you must have all of them.</w:t>
      </w:r>
    </w:p>
    <w:p>
      <w:r>
        <w:t>PAUL ROSOLIE: I do.</w:t>
      </w:r>
    </w:p>
    <w:p>
      <w:pPr>
        <w:pStyle w:val="Heading2"/>
      </w:pPr>
      <w:r>
        <w:t>Pharmaceutical Discoveries from the Amazon</w:t>
      </w:r>
    </w:p>
    <w:p>
      <w:r>
        <w:t>JOE ROGAN: Estimates typically say that about 25% of modern pharmaceutical drugs are derived from rainforest plants. And many of those known examples come from the Amazon. But there’s no precise peer reviewed percentage just for the Amazon alone. Most popular figures you see, like 25% of medicines come from the Amazon, actually refer to all tropical rainforests, not specifically the Amazon.</w:t>
      </w:r>
    </w:p>
    <w:p>
      <w:r>
        <w:t>But the thing is, how much of the Amazon has not been explored and how many potential pharmaceutical drugs, or you know, here’s, that’s the term, right, pharmaceutical drugs. What about natural remedies exist in the Amazon that aren’t, you don’t need to patent them and sell them at a f*ing pharmacy.</w:t>
      </w:r>
    </w:p>
    <w:p>
      <w:r>
        <w:t>PAUL ROSOLIE: And yeah, I mean, look, so we have Neosporin. You get a cut, it looks a little infected. You put Neosporin on it, it might work. Down there we have a tree that you get. We tested this and it murders bacteria. It’s like a hundred times more potent than Neosporin.</w:t>
      </w:r>
    </w:p>
    <w:p>
      <w:r>
        <w:t>JOE ROGAN: What’s it called?</w:t>
      </w:r>
    </w:p>
    <w:p>
      <w:r>
        <w:t>PAUL ROSOLIE: The Sangre de Drago. It’s not even a big secret. People know about this. Every time I post about it, everyone’s like, “Yeah, we know about that. We use it.” But no one’s ever turned it into a cream.</w:t>
      </w:r>
    </w:p>
    <w:p>
      <w:r>
        <w:t>JOE ROGAN: Can it grow in Austin?</w:t>
      </w:r>
    </w:p>
    <w:p>
      <w:r>
        <w:t>PAUL ROSOLIE: Probably.</w:t>
      </w:r>
    </w:p>
    <w:p>
      <w:r>
        <w:t>JOE ROGAN: Can I get some Sandra, how do you say it?</w:t>
      </w:r>
    </w:p>
    <w:p>
      <w:r>
        <w:t>PAUL ROSOLIE: Sangre de drago. The dragon.</w:t>
      </w:r>
    </w:p>
    <w:p>
      <w:r>
        <w:t>JOE ROGAN: Sandra de Drago.</w:t>
      </w:r>
    </w:p>
    <w:p>
      <w:r>
        <w:t>PAUL ROSOLIE: Sangre de drago.</w:t>
      </w:r>
    </w:p>
    <w:p>
      <w:r>
        <w:t>JOE ROGAN: Sangre de drago, yes.</w:t>
      </w:r>
    </w:p>
    <w:p>
      <w:r>
        <w:t>PAUL ROSOLIE: Dragon.</w:t>
      </w:r>
    </w:p>
    <w:p>
      <w:r>
        <w:t>JOE ROGAN: I’m watching Game of Thrones again. That sounds like something Khaleesi would say.</w:t>
      </w:r>
    </w:p>
    <w:p>
      <w:r>
        <w:t>PAUL ROSOLIE: The mother of dragons.</w:t>
      </w:r>
    </w:p>
    <w:p>
      <w:r>
        <w:t>JOE ROGAN: And by the way, Khal Drogo could have used that.</w:t>
      </w:r>
    </w:p>
    <w:p>
      <w:r>
        <w:t>PAUL ROSOLIE: I mean, right, the thing that took him down.</w:t>
      </w:r>
    </w:p>
    <w:p>
      <w:r>
        <w:t>JOE ROGAN: That didn’t make any sense to me. I thought that was a plot hole.</w:t>
      </w:r>
    </w:p>
    <w:p>
      <w:r>
        <w:t>PAUL ROSOLIE: No, serious.</w:t>
      </w:r>
    </w:p>
    <w:p>
      <w:r>
        <w:t>JOE ROGAN: There it is. Dragon’s blood. Sangre de drago.</w:t>
      </w:r>
    </w:p>
    <w:p>
      <w:r>
        <w:t>PAUL ROSOLIE: Yeah, but is it good?</w:t>
      </w:r>
    </w:p>
    <w:p>
      <w:r>
        <w:t>JOE ROGAN: Is it sourced well, right. It’s probably made by some ahole. It’s probably like one. The rest of it’s corn syrup.</w:t>
      </w:r>
    </w:p>
    <w:p>
      <w:r>
        <w:t>PAUL ROSOLIE: We just hit the tree with the machete and then you have a spoon and then you put it on your thing. And actually, exactly that. When I saw that, I thought the opposite. I was like, “Oh, this great warrior.” I was like, that’s such a great plot twist that just a nick killed him. I mean, I just had a staph infection in my leg from one mosquito bite that just got itchy. And then it spread and it spread and it spread until I had to be on double antibiotics. They cultured it and it was MRSA.</w:t>
      </w:r>
    </w:p>
    <w:p>
      <w:r>
        <w:t>JOE ROGAN: And it’s like I would have died in the Amazon.</w:t>
      </w:r>
    </w:p>
    <w:p>
      <w:pPr>
        <w:pStyle w:val="Heading2"/>
      </w:pPr>
      <w:r>
        <w:t>MRSA and Jungle Infections</w:t>
      </w:r>
    </w:p>
    <w:p>
      <w:r>
        <w:t>PAUL ROSOLIE: Well, I got MRSA years ago. I had dengue and I had gone to a clinic in the city, which MRSA usually lives in hospitals in the human areas.</w:t>
      </w:r>
    </w:p>
    <w:p>
      <w:r>
        <w:t>JOE ROGAN: Right. Because it’s a medication resistant staph infection. That’s what MRSA stands for, right?</w:t>
      </w:r>
    </w:p>
    <w:p>
      <w:r>
        <w:t>PAUL ROSOLIE: Yep. And so I had gotten it, and so I have a tendency now. I’ve been a little bit compromised in terms of infections because living twenty years in the jungle. And so I had already gotten it, so chances are that’s where it doesn’t exist.</w:t>
      </w:r>
    </w:p>
    <w:p>
      <w:r>
        <w:t>And that’s the thing you see, in the wild jungle, you don’t have malaria, you don’t have rabies, you don’t have dengue. Because the human population is so low that it doesn’t spread. A mosquito bites you here, the next person it’s going to bite is me or Jamie. Mosquito bites me in the city and then I go out into the rainforest, there’s no one else for it to bite. It’s going to bite an anteater. And so it’s not going to spread like that.</w:t>
      </w:r>
    </w:p>
    <w:p>
      <w:r>
        <w:t>Whereas if we have a town of loggers, that’s why when you go to these logging and mining camps, the diseases, they’re just, I mean, there’s this thing called this type of flea called a piki that burrows into your feet and lays eggs. There’s leishmaniasis, there’s malaria, dengue, Zika virus. There’s all these crazy things, but we don’t have that out in the jungle because the ecosystem, the frogs eat most of the mosquito larva.</w:t>
      </w:r>
    </w:p>
    <w:p>
      <w:r>
        <w:t>The mosquito larva like bromeliad cups or puddles. Well, bromeliad cups and puddles are filled with tadpoles. And then, of course, there’s turtles in the puddles eating the tadpoles. And then there’s other things eating the turtles. Everything’s eating everything. Ecosystem regulates it when you ruin that.</w:t>
      </w:r>
    </w:p>
    <w:p>
      <w:r>
        <w:t>So then you cut down the forest. Now you have puddles sitting in the sun, and they’re all twitching with mosquito larva, so you have tons of mosquitoes. And so that’s how nature, they say mangrove forests will stop tsunamis from destroying a town because they’ll stop the rush of the water. Well, forests will keep you safe by not only producing rainfall that will come down on your crops, but also making sure that the ecosystem is not out of balance so you’re not covered in mosquitoes and parasites.</w:t>
      </w:r>
    </w:p>
    <w:p>
      <w:r>
        <w:t>JOE ROGAN: When I lived in LA, I moved into a house in Encino that I was renting, and no one had lived there in quite a while, and they had left the water in the pool. And when I was going out to look at the pool, the pool was completely green, and there was things swimming in it. I mean, like, school swimming. And I go, “What is that?” The guy goes, “That’s mosquito larva.” Like, no way. And he’s like, “Yeah, we have to kill them. We have to drain the pool.”</w:t>
      </w:r>
    </w:p>
    <w:p>
      <w:r>
        <w:t>I was just thinking about how many times I was going to get bit once these things hatched. It was crazy. It was like watching little fish swim around. Little hatchlings.</w:t>
      </w:r>
    </w:p>
    <w:p>
      <w:r>
        <w:t>PAUL ROSOLIE: And then thank God for dragonflies, because they’ll lay their young in the same thing, and dragonfly larva will go murk those things. They’re savage. And then you get tadpoles.</w:t>
      </w:r>
    </w:p>
    <w:p>
      <w:r>
        <w:t>JOE ROGAN: Wild kingdom right in your pool.</w:t>
      </w:r>
    </w:p>
    <w:p>
      <w:r>
        <w:t>PAUL ROSOLIE: Right in your pool, right in your little cup. But when I got stung by the stingray, it was crazy because I had been walking with shoes in this stream. I took my shoes off because it’s like, “Oh, I’m at a waterfall. I know this waterfall. I love this waterfall.” Playing in the waterfall. And man, it’s the one thing. Bullet ants, caiman bites, snake bites. I’ve had it all. The stingray bite was the one thing.</w:t>
      </w:r>
    </w:p>
    <w:p>
      <w:r>
        <w:t>JOE ROGAN: Worse than bullet ants.</w:t>
      </w:r>
    </w:p>
    <w:p>
      <w:r>
        <w:t>PAUL ROSOLIE: A hundred thousand times worse.</w:t>
      </w:r>
    </w:p>
    <w:p>
      <w:r>
        <w:t>JOE ROGAN: Really?</w:t>
      </w:r>
    </w:p>
    <w:p>
      <w:pPr>
        <w:pStyle w:val="Heading2"/>
      </w:pPr>
      <w:r>
        <w:t>The Stingray Attack</w:t>
      </w:r>
    </w:p>
    <w:p>
      <w:r>
        <w:t>PAUL ROSOLIE: Yes. And I’d seen one guy get stung by a stingray, and he had nerve damage, a systemic infection up his leg and his whole body, and he didn’t walk for months. So when I got hit, I felt this is what I felt. I felt, in the flash of a second, I felt the stingray barb go into my foot, and it wagged its tail under my skin. So it flayed the skin off the arch of my foot and came out.</w:t>
      </w:r>
    </w:p>
    <w:p>
      <w:r>
        <w:t>JOE ROGAN: And it has venom.</w:t>
      </w:r>
    </w:p>
    <w:p>
      <w:r>
        <w:t>PAUL ROSOLIE: Yeah. So there, all the skin is…</w:t>
      </w:r>
    </w:p>
    <w:p>
      <w:r>
        <w:t>JOE ROGAN: Man, that is nasty. Did you put the skin of the dragon or whatever the hell it is?</w:t>
      </w:r>
    </w:p>
    <w:p>
      <w:r>
        <w:t>PAUL ROSOLIE: Better. So I sat, and of course, my first thing was, I was like, “Okay, I got to document this.” Oh, man, I’m unconscious. I’m unconscious.</w:t>
      </w:r>
    </w:p>
    <w:p>
      <w:r>
        <w:t>JOE ROGAN: At this point, you’re in that much pain?</w:t>
      </w:r>
    </w:p>
    <w:p>
      <w:r>
        <w:t>PAUL ROSOLIE: Yes. I was blacking out. Yeah. I mean, I was literally, I knew people were filming, and I was like, I didn’t, you know, you want to be tough. You want to be like, “All right, I just got bit by a stingray. It’s going to be fine.” I was not tough.</w:t>
      </w:r>
    </w:p>
    <w:p>
      <w:r>
        <w:t>JOE ROGAN: It says, “I don’t remember any of this.”</w:t>
      </w:r>
    </w:p>
    <w:p>
      <w:r>
        <w:t>PAUL ROSOLIE: Yeah. So that first thing right there, I started taking a video. My friend comes up to me and he was like, “Hey, man.” He’s like, “We got to, you got to stop.” He’s like, “Because in a minute, you’re going to go under.” I was like, “What do you mean I’m going to go under?” And he’s like, “Once the venom hits your system,” he goes, “You’re not going to be able to walk. And we’re still a few miles from the river.” He’s like, “We got to get you to the boat, and we can’t carry you.”</w:t>
      </w:r>
    </w:p>
    <w:p>
      <w:r>
        <w:t>JOE ROGAN: Whoa.</w:t>
      </w:r>
    </w:p>
    <w:p>
      <w:r>
        <w:t>PAUL ROSOLIE: And so they got me back to the station. I don’t remember any of it. They had me laying on my back, and I was in so much pain, I couldn’t put my foot down. I mean, I was making deals with God. I was going, “If you just make the pain go away.” I was like, “I’ll go to church every day.” I was like, “I’ll never smoke a cigarette again.” So that’s the plant medicine. That’s where I’m going with this.</w:t>
      </w:r>
    </w:p>
    <w:p>
      <w:r>
        <w:t>JOE ROGAN: I’ll smoke a cigarette every day. That’s funny.</w:t>
      </w:r>
    </w:p>
    <w:p>
      <w:pPr>
        <w:pStyle w:val="Heading2"/>
      </w:pPr>
      <w:r>
        <w:t>Indigenous Plant Medicine</w:t>
      </w:r>
    </w:p>
    <w:p>
      <w:r>
        <w:t>PAUL ROSOLIE: That pack there. They went to two different trees and they removed compounds from the tree. One was the bark and one was the fiber. And they put it into a leaf pack, and they cook it on a pan and they heat it and it makes this plant poultice. And they put this boiling hot piece of plant material. It’s like a fish cake. And they put it against the wound, and even that burned, but it felt better than the venom. And it starts to suck out the venom.</w:t>
      </w:r>
    </w:p>
    <w:p>
      <w:r>
        <w:t>And so when they took it off my foot after, this is them getting the plant material. They know the medicines, and that’s been handed down through the generations.</w:t>
      </w:r>
    </w:p>
    <w:p>
      <w:r>
        <w:t>JOE ROGAN: So they’re just shaving it off with a knife?</w:t>
      </w:r>
    </w:p>
    <w:p>
      <w:r>
        <w:t>PAUL ROSOLIE: Yes. You see, there’s a few different colors. And then they heat that up until it’s scalding, press it against your foot.</w:t>
      </w:r>
    </w:p>
    <w:p>
      <w:r>
        <w:t>JOE ROGAN: And you’ve been in the Amazon for a long time. This is the first time it’s ever happened to you. You’ve been stung by a stingray.</w:t>
      </w:r>
    </w:p>
    <w:p>
      <w:r>
        <w:t>PAUL ROSOLIE: This is the first time.</w:t>
      </w:r>
    </w:p>
    <w:p>
      <w:r>
        <w:t>JOE ROGAN: Now, how does it happen? You just step in the wrong place.</w:t>
      </w:r>
    </w:p>
    <w:p>
      <w:r>
        <w:t>PAUL ROSOLIE: JJ’s nephew, so he knows, he’s got the indigenous training. He knew exactly what to do.</w:t>
      </w:r>
    </w:p>
    <w:p>
      <w:r>
        <w:t>JOE ROGAN: Wow.</w:t>
      </w:r>
    </w:p>
    <w:p>
      <w:pPr>
        <w:pStyle w:val="Heading2"/>
      </w:pPr>
      <w:r>
        <w:t>Indigenous Medicine and Stingray Venom</w:t>
      </w:r>
    </w:p>
    <w:p>
      <w:r>
        <w:t>PAUL ROSOLIE: Yeah. So that’s all the venom. So now all that black stuff is all the denatured blood that came out of my foot. And so for about four hours, I was in this state of just level 10 pain, just white hot pain. I couldn’t talk to anybody. I couldn’t do anything.</w:t>
      </w:r>
    </w:p>
    <w:p>
      <w:r>
        <w:t>People were coming to me and they were like, what can we do? And I was like, just leave me alone. I was like, I don’t want you to look at my face. You know, I was coming in and out. And then by nighttime, it had gotten… This was at night where I was like, okay, the pain had subsided, but I didn’t get nerve damage and I didn’t get a huge infection because they had this indigenous plant medicine to save me.</w:t>
      </w:r>
    </w:p>
    <w:p>
      <w:r>
        <w:t>JOE ROGAN: Wow.</w:t>
      </w:r>
    </w:p>
    <w:p>
      <w:r>
        <w:t>PAUL ROSOLIE: The last guy that I knew that got it, he went straight to the hospital. And they had no idea how to deal with it. The locals know how to deal with this stuff. Wow, look at that.</w:t>
      </w:r>
    </w:p>
    <w:p>
      <w:r>
        <w:t>JOE ROGAN: That’s crazy.</w:t>
      </w:r>
    </w:p>
    <w:p>
      <w:r>
        <w:t>PAUL ROSOLIE: That’s tree medicine.</w:t>
      </w:r>
    </w:p>
    <w:p>
      <w:r>
        <w:t>JOE ROGAN: That’s crazy. So what happens? You just stepped in the wrong spot. That’s all it is.</w:t>
      </w:r>
    </w:p>
    <w:p>
      <w:r>
        <w:t>PAUL ROSOLIE: I mean, I’ve stepped on stingrays before, and you feel them flutter. And I… One time I even felt the barb go, like, past my foot, but it didn’t penetrate. I do not know how. I mean, it must have been a small one or something, but it just right up through the arch of my foot. And what’s funny is that just…</w:t>
      </w:r>
    </w:p>
    <w:p>
      <w:r>
        <w:t>JOE ROGAN: I would never walk barefoot ever.</w:t>
      </w:r>
    </w:p>
    <w:p>
      <w:r>
        <w:t>PAUL ROSOLIE: I walk barefoot all the time. But just days before, not days before that, about a month before that, I’d fallen off of something like a 50 or 60 foot cliff and just rolled down and bruised ribs and gotten all banged up. I’d climbed up this cliff thinking I could… I was like, I see this root up there. I can get up to the top.</w:t>
      </w:r>
    </w:p>
    <w:p>
      <w:r>
        <w:t>And at the top, my strength just ran out and my feet were pedaling and I had no footholds and I just went tumbling down this thing and I just went, you know what I said? I’ve had infections, I’ve had crocodile bites, I’ve had dengue. I got a week left in the Amazon. I’d been in the Amazon for six months and I was like, I’m doing nothing dangerous. No tree climbing, no anaconda hunting, no croc diving, none of that stuff.</w:t>
      </w:r>
    </w:p>
    <w:p>
      <w:r>
        <w:t>And I was just swimming in a waterfall. Bam. How long ago put me out of the game? That was actually in April. I waited to post it until now, but everyone’s messaging me going, how’s your foot? And I’m like, it was months ago. But I was like, it is better.</w:t>
      </w:r>
    </w:p>
    <w:p>
      <w:r>
        <w:t>JOE ROGAN: How long did it take before it was better?</w:t>
      </w:r>
    </w:p>
    <w:p>
      <w:r>
        <w:t>PAUL ROSOLIE: Honestly, two days. I was on my feet in two days. Yeah.</w:t>
      </w:r>
    </w:p>
    <w:p>
      <w:r>
        <w:t>JOE ROGAN: And if you went to the hospital…</w:t>
      </w:r>
    </w:p>
    <w:p>
      <w:r>
        <w:t>PAUL ROSOLIE: I did not go to the hospital.</w:t>
      </w:r>
    </w:p>
    <w:p>
      <w:r>
        <w:t>JOE ROGAN: But if you did go to the…</w:t>
      </w:r>
    </w:p>
    <w:p>
      <w:r>
        <w:t>PAUL ROSOLIE: I mean, the guy that… The guy that went to the hospital didn’t walk for two months, had the necrosis and had a huge infection that he had to go get treatments for. I mean, he went back to his home country and had to continue being treated for months.</w:t>
      </w:r>
    </w:p>
    <w:p>
      <w:r>
        <w:t>I felt terrible. And him too. Watching someone roll back and forth in that type of agonizing pain, like Braveheart pain, like when they’re just like opening him up. I mean, I just didn’t know there was pain like that, you know, I mean, I’ve ripped open every part of my body and I just… This was… It’s from the inside and it’s pulsating.</w:t>
      </w:r>
    </w:p>
    <w:p>
      <w:r>
        <w:t>And you just go… The other thing is, you go, how much of my year did I just miss? You know, am I going to… It’s like the one time I almost chopped my knee. I almost cut the tendon that holds your kneecap on. And I was just like, man, did I just take myself out of the game for a year? You know, just like, come on. And so when that happened, I was like, this is going to be so bad.</w:t>
      </w:r>
    </w:p>
    <w:p>
      <w:r>
        <w:t>JOE ROGAN: And meanwhile, a couple days later, you walk around because you understood the medicine.</w:t>
      </w:r>
    </w:p>
    <w:p>
      <w:r>
        <w:t>PAUL ROSOLIE: Local guys know. Yeah.</w:t>
      </w:r>
    </w:p>
    <w:p>
      <w:r>
        <w:t>JOE ROGAN: Wow.</w:t>
      </w:r>
    </w:p>
    <w:p>
      <w:r>
        <w:t>PAUL ROSOLIE: That was awesome.</w:t>
      </w:r>
    </w:p>
    <w:p>
      <w:r>
        <w:t>JOE ROGAN: Did you ask them how they know this stuff?</w:t>
      </w:r>
    </w:p>
    <w:p>
      <w:pPr>
        <w:pStyle w:val="Heading2"/>
      </w:pPr>
      <w:r>
        <w:t>Indigenous Knowledge and Ayahuasca</w:t>
      </w:r>
    </w:p>
    <w:p>
      <w:r>
        <w:t>PAUL ROSOLIE: Yeah, their father taught them and their mother taught them, and their grandparents know. And so that’s the thing with knowledge, Indigenous knowledge all over the world. If you listen to authors like Wade Davis, who writes a lot about indigenous wisdom, you know, this is stuff that’s been one at a time gleaned from nature.</w:t>
      </w:r>
    </w:p>
    <w:p>
      <w:r>
        <w:t>And, you know, you know better than most, you know, you’re living out there. Who’s the first person that figured out ayahuasca? You know, if we take this and this, we take this vine and then we take this and we boil them together. How many trials and errors, how many dead guys were there before one worked?</w:t>
      </w:r>
    </w:p>
    <w:p>
      <w:r>
        <w:t>JOE ROGAN: Right. And what was the motivation?</w:t>
      </w:r>
    </w:p>
    <w:p>
      <w:r>
        <w:t>PAUL ROSOLIE: And what was the motivation?</w:t>
      </w:r>
    </w:p>
    <w:p>
      <w:r>
        <w:t>JOE ROGAN: They said the jungle taught them how to do it. They did.</w:t>
      </w:r>
    </w:p>
    <w:p>
      <w:r>
        <w:t>PAUL ROSOLIE: The prevailing thing is that science and sort of like the statistics of trial and error are incomprehensible given 40,000 plant species and all the different flowering and orchids and trees. And so it would take millennia if you did trial and error. And the cost of human life to any civilization would make it too high.</w:t>
      </w:r>
    </w:p>
    <w:p>
      <w:r>
        <w:t>And so when they say that the gods gave us ayahuasca, that’s the prevailing, best thing we got is that it’s a link between our world and the spirit world that the jungle gave us.</w:t>
      </w:r>
    </w:p>
    <w:p>
      <w:r>
        <w:t>JOE ROGAN: Right. And the other thing is how much of our senses have atrophied by modern civilization? Like, what kind of communication do you actually get from the forest? Is it instincts, intuition? Are there senses? Is there a feeling that you get where you get an understanding of combining two things? Because the jungle is actually got a way of communicating with you that’s a non verbal way.</w:t>
      </w:r>
    </w:p>
    <w:p>
      <w:pPr>
        <w:pStyle w:val="Heading2"/>
      </w:pPr>
      <w:r>
        <w:t>The Sentience of the Jungle</w:t>
      </w:r>
    </w:p>
    <w:p>
      <w:r>
        <w:t>PAUL ROSOLIE: I think the jungle, I mean, I view it as almost, you know, it’s like, it’s godlike. It’s almost like a giant, complex sentient being. And so if you listen to, if you watch, you know, if you walk the jungle with JJ, an indigenous tracker, he’ll tell you, you listen to the birds, they’ll tell you how fast you’re allowed to walk.</w:t>
      </w:r>
    </w:p>
    <w:p>
      <w:r>
        <w:t>JOE ROGAN: What?</w:t>
      </w:r>
    </w:p>
    <w:p>
      <w:r>
        <w:t>PAUL ROSOLIE: And what he means is you’re walking through the forest on a sunny day, it’s the afternoon, and everybody’s chirping and making tons of noise, and all of a sudden everything goes quiet. And then you got to figure out, is that because there’s a weather system coming in and we’re about to be in a thunderstorm, or is there a jaguar right over there?</w:t>
      </w:r>
    </w:p>
    <w:p>
      <w:r>
        <w:t>And everything around me knows, and it’s like the birds are the messengers of the forest. And so even that you start to become attuned to the frequency of the forest. And I notice when I bring people in that have never been in the wild before, they walk loud. They’re talking the whole time. They’re not paying attention to that sort of…</w:t>
      </w:r>
    </w:p>
    <w:p>
      <w:r>
        <w:t>JOE ROGAN: Right.</w:t>
      </w:r>
    </w:p>
    <w:p>
      <w:r>
        <w:t>PAUL ROSOLIE: You know, holistic view of where you are.</w:t>
      </w:r>
    </w:p>
    <w:p>
      <w:r>
        <w:t>JOE ROGAN: You know, modern civilized life has made us so clunky when it comes to the woods.</w:t>
      </w:r>
    </w:p>
    <w:p>
      <w:r>
        <w:t>PAUL ROSOLIE: Yeah.</w:t>
      </w:r>
    </w:p>
    <w:p>
      <w:r>
        <w:t>JOE ROGAN: You know, just when I take people in the woods of people have never hunted before. Yeah. They’re stepping on branches, snap, snap, rocks over, like, talking loud.</w:t>
      </w:r>
    </w:p>
    <w:p>
      <w:r>
        <w:t>PAUL ROSOLIE: My favorite is walking in front of you and then when the stick snaps back, like, having the sensitivity to, like…</w:t>
      </w:r>
    </w:p>
    <w:p>
      <w:r>
        <w:t>JOE ROGAN: They don’t catch it.</w:t>
      </w:r>
    </w:p>
    <w:p>
      <w:r>
        <w:t>PAUL ROSOLIE: They don’t catch it. Like…</w:t>
      </w:r>
    </w:p>
    <w:p>
      <w:r>
        <w:t>JOE ROGAN: Yeah.</w:t>
      </w:r>
    </w:p>
    <w:p>
      <w:r>
        <w:t>PAUL ROSOLIE: Just get smacked in the face. Thanks.</w:t>
      </w:r>
    </w:p>
    <w:p>
      <w:r>
        <w:t>JOE ROGAN: Well, it’s just a lack of awareness. It’s like, if you’ve never been, you don’t understand. But, I mean, I would imagine it’s that times a million in the Amazon and then all the different things that are communicating. One of the things that they found out with monkeys is that monkeys have some sort of a language where they can say a sound that means an eagle is there.</w:t>
      </w:r>
    </w:p>
    <w:p>
      <w:r>
        <w:t>PAUL ROSOLIE: Yes.</w:t>
      </w:r>
    </w:p>
    <w:p>
      <w:r>
        <w:t>JOE ROGAN: And that they will play tricks on other monkeys so that they can get to fruit. So they will say that an eagle is there when an eagle’s not there, and then they’ll go and steal the fruit. So they will lie about an eagle being there and get access to fruit.</w:t>
      </w:r>
    </w:p>
    <w:p>
      <w:r>
        <w:t>PAUL ROSOLIE: Lying monkeys does not surprise me. It’s African vervet monkeys that I’ve read about that they have different calls, different words for land, predator, lion, eagle. And they can communicate these things. They’re speaking. Yeah, they’re speaking.</w:t>
      </w:r>
    </w:p>
    <w:p>
      <w:r>
        <w:t>JOE ROGAN: That’s our crows, I’m sure.</w:t>
      </w:r>
    </w:p>
    <w:p>
      <w:r>
        <w:t>PAUL ROSOLIE: Oh, God, yes.</w:t>
      </w:r>
    </w:p>
    <w:p>
      <w:r>
        <w:t>JOE ROGAN: Yeah.</w:t>
      </w:r>
    </w:p>
    <w:p>
      <w:r>
        <w:t>PAUL ROSOLIE: Oh, yes.</w:t>
      </w:r>
    </w:p>
    <w:p>
      <w:r>
        <w:t>JOE ROGAN: They’re super intelligent.</w:t>
      </w:r>
    </w:p>
    <w:p>
      <w:pPr>
        <w:pStyle w:val="Heading2"/>
      </w:pPr>
      <w:r>
        <w:t>Saving a Spider Monkey</w:t>
      </w:r>
    </w:p>
    <w:p>
      <w:r>
        <w:t>PAUL ROSOLIE: Yeah. Oh, I don’t know how we pull this up. I have it on YouTube. But there is this thing where we were coming down river, it was like seven in the morning. We’ve been up at our… This communication with monkeys theme as… as we’re coming down river. It’s like seven in the morning, and I’m always cold. So I’m sitting on the boat and I’m cold. I’m just, like, listening to music or something.</w:t>
      </w:r>
    </w:p>
    <w:p>
      <w:r>
        <w:t>And JJ’s like, look, look, look. He’s like, there’s a spider monkey in the river. I was like, there’s always, you know, spider monkeys cross rivers. That’s okay. And he’s like, no, no, no. The river’s high right now. And there’s all these whirlpools and currents, and so, yeah, I jump into the…</w:t>
      </w:r>
    </w:p>
    <w:p>
      <w:r>
        <w:t>JOE ROGAN: River to save the monkey.</w:t>
      </w:r>
    </w:p>
    <w:p>
      <w:r>
        <w:t>PAUL ROSOLIE: To save the monkey. She couldn’t get to the side, so I give her my paddle, and she looks at me and she goes, no. She’s like, I’m scared of you. And then I spoke to her in spider monkey.</w:t>
      </w:r>
    </w:p>
    <w:p>
      <w:r>
        <w:t>JOE ROGAN: What did you say? Like that she thinks you’re going to eat her.</w:t>
      </w:r>
    </w:p>
    <w:p>
      <w:r>
        <w:t>PAUL ROSOLIE: She thinks I’m going to eat her. But as soon as I started going, look, look, she’s looking at me because I’m making the sound. And all of a sudden she goes, wait, wait, wait. You speak me language.</w:t>
      </w:r>
    </w:p>
    <w:p>
      <w:r>
        <w:t>JOE ROGAN: Whoa.</w:t>
      </w:r>
    </w:p>
    <w:p>
      <w:r>
        <w:t>PAUL ROSOLIE: And then just do it like you would do it. See, I’m making it right there.</w:t>
      </w:r>
    </w:p>
    <w:p>
      <w:r>
        <w:t>JOE ROGAN: And she’s looking at me, talking right to her.</w:t>
      </w:r>
    </w:p>
    <w:p>
      <w:r>
        <w:t>PAUL ROSOLIE: No, no, no, no, no. And then I’m like, look, it’s okay. And they like their tail to be supported.</w:t>
      </w:r>
    </w:p>
    <w:p>
      <w:r>
        <w:t>JOE ROGAN: Wow. That’s crazy. Dude. She let you hold on to her.</w:t>
      </w:r>
    </w:p>
    <w:p>
      <w:r>
        <w:t>PAUL ROSOLIE: So now she’s relaxed.</w:t>
      </w:r>
    </w:p>
    <w:p>
      <w:r>
        <w:t>JOE ROGAN: That’s crazy. Dude, you saved a monkey.</w:t>
      </w:r>
    </w:p>
    <w:p>
      <w:r>
        <w:t>PAUL ROSOLIE: Only because I spoke her language, and I learned her language from some of the orphans that I’ve rescued.</w:t>
      </w:r>
    </w:p>
    <w:p>
      <w:r>
        <w:t>JOE ROGAN: That’s crazy.</w:t>
      </w:r>
    </w:p>
    <w:p>
      <w:r>
        <w:t>PAUL ROSOLIE: And then she was like, well, if you let… Because I could have grabbed her, like, you know, like animal control that grabbed her by the neck. And I was like, you know what? Look, she’s looking at me because I keep talking to her.</w:t>
      </w:r>
    </w:p>
    <w:p>
      <w:r>
        <w:t>JOE ROGAN: And then you got her over to the shore?</w:t>
      </w:r>
    </w:p>
    <w:p>
      <w:r>
        <w:t>PAUL ROSOLIE: Yeah, got her over to the side, and she kept looking at me like, what is… What…</w:t>
      </w:r>
    </w:p>
    <w:p>
      <w:r>
        <w:t>JOE ROGAN: What happened when you put her down?</w:t>
      </w:r>
    </w:p>
    <w:p>
      <w:r>
        <w:t>PAUL ROSOLIE: I didn’t put her down. She ran away.</w:t>
      </w:r>
    </w:p>
    <w:p>
      <w:r>
        <w:t>JOE ROGAN: She just ran away? Yeah, but not fast. She didn’t run away. Like she was in terror. Yeah. Oh, yeah. That…</w:t>
      </w:r>
    </w:p>
    <w:p>
      <w:r>
        <w:t>PAUL ROSOLIE: When I… When I first did, I went… And she looked at me and she went… She looked at me and she, like, responded. She was like, what?</w:t>
      </w:r>
    </w:p>
    <w:p>
      <w:r>
        <w:t>JOE ROGAN: That’s crazy. You speak easy.</w:t>
      </w:r>
    </w:p>
    <w:p>
      <w:r>
        <w:t>PAUL ROSOLIE: You know that’s crazy. It was wild. And that’s one of those stories where if it wasn’t on video, and I said, I spoke to a spider monkey. And she responded, people… Yeah, bullsh*t, right?</w:t>
      </w:r>
    </w:p>
    <w:p>
      <w:r>
        <w:t>JOE ROGAN: I saved a spider monkey. Like, b*tch, that was your pet?</w:t>
      </w:r>
    </w:p>
    <w:p>
      <w:r>
        <w:t>PAUL ROSOLIE: Yeah, yeah, yeah.</w:t>
      </w:r>
    </w:p>
    <w:p>
      <w:r>
        <w:t>JOE ROGAN: That looked like a pet. It looked like you had a relationship with it. Like, as you’re holding onto the tail, like it knew you.</w:t>
      </w:r>
    </w:p>
    <w:p>
      <w:r>
        <w:t>When she was looking back, I mean, she was like, hey, thanks for the branch. You know, because she was drowning, we saw her head go under a few times. She was really struggling. She was exhausted.</w:t>
      </w:r>
    </w:p>
    <w:p>
      <w:r>
        <w:t>And I know that the spider monkey, their tail is their fifth limb. They have this incredible finger pad that’s like 12 inches long, and so it just wraps. They always had their tail anchored on a branch. And so I held her tail, and I was like, I got you. Now hold on to the stick. I was, like, explaining it to her, and she’s looking at me going, how the hell are you?</w:t>
      </w:r>
    </w:p>
    <w:p>
      <w:r>
        <w:t>JOE ROGAN: That is so wild.</w:t>
      </w:r>
    </w:p>
    <w:p>
      <w:r>
        <w:t>PAUL ROSOLIE: It was. It was really cool. That was originally, I was like, JJ, I was like, I don’t want to get wet. She’ll be fine. He was like, go get it. Go catch it. I was like, okay.</w:t>
      </w:r>
    </w:p>
    <w:p>
      <w:r>
        <w:t>JOE ROGAN: Wow, you’ve eaten spider monkey, haven’t you?</w:t>
      </w:r>
    </w:p>
    <w:p>
      <w:r>
        <w:t>PAUL ROSOLIE: Well, sure. That doesn’t mean I don’t want to save him, right?</w:t>
      </w:r>
    </w:p>
    <w:p>
      <w:r>
        <w:t>JOE ROGAN: I would save a deer. There you go. But does it feel, it must feel really weird eating a primate.</w:t>
      </w:r>
    </w:p>
    <w:p>
      <w:r>
        <w:t>PAUL ROSOLIE: I wish I could say it did. I don’t care. Really. No. I mean, we’ve become very callous to certain things, but, I mean, when people serve turtle now, I’m like, well, which one is it? You know, it’s like, I don’t really, you know, it’s like rib eye or T bone? Like, what are we eating?</w:t>
      </w:r>
    </w:p>
    <w:p>
      <w:r>
        <w:t>JOE ROGAN: Is turtle good? Like, would you, like, order it at a restaurant?</w:t>
      </w:r>
    </w:p>
    <w:p>
      <w:r>
        <w:t>PAUL ROSOLIE: All right, so the problem is that the way they cook it down there, these are people that live hand to mouth, right? And so when they cook a turtle, if you get salt, you’re lucky. It’s not like they’re sprinkling some cilantro on it and, like, marinating it. It’s, you know, so if you just, like, took a chicken and threw it on a fire and then, like, ate a piece of it, it’s not great.</w:t>
      </w:r>
    </w:p>
    <w:p>
      <w:r>
        <w:t>And so a lot of times that you eat this food way out there in the bush. I mean, I’ve been there where they’ve shot a spider monkey, grilled it up, and I’ve been like, you know, I’ll just eat rice. And then I’m like, I’m going to be tired tomorrow. There’s no protein. I haven’t had protein in a week. And I’m like, give me an arm. You know, you just, like, eat the hand. All right. And it just tastes awful.</w:t>
      </w:r>
    </w:p>
    <w:p>
      <w:r>
        <w:t>JOE ROGAN: My friend Steve Rinella, he was in the Amazon with the Yanomami, and he said that that’s their preferred food, that they like that above everything.</w:t>
      </w:r>
    </w:p>
    <w:p>
      <w:r>
        <w:t>PAUL ROSOLIE: Yeah, yeah. And I see no conflict between, you know, we’re trying to protect the ecosystem and save the monkeys. And I love the monkeys, and I’ve rescued a lot of them personally. But again, when you’re in Rome, right, you know, if you don’t eat with them, they go, that gringo, you know, they think that they’re. Yeah. Whereas they’re like, oh, you’re one of us.</w:t>
      </w:r>
    </w:p>
    <w:p>
      <w:r>
        <w:t>JOE ROGAN: Right.</w:t>
      </w:r>
    </w:p>
    <w:p>
      <w:r>
        <w:t>PAUL ROSOLIE: You have to, you know, show them, you know, how, you know, little things.</w:t>
      </w:r>
    </w:p>
    <w:p>
      <w:r>
        <w:t>JOE ROGAN: Must be chewy as f*, right.</w:t>
      </w:r>
    </w:p>
    <w:p>
      <w:r>
        <w:t>PAUL ROSOLIE: It’s kind of smooth. It’s kind of like if it’s well cooked, it’s kind of like mutton.</w:t>
      </w:r>
    </w:p>
    <w:p>
      <w:r>
        <w:t>JOE ROGAN: So you have to slow cook it, long cook it. Is that what it is?</w:t>
      </w:r>
    </w:p>
    <w:p>
      <w:r>
        <w:t>PAUL ROSOLIE: Ideally, yes, but a lot of times it’s just, they tie it to a cross like it’s little monkey Jesus, and they throw it on the fire.</w:t>
      </w:r>
    </w:p>
    <w:p>
      <w:r>
        <w:t>JOE ROGAN: Yeah. When I saw them cook it, they singed the outside. They singed all the hair off. And then they cooked it. I think they cooked it inside bananas. See if you can find Steve Rinella eats a monkey. I think they, and then they boiled some of it in, like, a soup.</w:t>
      </w:r>
    </w:p>
    <w:p>
      <w:r>
        <w:t>PAUL ROSOLIE: I don’t enjoy boiled meat. I’m never excited by boiled meat.</w:t>
      </w:r>
    </w:p>
    <w:p>
      <w:r>
        <w:t>JOE ROGAN: But stew, right? Isn’t stew good?</w:t>
      </w:r>
    </w:p>
    <w:p>
      <w:r>
        <w:t>PAUL ROSOLIE: Beef barley stew is good.</w:t>
      </w:r>
    </w:p>
    <w:p>
      <w:r>
        <w:t>JOE ROGAN: Yeah. I mean, if you sear it first and then you, I mean, it’s kind of.</w:t>
      </w:r>
    </w:p>
    <w:p>
      <w:r>
        <w:t>PAUL ROSOLIE: If you sear it first because, like, boiled chicken, to me just, like, think of white, like.</w:t>
      </w:r>
    </w:p>
    <w:p>
      <w:r>
        <w:t>JOE ROGAN: Yeah. So here he’s just eating chicken.</w:t>
      </w:r>
    </w:p>
    <w:p>
      <w:r>
        <w:t>PAUL ROSOLIE: Yeah. See, like, they’re, like, having a really good time.</w:t>
      </w:r>
    </w:p>
    <w:p>
      <w:r>
        <w:t>JOE ROGAN: Yeah. Initially he was like, I’m not doing that. And then once they started doing it, he was like, okay. He said it tasted like smoked turkey.</w:t>
      </w:r>
    </w:p>
    <w:p>
      <w:r>
        <w:t>PAUL ROSOLIE: Yeah.</w:t>
      </w:r>
    </w:p>
    <w:p>
      <w:r>
        <w:t>JOE ROGAN: My boy Giannis. Yeah. It’s interesting because if you live there, like, my friend David Choir, he was in Africa and he hunted with the Hadza and they eat baboons. And he said one of the craziest things is when you hit the baboon with an arrow, they grab it. Like a person. Yeah, like if a person gets shot with an arrow and he’s like, dude, it’s f*ed.</w:t>
      </w:r>
    </w:p>
    <w:p>
      <w:r>
        <w:t>PAUL ROSOLIE: Yikes.</w:t>
      </w:r>
    </w:p>
    <w:p>
      <w:r>
        <w:t>JOE ROGAN: Yeah, but that’s what they eat. They don’t have a lot of food. And, you know, it’s like you were saying, also they don’t have a sense of wildlife conservation. It’s not like, hey, we have an accurate assessment of how many baboons are here or how many deer are here or duikers or whatever the animal is that they’re hunting.</w:t>
      </w:r>
    </w:p>
    <w:p>
      <w:r>
        <w:t>They just eat whatever they can. And sometimes they eat them almost to extinction, and then they have to move on to baboons. And baboons were like, the only thing that was left. And there’s also like, other people have encroached in settlements and, you know, that’s.</w:t>
      </w:r>
    </w:p>
    <w:p>
      <w:pPr>
        <w:pStyle w:val="Heading2"/>
      </w:pPr>
      <w:r>
        <w:t>The Challenge of Wildlife Conservation in Remote Communities</w:t>
      </w:r>
    </w:p>
    <w:p>
      <w:r>
        <w:t>PAUL ROSOLIE: The way my guys, because we have a lot of wildlife in our region and people from other regions will come as loggers and they’ll go, oh, God, my God. My dad told me that it used to be like this where we were, and now we have people from other watersheds in the Amazon, like, you know, 150 miles away coming to us.</w:t>
      </w:r>
    </w:p>
    <w:p>
      <w:r>
        <w:t>And they’re going, can you guys bring Jungle Keepers over? And they don’t understand, you know, we’re killing ourselves just to protect this river. And they’re going, can you do this where we are? They’re like, we have no more food because they don’t have any regulation on this.</w:t>
      </w:r>
    </w:p>
    <w:p>
      <w:r>
        <w:t>And so what we’re doing with the tribes in our area is just teaching this basic thing of like, you know, don’t hunt at these times of year when they’re having their babies.</w:t>
      </w:r>
    </w:p>
    <w:p>
      <w:r>
        <w:t>JOE ROGAN: Right.</w:t>
      </w:r>
    </w:p>
    <w:p>
      <w:r>
        <w:t>PAUL ROSOLIE: Don’t over hunt, monitor how many monkeys you’re bringing into the village. And so we’re trying to develop this with them where if you’re going to keep eating monkeys, do it in a way that they keep being monkeys.</w:t>
      </w:r>
    </w:p>
    <w:p>
      <w:r>
        <w:t>JOE ROGAN: Especially once they’ve gotten firearms.</w:t>
      </w:r>
    </w:p>
    <w:p>
      <w:r>
        <w:t>PAUL ROSOLIE: Especially once they’ve gotten firearms. One of the older guys said to me, he goes, man, it’s so sad. He goes, we grew up. He goes, you could just pull fish out of the river. And there was monkeys in the trees and there was turtles. He goes, you could eat whatever you wanted out of the forest. He goes, now he goes, we’re eating sparrows.</w:t>
      </w:r>
    </w:p>
    <w:p>
      <w:r>
        <w:t>And he was like, we’ve just, we’ve eaten everything down to the smallest birds. He was like, it’s just destroyed. And it was where he is is like something was like, Cormac McCarthy’s nightmare.</w:t>
      </w:r>
    </w:p>
    <w:p>
      <w:pPr>
        <w:pStyle w:val="Heading2"/>
      </w:pPr>
      <w:r>
        <w:t>Encountering a Recently Contacted Tribe</w:t>
      </w:r>
    </w:p>
    <w:p>
      <w:r>
        <w:t>If Cormac McCarthy was still alive, I would show him the, I went to a part of the Amazon that really no one goes to, up this horrible river, and they were recently contacted, uncontacted people. Just this tribe that had just come out of the forest, and they still had their bows, and they had no idea.</w:t>
      </w:r>
    </w:p>
    <w:p>
      <w:r>
        <w:t>Me and JJ went for, like a three week expedition, plane to plane to plane to three days on a boat, to two days on a boat, to finally reaching this last settlement. And the missionaries had pulled this tribe out of the forest. They’d tricked them. They said, just come with us for a ride. Pulled them out. But then they said, well, if you want to go back, you got to pay for your gasoline.</w:t>
      </w:r>
    </w:p>
    <w:p>
      <w:r>
        <w:t>And the tribe was like, how do we pay? With what? And they were like, money. And the tribe was like, what’s that? And where do we get it? And so these little people were standing. These were not tall people, like the Mashco Piro. These were little tiny people, and they were standing there with their bows.</w:t>
      </w:r>
    </w:p>
    <w:p>
      <w:r>
        <w:t>And so we showed up with our tents and our gear, and we were trying to go up this river in our boat, and these little people came up to us, and they were like, they were making the gesture for food. And so there’s some loggers over there. And so JJ just didn’t think. And he was like, you want some food, you got to go pay for it. He was like, money.</w:t>
      </w:r>
    </w:p>
    <w:p>
      <w:r>
        <w:t>And, you know, he’s through a guy, he was translating, and these people are going, but we don’t have any money. And JJ took some coins out of his pocket and was like, just go buy some bread. And he gave him some coins. And they went and they tried it and they got some bread.</w:t>
      </w:r>
    </w:p>
    <w:p>
      <w:r>
        <w:t>And then all of a sudden, there was 50 of them coming at us, and they were surrounding JJ and they were grabbing at him, and they were like, he’s the guy with these tokens that allow us to eat. And we had to get out of there because it was causing a problem.</w:t>
      </w:r>
    </w:p>
    <w:p>
      <w:r>
        <w:t>JOE ROGAN: Oh, wow.</w:t>
      </w:r>
    </w:p>
    <w:p>
      <w:r>
        <w:t>PAUL ROSOLIE: But I mean, these people think with their bows and arrows and there’s no more animals to hunt, and no one’s going to give them money. And they live at the edge of the world.</w:t>
      </w:r>
    </w:p>
    <w:p>
      <w:r>
        <w:t>JOE ROGAN: And they’re probably tiny because they don’t have any protein.</w:t>
      </w:r>
    </w:p>
    <w:p>
      <w:r>
        <w:t>PAUL ROSOLIE: Yeah. Wow. It was horrifying. It was one of the worst things I’ve ever, I’ve seen poverty all over the world. This was.</w:t>
      </w:r>
    </w:p>
    <w:p>
      <w:r>
        <w:t>JOE ROGAN: Again, a hunter gatherer tribe with no food.</w:t>
      </w:r>
    </w:p>
    <w:p>
      <w:r>
        <w:t>PAUL ROSOLIE: With no food and no way of getting back to forest where they could be a hunter gatherer tribe. Now they were in this wasteland where the loggers and the gold miners and the oil companies. There was even a barge with oil. And it was like, this is where the Amazon is being eaten.</w:t>
      </w:r>
    </w:p>
    <w:p>
      <w:r>
        <w:t>And it was out of sight. You have to go for days just to get there. There’s no foreigners there. Actually, they did say, we were talking to one logger, and he said a few years ago, he goes, there was a, we saw some rafts coming down river, and then they stopped at this beach upriver and they made camp.</w:t>
      </w:r>
    </w:p>
    <w:p>
      <w:r>
        <w:t>And he’s like, so we all talked about it and we said, well, we have a feeling they’re organ harvesters. And they thought they were scared of these incomers. Right.</w:t>
      </w:r>
    </w:p>
    <w:p>
      <w:r>
        <w:t>JOE ROGAN: Did organ harvesters visit the Amazon?</w:t>
      </w:r>
    </w:p>
    <w:p>
      <w:r>
        <w:t>PAUL ROSOLIE: No. And so, but that’s what they were. They’re sitting around the campfire, and someone was like, what if they’re organ harvesters?</w:t>
      </w:r>
    </w:p>
    <w:p>
      <w:r>
        <w:t>JOE ROGAN: Why would they think that?</w:t>
      </w:r>
    </w:p>
    <w:p>
      <w:r>
        <w:t>PAUL ROSOLIE: I don’t know.</w:t>
      </w:r>
    </w:p>
    <w:p>
      <w:r>
        <w:t>JOE ROGAN: That must be a thing that gets.</w:t>
      </w:r>
    </w:p>
    <w:p>
      <w:r>
        <w:t>PAUL ROSOLIE: I don’t know. But the dude I was sitting with told me, he goes, you know, we got real scared sitting around the campfire. Everyone was telling these stories, and he’s like, so we figured the safest thing would be to go kill them. So they went and they killed them.</w:t>
      </w:r>
    </w:p>
    <w:p>
      <w:r>
        <w:t>And they were a couple of European, like, hikers on a mega expedition in the Amazon. I just got murdered by the locals preemptively in case they were dangerous. And this dude was like, yeah, we f*ed up. And I’m talking to him. I was like, so who did the killing? Was it, you know, I was like, shit, man.</w:t>
      </w:r>
    </w:p>
    <w:p>
      <w:r>
        <w:t>But I mean, this place was dark. Yeah. You know, the next book I write, I’m going to have to do a deep dive into this one because it was just, it was heavy. And we also, we knew, we, for the first time, you know, when you’re in the jungle, we’re like, we’re safe.</w:t>
      </w:r>
    </w:p>
    <w:p>
      <w:r>
        <w:t>This place, it was like, people are looking at you, and they’re like, that’s a jacket and a watch, you know, like a camera and a tent and a pack raft. They’re like, if we killed him, we get all kinds of stuff. They’re looking at you like, man, that’s a, that’s a lot of opportunity. You could just see them being like, well, let’s separate him from the herd.</w:t>
      </w:r>
    </w:p>
    <w:p>
      <w:r>
        <w:t>Yeah, it was rough. It’s like, you think like, the cowboy days, like, when it was really wild. Blood Meridian.</w:t>
      </w:r>
    </w:p>
    <w:p>
      <w:pPr>
        <w:pStyle w:val="Heading2"/>
      </w:pPr>
      <w:r>
        <w:t>The Harsh Reality of Amazon Outposts</w:t>
      </w:r>
    </w:p>
    <w:p>
      <w:r>
        <w:t>JOE ROGAN: Well, not only that, but there’s probably a ton of stories about people that have come down and done horrible things. So it’s not like you’re thinking, like, these are wonderful people that come to give us plantains. No, no, you’re thinking, these are the type of people that would do horrible things to us so we have an opportunity to get something from them. And pure desperation.</w:t>
      </w:r>
    </w:p>
    <w:p>
      <w:r>
        <w:t>PAUL ROSOLIE: Pure desperation. And so, like, the communities that I’ve worked with in my region of the Amazon, they’re all, you know, I’ve showed up on a pack raft and been like, hey. And they’re like, where’d you come from? And I’m like, I’m just this foreigner who does work here. And I talk to them and they’re like, oh, camp here. You’ll be safe. They’re really nice. They’re caring. They’re families.</w:t>
      </w:r>
    </w:p>
    <w:p>
      <w:r>
        <w:t>This place that we were at was this outpost, and it was all extractors. It was all gold miners, petroleum people, loggers. And it was like all the men who were in the dark, the black market people were all in the same place. So there was like a brothel. There was these displaced natives, and then there was like this one really scary missionary.</w:t>
      </w:r>
    </w:p>
    <w:p>
      <w:r>
        <w:t>This man looked insane. He had crazy eyes. And he wouldn’t come anywhere near us.</w:t>
      </w:r>
    </w:p>
    <w:p>
      <w:r>
        <w:t>JOE ROGAN: From where? Where’s he from?</w:t>
      </w:r>
    </w:p>
    <w:p>
      <w:r>
        <w:t>PAUL ROSOLIE: I couldn’t tell where he was from, but he was dressed in the robes. It was like the mission, except he was evil. Like, you could tell. He. You could tell. He looked at us and just vanished. And he had this little settlement that he had cleared, and he was bringing his children in and pulling them out of the forest.</w:t>
      </w:r>
    </w:p>
    <w:p>
      <w:r>
        <w:t>JOE ROGAN: Was he a white guy?</w:t>
      </w:r>
    </w:p>
    <w:p>
      <w:r>
        <w:t>PAUL ROSOLIE: He looked like a white guy, but it was hard to tell. He had, you know, he looked like Rasputin.</w:t>
      </w:r>
    </w:p>
    <w:p>
      <w:r>
        <w:t>JOE ROGAN: Oh, wow.</w:t>
      </w:r>
    </w:p>
    <w:p>
      <w:r>
        <w:t>PAUL ROSOLIE: And these poor people are sitting there and you could see them, like they were all, like, breastfeeding their babies and like, like trying to eat rats. And like, it was just, we stayed there for one night and we all, we didn’t sleep. We slept back to back. We were just in our tent, just awake all night.</w:t>
      </w:r>
    </w:p>
    <w:p>
      <w:r>
        <w:t>And then the next day, we got in the boat and we kept going further up river. We finally made it into the, into past the edge of human civilization into just uncharted jungle. But it was really, and so, at least where we are, it’s like we’re working with these tribes to make their lives better, to educate them. And there’s this feeling. There’s this good feeling.</w:t>
      </w:r>
    </w:p>
    <w:p>
      <w:pPr>
        <w:pStyle w:val="Heading2"/>
      </w:pPr>
      <w:r>
        <w:t>Fighting Gold Miners and Protecting the Forest</w:t>
      </w:r>
    </w:p>
    <w:p>
      <w:r>
        <w:t>We have Jungle Keeper shirts. I mean, now we’re on the river and we see jungle keepers, boats going by. We had gold miners, just a few, just a few weeks ago, we had gold miners. Everyone, the whole team was calling each other. We sent our ranger team out there. We brought the police. They arrested the gold miners. They brought them to town. They offered them jobs, and they said, you just can’t be doing that here.</w:t>
      </w:r>
    </w:p>
    <w:p>
      <w:r>
        <w:t>And so they only cleared, like, half an acre of forest. And then we got them. So they didn’t destroy anything. And so that’s how we’re keeping them.</w:t>
      </w:r>
    </w:p>
    <w:p>
      <w:r>
        <w:t>JOE ROGAN: But someone hired them to mine gold, right?</w:t>
      </w:r>
    </w:p>
    <w:p>
      <w:r>
        <w:t>PAUL ROSOLIE: That’s the thing. No one hires them. They get it in their head. They go, you know, hey, to their cousin, you know, they’ll go, why don’t we go make some money? Let’s go up there and see if there’s gold. And they’ll launch a little expedition. They’ll bring, like, a 16 horsepower motor and go for three days, and they’ll sneak past us.</w:t>
      </w:r>
    </w:p>
    <w:p>
      <w:r>
        <w:t>I mean, now the government’s getting involved because we’ve been having this success. We’re going to get a park guard station on our river. So we’re not going to have this problem. But they’ll go up the river and they’ll just set up, and they’ll start panning, and they’ll go, I see this little flake here. And they’re like, cool, let’s burn some forest. And then we’ll start sucking it up. We’ll run it through the big motor, and they’ll bring their wives and their kids, and it’s artisanal.</w:t>
      </w:r>
    </w:p>
    <w:p>
      <w:r>
        <w:t>And so what they do is they get the gold, and then they have to take it in their little boat back to the town. And then here’s the problem. There’s one store where you go to sell the gold. And guess who’s waiting outside that store? The people that rob you at gunpoint and take your gold and then give it to the actual people. And so it’s really sad, artisanal gold mining. They’re not organized.</w:t>
      </w:r>
    </w:p>
    <w:p>
      <w:pPr>
        <w:pStyle w:val="Heading2"/>
      </w:pPr>
      <w:r>
        <w:t>The Narco Threat</w:t>
      </w:r>
    </w:p>
    <w:p>
      <w:r>
        <w:t>And it’s the same with the narcos. We’ve been having problem with narcos. And everyone’s like, dude, you can’t mess with the narcos. Like, you’re going to lose the fight. And it’s like, yeah, but these are, these are people that are like, we’re just going to grow a little bit, and they’re just going to sell it. Coca.</w:t>
      </w:r>
    </w:p>
    <w:p>
      <w:r>
        <w:t>I mean, we busted, we helped the police bust a, we saw a clearing on deep, deep, deep, deep, way up river days upriver. There’s a clearing out in the jungle. And so we sent our rangers. The rangers came back and were like, we can’t deal with this. Something scary going on up there. And so we told the police, and the police were like, yeah, we’ll try and get up there.</w:t>
      </w:r>
    </w:p>
    <w:p>
      <w:r>
        <w:t>Now, at the same time, I’m with JJ one day. And we always do the same thing. When there was a bad patch of deforestation along the river, we said, how the hell did this happen? They did it so quick. And so I put up the drone and I flew it over. And I’m going, who are these people? Are they loggers? We’re just trying to get a sense of what’s going on, fly the drone down.</w:t>
      </w:r>
    </w:p>
    <w:p>
      <w:r>
        <w:t>And usually when we see loggers, they’ll run into these little palm thatched huts. They’ll run into them to hide from the drone. That’s crazy.</w:t>
      </w:r>
    </w:p>
    <w:p>
      <w:r>
        <w:t>JOE ROGAN: They know what a drone is.</w:t>
      </w:r>
    </w:p>
    <w:p>
      <w:r>
        <w:t>PAUL ROSOLIE: Well, these people came running out, and they had guns. And we had already on the river. We had passed their settlement and flown the drone back. Their boat came out after us, and we started going. And I was like, JJ, you could just talk to them like normal. And he looked at me, and he went, not this time.</w:t>
      </w:r>
    </w:p>
    <w:p>
      <w:r>
        <w:t>And we had a, we had a 60 horsepower, and they had a 40. And we were just blazing ahead of them. And I had the drone in the air, and so, you know, $5,000 drone. And so I’m driving the drone. And I was like, can we, can we, like, I got to get this drone. And they were like, JJ looked at me. He’s like, we’re not stopping. And it dawned on me, that was like, if we get caught, we’re getting killed.</w:t>
      </w:r>
    </w:p>
    <w:p>
      <w:r>
        <w:t>JOE ROGAN: Oh, man.</w:t>
      </w:r>
    </w:p>
    <w:p>
      <w:r>
        <w:t>PAUL ROSOLIE: And we arrived at our, at this point, nobody on the boat had a gun. And so we arrived at a place where the police were camped out, where the guard, they had been dispatched to go check out that other site. And so we arrived, and the police force that we work with was there. And we pulled up, and we’re like, yo, we got bad guys coming in.</w:t>
      </w:r>
    </w:p>
    <w:p>
      <w:r>
        <w:t>And they masked up, loaded up. They got on our boat. We turned around, and as soon as they saw us coming back at them, they left. And then days later, they went to that same police force and assassinated one of the guys.</w:t>
      </w:r>
    </w:p>
    <w:p>
      <w:r>
        <w:t>JOE ROGAN: Oh, man.</w:t>
      </w:r>
    </w:p>
    <w:p>
      <w:r>
        <w:t>PAUL ROSOLIE: So the narcos are different. The narcos are scary. And that clearing that we originally found, they were actually Pridea’s sacks of white powder. The Peruvian military went in and actually raided that camp, arrested everybody. It was so big that the American DEA knew about it. They were notified.</w:t>
      </w:r>
    </w:p>
    <w:p>
      <w:r>
        <w:t>And so this is now what’s happening on this river where it’s, because it’s the last wilderness. They’re coming. And so we’re trying to, you know, we’re relying on the Peruvian authorities to stop this from happening to, so that we can create this park before it’s too late. Because they’re also blazing roads. They’re bringing in loggers. They’re smart. They bring people, and they’ll send the loggers ahead of them, and then when the loggers clear the land, they’ll just start growing coca.</w:t>
      </w:r>
    </w:p>
    <w:p>
      <w:r>
        <w:t>And so it’s gotten scary. I texted you when it was at its, when I first started having to travel with security. I remember texting you because I was like, this is a different game. It used to be like, we’re counting the butterflies and we’re…</w:t>
      </w:r>
    </w:p>
    <w:p>
      <w:r>
        <w:t>JOE ROGAN: You wanted to learn where to train.</w:t>
      </w:r>
    </w:p>
    <w:p>
      <w:r>
        <w:t>PAUL ROSOLIE: Because it’s scary walking around. Well, the thing is, the police intercept off to one of the people that they arrested on the phone. It said, if you see JJ or that sh*thead gringo that flies the drone, they said, if you kill them, we’ll reward you.</w:t>
      </w:r>
    </w:p>
    <w:p>
      <w:r>
        <w:t>JOE ROGAN: Oh, man.</w:t>
      </w:r>
    </w:p>
    <w:p>
      <w:pPr>
        <w:pStyle w:val="Heading2"/>
      </w:pPr>
      <w:r>
        <w:t>Death Threats and Close Calls</w:t>
      </w:r>
    </w:p>
    <w:p>
      <w:r>
        <w:t>PAUL ROSOLIE: So they found this message on WhatsApp. They showed it to us, and they were like, you guys have a hit on you? And then a few days later, they, JJ was supposed to get in the car at the side. You know, you take the boat down river to the car. And he was supposed to get in the car and go back to the town.</w:t>
      </w:r>
    </w:p>
    <w:p>
      <w:r>
        <w:t>He actually came downriver in the boat and then went, I forgot that I wanted to finish up something at the station. Take me back. He went back to the station. So our driver, Percy, started driving back along this little dirt logging road by himself. And they had trees across the road, masked guys with guns. They put the guns in the windows. They pulled him out, and our windows are tinted, and they said, take JJ and Paul out.</w:t>
      </w:r>
    </w:p>
    <w:p>
      <w:r>
        <w:t>They were going to do it. And so it just so happened that JJ wasn’t in the car. Just by pure luck, he was not in the car that day. And they roughed up our driver. They took his driver’s license. They took his cell phone, and they just said, just let them know we missed him today, but we’ll get him soon.</w:t>
      </w:r>
    </w:p>
    <w:p>
      <w:r>
        <w:t>JOE ROGAN: Oh, man.</w:t>
      </w:r>
    </w:p>
    <w:p>
      <w:r>
        <w:t>PAUL ROSOLIE: And so we went, of course, we went to the police. And we’re like, look, we’re going to need a lot more protection. They’re like, it’s getting, I mean, we’re just trying to save the rainforest, man. Like, we’re not trying to, and these people are going, well, we’re just trying to grow drugs, and we want to do that where there’s no police.</w:t>
      </w:r>
    </w:p>
    <w:p>
      <w:r>
        <w:t>And the wilderness is only, the wilderness is becoming a finite thing now. So it’s becoming this battle, battleground. Jamie, on there is a map. I’m wondering if you could pull up the map because I could explain to you…</w:t>
      </w:r>
    </w:p>
    <w:p>
      <w:r>
        <w:t>JOE ROGAN: What’s the status of this right now. Are they still after you guys?</w:t>
      </w:r>
    </w:p>
    <w:p>
      <w:r>
        <w:t>PAUL ROSOLIE: They are still after us, but it’s been for about eight months. It was really bad. It was really scary. It was horrible. Like, every day, anytime JJ called me, I’d have a panic attack. But you see the yellow on the right is the trans Amazon highway.</w:t>
      </w:r>
    </w:p>
    <w:p>
      <w:r>
        <w:t>JOE ROGAN: That’s the big…</w:t>
      </w:r>
    </w:p>
    <w:p>
      <w:pPr>
        <w:pStyle w:val="Heading2"/>
      </w:pPr>
      <w:r>
        <w:t>The Race to Protect the Land</w:t>
      </w:r>
    </w:p>
    <w:p>
      <w:r>
        <w:t>PAUL ROSOLIE: That’s the big artery. That’s what the Chinese in Brazil built. But then that smaller thing going up, that’s the roads that the loggers and the narcos are making. So that big red arrow, they’re trying to make a road that goes in through there. And so the white line outlines what we’re trying to protect. And that light greenish blue is the area that we have protected. That’s that 130,000 acres that we have protected.</w:t>
      </w:r>
    </w:p>
    <w:p>
      <w:r>
        <w:t>And so that’s what we’re doing right now. It’s a race against time. If we can fill in that area, if we can fill that whole thing in, we save the land. And once it’s ours, once it’s under jungle keepers protection, it’s indigenous protected, the, all right, we’re back.</w:t>
      </w:r>
    </w:p>
    <w:p>
      <w:r>
        <w:t>JOE ROGAN: So where are they growing the drugs in this map?</w:t>
      </w:r>
    </w:p>
    <w:p>
      <w:r>
        <w:t>PAUL ROSOLIE: So right at the upper tip of that arrow, sort of the outside, they had cut a little, a little road filament into there. And again, these little tiny trail roads, they go under the forest. The forest is 160 feet tall.</w:t>
      </w:r>
    </w:p>
    <w:p>
      <w:r>
        <w:t>JOE ROGAN: Is there a way you can communicate with these guys saying you’re not trying to stop this?</w:t>
      </w:r>
    </w:p>
    <w:p>
      <w:r>
        <w:t>PAUL ROSOLIE: I mean, right now what we’re doing is putting signs on all of these little tiny, I mean, these are jungle roads where just to go on the road you’re going out to, where you know, if anybody finds you out there, they’ll just kill you. And your body will be decomposed and recycled within 48 hours by the jungle. So you’re past where there’s police. This is just earth. It’s the wild west more than the wild west.</w:t>
      </w:r>
    </w:p>
    <w:p>
      <w:r>
        <w:t>JOE ROGAN: Right. Because the wild west was never this dense.</w:t>
      </w:r>
    </w:p>
    <w:p>
      <w:r>
        <w:t>PAUL ROSOLIE: Well, it’s the wild west. And you can’t see 10 feet in front of you.</w:t>
      </w:r>
    </w:p>
    <w:p>
      <w:r>
        <w:t>JOE ROGAN: Right. That’s what I’m talking about. This is more wild than the wild West, I guess.</w:t>
      </w:r>
    </w:p>
    <w:p>
      <w:pPr>
        <w:pStyle w:val="Heading2"/>
      </w:pPr>
      <w:r>
        <w:t>The Narco Threat and Conservation Efforts</w:t>
      </w:r>
    </w:p>
    <w:p>
      <w:r>
        <w:t>PAUL ROSOLIE: So, yeah, you have Indians with arrows and now you have these narcos that are straight up evil that are coming. I mean, they’re taking girls from indigenous communities to work in their brothels. They’re growing cocaine brothels up there. You got men working out in the jungle. And so they go to the communities and they tell them, “Hey, your daughter is very pretty. She’d be a great waitress. You know, we can educate her while she trains and helps people.” And then they never see them again.</w:t>
      </w:r>
    </w:p>
    <w:p>
      <w:r>
        <w:t>And so it’s all that darkness. And at the same time, what we’re doing is bettering the lives of the community, making friends with these people. We have these amazing rangers and I mean, we have different ranger stations along the river. And if we make this into a park, like Teddy Roosevelt. No, John Muir took Teddy Roosevelt on a three day camping trip and showed him Yosemite and like Sequoia and all this stuff. And he was like, “We got to protect this. Like, it’s special here. Look at the size of these trees. Look at the beauty of this valley.” And then they protected it.</w:t>
      </w:r>
    </w:p>
    <w:p>
      <w:r>
        <w:t>There’s nothing as wild as this river on earth today. And so if we protect this now, the 200 indigenous people that live on this river get protected from the narcos. They continue having abundant fish and resources. And then they’ll work as park guards and educators and chefs and boat drivers to maintain this gigantic protected area. And then Peru will have this crown jewel of the Amazon. So they love it.</w:t>
      </w:r>
    </w:p>
    <w:p>
      <w:r>
        <w:t>JOE ROGAN: But how can you protect them from the narcos? I mean, the amount of money that’s involved in trafficking cocaine would make it a real problem.</w:t>
      </w:r>
    </w:p>
    <w:p>
      <w:r>
        <w:t>PAUL ROSOLIE: But the good thing is that these are the little artisanal ones. These are the guys that go, these are not like mafia bosses. This isn’t like the Mexican cartel. These are like these little clans of people that go, “You know what, we could just grow some cocaine and then we’ll sell it to the big guys.” And so they’re just, they’re like mom and pop cocaine growers, but they’re also murderers.</w:t>
      </w:r>
    </w:p>
    <w:p>
      <w:r>
        <w:t>JOE ROGAN: Well, of course.</w:t>
      </w:r>
    </w:p>
    <w:p>
      <w:r>
        <w:t>PAUL ROSOLIE: And so when the cops go out there, the cops just arrest them and take them straight to jail. And so the cops have been. Everyone assumes that Latin American police, no matter what, are going to be corrupt. And like the police force we’ve been working with has been keeping us alive. And they want this park protected as much as the indigenous people do. It’s amazing how many good people are out there. They’re actually helping.</w:t>
      </w:r>
    </w:p>
    <w:p>
      <w:r>
        <w:t>JOE ROGAN: And how many narco organizations, artisanal narco organizations are out there?</w:t>
      </w:r>
    </w:p>
    <w:p>
      <w:pPr>
        <w:pStyle w:val="Heading2"/>
      </w:pPr>
      <w:r>
        <w:t>Peru’s Cocaine Crisis</w:t>
      </w:r>
    </w:p>
    <w:p>
      <w:r>
        <w:t>PAUL ROSOLIE: Peru has become, it’s not great. Peru, I think, has become, if not on the same level as Colombia, I think they might have surpassed Colombia in terms of cocaine production. They’re not doing great with that right now. And so we’re at this very, very crucial juncture there.</w:t>
      </w:r>
    </w:p>
    <w:p>
      <w:r>
        <w:t>But, you know, it’s funny because in doing all this, you know, with even with the book coming out, and I’ve been talking to people and people go, “Well, you have narcos now.” They’re like, “So you’re going to fail?” And it’s like, man, you’re not even the one on the ground. Like, I’m the one on the ground. I’m telling you, we’re not going to fail. And the police have been successful at clearing them out. And it’s getting better.</w:t>
      </w:r>
    </w:p>
    <w:p>
      <w:r>
        <w:t>Just like the whole thing with, yeah, the Amazon’s disappearing, but we can still stop it. It’s like, you got to. You think, like before D Day, if Churchill was like, “I will probably lose.” Like, you can’t have that mentality. And so it’s very, very encouraging seeing the local people stand up for what they believe in.</w:t>
      </w:r>
    </w:p>
    <w:p>
      <w:r>
        <w:t>And the job is dangerous. There’s a video on there that I think it says, Sandra, tree crush. But we, I got woke up a few weeks ago and one of my managers came running at like 3 a.m. I see a flashlight coming through the jungle. And so I’m thinking the worst. And then he comes, he’s going, “Paul.” He goes, “A tree.” And I told you the last time I was on here, I said the most dangerous thing in the rainforest is the trees falling. He said, “A tree fell on the ranger station and it’s raining.”</w:t>
      </w:r>
    </w:p>
    <w:p>
      <w:r>
        <w:t>And I’m talking about rain. You know when you’re at the airport and you hear that sound where it’s like, there’s no sound louder. Your ears can’t handle it. It was raining so loud. And he’s screaming into my ear, “This tree fell on the ranger station.” He goes, “And one of the rangers was crushed.” And I’m going, “But dead or alive?” And he goes, “We don’t know yet.”</w:t>
      </w:r>
    </w:p>
    <w:p>
      <w:r>
        <w:t>And so it’s 3 a.m. and we get in this boat and we’re going upriver. And there’s lightning flashing and there’s rain falling. And I’m looking with the flashlight and I’m navigating by the crocodile eyes because we don’t know where the edges of the river are because the eye shine. And so we have footage of this, and we arrive at the ranger station and sure enough, this tree had fallen, crushed the roof, all the beams and all the scaffolding under the roof, and fallen on this woman’s face while she was in bed.</w:t>
      </w:r>
    </w:p>
    <w:p>
      <w:r>
        <w:t>And so she was crushed under this. And she couldn’t even scream because it was raining so loud. And so we get there and I stick my hand into the rubble and I hold her hand, and I’m like, “Are you okay?” And she was like, “Hey, Paul.” She’s like, “I have no idea.” And she was amazingly like, like buoyant. She was like, “I have no idea if I’m okay.” She’s like, “But I’m alive.” I was like, “We’re going to get you out of here.”</w:t>
      </w:r>
    </w:p>
    <w:p>
      <w:r>
        <w:t>We started chainsawing, I mean, like, 16 feet of tree debris over her and all this gnarled roof material. And we had to pull her out of there. And she had a scratch on her ankle. Wow. Got this great video of her sitting in the hammock at like 6 a.m. and she’s smoking a cigarette. And she’s like, “I’m alive.” She’s going, “I’m alive.” And she didn’t quit. She’s still a ranger. And it’s like she’s out there right now driving up and down because she wants that forest protected for her kids. And it’s like, these people care.</w:t>
      </w:r>
    </w:p>
    <w:p>
      <w:pPr>
        <w:pStyle w:val="Heading2"/>
      </w:pPr>
      <w:r>
        <w:t>The Addiction to Adventure</w:t>
      </w:r>
    </w:p>
    <w:p>
      <w:r>
        <w:t>JOE ROGAN: It sounds like the adventure of this is very addictive to you. This is what I’m getting. I think you love it. I think you love the forest. I think you love protecting it. But I think there’s something about the danger of it and the chaos and the wildness of it all that seems to me, I’m looking in your eyes, you’re smiling, because you know I’m right.</w:t>
      </w:r>
    </w:p>
    <w:p>
      <w:r>
        <w:t>PAUL ROSOLIE: I know. Yeah. I’m not going to deny that. When I was a kid, I remember sitting in school and being like, why did, like, you read about, like, Roosevelt and Jane Goodall and like, these people had these amazingly adventurous lives. And I was sitting in school, getting detention after detention and getting yelled at and being like, “Can I go to the bathroom?” And I was like, why do they get to do that? And I have to do this.</w:t>
      </w:r>
    </w:p>
    <w:p>
      <w:r>
        <w:t>And then, like, you know, everyone around me was like, you know, “When you get a job, then you’re really going to love your desk.” One of my friend’s mom said that to me. She goes, “You think you hate your school desk?” She goes, “Wait till you get your real desk.” And I was like, “Oh, man.” And so, yeah, riding on the boat at 4 a.m. with the lightning is incredible. Showering in the river.</w:t>
      </w:r>
    </w:p>
    <w:p>
      <w:r>
        <w:t>JOE ROGAN: You see my crocodile eyes?</w:t>
      </w:r>
    </w:p>
    <w:p>
      <w:r>
        <w:t>PAUL ROSOLIE: Yeah, man. I mean, with the wind in your hair and the feet, I mean, you know the magic of the mountains and the jungle has its own vibe. You watch that mist snarling up off the canopy and it’s like, it’s so wild that you just, you feel better, you feel healthier.</w:t>
      </w:r>
    </w:p>
    <w:p>
      <w:r>
        <w:t>And again, you know, that whole thing of what’s that thing? They say like a sacrament is an outward sign of an inward grace. And it’s like the beauty of that, you know, you drink from the river and then you sweat it out. And you watch your sweat join the steam and rain back down onto the jungle. You are connected to your environment and every single day you don’t know what’s going to happen.</w:t>
      </w:r>
    </w:p>
    <w:p>
      <w:r>
        <w:t>You know, I opened. There was one day where I was like, “Okay, I’m going to stay on the station. I’m not going to do anything. I’ve been hammering myself in the swamps for a week.” And I was like, “I’m just going to drink coffee and do office work on my computer.” So I was at the station and my team comes running. They’re like, “Anaconda.” And I was like, “Where?” I was actually annoyed. I was like, “How big of an anaconda?” And they’re like, “No, it’s a pretty big anaconda.”</w:t>
      </w:r>
    </w:p>
    <w:p>
      <w:r>
        <w:t>As we go down to the thing and sure enough, this big a anaconda on a log, we’re like 11 feet, you know, not a monster. But then I started doing this thing where I was like, because they were all like, “Be careful.” And I was like, “Of what?” And they’re like, “It could bite you.” And I was like, “It’s asleep.”</w:t>
      </w:r>
    </w:p>
    <w:p>
      <w:r>
        <w:t>JOE ROGAN: I was like, she’s just trying to get the sun.</w:t>
      </w:r>
    </w:p>
    <w:p>
      <w:r>
        <w:t>PAUL ROSOLIE: So I started, I took out my phone, I started doing this thing. I was like, “People are scared of snakes.” And I was like, I was like, “If you’re scared of snakes.” I was like, “There’s an 11 foot anaconda. Do I appear to be in danger yet?” And then I kept getting closer and I was like, “How about now? How about now?” And then I was like, she’s not waking up. So I get on the log with her and the anaconda still doesn’t get up. And so I turned around and her coil is here and her head’s like, you know, 10 feet over there.</w:t>
      </w:r>
    </w:p>
    <w:p>
      <w:r>
        <w:t>And I just put my head on her. Now I’m laying on the snake and I’m still taking a video and I’m going, “See this snake doesn’t care that I’m here. And even if she wakes up, you know what she’s going to do? She’s going to jump in the water. She’s not going to bite me.” And she never woke up. And I figured, you know what? Why bother her?</w:t>
      </w:r>
    </w:p>
    <w:p>
      <w:r>
        <w:t>JOE ROGAN: She never woke up when you rested, she woke up.</w:t>
      </w:r>
    </w:p>
    <w:p>
      <w:r>
        <w:t>PAUL ROSOLIE: She moved her tongue, but she never freaked out.</w:t>
      </w:r>
    </w:p>
    <w:p>
      <w:r>
        <w:t>JOE ROGAN: Well, they’re the king. It sounds like they don’t really have any natural predators. Right? Do they?</w:t>
      </w:r>
    </w:p>
    <w:p>
      <w:r>
        <w:t>PAUL ROSOLIE: When they’re small? When they’re small, crocodiles, right? The crocodiles, the herons, the piranha. You forget that, like pelicans and herons can eat like a baby alligator. They’ll just throw it back, just take it down their throat. And the herons are crazy. Herons are amazing hunters. Pelicans are disgusting. The way they’ll take like a whole bullfrog and just glut it down. So you know that thing’s like alive in their chest.</w:t>
      </w:r>
    </w:p>
    <w:p>
      <w:r>
        <w:t>JOE ROGAN: I’ve seen videos of them doing it to pigeons or seagulls.</w:t>
      </w:r>
    </w:p>
    <w:p>
      <w:r>
        <w:t>PAUL ROSOLIE: The one where he swallows a seagull whole. The seagull’s like getting smaller as it goes down.</w:t>
      </w:r>
    </w:p>
    <w:p>
      <w:pPr>
        <w:pStyle w:val="Heading2"/>
      </w:pPr>
      <w:r>
        <w:t>Pelicans: Nature’s Monsters</w:t>
      </w:r>
    </w:p>
    <w:p>
      <w:r>
        <w:t>JOE ROGAN: And you realize like, that crazy mouth that they have is just so they can swallow things alive. Yeah. I mean, this weird looking funky thing like, oh, that’s a monster. That’s a monster that just swallows things alive.</w:t>
      </w:r>
    </w:p>
    <w:p>
      <w:r>
        <w:t>PAUL ROSOLIE: Yeah. You don’t think of birds as savage as they are.</w:t>
      </w:r>
    </w:p>
    <w:p>
      <w:r>
        <w:t>JOE ROGAN: What are you laughing at, Jamie? Pictures of pelicans trying to eat s* on the screen.</w:t>
      </w:r>
    </w:p>
    <w:p>
      <w:r>
        <w:t>PAUL ROSOLIE: I’m trying to eat a dog.</w:t>
      </w:r>
    </w:p>
    <w:p>
      <w:r>
        <w:t>JOE ROGAN: Oh, oh, oh. Come on. Marshall. Marshall. Trying to get a. He’s trying to get a. Oh, my God. Yeah. They basically can eat almost anything that’s near their size. Good Lord. That one just fly out. Wow. It’s too late.</w:t>
      </w:r>
    </w:p>
    <w:p>
      <w:r>
        <w:t>PAUL ROSOLIE: Oh, man. Yeah, they’re monsters trying to eat another. God, that’s, that’s, I call bullshit on that one. There’s no way his pelican was trying to eat a bear. I believe that, though. I’ve seen that video.</w:t>
      </w:r>
    </w:p>
    <w:p>
      <w:r>
        <w:t>JOE ROGAN: What are those things?</w:t>
      </w:r>
    </w:p>
    <w:p>
      <w:r>
        <w:t>PAUL ROSOLIE: Those are baby capybaras.</w:t>
      </w:r>
    </w:p>
    <w:p>
      <w:r>
        <w:t>JOE ROGAN: Capybaras, right. Those are, they’ve, are those the things that have made their way into. No, it’s a different animal that’s made their way into, like, Louisiana and they have to go out and shoot them.</w:t>
      </w:r>
    </w:p>
    <w:p>
      <w:r>
        <w:t>PAUL ROSOLIE: Javelinas.</w:t>
      </w:r>
    </w:p>
    <w:p>
      <w:r>
        <w:t>JOE ROGAN: No, no, no, no, no, no. It’s a type of large rodent because David Tell used to have a TV show called Insomniac and he went out at night one time with them. In Louisiana. And they’re hunting these things that, they’re an invasive rodent, a giant rodent. And it was like Dave would do his shows and then it was a Comedy Central show. It was a really good show. And then he would find things to do in the town because he can’t sleep because he’s up all night. And so he went out with these people that were. God, I can’t remember what the animal was, but it’s a large invasive rodent that exists in the South.</w:t>
      </w:r>
    </w:p>
    <w:p>
      <w:r>
        <w:t>PAUL ROSOLIE: Nutria.</w:t>
      </w:r>
    </w:p>
    <w:p>
      <w:r>
        <w:t>JOE ROGAN: That’s right. Yeah. And people eat them.</w:t>
      </w:r>
    </w:p>
    <w:p>
      <w:r>
        <w:t>PAUL ROSOLIE: Yeah, yeah. I mean, the rodent.</w:t>
      </w:r>
    </w:p>
    <w:p>
      <w:r>
        <w:t>JOE ROGAN: Let me find that video because it’s kind of crazy. They’re out there hunting them with 22s.</w:t>
      </w:r>
    </w:p>
    <w:p>
      <w:r>
        <w:t>PAUL ROSOLIE: With 22s?</w:t>
      </w:r>
    </w:p>
    <w:p>
      <w:r>
        <w:t>JOE ROGAN: Yeah. I mean, they have to. They’re completely invasive species and they’re huge. They’re like a small dog.</w:t>
      </w:r>
    </w:p>
    <w:p>
      <w:r>
        <w:t>PAUL ROSOLIE: That’s something I left off the list. We eat those all the time. We actually call it a paca. It’s like a small capybara with spots. I mean, you know, it’s like squirrels, but they’re big. They’re like cat sized and fat. People eat them all the time. Those are delicious.</w:t>
      </w:r>
    </w:p>
    <w:p>
      <w:r>
        <w:t>JOE ROGAN: What’s your favorite thing to eat in the jungle?</w:t>
      </w:r>
    </w:p>
    <w:p>
      <w:r>
        <w:t>PAUL ROSOLIE: Piranha.</w:t>
      </w:r>
    </w:p>
    <w:p>
      <w:r>
        <w:t>JOE ROGAN: Piranha?</w:t>
      </w:r>
    </w:p>
    <w:p>
      <w:r>
        <w:t>PAUL ROSOLIE: F* yeah.</w:t>
      </w:r>
    </w:p>
    <w:p>
      <w:r>
        <w:t>JOE ROGAN: Really?</w:t>
      </w:r>
    </w:p>
    <w:p>
      <w:r>
        <w:t>PAUL ROSOLIE: Oh, my God. They’re delicious. And when you fry a piranha, you know, you slit, make the slits along it. You just fry the whole thing. You just pull it right off of its skeleton and the fins become like chips, like little salty chips. So good.</w:t>
      </w:r>
    </w:p>
    <w:p>
      <w:r>
        <w:t>JOE ROGAN: You just put salt on it?</w:t>
      </w:r>
    </w:p>
    <w:p>
      <w:r>
        <w:t>PAUL ROSOLIE: A little bit of salt and then fry it up. And then better than the piranha is the pacu, the big vegetarian.</w:t>
      </w:r>
    </w:p>
    <w:p>
      <w:r>
        <w:t>JOE ROGAN: And the piranha species. Yeah, those are invasive species in America as well. People catch them all the time. They catch them and they’re like 40 pounds.</w:t>
      </w:r>
    </w:p>
    <w:p>
      <w:r>
        <w:t>PAUL ROSOLIE: They’re huge.</w:t>
      </w:r>
    </w:p>
    <w:p>
      <w:r>
        <w:t>JOE ROGAN: Yeah. Someone caught a world record pacu.</w:t>
      </w:r>
    </w:p>
    <w:p>
      <w:r>
        <w:t>PAUL ROSOLIE: Powerful, really powerful.</w:t>
      </w:r>
    </w:p>
    <w:p>
      <w:r>
        <w:t>JOE ROGAN: Pacu. P, A, C, U. Right?</w:t>
      </w:r>
    </w:p>
    <w:p>
      <w:r>
        <w:t>PAUL ROSOLIE: Yeah.</w:t>
      </w:r>
    </w:p>
    <w:p>
      <w:r>
        <w:t>JOE ROGAN: I want to say in Georgia. Georgia or Florida, somewhere around there. And f*ing huge.</w:t>
      </w:r>
    </w:p>
    <w:p>
      <w:r>
        <w:t>PAUL ROSOLIE: Yeah. No, they’re powerful. We fish for them. You have a 10 foot pole with a rope on it.</w:t>
      </w:r>
    </w:p>
    <w:p>
      <w:r>
        <w:t>JOE ROGAN: Yeah, there’s a pacu.</w:t>
      </w:r>
    </w:p>
    <w:p>
      <w:r>
        <w:t>PAUL ROSOLIE: Yeah, yeah.</w:t>
      </w:r>
    </w:p>
    <w:p>
      <w:r>
        <w:t>JOE ROGAN: Look at the size of that thing, man. That’s crazy. 50 pounds. World record size pacu caught in Florida. There it is. 50 pounds. That’s nuts, dude.</w:t>
      </w:r>
    </w:p>
    <w:p>
      <w:r>
        <w:t>PAUL ROSOLIE: Those are so nutritious. When you eat them, you feel like you’re just gaining muscle.</w:t>
      </w:r>
    </w:p>
    <w:p>
      <w:r>
        <w:t>JOE ROGAN: Really?</w:t>
      </w:r>
    </w:p>
    <w:p>
      <w:r>
        <w:t>PAUL ROSOLIE: Yeah. You still eat a lot of elk?</w:t>
      </w:r>
    </w:p>
    <w:p>
      <w:r>
        <w:t>JOE ROGAN: Oh yeah.</w:t>
      </w:r>
    </w:p>
    <w:p>
      <w:r>
        <w:t>PAUL ROSOLIE: Don’t you feel like it’s a superfood?</w:t>
      </w:r>
    </w:p>
    <w:p>
      <w:r>
        <w:t>JOE ROGAN: Yeah.</w:t>
      </w:r>
    </w:p>
    <w:p>
      <w:r>
        <w:t>PAUL ROSOLIE: This is how I feel. I live on these things. I feel like I just…</w:t>
      </w:r>
    </w:p>
    <w:p>
      <w:r>
        <w:t>JOE ROGAN: You live on piranha? Yeah, piranha and pacu.</w:t>
      </w:r>
    </w:p>
    <w:p>
      <w:r>
        <w:t>PAUL ROSOLIE: Yeah.</w:t>
      </w:r>
    </w:p>
    <w:p>
      <w:r>
        <w:t>JOE ROGAN: Wow. How do you catch the pacu?</w:t>
      </w:r>
    </w:p>
    <w:p>
      <w:pPr>
        <w:pStyle w:val="Heading2"/>
      </w:pPr>
      <w:r>
        <w:t>Fishing for Pacu in the Amazon</w:t>
      </w:r>
    </w:p>
    <w:p>
      <w:r>
        <w:t>PAUL ROSOLIE: 10 foot pole. You have a piece of rope and you put a piece of last night’s dinner. You tie a bunch of rancid chicken, you leave it out in the sun, make it smell bad. You go out at 6 in the morning.</w:t>
      </w:r>
    </w:p>
    <w:p>
      <w:r>
        <w:t>JOE ROGAN: So they’re not vegetarians.</w:t>
      </w:r>
    </w:p>
    <w:p>
      <w:r>
        <w:t>PAUL ROSOLIE: Well, they’ll eat anything. They specialize on the nuts. That’s why they have the human teeth. Those are the ones that have the human teeth. When you open their mouth, they have molars and then a few front teeth.</w:t>
      </w:r>
    </w:p>
    <w:p>
      <w:r>
        <w:t>And so we go with this 10 foot pole, nobody can make a sound on the boat. You’re just floating with the river. You’re invisible. And you wait for a feature in the river, like a rock or a place where the water’s rushing and you smack it against. Because they like that falling fruit or falling seeds.</w:t>
      </w:r>
    </w:p>
    <w:p>
      <w:r>
        <w:t>And when they hit, I’m talking about a 4 inch hook. When they hit that hook, this is the thing, because you’re doing this for an hour and you’re like, “All right, there’s no pacu in here.” Well, guess what? When they do hit it, they’ll pull you right out of the boat.</w:t>
      </w:r>
    </w:p>
    <w:p>
      <w:r>
        <w:t>I’ve been dragged straight across the boat where you got to use one hand to stop yourself and the other hand’s holding this pole. And then your friend’s got to pull you back. You get this fish on the thing and it’s going boom, boom, boom, boom, boom, boom.</w:t>
      </w:r>
    </w:p>
    <w:p>
      <w:r>
        <w:t>JOE ROGAN: You’re catching them that big?</w:t>
      </w:r>
    </w:p>
    <w:p>
      <w:r>
        <w:t>PAUL ROSOLIE: Yeah, they’re huge. And then you got to have a hammer because you got to shut them off somehow. You got to crack them right between the eyes because otherwise they’ll just either jump out of the boat or injure, destroy everything.</w:t>
      </w:r>
    </w:p>
    <w:p>
      <w:r>
        <w:t>That was the other thing. We were going up river a few months ago at night. We’re all just quiet in the boat and we’re going to go up to this tributary to explore it. And I had a group of tourists with me and this girl was sitting on the front.</w:t>
      </w:r>
    </w:p>
    <w:p>
      <w:r>
        <w:t>And all of a sudden I feel something go past me. There’s something. And all of a sudden I got wet. And all of a sudden I hear, ba bang, ba bang, ba bang, ba bang. In the boat I’m going, “What the f* is going on?” Turn on my headlamp. And there’s a pacu in the boat. And the girl that was sitting on the front, her head is bleeding.</w:t>
      </w:r>
    </w:p>
    <w:p>
      <w:r>
        <w:t>One of those huge pacos jumped out of the river in the night, hit this girl in the head and then fell into the boat.</w:t>
      </w:r>
    </w:p>
    <w:p>
      <w:r>
        <w:t>JOE ROGAN: Whoa.</w:t>
      </w:r>
    </w:p>
    <w:p>
      <w:r>
        <w:t>PAUL ROSOLIE: And so we just grabbed… Yeah, we just ate it. But I mean, that pacu was in the middle of the Amazon at night, just jumping around, enjoying itself and it just jumped in the wrong…</w:t>
      </w:r>
    </w:p>
    <w:p>
      <w:r>
        <w:t>JOE ROGAN: Wow. Wow.</w:t>
      </w:r>
    </w:p>
    <w:p>
      <w:r>
        <w:t>PAUL ROSOLIE: Two foot fish flying through the air.</w:t>
      </w:r>
    </w:p>
    <w:p>
      <w:r>
        <w:t>JOE ROGAN: And that’s your favorite thing to eat?</w:t>
      </w:r>
    </w:p>
    <w:p>
      <w:pPr>
        <w:pStyle w:val="Heading2"/>
      </w:pPr>
      <w:r>
        <w:t>Amazonian Cuisine</w:t>
      </w:r>
    </w:p>
    <w:p>
      <w:r>
        <w:t>PAUL ROSOLIE: Absolutely. What else is really good to eat? There’s these little cup mushrooms that are really good. You fry them up with garlic. You do that and pacu, now you’re talking good.</w:t>
      </w:r>
    </w:p>
    <w:p>
      <w:r>
        <w:t>My friend Roy is a chef. He’s really… He’s one of the jungle. He’s the president of Jungle Keepers right now. He’s a local guy and he focuses on Amazonian cuisine. And so he goes and he picks all the right flowers and funguses and he’ll take pacu and he’ll flavor it with a type of orchid thing.</w:t>
      </w:r>
    </w:p>
    <w:p>
      <w:r>
        <w:t>And all of a sudden you have this amazing food. Lima, they have, you know, Peru’s become this amazing place for food. Peru is great food.</w:t>
      </w:r>
    </w:p>
    <w:p>
      <w:r>
        <w:t>JOE ROGAN: Wow.</w:t>
      </w:r>
    </w:p>
    <w:p>
      <w:r>
        <w:t>PAUL ROSOLIE: He does the jungle version.</w:t>
      </w:r>
    </w:p>
    <w:p>
      <w:r>
        <w:t>JOE ROGAN: Wow.</w:t>
      </w:r>
    </w:p>
    <w:p>
      <w:r>
        <w:t>PAUL ROSOLIE: So it’s not nasty monkey soup.</w:t>
      </w:r>
    </w:p>
    <w:p>
      <w:r>
        <w:t>JOE ROGAN: It’s not turtle.</w:t>
      </w:r>
    </w:p>
    <w:p>
      <w:r>
        <w:t>PAUL ROSOLIE: It’s the curated, you know, five star version of jungle cuisine.</w:t>
      </w:r>
    </w:p>
    <w:p>
      <w:r>
        <w:t>JOE ROGAN: So that’s number one.</w:t>
      </w:r>
    </w:p>
    <w:p>
      <w:r>
        <w:t>PAUL ROSOLIE: Pacu’s number one, 100%. I mean, even great crocodile. I think I tried alligator once, but it didn’t leave an impression on me. I haven’t really… Also, I feel like they’re my friends.</w:t>
      </w:r>
    </w:p>
    <w:p>
      <w:r>
        <w:t>JOE ROGAN: Really?</w:t>
      </w:r>
    </w:p>
    <w:p>
      <w:r>
        <w:t>PAUL ROSOLIE: Yeah.</w:t>
      </w:r>
    </w:p>
    <w:p>
      <w:r>
        <w:t>JOE ROGAN: How’s that?</w:t>
      </w:r>
    </w:p>
    <w:p>
      <w:r>
        <w:t>PAUL ROSOLIE: I like them just because they’re cool. I mean, I work with them a lot. I’m always catching caiman. I always see them on the side of the river. You know, nobody’s serving me… If they were serving me caiman, then it would be just like the monkey where it’s like, “All right, I got to eat it.” But nobody’s serving me caiman.</w:t>
      </w:r>
    </w:p>
    <w:p>
      <w:r>
        <w:t>JOE ROGAN: So that’s not a staple of their diet.</w:t>
      </w:r>
    </w:p>
    <w:p>
      <w:r>
        <w:t>PAUL ROSOLIE: No. In the north and Iquitos, they eat a lot more caiman. So you don’t see caiman on our river. There’s still… There’s a caiman on every beach. There’s jabiru storks, there’s cocoi herons, there’s just macaws everywhere. There’s just so much life. It’s Avatar. It’s just pulsing life. It’s incredible.</w:t>
      </w:r>
    </w:p>
    <w:p>
      <w:r>
        <w:t>JOE ROGAN: Did you find that video of David Tell? No. It weirdly is not online.</w:t>
      </w:r>
    </w:p>
    <w:p>
      <w:r>
        <w:t>PAUL ROSOLIE: I found a picture of the episode, but not a video of it.</w:t>
      </w:r>
    </w:p>
    <w:p>
      <w:r>
        <w:t>JOE ROGAN: And they’re just shooting nutria.</w:t>
      </w:r>
    </w:p>
    <w:p>
      <w:r>
        <w:t>PAUL ROSOLIE: Yeah.</w:t>
      </w:r>
    </w:p>
    <w:p>
      <w:r>
        <w:t>JOE ROGAN: I think they eat them too, but I can’t find it.</w:t>
      </w:r>
    </w:p>
    <w:p>
      <w:r>
        <w:t>PAUL ROSOLIE: And he was actually on the episode.</w:t>
      </w:r>
    </w:p>
    <w:p>
      <w:r>
        <w:t>JOE ROGAN: This is a long time ago. This is back when Dave was drinking. So this is… Dave’s been sober for, I want to say, 15 years at least, somewhere in that range. And this is back when he would just drink at the comedy club and then stay up all night, smoke cigarettes, drink coffee.</w:t>
      </w:r>
    </w:p>
    <w:p>
      <w:r>
        <w:t>PAUL ROSOLIE: Never end.</w:t>
      </w:r>
    </w:p>
    <w:p>
      <w:r>
        <w:t>JOE ROGAN: Yeah. I mean, he’s the most unhealthy and also the most hilarious guy alive.</w:t>
      </w:r>
    </w:p>
    <w:p>
      <w:pPr>
        <w:pStyle w:val="Heading2"/>
      </w:pPr>
      <w:r>
        <w:t>Drinking and Moderation</w:t>
      </w:r>
    </w:p>
    <w:p>
      <w:r>
        <w:t>PAUL ROSOLIE: You’ve stopped drinking, right?</w:t>
      </w:r>
    </w:p>
    <w:p>
      <w:r>
        <w:t>JOE ROGAN: I drink a little every now and then. Now I went eight months with no drinking, and I started having a glass of wine with dinner and a cocktail or two. But I have not had more than two drinks in a night.</w:t>
      </w:r>
    </w:p>
    <w:p>
      <w:r>
        <w:t>PAUL ROSOLIE: Feels good.</w:t>
      </w:r>
    </w:p>
    <w:p>
      <w:r>
        <w:t>JOE ROGAN: It was a good break. The eight months. I felt really good, and I was convinced I was never going to drink again. And then I drank a glass of wine. I was like, “Ooh, I like this. I miss this.”</w:t>
      </w:r>
    </w:p>
    <w:p>
      <w:r>
        <w:t>PAUL ROSOLIE: That’s the one thing. The wine is good.</w:t>
      </w:r>
    </w:p>
    <w:p>
      <w:r>
        <w:t>JOE ROGAN: Wine with a steak. Yeah. I think it was important to just recognize that I was doing it and it wasn’t an alcoholic. I was just… Have a club.</w:t>
      </w:r>
    </w:p>
    <w:p>
      <w:r>
        <w:t>PAUL ROSOLIE: Yeah.</w:t>
      </w:r>
    </w:p>
    <w:p>
      <w:r>
        <w:t>JOE ROGAN: I’m there all the time. And, you know, you’re out with friends. You want to drink? Yeah, sure. Let’s have a drink.</w:t>
      </w:r>
    </w:p>
    <w:p>
      <w:r>
        <w:t>PAUL ROSOLIE: Yeah.</w:t>
      </w:r>
    </w:p>
    <w:p>
      <w:r>
        <w:t>JOE ROGAN: Go to dinner, have a drink, have another drink. It just got to a point where I was feeling… And I’m too healthy. I work out all the time. And I was like, “Why am I doing this to myself?”</w:t>
      </w:r>
    </w:p>
    <w:p>
      <w:r>
        <w:t>PAUL ROSOLIE: Yeah.</w:t>
      </w:r>
    </w:p>
    <w:p>
      <w:r>
        <w:t>JOE ROGAN: You know, but now I realize, you know, little moderation, it’s not bad. But drinking is essentially fun poison.</w:t>
      </w:r>
    </w:p>
    <w:p>
      <w:pPr>
        <w:pStyle w:val="Heading2"/>
      </w:pPr>
      <w:r>
        <w:t>Ayahuasca Experience</w:t>
      </w:r>
    </w:p>
    <w:p>
      <w:r>
        <w:t>PAUL ROSOLIE: Fun poison. It’s weird. After Lex ruined drinking for me, Lex gets saucy. Well, this is the thing. When he came to the Amazon, he goes, “I want to do ayahuasca.” And so we called… You know, JJ’s oldest brother is 70 something. We called this shaman in, and he’s like, you know, with the Lex voice, he’s like, “Brother, you have to do this with me.”</w:t>
      </w:r>
    </w:p>
    <w:p>
      <w:r>
        <w:t>And I was like, “I am not drinking ayahuasca.” There’s a chapter in the book about when I did it with the old master and he over boiled it and we all saw God in the unit. We were there for the big bang. It was awful. It was hard. No, no, no. It’s like taking a mega dose. It was awful. It was traumatic.</w:t>
      </w:r>
    </w:p>
    <w:p>
      <w:r>
        <w:t>JOE ROGAN: You don’t like to get scared.</w:t>
      </w:r>
    </w:p>
    <w:p>
      <w:r>
        <w:t>PAUL ROSOLIE: I was terrified, man.</w:t>
      </w:r>
    </w:p>
    <w:p>
      <w:r>
        <w:t>JOE ROGAN: No.</w:t>
      </w:r>
    </w:p>
    <w:p>
      <w:pPr>
        <w:pStyle w:val="Heading2"/>
      </w:pPr>
      <w:r>
        <w:t>The Ayahuasca Experience with Lex Fridman</w:t>
      </w:r>
    </w:p>
    <w:p>
      <w:r>
        <w:t>PAUL ROSOLIE: So I was like, I have retired. I was like, I’m not doing it. And Lex was walking around in circles for two hours. And he comes up to me and he puts his hand on my shoulder and he goes, “I came all the way here for you.” He goes, “Now you do this for me.” He goes, “Don’t leave me alone in the dark.”</w:t>
      </w:r>
    </w:p>
    <w:p>
      <w:r>
        <w:t>And I went, God, I said, all right, I’ll do it. And we drank right next to each other and the guy’s smoking his pipe and, you know, he’s the feathers on and he’s singing to us. And you’re drinking and you’re going deeper and deeper into the hole and God, it was interesting though.</w:t>
      </w:r>
    </w:p>
    <w:p>
      <w:r>
        <w:t>We both, the shaman said that, you know, he was talking about what Lex was going afterwards. He was talking about what Lex was going through on his journey. And he goes in and does this deep work of the things he sees coming off of you. And this is a guy, the shaman I’ve known for 20 years. He’s like my uncle.</w:t>
      </w:r>
    </w:p>
    <w:p>
      <w:r>
        <w:t>And so he would come up to me and he’d go, I’d be laying down, you can’t get up. And he’d come up to me and he’d go, “One more cup.” And I’d be like, sure, like, why not? And he’d like, give me a kiss on the forehead and throw it down my throat. And then he’d go to Lex and go, “One more cup.” And Lex would be like, “Yes.” And then, you know, give it to Lex.</w:t>
      </w:r>
    </w:p>
    <w:p>
      <w:r>
        <w:t>And he said that, he said that he wasn’t worried about my spirit. He said I was there to protect Lex. And he said Lex was there to do some real work. And so what’s interesting is that we both reached this sort of, we both reached the pinnacle of what was happening at the same time where I felt myself about, I felt it coming. I was like, oh, no, I’m going to throw up. I’m going to throw up.</w:t>
      </w:r>
    </w:p>
    <w:p>
      <w:r>
        <w:t>And all of a sudden my consciousness lifted six feet above my body and I was looking down at me and Lex and I got this overwhelmingly calm sensation. And without speaking, the shaman said to me, he said, “You’re not going to feel this. I know you don’t like it.” He said, “You’re just here to support him so you can vomit now.”</w:t>
      </w:r>
    </w:p>
    <w:p>
      <w:r>
        <w:t>And so Lex started vomiting and I started vomiting, but I was watching myself and I was watching him and I was just like, this is fine. It doesn’t hurt a bit. And it was very, very comforting. And then he came and he started with the, you know, shaking the leaves and singing louder and really cultivating, making sure we gave everything that we purged, all of it.</w:t>
      </w:r>
    </w:p>
    <w:p>
      <w:r>
        <w:t>And then he brought the crescendo down and then he calmed and then he began singing. And then we settled back into the symphonic throb of the night. And then the trip went on for some time. But it was interesting that things heightened at that moment and that we went through it together. Wow.</w:t>
      </w:r>
    </w:p>
    <w:p>
      <w:r>
        <w:t>JOE ROGAN: So why did he think that you were there to protect Lex? It was just like something he said.</w:t>
      </w:r>
    </w:p>
    <w:p>
      <w:r>
        <w:t>PAUL ROSOLIE: That’s what he said. That’s what he said to me, you know, and then, and then, and then, you know, it was very interesting watching Lex go through his journey because he, by the end of it, he just got happier and happier. He just liked it more and more.</w:t>
      </w:r>
    </w:p>
    <w:p>
      <w:r>
        <w:t>And around, around, I think cup six, I tapped. After the, after the vomiting, after that thing, it was sort of, again, there’s, there’s energies floating around. And he’s singing. It’s great, you know, understanding a little bit of the language because, you know, he’s singing to his grandfather. He’s singing to the spirit of Santiago and the spirit of the anaconda and using the old words for them, you know, not even saying anaconda.</w:t>
      </w:r>
    </w:p>
    <w:p>
      <w:r>
        <w:t>He’s, he’s saying the other things, amaru mayo. And, you know, he’s saying shiwa wako and he’s talking about the, so he’s doing this and shaking his thing and you hear the frogs throbbing and it’s all moving through your skin. And so I, yeah, I tapped out after a while and Lex kept going. He’s got an amazing constitution. I think that’s the Russian thing.</w:t>
      </w:r>
    </w:p>
    <w:p>
      <w:r>
        <w:t>But since then, I can’t drink. Really, I can’t drink. I could have a cup of wine maybe, if I have more than that. I feel sick, like I feel damaged. I have not been able to drink. I haven’t had a beer since two years ago.</w:t>
      </w:r>
    </w:p>
    <w:p>
      <w:r>
        <w:t>JOE ROGAN: So what do you think it is? It just like, let you know what it’s doing to you?</w:t>
      </w:r>
    </w:p>
    <w:p>
      <w:r>
        <w:t>PAUL ROSOLIE: I have no idea. It’s just a weird side effect. I keep trying it. I like, I used to love whiskey. I’ll smell some whiskey and I’m like, really?</w:t>
      </w:r>
    </w:p>
    <w:p>
      <w:r>
        <w:t>JOE ROGAN: So we cracked a bottle right now, turned off.</w:t>
      </w:r>
    </w:p>
    <w:p>
      <w:r>
        <w:t>PAUL ROSOLIE: It would make sense. I mean, I could take a sip of it but my body would be like no, red light. Red light. No.</w:t>
      </w:r>
    </w:p>
    <w:p>
      <w:r>
        <w:t>JOE ROGAN: Yeah, well, your body’s correct.</w:t>
      </w:r>
    </w:p>
    <w:p>
      <w:r>
        <w:t>PAUL ROSOLIE: Yeah, but it made me hypersensitive. I noticed from that moment onwards.</w:t>
      </w:r>
    </w:p>
    <w:p>
      <w:pPr>
        <w:pStyle w:val="Heading2"/>
      </w:pPr>
      <w:r>
        <w:t>Lex Fridman’s Vegas Adventures</w:t>
      </w:r>
    </w:p>
    <w:p>
      <w:r>
        <w:t>JOE ROGAN: Did it have the effect with Lex? I don’t think so. He still boozes it up? I’m sure he goes hard. We went to Andrew Schultz’s wedding with Lex.</w:t>
      </w:r>
    </w:p>
    <w:p>
      <w:r>
        <w:t>PAUL ROSOLIE: Yeah.</w:t>
      </w:r>
    </w:p>
    <w:p>
      <w:r>
        <w:t>JOE ROGAN: And then we had a float. We flew with Whitney Cummings. She was doing a gig in Vegas and we said, we’ll go with you. So it was me, my wife and Whitney and Lex. We flew to Vegas. And we hung out with David Goggins. I called him up, come meet us at the hotel.</w:t>
      </w:r>
    </w:p>
    <w:p>
      <w:r>
        <w:t>PAUL ROSOLIE: Does he party?</w:t>
      </w:r>
    </w:p>
    <w:p>
      <w:r>
        <w:t>JOE ROGAN: No, no, no, no. Him and Lex were doing push ups. They were doing, drunk. Lex was drunk and David wasn’t. And Lex wanted to have a push up competition with Goggins.</w:t>
      </w:r>
    </w:p>
    <w:p>
      <w:r>
        <w:t>PAUL ROSOLIE: That’s amazing. I mean, but that’s why he’s Lex, right? Because he’s willing to try everything.</w:t>
      </w:r>
    </w:p>
    <w:p>
      <w:r>
        <w:t>JOE ROGAN: He’s an animal.</w:t>
      </w:r>
    </w:p>
    <w:p>
      <w:r>
        <w:t>PAUL ROSOLIE: I mean the fact, push up competition with David Goggins, he’s just silly. That’s hysterical.</w:t>
      </w:r>
    </w:p>
    <w:p>
      <w:r>
        <w:t>JOE ROGAN: He’s quite a character, that Lex. He told me he’s going to Dagestan to train. He’s going to go to Dagestan and train with like Khabib’s team.</w:t>
      </w:r>
    </w:p>
    <w:p>
      <w:r>
        <w:t>PAUL ROSOLIE: Yeah.</w:t>
      </w:r>
    </w:p>
    <w:p>
      <w:r>
        <w:t>JOE ROGAN: Good lord. You’re like 42. How old is he? He’s got to be in his 40s.</w:t>
      </w:r>
    </w:p>
    <w:p>
      <w:r>
        <w:t>PAUL ROSOLIE: Early 40s, I think he’s still very young.</w:t>
      </w:r>
    </w:p>
    <w:p>
      <w:r>
        <w:t>JOE ROGAN: Yeah, but like you’re going to go there and train with savages.</w:t>
      </w:r>
    </w:p>
    <w:p>
      <w:r>
        <w:t>PAUL ROSOLIE: How old is Khabib?</w:t>
      </w:r>
    </w:p>
    <w:p>
      <w:r>
        <w:t>JOE ROGAN: Well, Khabib’s retired, but he’s probably 35 if I had a guess, you know, somewhere around there, you know, but it’s a different thing.</w:t>
      </w:r>
    </w:p>
    <w:p>
      <w:r>
        <w:t>PAUL ROSOLIE: He’s the one. Let’s talk now.</w:t>
      </w:r>
    </w:p>
    <w:p>
      <w:pPr>
        <w:pStyle w:val="Heading2"/>
      </w:pPr>
      <w:r>
        <w:t>The Greatest Fighters of All Time</w:t>
      </w:r>
    </w:p>
    <w:p>
      <w:r>
        <w:t>JOE ROGAN: Yeah, let’s talk now. Well, he’s training those guys now. He’s training, you know, Islam Makhachev and Umar Nurmagomedov, his cousin. He’s training some of the best guys alive. So he’s running a camp down Dagestan.</w:t>
      </w:r>
    </w:p>
    <w:p>
      <w:r>
        <w:t>PAUL ROSOLIE: Because he’s kind of like, so did he, it seemed like at least I don’t, like I wasn’t really following his career, but it seemed like he came in like an assassin and did some big stuff.</w:t>
      </w:r>
    </w:p>
    <w:p>
      <w:r>
        <w:t>JOE ROGAN: Well, his dad died. His dad died during COVID and after his dad died, he promised his mother that he was going to stop fighting. Got it. Yeah. His dad was his trainer. His dad was legendary. Legendary trainer and trained Islam, trained Khabib. And when he died, Khabib made a promise to his mother. He fought Justin Gaethje, beat him, defended his title, and that was it done.</w:t>
      </w:r>
    </w:p>
    <w:p>
      <w:r>
        <w:t>PAUL ROSOLIE: But I mean, he’s, he’s very well regarded now for his accomplishments in fighting. Right?</w:t>
      </w:r>
    </w:p>
    <w:p>
      <w:r>
        <w:t>JOE ROGAN: One of the greatest of all time.</w:t>
      </w:r>
    </w:p>
    <w:p>
      <w:r>
        <w:t>PAUL ROSOLIE: Yeah.</w:t>
      </w:r>
    </w:p>
    <w:p>
      <w:r>
        <w:t>JOE ROGAN: I mean, there’s an argument of who the greatest of all time is. It’s very subjective.</w:t>
      </w:r>
    </w:p>
    <w:p>
      <w:r>
        <w:t>PAUL ROSOLIE: Sure.</w:t>
      </w:r>
    </w:p>
    <w:p>
      <w:r>
        <w:t>JOE ROGAN: But he’s certainly in the conversation. You know, of, he’s one of, I don’t think there is a, maybe Jon Jones is the greatest of all time. Just based on his accomplishments and also undefeated, but also the time that he’s been, I mean, John won a world title at 23 and is still like, up until he, he relinquished his heavyweight title recently. He’s 36, 37 now.</w:t>
      </w:r>
    </w:p>
    <w:p>
      <w:r>
        <w:t>PAUL ROSOLIE: No one’s beaten him.</w:t>
      </w:r>
    </w:p>
    <w:p>
      <w:r>
        <w:t>JOE ROGAN: Crazy. No one’s had a run like that. No one’s had a run like that.</w:t>
      </w:r>
    </w:p>
    <w:p>
      <w:r>
        <w:t>PAUL ROSOLIE: That’s insane. How big is he?</w:t>
      </w:r>
    </w:p>
    <w:p>
      <w:r>
        <w:t>JOE ROGAN: John’s a heavyweight. John, I think is 6’3″ or 6’4″, you know, and now he’s about 240ish. But he used to fight at 205. That was his main weight class.</w:t>
      </w:r>
    </w:p>
    <w:p>
      <w:r>
        <w:t>PAUL ROSOLIE: That’s some crazy.</w:t>
      </w:r>
    </w:p>
    <w:p>
      <w:r>
        <w:t>JOE ROGAN: And so, you know, the conversation of who is the greatest of all time in my book? Mighty Mouse is in that conversation too.</w:t>
      </w:r>
    </w:p>
    <w:p>
      <w:r>
        <w:t>PAUL ROSOLIE: Mighty Mouse.</w:t>
      </w:r>
    </w:p>
    <w:p>
      <w:r>
        <w:t>JOE ROGAN: Mighty Mouse is Demetrius Johnson. He’s a flyweight. The problem is he was a very small guy. And so a lot of people disregard the smaller guys in that conversation. But skill wise, the expression of mixed martial arts excellence, I put Mighty Mouse in his prime, right up there with everybody.</w:t>
      </w:r>
    </w:p>
    <w:p>
      <w:pPr>
        <w:pStyle w:val="Heading2"/>
      </w:pPr>
      <w:r>
        <w:t>Training Philosophy and Body Types</w:t>
      </w:r>
    </w:p>
    <w:p>
      <w:r>
        <w:t>PAUL ROSOLIE: Do you think that now, your arms are significantly bigger than mine? And I feel like the guys who are good at striking have smaller arms.</w:t>
      </w:r>
    </w:p>
    <w:p>
      <w:r>
        <w:t>JOE ROGAN: Mike Tyson, giant arms.</w:t>
      </w:r>
    </w:p>
    <w:p>
      <w:r>
        <w:t>PAUL ROSOLIE: Giant arms. There you go.</w:t>
      </w:r>
    </w:p>
    <w:p>
      <w:r>
        <w:t>JOE ROGAN: Yes.</w:t>
      </w:r>
    </w:p>
    <w:p>
      <w:r>
        <w:t>PAUL ROSOLIE: I feel like you’re swinging around some weight like you are, but you also have a lot more power behind it.</w:t>
      </w:r>
    </w:p>
    <w:p>
      <w:r>
        <w:t>JOE ROGAN: That’s true. It’s conditioning, you know, like the whole thing of swing. It’s like, did you develop those arms just doing bicep curls? Or did you develop those arms doing functional things, constant training that gives you muscle, endurance, you know, it all depends. But if you see like a big, bulky bodybuilder guy, that’s not good.</w:t>
      </w:r>
    </w:p>
    <w:p>
      <w:r>
        <w:t>PAUL ROSOLIE: For like our level where we’re still athletic and stuff. I’m going, man, I don’t want, I don’t want to put on more. I want to get stronger, but I don’t want to put on.</w:t>
      </w:r>
    </w:p>
    <w:p>
      <w:r>
        <w:t>JOE ROGAN: Yeah, I don’t do really anything to try to put weight on. Yeah, I don’t lift anything heavier than 70 pounds.</w:t>
      </w:r>
    </w:p>
    <w:p>
      <w:r>
        <w:t>PAUL ROSOLIE: So many dudes just want to.</w:t>
      </w:r>
    </w:p>
    <w:p>
      <w:r>
        <w:t>JOE ROGAN: Yeah, they just want to look big. Yeah, I don’t do anything like that. Like I said, the heaviest thing I lift is my body weight. You know, I do a lot of body weight stuff. I do a lot of chin ups and dips and sometimes I do it with a vest, you know, and I do, you know, but with kettlebells, like the heavy, occasionally I’ll throw around a 90 pound kettlebell.</w:t>
      </w:r>
    </w:p>
    <w:p>
      <w:r>
        <w:t>But the heaviest I really trained with is 70. Yeah, but that’s plenty. But I don’t, like I said, I don’t train for size. I just train for function.</w:t>
      </w:r>
    </w:p>
    <w:p>
      <w:r>
        <w:t>PAUL ROSOLIE: Strength and function.</w:t>
      </w:r>
    </w:p>
    <w:p>
      <w:r>
        <w:t>JOE ROGAN: Yeah, yeah. To me, it’s silly if I don’t have range of motion, function. Like, what am I doing? I don’t, I’m a martial artist. Like, my whole thing is to be able to use my body. It’s not to make it look like I can use it. I’d rather be something smaller and more functional than bigger and just look like a big goofy toad.</w:t>
      </w:r>
    </w:p>
    <w:p>
      <w:r>
        <w:t>PAUL ROSOLIE: Yeah, I bulk too easily. I actually try to put on, I only do, we’re Italian, Irish.</w:t>
      </w:r>
    </w:p>
    <w:p>
      <w:r>
        <w:t>JOE ROGAN: I mean, come on, you get thick.</w:t>
      </w:r>
    </w:p>
    <w:p>
      <w:r>
        <w:t>PAUL ROSOLIE: Yeah, you get thick quick.</w:t>
      </w:r>
    </w:p>
    <w:p>
      <w:r>
        <w:t>JOE ROGAN: Yeah, you got to watch a long line of people. Long line of thick people.</w:t>
      </w:r>
    </w:p>
    <w:p>
      <w:r>
        <w:t>PAUL ROSOLIE: Can I take a quick beep?</w:t>
      </w:r>
    </w:p>
    <w:p>
      <w:r>
        <w:t>JOE ROGAN: Yeah, yeah.</w:t>
      </w:r>
    </w:p>
    <w:p>
      <w:r>
        <w:t>PAUL ROSOLIE: We’ll be right back.</w:t>
      </w:r>
    </w:p>
    <w:p>
      <w:r>
        <w:t>JOE ROGAN: Ladies and gentlemen.</w:t>
      </w:r>
    </w:p>
    <w:p>
      <w:r>
        <w:t>PAUL ROSOLIE: You’ve been, you’ve been murdering it. Like you’ve been having just tons and tons. You just, you do them every day. I just keep.</w:t>
      </w:r>
    </w:p>
    <w:p>
      <w:r>
        <w:t>JOE ROGAN: I mean, it’s not any different pace than before.</w:t>
      </w:r>
    </w:p>
    <w:p>
      <w:r>
        <w:t>PAUL ROSOLIE: It’s usually four a week, it seems. It’s just, I feel like maybe it’s because I’m in the jungle for a few weeks and then I’ll like come back and look and I’m like, whoa, Johnny Knoxville, Matt Damon and like, bang, bang, bang, bang.</w:t>
      </w:r>
    </w:p>
    <w:p>
      <w:r>
        <w:t>JOE ROGAN: The key is just keep going, you know, like you’ve run a thousand miles, right? But you didn’t run a thousand miles in a day. You run 10 a day, and then days go on.</w:t>
      </w:r>
    </w:p>
    <w:p>
      <w:r>
        <w:t>PAUL ROSOLIE: Incredible, though. You get to meet everybody.</w:t>
      </w:r>
    </w:p>
    <w:p>
      <w:r>
        <w:t>JOE ROGAN: You meet a lot of people. Yeah, you definitely develop a better understanding of human beings because, you know, you’re limited by the amount of human beings you interact with. Your scope, your understanding of people.</w:t>
      </w:r>
    </w:p>
    <w:p>
      <w:r>
        <w:t>PAUL ROSOLIE: Yeah.</w:t>
      </w:r>
    </w:p>
    <w:p>
      <w:r>
        <w:t>JOE ROGAN: The more you can talk to the more different people, the more you get a different sense.</w:t>
      </w:r>
    </w:p>
    <w:p>
      <w:r>
        <w:t>PAUL ROSOLIE: Yeah, well, you’re in a very unique. I mean, again, I always go back to the bee lady. Remember that? The one who locates the bees.</w:t>
      </w:r>
    </w:p>
    <w:p>
      <w:r>
        <w:t>JOE ROGAN: She’s cool. Yeah.</w:t>
      </w:r>
    </w:p>
    <w:p>
      <w:r>
        <w:t>PAUL ROSOLIE: And then you have people like Knoxville on. And you guys are talking. I just heard you guys talking about, you know, when he got hit by the bull. I was always wondering if that was real. And then I remember the first time I came in here, I was asking you and Jamie, I was going the one question with the David Blaine thing, because he had you shove that thing through.</w:t>
      </w:r>
    </w:p>
    <w:p>
      <w:r>
        <w:t>JOE ROGAN: I subbed it through. Yeah, that was real.</w:t>
      </w:r>
    </w:p>
    <w:p>
      <w:r>
        <w:t>PAUL ROSOLIE: I was going, come on, they got it. That can’t be.</w:t>
      </w:r>
    </w:p>
    <w:p>
      <w:r>
        <w:t>JOE ROGAN: Nope, that was real. I mean, because I did it once. I hit a nerve, and he had to restart it, right?</w:t>
      </w:r>
    </w:p>
    <w:p>
      <w:r>
        <w:t>PAUL ROSOLIE: Yeah.</w:t>
      </w:r>
    </w:p>
    <w:p>
      <w:r>
        <w:t>JOE ROGAN: Yeah. Maybe back out and shove it right through. But it’s not a trick, you know, it’s just pain. Like, I could do that. If I wanted to do that, I could do that. I could shove a needle through my arm.</w:t>
      </w:r>
    </w:p>
    <w:p>
      <w:r>
        <w:t>PAUL ROSOLIE: How bad do you want it?</w:t>
      </w:r>
    </w:p>
    <w:p>
      <w:r>
        <w:t>JOE ROGAN: I don’t want to do that.</w:t>
      </w:r>
    </w:p>
    <w:p>
      <w:r>
        <w:t>PAUL ROSOLIE: Yeah.</w:t>
      </w:r>
    </w:p>
    <w:p>
      <w:r>
        <w:t>JOE ROGAN: I don’t understand why I would do that.</w:t>
      </w:r>
    </w:p>
    <w:p>
      <w:r>
        <w:t>PAUL ROSOLIE: And I feel like that’s a little bit of what Knoxville was saying, where he was like, look, he’s like, I got a response. And he’s like, this is what I started doing. And it’s like, one way or the other, how are you going to get the attention?</w:t>
      </w:r>
    </w:p>
    <w:p>
      <w:pPr>
        <w:pStyle w:val="Heading2"/>
      </w:pPr>
      <w:r>
        <w:t>The Dangers of Head Injuries</w:t>
      </w:r>
    </w:p>
    <w:p>
      <w:r>
        <w:t>JOE ROGAN: That’s what brought him to the dance, is just getting hurt all the time. But when he told me he had been knocked unconscious 16 times, and then the last one, that’s really bad. And then the last one was the bull one that landed on his head, and he was depressed for months and had to get on medication.</w:t>
      </w:r>
    </w:p>
    <w:p>
      <w:r>
        <w:t>I’m very averse to head injuries, which is kind of hypocritical because I’m a combat sports commentator, you know, weird. And I’ve also been hit in the head a bunch of times, but I just think it’s really f*ing bad for you overall. I stopped sparring when I was in my late 20s. Really? Kickboxing, sparring.</w:t>
      </w:r>
    </w:p>
    <w:p>
      <w:r>
        <w:t>PAUL ROSOLIE: Yeah.</w:t>
      </w:r>
    </w:p>
    <w:p>
      <w:r>
        <w:t>JOE ROGAN: And then I did it a little bit when I was supposed to fight Wesley Snipes. I went back, started sparring again.</w:t>
      </w:r>
    </w:p>
    <w:p>
      <w:r>
        <w:t>PAUL ROSOLIE: Did you fight?</w:t>
      </w:r>
    </w:p>
    <w:p>
      <w:pPr>
        <w:pStyle w:val="Heading2"/>
      </w:pPr>
      <w:r>
        <w:t>The Wesley Snipes Fight That Never Happened</w:t>
      </w:r>
    </w:p>
    <w:p>
      <w:r>
        <w:t>JOE ROGAN: No. Wesley Snipes was hysterical. It was in. I was in my mid-30s. I was like, this is the last chance I get to do something like this. And then I got contacted by Campbell McLaren, who was one of the producers of the early UFC. He’s like, this is going to sound crazy, but Wesley, he was in tax problems. He wound up going to jail for tax evasion. Apparently he had some crazy guy who was telling him, you know, you don’t have to pay taxes. You know, there’s those guys that are like, what do they call them? Sovereign citizens.</w:t>
      </w:r>
    </w:p>
    <w:p>
      <w:r>
        <w:t>So what they call them, there’s a lot of people that give really bad advice.</w:t>
      </w:r>
    </w:p>
    <w:p>
      <w:r>
        <w:t>PAUL ROSOLIE: You know, he got in with someone like Wesley Snipes.</w:t>
      </w:r>
    </w:p>
    <w:p>
      <w:r>
        <w:t>JOE ROGAN: Uh huh. And you know, they tell you, like, they can’t prosecute you. It’s not in the context.</w:t>
      </w:r>
    </w:p>
    <w:p>
      <w:r>
        <w:t>PAUL ROSOLIE: And he believed it because he didn’t have.</w:t>
      </w:r>
    </w:p>
    <w:p>
      <w:r>
        <w:t>JOE ROGAN: I don’t know. I never talked to Wesley. I don’t know. I don’t have anything against him.</w:t>
      </w:r>
    </w:p>
    <w:p>
      <w:r>
        <w:t>PAUL ROSOLIE: You sure he just wasn’t scared of fighting you, so he made up this whole story?</w:t>
      </w:r>
    </w:p>
    <w:p>
      <w:r>
        <w:t>JOE ROGAN: No. I think Wesley also might have been embarking on a journey of cocaine.</w:t>
      </w:r>
    </w:p>
    <w:p>
      <w:r>
        <w:t>PAUL ROSOLIE: Oh.</w:t>
      </w:r>
    </w:p>
    <w:p>
      <w:r>
        <w:t>JOE ROGAN: Which gives you a very distorted idea of what you can and can’t do.</w:t>
      </w:r>
    </w:p>
    <w:p>
      <w:r>
        <w:t>PAUL ROSOLIE: Everything.</w:t>
      </w:r>
    </w:p>
    <w:p>
      <w:r>
        <w:t>JOE ROGAN: Yeah.</w:t>
      </w:r>
    </w:p>
    <w:p>
      <w:r>
        <w:t>PAUL ROSOLIE: You think you can do everything?</w:t>
      </w:r>
    </w:p>
    <w:p>
      <w:r>
        <w:t>JOE ROGAN: I don’t know if that’s the case. I think it might have been just. Well, he’s a very legitimate martial artist. I mean, Wesley, if you look at his skills, like from the movie Blade, and like, he’s a really good martial artist. He knows how to fight. Yeah.</w:t>
      </w:r>
    </w:p>
    <w:p>
      <w:r>
        <w:t>PAUL ROSOLIE: You kind of have to be to do those movies. Yeah. Yeah.</w:t>
      </w:r>
    </w:p>
    <w:p>
      <w:r>
        <w:t>JOE ROGAN: But my thought was just, I’m going to grab him and choke the life out of him. Like, how’s he going to stop me? Yeah. Like, also, I know how to stand up. Like, I was awesome as a kickboxer.</w:t>
      </w:r>
    </w:p>
    <w:p>
      <w:r>
        <w:t>PAUL ROSOLIE: That would have been awesome if you could fight one person, dead or alive, full fight.</w:t>
      </w:r>
    </w:p>
    <w:p>
      <w:r>
        <w:t>JOE ROGAN: I don’t want to do that. I wouldn’t eat. No. The problem with it, it really, nobody.</w:t>
      </w:r>
    </w:p>
    <w:p>
      <w:r>
        <w:t>PAUL ROSOLIE: Theoretically, not you as Joe Rogan, the dad, and like, just Joe Rogan.</w:t>
      </w:r>
    </w:p>
    <w:p>
      <w:r>
        <w:t>JOE ROGAN: It would not be a one person. What it would be is start fighting again. It would be fighting whoever. The whole thing would be competing. But obviously I’m 58. That’s never.</w:t>
      </w:r>
    </w:p>
    <w:p>
      <w:r>
        <w:t>PAUL ROSOLIE: I’m saying, like, but like Wesley Snipes, it’s like, you know, you say, like, oh, I’d want to fight.</w:t>
      </w:r>
    </w:p>
    <w:p>
      <w:r>
        <w:t>JOE ROGAN: Well, I just thought it would be an adventure.</w:t>
      </w:r>
    </w:p>
    <w:p>
      <w:r>
        <w:t>PAUL ROSOLIE: Yeah.</w:t>
      </w:r>
    </w:p>
    <w:p>
      <w:r>
        <w:t>JOE ROGAN: And I trained for like, six months. I was training with Rob Kamen, who’s like, a legendary kickboxing, a Dutch kickboxing champion. So he was my kickboxing coach. And so I was training with him in the mornings, and I was training Jiu Jitsu at night. It was hard. It was really hard. I was doing it for six months. I was training twice a day for six months. It was really brutal. And I was so tired. I was tired all the time.</w:t>
      </w:r>
    </w:p>
    <w:p>
      <w:r>
        <w:t>PAUL ROSOLIE: And that’s where you got those leg kicks that you were teaching George St. Pierre?</w:t>
      </w:r>
    </w:p>
    <w:p>
      <w:r>
        <w:t>JOE ROGAN: Nah, I learned how to do that when I was a kid.</w:t>
      </w:r>
    </w:p>
    <w:p>
      <w:pPr>
        <w:pStyle w:val="Heading2"/>
      </w:pPr>
      <w:r>
        <w:t>Taekwondo Champion Turned Comedian</w:t>
      </w:r>
    </w:p>
    <w:p>
      <w:r>
        <w:t>PAUL ROSOLIE: Now my question is, now he’s such a legendary MMA guy, like, he was. Did he not have.</w:t>
      </w:r>
    </w:p>
    <w:p>
      <w:r>
        <w:t>JOE ROGAN: Well, I was a Taekwondo specialist, you know, and I was multiple time state champion in taekwondo, and I won a bunch of national tournaments. And I was really good. I was really good at Taekwondo. Like, I fought at a very high level, and I have a lot of really good instruction that I got from. I got very lucky, and I stumbled upon a school in Boston called the Jaehun Kim Taekwondo Institute. Just randomly walked in the door one day, and it turned out to be one of the biggest, best taekwondo schools in the world.</w:t>
      </w:r>
    </w:p>
    <w:p>
      <w:r>
        <w:t>And so I had trained with some of the very best people in the world, just by fortune. And I was physically gifted. I was very lucky in a lot of ways. A lot of natural power. And I learned technique, which is the most important thing, like, perfect technique.</w:t>
      </w:r>
    </w:p>
    <w:p>
      <w:r>
        <w:t>And so when it was funny, because it came about because of John Donaher, I had a conversation with John Donaher, who’s George’s jiu jitsu coach, who’s maybe the greatest martial arts coach in the world, maybe of all time. Really legitimately, like a brilliant man. He was a philosophy major from Columbia who got. I think he was a professor for a bit, but then he got obsessed with Jiu Jitsu and was just teaching jiu jitsu and training jiu jitsu and sleeping on the mats. Like, literally, literally, literally teaching all day, training all day and sleeping on the mat.</w:t>
      </w:r>
    </w:p>
    <w:p>
      <w:r>
        <w:t>But a brilliant man. And we were having dinner one night, and he’s like, George needs some help with the finer points of the spinning back kick. Do you know anyone who can help him? And I said, this is going to sound crazy. Yeah. I go, but I have, like, the best spinning back kick you’re ever going to see in your f*ing life. I go, I know it sounds crazy because I’m a comedian. I go find a bag. I could show you. Yeah, I can show you what I do. And then I brought. There’s a video of me.</w:t>
      </w:r>
    </w:p>
    <w:p>
      <w:r>
        <w:t>PAUL ROSOLIE: Oh, I saw it.</w:t>
      </w:r>
    </w:p>
    <w:p>
      <w:r>
        <w:t>JOE ROGAN: Okay.</w:t>
      </w:r>
    </w:p>
    <w:p>
      <w:r>
        <w:t>PAUL ROSOLIE: The sound is imprinted in my mind, George.</w:t>
      </w:r>
    </w:p>
    <w:p>
      <w:r>
        <w:t>JOE ROGAN: This is when we’re at Legends, Legends MMA in LA, which is where I trained. It was where Eddie Bravo had 10th Planet Jiu Jitsu. And, you know, I go, okay, let’s go downstairs to the Muay Thai part and I’ll show you. And then I kick the bag, and he’s like, man, what the f*? Can I film this? He’s filming with a flip phone, which is crazy. Like, that’s how long ago this was. I don’t know. It was probably 2005 or something like that. I had hair, and it was funny because it was like this thing, because I don’t do it even back then. It wasn’t like I was training in kickboxing. I wasn’t training in Taekwondo. It was just. I just still had it in me.</w:t>
      </w:r>
    </w:p>
    <w:p>
      <w:r>
        <w:t>PAUL ROSOLIE: Do you keep it?</w:t>
      </w:r>
    </w:p>
    <w:p>
      <w:r>
        <w:t>JOE ROGAN: Did it today.</w:t>
      </w:r>
    </w:p>
    <w:p>
      <w:r>
        <w:t>PAUL ROSOLIE: You did it today?</w:t>
      </w:r>
    </w:p>
    <w:p>
      <w:r>
        <w:t>JOE ROGAN: Yeah.</w:t>
      </w:r>
    </w:p>
    <w:p>
      <w:r>
        <w:t>PAUL ROSOLIE: Nice.</w:t>
      </w:r>
    </w:p>
    <w:p>
      <w:r>
        <w:t>JOE ROGAN: Yeah.</w:t>
      </w:r>
    </w:p>
    <w:p>
      <w:r>
        <w:t>PAUL ROSOLIE: It was an impressive video. And you just go, Jesus, if he’s showing this to Georges St. Pierre, how good is he at this thing?</w:t>
      </w:r>
    </w:p>
    <w:p>
      <w:r>
        <w:t>JOE ROGAN: I used to be really good.</w:t>
      </w:r>
    </w:p>
    <w:p>
      <w:r>
        <w:t>PAUL ROSOLIE: Yeah, I believe you.</w:t>
      </w:r>
    </w:p>
    <w:p>
      <w:pPr>
        <w:pStyle w:val="Heading2"/>
      </w:pPr>
      <w:r>
        <w:t>A Knockout That Changed Everything</w:t>
      </w:r>
    </w:p>
    <w:p>
      <w:r>
        <w:t>JOE ROGAN: But I realized when I was, like, 21. Well, I realized when I was 19 that I was going to have to stop because I fought in California. I was living in Boston at the time. I was traveling all over the country and fighting, and I fought in the nationals in California against this guy who was the Illinois state champion. And I knocked him out really bad. It was really bad. I hit him with a wheel kick in the head, and my heel was sore for days afterwards. Like, I had a hard time walking from his f*ing head.</w:t>
      </w:r>
    </w:p>
    <w:p>
      <w:r>
        <w:t>PAUL ROSOLIE: Yeah.</w:t>
      </w:r>
    </w:p>
    <w:p>
      <w:r>
        <w:t>JOE ROGAN: And he never got up. He went down face first, was snoring. And back then, my thing was, if I knocked anybody out, I would just act like it was no big deal. Just turn around and walk away. No celebration. I just walk away like that. I’m going to do that to all you guys.</w:t>
      </w:r>
    </w:p>
    <w:p>
      <w:r>
        <w:t>PAUL ROSOLIE: Yeah.</w:t>
      </w:r>
    </w:p>
    <w:p>
      <w:r>
        <w:t>JOE ROGAN: And so I walked away. And then I turned to my friend Jung Sik, who was my corner guy. I said, is he getting up? He was like, he’s not getting up. He’s not going to get up. He’s out. And then they took him, and they put him in a stretcher. And then they were taking care of him, and for like a half hour, he was still unconscious. And then they took him to the hospital. I have no idea what happened to him, but I realized it was so bad, it was because he came forward.</w:t>
      </w:r>
    </w:p>
    <w:p>
      <w:r>
        <w:t>So what happened was he did. Do you know what a switch kick is?</w:t>
      </w:r>
    </w:p>
    <w:p>
      <w:r>
        <w:t>PAUL ROSOLIE: No.</w:t>
      </w:r>
    </w:p>
    <w:p>
      <w:r>
        <w:t>JOE ROGAN: Switch kick is you’re standing with your left leg forward, and you switch legs and you come, like, with the left kick.</w:t>
      </w:r>
    </w:p>
    <w:p>
      <w:r>
        <w:t>PAUL ROSOLIE: So you think he’s repositioning, and then he’s moving forward.</w:t>
      </w:r>
    </w:p>
    <w:p>
      <w:r>
        <w:t>JOE ROGAN: He telegraphed it, and it’s his left leg. So I saw that his left leg was coming this way. So I spun with my right heel, and I hit him in the head as he was running forward. So it’s like multiple. The force itself of a wheel kick is so powerful. Yeah. And then when you’re running into a wheel kick, it’s crazy.</w:t>
      </w:r>
    </w:p>
    <w:p>
      <w:r>
        <w:t>PAUL ROSOLIE: Like, two cars driving it.</w:t>
      </w:r>
    </w:p>
    <w:p>
      <w:r>
        <w:t>JOE ROGAN: It’s like getting hit with a baseball bat that fing, you know, Mark McGuire swinging. It’s crazy how much power there is in it, because it’s your legs. Your legs carry you around all day, and the torque of your whole body, you’re whipping around and you’re hitting with the heel, and you know, there’s no padding on your heel, and it’s not right. Hit him right on the fing cheek, like, right on the side of his head. He went out.</w:t>
      </w:r>
    </w:p>
    <w:p>
      <w:r>
        <w:t>And then I came back to my instructor, and he wasn’t there at the tournament. I went back to Boston. He’s like. He goes, I heard you had a really good knockout. And I said, yeah. I said, I was. It was scary. I go, I thought he was dead. He goes.</w:t>
      </w:r>
    </w:p>
    <w:p>
      <w:r>
        <w:t>JOE ROGAN: Sometimes they die. And then he walked away from me, and I was like, f*, man. Sometimes they die. I’m like, that’s me. I’m like. And I had no health insurance. I was 19. I was broke. I was training for the. I wanted to be on the Olympic team. That was two years from there. And I lost a lot of my steam at that moment because I was like, what am I doing? I’m fighting for free. I don’t have any money. I have no insurance, and I’m doing this thing. And I knew back then I was getting some brain damage. For sure.</w:t>
      </w:r>
    </w:p>
    <w:p>
      <w:r>
        <w:t>PAUL ROSOLIE: Yeah.</w:t>
      </w:r>
    </w:p>
    <w:p>
      <w:r>
        <w:t>JOE ROGAN: And then I started kickboxing, like, right after that. And then I really kind of lost my feeling for Taekwondo because I realized it was so limited, you know, that, like, when I was sparring with kickboxers, I was really. My hands are so limited. So then I started working with this guy, Joe Lake, who was a box coach. And that’s when I was doing a lot of boxing and a lot of kickboxing. And I was like, man, I’m getting my brains beat in, and I don’t know why I’m doing this. And I’m like, there’s no professional. It wasn’t like the UFC existed at the time.</w:t>
      </w:r>
    </w:p>
    <w:p>
      <w:r>
        <w:t>PAUL ROSOLIE: Yeah.</w:t>
      </w:r>
    </w:p>
    <w:p>
      <w:r>
        <w:t>JOE ROGAN: I got offered a kickboxing fight for 500 bucks. And I was like, 500 bucks. So for 500 bucks, I lose my amateur status. I can never fight in the Olympics, and there’s no money in it. As a person, professional, I’m like, what is my future? Am I going to be one of the. And then I’m new guys in the gym that I used to train with, like when I was 19. And then by the time I was like, 21, I was seeing brain damage in these guys.</w:t>
      </w:r>
    </w:p>
    <w:p>
      <w:r>
        <w:t>PAUL ROSOLIE: Yeah.</w:t>
      </w:r>
    </w:p>
    <w:p>
      <w:r>
        <w:t>JOE ROGAN: I was seeing them slurring their words, forgetting what they were saying, repeating themselves. The weird thing is they’ll tell you a story.</w:t>
      </w:r>
    </w:p>
    <w:p>
      <w:r>
        <w:t>PAUL ROSOLIE: Yeah.</w:t>
      </w:r>
    </w:p>
    <w:p>
      <w:r>
        <w:t>JOE ROGAN: And then they tell you the same story. Yeah. Like two minutes later. And like, you just told me that story. Like, they don’t remember. They don’t remember anything.</w:t>
      </w:r>
    </w:p>
    <w:p>
      <w:r>
        <w:t>PAUL ROSOLIE: And now. But now, now George St. Pierre is a good example of someone. I feel like he made it out of fighting before.</w:t>
      </w:r>
    </w:p>
    <w:p>
      <w:r>
        <w:t>JOE ROGAN: Yes.</w:t>
      </w:r>
    </w:p>
    <w:p>
      <w:r>
        <w:t>PAUL ROSOLIE: Like, he looks very healthy. He’s fine. He looks like he’s fine.</w:t>
      </w:r>
    </w:p>
    <w:p>
      <w:r>
        <w:t>JOE ROGAN: He’s fine. But he’s, you know, he’s a very intelligent guy. He does also does a lot of things to keep his mind very active. He plays chess.</w:t>
      </w:r>
    </w:p>
    <w:p>
      <w:r>
        <w:t>PAUL ROSOLIE: Yeah.</w:t>
      </w:r>
    </w:p>
    <w:p>
      <w:r>
        <w:t>JOE ROGAN: You know, and he’s very, like, proactive.</w:t>
      </w:r>
    </w:p>
    <w:p>
      <w:r>
        <w:t>PAUL ROSOLIE: But he seems like, even, like I’ve just seen him on social media where he’s like, hey, guys, this is how I do. Like, he’s just like a very.</w:t>
      </w:r>
    </w:p>
    <w:p>
      <w:r>
        <w:t>JOE ROGAN: Oh, yeah.</w:t>
      </w:r>
    </w:p>
    <w:p>
      <w:r>
        <w:t>PAUL ROSOLIE: Seems like a very positive, fun.</w:t>
      </w:r>
    </w:p>
    <w:p>
      <w:r>
        <w:t>JOE ROGAN: You know, he’s the best case scenario for both. Another guy in the argument for the all time great. For an all time great MMA champion who has a successful and happy life outside of it.</w:t>
      </w:r>
    </w:p>
    <w:p>
      <w:r>
        <w:t>PAUL ROSOLIE: Didn’t end up with the shakes.</w:t>
      </w:r>
    </w:p>
    <w:p>
      <w:r>
        <w:t>JOE ROGAN: No, no, he’s fine. I mean, I’ve hung out with him a bunch. I’ve hung out with him recently. Yeah, he was great. We came to the comedy club. He’s actually playing my friend James McCann. They were playing chess in the green room at the comedy mothership. It was so cool.</w:t>
      </w:r>
    </w:p>
    <w:p>
      <w:r>
        <w:t>PAUL ROSOLIE: We were filming it the last time I came. I think he had been in there the night before, and I was like, that would have been a trip to meet him.</w:t>
      </w:r>
    </w:p>
    <w:p>
      <w:r>
        <w:t>JOE ROGAN: He’s amazing, but he’s such a sweetheart of a guy. You would never imagine that he’s this f*ing killer inside the octagon.</w:t>
      </w:r>
    </w:p>
    <w:p>
      <w:r>
        <w:t>PAUL ROSOLIE: Yeah.</w:t>
      </w:r>
    </w:p>
    <w:p>
      <w:r>
        <w:t>JOE ROGAN: He’s such a sweet guy, but it’s just like, for him, it was just this incredible challenge, and he was really good at it, and he just figured out a way to express himself that way. And, you know, is a legend.</w:t>
      </w:r>
    </w:p>
    <w:p>
      <w:r>
        <w:t>PAUL ROSOLIE: Like, I don’t imagine that he was, like, big on, like, the trash talk before fights and everything, right. He was probably just like, look, we’re just going to.</w:t>
      </w:r>
    </w:p>
    <w:p>
      <w:r>
        <w:t>JOE ROGAN: No, there was no trash talk. He was very respectful unless someone was disrespectful to him and, you know, and even then, he wasn’t trash talking.</w:t>
      </w:r>
    </w:p>
    <w:p>
      <w:r>
        <w:t>PAUL ROSOLIE: No, he always seemed like he was cool. Yeah, he was just doing his thing.</w:t>
      </w:r>
    </w:p>
    <w:p>
      <w:r>
        <w:t>JOE ROGAN: No, he was one of the best representatives of the sport of all time, if not the best.</w:t>
      </w:r>
    </w:p>
    <w:p>
      <w:r>
        <w:t>PAUL ROSOLIE: No, I like that.</w:t>
      </w:r>
    </w:p>
    <w:p>
      <w:r>
        <w:t>JOE ROGAN: Never got into trouble outside the octagon. Yeah, never, you know, was never drunk driving or beating people up and, you know, just a great guy. And if I would have to tell people who he is, like, he would. He’s like, who’s your friend? I was like, what do you think he does? Yeah, what do you think my friend does? And, like, I don’t know. He seems cool.</w:t>
      </w:r>
    </w:p>
    <w:p>
      <w:r>
        <w:t>PAUL ROSOLIE: How big is he?</w:t>
      </w:r>
    </w:p>
    <w:p>
      <w:r>
        <w:t>JOE ROGAN: He’s one of the. He’s about 5’9″, 5’10”, maybe. And now he probably weighs 180 pounds. 185 pounds, maybe fought at 170.</w:t>
      </w:r>
    </w:p>
    <w:p>
      <w:r>
        <w:t>PAUL ROSOLIE: Okay.</w:t>
      </w:r>
    </w:p>
    <w:p>
      <w:r>
        <w:t>JOE ROGAN: You know, he’s not, like a scary looking person. I’m like, that’s one of the greatest fighters that’s ever walked the face of the earth. Like, no way. I’m like, yeah. I mean, he’s like, hey, how you doing, man? What’s going on?</w:t>
      </w:r>
    </w:p>
    <w:p>
      <w:r>
        <w:t>PAUL ROSOLIE: He doesn’t seem like he’s, like, jovial.</w:t>
      </w:r>
    </w:p>
    <w:p>
      <w:r>
        <w:t>JOE ROGAN: No, he’s a sweetheart.</w:t>
      </w:r>
    </w:p>
    <w:p>
      <w:r>
        <w:t>PAUL ROSOLIE: No, he’s not trying to intimidate. Like, you know, Khabib looks like he’s.</w:t>
      </w:r>
    </w:p>
    <w:p>
      <w:r>
        <w:t>JOE ROGAN: You know, he’s really smart. I mean, he’s really. He’s always, like, watching documentaries and reading books.</w:t>
      </w:r>
    </w:p>
    <w:p>
      <w:r>
        <w:t>PAUL ROSOLIE: Yeah.</w:t>
      </w:r>
    </w:p>
    <w:p>
      <w:r>
        <w:t>JOE ROGAN: He’s fascinated by ancient history and dinosaurs and really into aliens.</w:t>
      </w:r>
    </w:p>
    <w:p>
      <w:pPr>
        <w:pStyle w:val="Heading2"/>
      </w:pPr>
      <w:r>
        <w:t>Jane Goodall and Bigfoot</w:t>
      </w:r>
    </w:p>
    <w:p>
      <w:r>
        <w:t>PAUL ROSOLIE: Dinosaurs. No, it’s just crazy, man. You’ve gotten to this. You’ve met everyone. Did you ever have Jane Goodall on here?</w:t>
      </w:r>
    </w:p>
    <w:p>
      <w:r>
        <w:t>JOE ROGAN: No, I did not, unfortunately.</w:t>
      </w:r>
    </w:p>
    <w:p>
      <w:r>
        <w:t>PAUL ROSOLIE: I wanted to make that happen.</w:t>
      </w:r>
    </w:p>
    <w:p>
      <w:r>
        <w:t>JOE ROGAN: She’s gone, right?</w:t>
      </w:r>
    </w:p>
    <w:p>
      <w:r>
        <w:t>PAUL ROSOLIE: She just died.</w:t>
      </w:r>
    </w:p>
    <w:p>
      <w:r>
        <w:t>JOE ROGAN: I wanted to talk to her about Bigfoot because she was convinced that Bigfoot was real.</w:t>
      </w:r>
    </w:p>
    <w:p>
      <w:r>
        <w:t>PAUL ROSOLIE: What?</w:t>
      </w:r>
    </w:p>
    <w:p>
      <w:r>
        <w:t>JOE ROGAN: Yeah, yeah, yeah.</w:t>
      </w:r>
    </w:p>
    <w:p>
      <w:r>
        <w:t>PAUL ROSOLIE: She was convinced that Bigfoot was real.</w:t>
      </w:r>
    </w:p>
    <w:p>
      <w:r>
        <w:t>JOE ROGAN: Yeah, yeah. She did this interview. She said she’s certain of it. Yeah, yeah, we’ll find it.</w:t>
      </w:r>
    </w:p>
    <w:p>
      <w:r>
        <w:t>PAUL ROSOLIE: Jamie, I. Not that I don’t believe you, but I just don’t find Jane Goodall.</w:t>
      </w:r>
    </w:p>
    <w:p>
      <w:r>
        <w:t>JOE ROGAN: I know, I know, I know. I was stunned. I was like, what? And this is. By the time I had been convinced that Bigfoot was fake.</w:t>
      </w:r>
    </w:p>
    <w:p>
      <w:r>
        <w:t>PAUL ROSOLIE: Yeah. I’m in that camp.</w:t>
      </w:r>
    </w:p>
    <w:p>
      <w:r>
        <w:t>JOE ROGAN: There’s camera traps, but this is the camp. There was an animal that coexisted with human beings for sure. That was called Gigantopithecus.</w:t>
      </w:r>
    </w:p>
    <w:p>
      <w:r>
        <w:t>PAUL ROSOLIE: Yes.</w:t>
      </w:r>
    </w:p>
    <w:p>
      <w:r>
        <w:t>JOE ROGAN: You know the whole story.</w:t>
      </w:r>
    </w:p>
    <w:p>
      <w:r>
        <w:t>PAUL ROSOLIE: Yeah.</w:t>
      </w:r>
    </w:p>
    <w:p>
      <w:r>
        <w:t>JOE ROGAN: So Gigantopithecus, they found bones in an apothecary shop in China in the 1920s or 30s. And an anthropologist found these molars and said, where did you get this? These are primate molars and they’re f*ing enormous.</w:t>
      </w:r>
    </w:p>
    <w:p>
      <w:r>
        <w:t>PAUL ROSOLIE: Yeah.</w:t>
      </w:r>
    </w:p>
    <w:p>
      <w:r>
        <w:t>JOE ROGAN: Like whatever this thing was was absolutely huge. So they went to the site where they got it. They found mandible bones that indicated it was bipedal. So it was an upright walking chimp, walking primate that was 8 to 10 feet tall. Like, what the f* is this?</w:t>
      </w:r>
    </w:p>
    <w:p>
      <w:r>
        <w:t>And so I’m sure you’ve seen the images of what a Gigantopithecus looked like in comparison to a human being. It’s in the orangutan family. So that thing existed and also existed in Asia. Right. So you look at the Bering Strait and you look at the Bering Land bridge that we know existed during the Ice Age. And so we know that humans migrated from Siberia into North America. We know that for a fact.</w:t>
      </w:r>
    </w:p>
    <w:p>
      <w:r>
        <w:t>You know one of the reasons we know that for a fact, because Mormons were convinced that Native Americans were part of the Lost Tribe of Israel. Yeah. So some rich Mormon guy did a DNA test on Native Americans and found out that they emanated from Siberia. Yeah. And so it was incorrect.</w:t>
      </w:r>
    </w:p>
    <w:p>
      <w:r>
        <w:t>So we know humans came down from there. Why wouldn’t other animals. Sure, we know they did. We know Short faced bear, a bunch of different animals. They find their bones in Alaska and they know that they probably made their way down through North America. It just stands. It just makes logical sense that if you have a variety of different megafauna that probably one of those primates or a bunch of those primates lived in the Pacific Northwest, which is the area where they would be. Right. And then you have incredibly dense forest. Right.</w:t>
      </w:r>
    </w:p>
    <w:p>
      <w:r>
        <w:t>PAUL ROSOLIE: Yeah.</w:t>
      </w:r>
    </w:p>
    <w:p>
      <w:r>
        <w:t>JOE ROGAN: So Jane Goodall won’t rule out the existence, but no, no, find the video where she says, I’m convinced.</w:t>
      </w:r>
    </w:p>
    <w:p>
      <w:r>
        <w:t>PAUL ROSOLIE: I’m convinced.</w:t>
      </w:r>
    </w:p>
    <w:p>
      <w:r>
        <w:t>JOE ROGAN: Yeah, because she was talking. Oh, no, no. Okay, just find it because it exists.</w:t>
      </w:r>
    </w:p>
    <w:p>
      <w:r>
        <w:t>PAUL ROSOLIE: I can’t cancel the videos.</w:t>
      </w:r>
    </w:p>
    <w:p>
      <w:r>
        <w:t>JOE ROGAN: No, no, go. Go to video.</w:t>
      </w:r>
    </w:p>
    <w:p>
      <w:r>
        <w:t>PAUL ROSOLIE: Dude, she would have been awesome. You should. I’m.</w:t>
      </w:r>
    </w:p>
    <w:p>
      <w:r>
        <w:t>JOE ROGAN: How Bigfoot might be real. That’s it right there. Put the headphones on.</w:t>
      </w:r>
    </w:p>
    <w:p>
      <w:r>
        <w:t>PAUL ROSOLIE: Headphones. Here we go.</w:t>
      </w:r>
    </w:p>
    <w:p>
      <w:r>
        <w:t>JOE ROGAN: I climbed into the hills.</w:t>
      </w:r>
    </w:p>
    <w:p>
      <w:r>
        <w:t>PAUL ROSOLIE: Oh, there’s Jane.</w:t>
      </w:r>
    </w:p>
    <w:p>
      <w:r>
        <w:t>JOE ROGAN: This was where I was meant to be. I wanted to talk to you about something. That some would say is fictional, but you would say, hold up, we don’t know for certain. And that’s big. Everybody talks to me about, I’m romantic. I would like Bigfoot to exist. I’ve met people who swear they’ve seen Bigfoot. And I think the interesting thing is every single continent there is an equivalent of Bigfoot or Sasquatch.</w:t>
      </w:r>
    </w:p>
    <w:p>
      <w:r>
        <w:t>PAUL ROSOLIE: There’s the yeti, there’s the yari in.</w:t>
      </w:r>
    </w:p>
    <w:p>
      <w:r>
        <w:t>JOE ROGAN: Australia, there’s the Chinese wild man, and.</w:t>
      </w:r>
    </w:p>
    <w:p>
      <w:r>
        <w:t>PAUL ROSOLIE: On and on and on.</w:t>
      </w:r>
    </w:p>
    <w:p>
      <w:r>
        <w:t>JOE ROGAN: And you know, I’ve had stories from people who, you have to believe them. So there’s something, I don’t know what it is. I’m always open minded.</w:t>
      </w:r>
    </w:p>
    <w:p>
      <w:r>
        <w:t>PAUL ROSOLIE: What about other mythological creatures?</w:t>
      </w:r>
    </w:p>
    <w:p>
      <w:r>
        <w:t>JOE ROGAN: Pause for a second. So they’re saying that to her. He’s saying that to her. And she said that in reaction to a previous interview that she did. The previous interview that she did. She said, I’m convinced that it exists.</w:t>
      </w:r>
    </w:p>
    <w:p>
      <w:r>
        <w:t>PAUL ROSOLIE: I don’t know.</w:t>
      </w:r>
    </w:p>
    <w:p>
      <w:r>
        <w:t>JOE ROGAN: Well, you know, you got to realize this is a lady that lived with primates in an inaccessible area where there’s very few human beings. And she had these interactions with them. I don’t agree with her, but I think that it existed at one point in time.</w:t>
      </w:r>
    </w:p>
    <w:p>
      <w:r>
        <w:t>One of the other reasons why I think it exists is that different Native American tribes put this into perplexity. How many different Native American terms were there for a hairy wild man or Bigfoot? And I believe there’s more than 80 that’s wild. Now, they don’t have a lot of mythological creatures in Native American culture. Right. And so in different tribes. Right. But they have a name for this hairy wild giant man that lives in the woods.</w:t>
      </w:r>
    </w:p>
    <w:p>
      <w:r>
        <w:t>PAUL ROSOLIE: A Wookiee.</w:t>
      </w:r>
    </w:p>
    <w:p>
      <w:r>
        <w:t>JOE ROGAN: Yeah. They also have. The other thing that’s really fascinating is giants. There is a lot of ancient cultures have stories about giants and Native American tribes have ancient stories of giant red haired men, which, you know, God, it’s in the Bible. It’s in a bunch of, okay, 40 or 50 separate terms across different languages and regions. Hairy. Wild giant man. No single agreed upon count, but dozens of distinct Native American names for hairy wild giant man banks easily over 40 to 50 separate terms across different languages and regions. Interesting.</w:t>
      </w:r>
    </w:p>
    <w:p>
      <w:r>
        <w:t>PAUL ROSOLIE: I still, I would love to see the clip eventually of Jane Goodall saying I believe in Bigfoot. Because she’s saying that she’s like, I’m open to the idea of it.</w:t>
      </w:r>
    </w:p>
    <w:p>
      <w:r>
        <w:t>JOE ROGAN: She’s saying that. And as the reason why he’s asking is because he had. Exactly. He had seen the previous interview. See if we can find another interview with her talking about Bigfoot.</w:t>
      </w:r>
    </w:p>
    <w:p>
      <w:pPr>
        <w:pStyle w:val="Heading2"/>
      </w:pPr>
      <w:r>
        <w:t>Jane Goodall’s Impact on Conservation</w:t>
      </w:r>
    </w:p>
    <w:p>
      <w:r>
        <w:t>PAUL ROSOLIE: She was awesome. You know, she was awesome. She’s the reason I have a career, really, her being awesome. There’s two stories I tell people. First of all, because everyone goes, what’s Joe Rogan like? No, it’s true. Because everyone wants to know. And you’re controversial. And so I’m always the nicest f*ing guy in the world. I said the first time I came, you sent me a message and you said something about like, hey, don’t worry about a thing. Like, I’m even going to bring my dad. Like, it was very nice. A little pat on the back because you go, Jane Goodall.</w:t>
      </w:r>
    </w:p>
    <w:p>
      <w:r>
        <w:t>I went to a talk when I was like 22 something, and I was just writing chapters of my first book, Mother of God, which didn’t even have a name yet. And I had chapters in a manila envelope. And I went to a talk that Goodall was giving. And I mean, I’d been read stories and seen the black and white pictures. So this is like, you know, like Einstein, Abe Lincoln. Jane Goodall’s like a living historical figure.</w:t>
      </w:r>
    </w:p>
    <w:p>
      <w:r>
        <w:t>And so now she’s talking in front of me, and I had brought these chapters and I wanted to ask her because I’d already sent the chapters to publishers and they’d all been like, kid, none of this is true. You know, no way did you jump on a giant anaconda. No way did you raise an anteater. They just didn’t believe me.</w:t>
      </w:r>
    </w:p>
    <w:p>
      <w:r>
        <w:t>And then when it was my turn, after hundreds of people, I get to her and, you know, she goes, “Hello.” She goes, just takes a little picture with you. And I said, “Would you read these chapters?” I said, “I would love it because I loved your stories as a kid.” And she goes, “Thank you.” And she puts it to the side.</w:t>
      </w:r>
    </w:p>
    <w:p>
      <w:r>
        <w:t>48 hours later, her staff gets in touch and they go, Jane actually read what you gave her. Loved it, and said, finish the book, get a publisher, and I will write you an endorsement. Whoa. She waved her magical wand in my direction and gave me a career.</w:t>
      </w:r>
    </w:p>
    <w:p>
      <w:r>
        <w:t>JOE ROGAN: That’s so cool.</w:t>
      </w:r>
    </w:p>
    <w:p>
      <w:r>
        <w:t>PAUL ROSOLIE: And what’s really great is that earlier this year, I emailed her and it was because this book was coming out. And I said it would be amazing to have, I mean, I said, at this point, no one’s, you know, the conservation, the voice of Mother Earth. And she just, you know, she was just, she just said, you know, “Just keep protecting the Amazon. That’s your mission.” She was always very, it was like, you know, Luke, believe in yourself. It was like, you know, she was just like, “Your job is to protect this forest.” And it was incredible.</w:t>
      </w:r>
    </w:p>
    <w:p>
      <w:r>
        <w:t>JOE ROGAN: That’s amazing.</w:t>
      </w:r>
    </w:p>
    <w:p>
      <w:r>
        <w:t>PAUL ROSOLIE: And so, yeah, right. You know, about six months ago, I got to tell her. I was like, look, because the last time I’d spoken to her, we were protecting, I think it was like 100,000 acres. And then in the last year, we added 30,000 acres to the reserve. And so I said, you know, we’re making strides forward. And she just, it was good that I got to tell her that. And then, and then, you know, recently we found out that she died. But what a legacy.</w:t>
      </w:r>
    </w:p>
    <w:p>
      <w:r>
        <w:t>JOE ROGAN: What a legacy.</w:t>
      </w:r>
    </w:p>
    <w:p>
      <w:r>
        <w:t>PAUL ROSOLIE: What a legacy.</w:t>
      </w:r>
    </w:p>
    <w:p>
      <w:r>
        <w:t>JOE ROGAN: Yeah, I mean, we know so much about primate behavior because of that woman.</w:t>
      </w:r>
    </w:p>
    <w:p>
      <w:r>
        <w:t>PAUL ROSOLIE: We still know so much about, I mean, man, the toolmaker. Before her, we said there was humans that use tools. And now we know that, you know, capuchin monkeys use rocks. We know that otters use rocks. I mean, I’ve seen elephants use a stick to scratch. I’ve seen camera trap footage of an elephant using a stick tree to knock over an electrical fence. Animals use tools.</w:t>
      </w:r>
    </w:p>
    <w:p>
      <w:r>
        <w:t>Oh, yeah, she was the first one. I mean, she went out there when she was, what, 20 something years old, Middle Africa, blonde girl, crazy, and then spent the whole rest of her life. But the lesson that I take away from that is that even as famous as she was, that she was traveling 300 days a year. I mean, she’d been, you know, an icon for decades, and that she still took the time to actually read something that some kid handed to her.</w:t>
      </w:r>
    </w:p>
    <w:p>
      <w:r>
        <w:t>That’s unfathomable grace to do that. And then, literally, if that didn’t happen, I never would have published Mother of God. I never would have started Jungle Keepers. I never would have been protecting the rainforest. She empowered that. She did that with her magic. And I think that that’s incredible.</w:t>
      </w:r>
    </w:p>
    <w:p>
      <w:r>
        <w:t>JOE ROGAN: That’s so cool.</w:t>
      </w:r>
    </w:p>
    <w:p>
      <w:r>
        <w:t>PAUL ROSOLIE: Absolutely incredible.</w:t>
      </w:r>
    </w:p>
    <w:p>
      <w:pPr>
        <w:pStyle w:val="Heading2"/>
      </w:pPr>
      <w:r>
        <w:t>The Possibility of Undiscovered Primates</w:t>
      </w:r>
    </w:p>
    <w:p>
      <w:r>
        <w:t>JOE ROGAN: Did you find any other? No. I guarantee it exists. But it’s okay. You have to trust me. I don’t think she’s correct, but I do think, not Bigfoot, but I do think that it’s entirely possible that there is a small hairy primate, like human-like primate, that exists still. That’s like the Hobbit people from the island of Flores.</w:t>
      </w:r>
    </w:p>
    <w:p>
      <w:r>
        <w:t>PAUL ROSOLIE: Yeah.</w:t>
      </w:r>
    </w:p>
    <w:p>
      <w:r>
        <w:t>JOE ROGAN: You know, there’s the thing called the Orang Pendek. Have you heard of that?</w:t>
      </w:r>
    </w:p>
    <w:p>
      <w:r>
        <w:t>PAUL ROSOLIE: No.</w:t>
      </w:r>
    </w:p>
    <w:p>
      <w:r>
        <w:t>JOE ROGAN: The Orang Pendek, I think Indonesia, perhaps Vietnam. There’s a bunch of places that have this creature that gets sighted on multiple occasions. And they used to think of it as just silly legend. But now because of the discovery, which was, was it in the 90s that they discovered the hobbit people on the island of Flores? You know about that, right?</w:t>
      </w:r>
    </w:p>
    <w:p>
      <w:r>
        <w:t>PAUL ROSOLIE: I’ve heard of them, yeah.</w:t>
      </w:r>
    </w:p>
    <w:p>
      <w:r>
        <w:t>JOE ROGAN: Yeah. Homo.</w:t>
      </w:r>
    </w:p>
    <w:p>
      <w:r>
        <w:t>PAUL ROSOLIE: Those are real. We have their bones.</w:t>
      </w:r>
    </w:p>
    <w:p>
      <w:r>
        <w:t>JOE ROGAN: Very real. Very real. It was a very small, like, hobbit-like creature that was a type of primate that was bipedal, that was like a little tiny hairy human being that lived at least on the island of Flores, but most likely lived in many other places as well. And there’s a possibility that it still exists. And it’s not me saying this, it’s like some actual anthropologists that believe that this thing might still be alive because you’re dealing with incredibly small populations.</w:t>
      </w:r>
    </w:p>
    <w:p>
      <w:r>
        <w:t>PAUL ROSOLIE: But are those, I mean, are those islands so small that, no, like, unlike the Amazon, it’s gigantic. But like, how could there be population?</w:t>
      </w:r>
    </w:p>
    <w:p>
      <w:r>
        <w:t>JOE ROGAN: Incredibly dense. Incredibly dense forest. And no one’s going down in the bushes. Right. It’s like the Tasmanian tiger.</w:t>
      </w:r>
    </w:p>
    <w:p>
      <w:r>
        <w:t>PAUL ROSOLIE: I was just going to say, like the thylacine, where it’s like they’re just hidden.</w:t>
      </w:r>
    </w:p>
    <w:p>
      <w:r>
        <w:t>JOE ROGAN: Exactly, exactly. Small population. Like, there’s a lot of sightings of the thylacine, you know?</w:t>
      </w:r>
    </w:p>
    <w:p>
      <w:r>
        <w:t>PAUL ROSOLIE: Yeah. But somehow all these sightings, it’s never on a, it’s never clear.</w:t>
      </w:r>
    </w:p>
    <w:p>
      <w:r>
        <w:t>JOE ROGAN: No, no, that was, it’s also, there’s no one there.</w:t>
      </w:r>
    </w:p>
    <w:p>
      <w:r>
        <w:t>PAUL ROSOLIE: Yeah.</w:t>
      </w:r>
    </w:p>
    <w:p>
      <w:r>
        <w:t>JOE ROGAN: Here’s the thing. I mean, let’s pretend that you saw wolverine in the Montana woods. Like dense Montana woods. And it’s a hundred yards away. You see it briefly for a second. Get your phone. You’re not going to, you might have seen it. You might have seen it trapped in trees. But, like, how are you going to get it off your phone? You’re going to have to, unless you have a Samsung, where you have a really good zoom, you’re not going to be able to zoom in enough. Yeah, you know, like, you have to have, like, there’s only a few phones that are, yeah, you’re not going to get good footage, but we know that wolverines are real.</w:t>
      </w:r>
    </w:p>
    <w:p>
      <w:r>
        <w:t>But finding a wolverine in the woods, I’ve talked to God, I’ve talked to hundreds of men who spend a giant portion of their life in the woods, and only a few have seen wolverines.</w:t>
      </w:r>
    </w:p>
    <w:p>
      <w:r>
        <w:t>PAUL ROSOLIE: I would love to see a wolverine.</w:t>
      </w:r>
    </w:p>
    <w:p>
      <w:r>
        <w:t>JOE ROGAN: How about mountain lions? They’re everywhere. I’ve only seen three of them in my entire life.</w:t>
      </w:r>
    </w:p>
    <w:p>
      <w:r>
        <w:t>PAUL ROSOLIE: That’s wild.</w:t>
      </w:r>
    </w:p>
    <w:p>
      <w:r>
        <w:t>JOE ROGAN: But I’ve probably been around a hundred of them and not known it.</w:t>
      </w:r>
    </w:p>
    <w:p>
      <w:r>
        <w:t>PAUL ROSOLIE: That’s the reaction we got with the tribes, was that if you look at uncontacted tribe, my whole life, you look at photos of uncontacted tribes, it was like blurry, crafty. Because who was out there? Like a logger. Right. Or it was somebody running.</w:t>
      </w:r>
    </w:p>
    <w:p>
      <w:r>
        <w:t>JOE ROGAN: Right.</w:t>
      </w:r>
    </w:p>
    <w:p>
      <w:r>
        <w:t>PAUL ROSOLIE: And even when I saw them the first time, when I was out on a solo 10 days deep in the jungle, I saw them and I ran for my life. And everyone went, you didn’t see him. I mean, I’m a, I don’t mind that if I have Pixar. It didn’t happen. Right. And so with this, when we started actually showing people what we had, it was like, this has never been. It’s like, it’s like a vision into the Stone Age.</w:t>
      </w:r>
    </w:p>
    <w:p>
      <w:r>
        <w:t>JOE ROGAN: Right. I mean, really, not even the Stone Age.</w:t>
      </w:r>
    </w:p>
    <w:p>
      <w:r>
        <w:t>PAUL ROSOLIE: Like, they’re the stone tools.</w:t>
      </w:r>
    </w:p>
    <w:p>
      <w:r>
        <w:t>JOE ROGAN: They’re using sharpened sticks.</w:t>
      </w:r>
    </w:p>
    <w:p>
      <w:pPr>
        <w:pStyle w:val="Heading2"/>
      </w:pPr>
      <w:r>
        <w:t>A Window Into Ancient Human History</w:t>
      </w:r>
    </w:p>
    <w:p>
      <w:r>
        <w:t>PAUL ROSOLIE: Yeah. I showed it to an anthropologist, and he was saying, you know, Stone Age isn’t necessarily accurate here. He said, because they’re not using stone. They don’t have clay pots. He goes, this is something. This is, but I mean, then think about it. It’s actually like a time machine because you’re, you’re, I mean, we were standing across the river, talking to these people, and it’s like, you guys are a couple thousand years back. And so it’s like, this is such a strange aperture into history.</w:t>
      </w:r>
    </w:p>
    <w:p>
      <w:r>
        <w:t>JOE ROGAN: It’s not even a couple. Maybe like 30, 40, maybe.</w:t>
      </w:r>
    </w:p>
    <w:p>
      <w:r>
        <w:t>PAUL ROSOLIE: I feel like, I feel like, I feel like somehow to me, the number seems like two, but it’s like, you know, we were like little tribes.</w:t>
      </w:r>
    </w:p>
    <w:p>
      <w:r>
        <w:t>JOE ROGAN: Yeah. But 2,000 years ago, the Egyptian pyramids were already 2,500 years old.</w:t>
      </w:r>
    </w:p>
    <w:p>
      <w:r>
        <w:t>PAUL ROSOLIE: That’s true. But I mean, again, the civilization isn’t homogenous. Right. Like, different.</w:t>
      </w:r>
    </w:p>
    <w:p>
      <w:r>
        <w:t>JOE ROGAN: Of course, you know. Well, obviously, there’s uncontacted tribes still right now.</w:t>
      </w:r>
    </w:p>
    <w:p>
      <w:r>
        <w:t>PAUL ROSOLIE: Yes.</w:t>
      </w:r>
    </w:p>
    <w:p>
      <w:r>
        <w:t>JOE ROGAN: That’s what’s crazy.</w:t>
      </w:r>
    </w:p>
    <w:p>
      <w:r>
        <w:t>PAUL ROSOLIE: Yeah.</w:t>
      </w:r>
    </w:p>
    <w:p>
      <w:r>
        <w:t>JOE ROGAN: It’s like a man with a cell phone from the future filmed people.</w:t>
      </w:r>
    </w:p>
    <w:p>
      <w:r>
        <w:t>PAUL ROSOLIE: That’s what I’m saying. It felt like that. It felt like this was like a Back to the Future moment where it’s like, you know, this is, they have no idea. And my people, thinking of everyone else back home, I was like, don’t realize that these people are still out there in the jungle living like this. Right.</w:t>
      </w:r>
    </w:p>
    <w:p>
      <w:r>
        <w:t>JOE ROGAN: And probably in the dense, dense, dense forest, there’s probably many more of them.</w:t>
      </w:r>
    </w:p>
    <w:p>
      <w:r>
        <w:t>PAUL ROSOLIE: There are many more of them. In fact, while we were watching them out front, there was this terrifying moment where the, we heard something behind us and it was, which we never saw them. But the women came light foot in behind, and they pulled up all the yuca and the bananas, and they were raiding. And so for a second, we were like, there’s an ambush.</w:t>
      </w:r>
    </w:p>
    <w:p>
      <w:r>
        <w:t>JOE ROGAN: And.</w:t>
      </w:r>
    </w:p>
    <w:p>
      <w:r>
        <w:t>PAUL ROSOLIE: And everyone was, like, turning the shotguns away from the river, and they were like, we thought there was going to be arrows flying. So, like, my guy Ignacio grabs me and, like, put me down. And we were hiding behind trees waiting for it. And it was like, no, no, no. They’re just stealing all of the fruit and all of the crops. And they just raided our whole village.</w:t>
      </w:r>
    </w:p>
    <w:p>
      <w:r>
        <w:t>JOE ROGAN: Wow.</w:t>
      </w:r>
    </w:p>
    <w:p>
      <w:r>
        <w:t>PAUL ROSOLIE: But I really, I really did feel like, you know, you go, imagine what it would be like to go back and see the Comanches, watch them riding across the plains after the buffalo. And it’s like, we can’t. But in this case, they were right there. Right.</w:t>
      </w:r>
    </w:p>
    <w:p>
      <w:r>
        <w:t>JOE ROGAN: And now.</w:t>
      </w:r>
    </w:p>
    <w:p>
      <w:r>
        <w:t>PAUL ROSOLIE: And now, now that these videos are going out across the world, it’s like, look, we’re trying to explain to people, you know, first of all, there’s a lot of those, you know, you know, exactly what kind of people they’re like, leave them alone. It’s like, literally, we’re the people trying to make sure that they get left alone. Like, that’s our job.</w:t>
      </w:r>
    </w:p>
    <w:p>
      <w:r>
        <w:t>JOE ROGAN: Yeah, you got to ignore those folks. Yeah. Especially you. You’re not the type of person that’s interfering with their life at all.</w:t>
      </w:r>
    </w:p>
    <w:p>
      <w:r>
        <w:t>PAUL ROSOLIE: No.</w:t>
      </w:r>
    </w:p>
    <w:p>
      <w:r>
        <w:t>JOE ROGAN: By giving them the bananas, you’re literally helping them.</w:t>
      </w:r>
    </w:p>
    <w:p>
      <w:r>
        <w:t>PAUL ROSOLIE: Well, and again, I was a witness. That was happening between the tribes and the tribes. But for all the indigenous cultures that have been destroyed in the last few centuries, we can do it right. For once, we can actually respect these people. If they want to come out, they can come out. If they want to adapt, they can. But they need to have forests to live in in order to make that decision.</w:t>
      </w:r>
    </w:p>
    <w:p>
      <w:r>
        <w:t>JOE ROGAN: Right.</w:t>
      </w:r>
    </w:p>
    <w:p>
      <w:r>
        <w:t>PAUL ROSOLIE: And so that’s where it’s like, how.</w:t>
      </w:r>
    </w:p>
    <w:p>
      <w:r>
        <w:t>JOE ROGAN: Can they make an informed decision? How could they, how can they adapt? I mean.</w:t>
      </w:r>
    </w:p>
    <w:p>
      <w:r>
        <w:t>PAUL ROSOLIE: Well, I think it would be very slow.</w:t>
      </w:r>
    </w:p>
    <w:p>
      <w:r>
        <w:t>JOE ROGAN: It’s so crazy.</w:t>
      </w:r>
    </w:p>
    <w:p>
      <w:pPr>
        <w:pStyle w:val="Heading2"/>
      </w:pPr>
      <w:r>
        <w:t>The Path to Contact</w:t>
      </w:r>
    </w:p>
    <w:p>
      <w:r>
        <w:t>PAUL ROSOLIE: I think it’d be slow. I think it’d be a few more banana exchanges, maybe without the arrow shot afterwards. And then maybe it starts to be like, okay, you guys can come here. Maybe. Maybe the communities teach them how to grow bananas. Maybe they don’t want to come, but they want a few things, you know, maybe they want a couple of machetes because it’ll just help, you know, and they want to keep to themselves. Maybe.</w:t>
      </w:r>
    </w:p>
    <w:p>
      <w:r>
        <w:t>JOE ROGAN: But, I mean, other than them, the thought of the most uncontacted people is North Sentinel Island. And North Sentinel Island, the interesting part of that is one of the reasons why they’re so distrustful of people is because they had been contacted in the 1800s by a f*ing pervert.</w:t>
      </w:r>
    </w:p>
    <w:p>
      <w:r>
        <w:t>There was a guy named Commander Maurice Vidal Portman, who was a, like, explorer pervert. And the reason why I say that is, like, this guy had, like, weird journal logs where he was like, “this one has testicles the size of a sparrow’s egg.” Like, he would dress them up like Roman soldiers and take pictures of them. They kidnapped a few of them, and then they gave a bunch of people the flu and a bunch of people died.</w:t>
      </w:r>
    </w:p>
    <w:p>
      <w:r>
        <w:t>And so they had this immense distrust for people because of this guy and his explorations onto that island, that island and other islands like it. So they don’t have a written language. Right. These people, there’s no evidence they have fire. So there’s this story of these, because, you know, it’s incredibly wet environment. So they have these stories that they probably have these oral traditions of these white people that come and f* up everything.</w:t>
      </w:r>
    </w:p>
    <w:p>
      <w:r>
        <w:t>So when someone shows up on a boat, like, there’s been a few instances where people were killed a few years back, but not just him, there’s a boat that sank there. So it washed ashore and sank. And they were headed to go kill those people when they were rescued. And now we’ve spotted them. We, people have spotted them with metal. And they believe the metal they got was salvaged from the boat.</w:t>
      </w:r>
    </w:p>
    <w:p>
      <w:r>
        <w:t>PAUL ROSOLIE: Yeah.</w:t>
      </w:r>
    </w:p>
    <w:p>
      <w:r>
        <w:t>JOE ROGAN: So they got pieces of metal. Yeah. So this is the boat that shipwrecked. In 1981, a cargo ship named the Primrose ran aground on the coral reefs surrounding North Sentinel. The crew radioed for assistance and settled for a long wait. But in the morning, they saw 50 men with bows on the beach building makeshift boats to swim out to them and f* them up. Yeah, I mean, they have a severe distrust, obviously, of people.</w:t>
      </w:r>
    </w:p>
    <w:p>
      <w:r>
        <w:t>PAUL ROSOLIE: So I was on the Andaman Islands, which is right next to these.</w:t>
      </w:r>
    </w:p>
    <w:p>
      <w:r>
        <w:t>JOE ROGAN: That guy, respectable lawyer on Twitter. He’s the one I got the information from. He documented the whole story of, if you scroll all the way up, he’ll talk about that guy, Maurice Vidal. See, look at he dressed. That’s the guy.</w:t>
      </w:r>
    </w:p>
    <w:p>
      <w:r>
        <w:t>PAUL ROSOLIE: Yeah.</w:t>
      </w:r>
    </w:p>
    <w:p>
      <w:r>
        <w:t>JOE ROGAN: So that f*ing creep.</w:t>
      </w:r>
    </w:p>
    <w:p>
      <w:r>
        <w:t>PAUL ROSOLIE: Look at him.</w:t>
      </w:r>
    </w:p>
    <w:p>
      <w:r>
        <w:t>JOE ROGAN: He looks like a pervert. So he’s hanging out with…</w:t>
      </w:r>
    </w:p>
    <w:p>
      <w:r>
        <w:t>PAUL ROSOLIE: He should have known he was a pervert. Look at him.</w:t>
      </w:r>
    </w:p>
    <w:p>
      <w:r>
        <w:t>JOE ROGAN: Look at him. Wonderful testicles.</w:t>
      </w:r>
    </w:p>
    <w:p>
      <w:r>
        <w:t>PAUL ROSOLIE: They probably didn’t want to profile.</w:t>
      </w:r>
    </w:p>
    <w:p>
      <w:r>
        <w:t>JOE ROGAN: Yeah. So that’s the dude. Yeah, he’s from the English Royal Navy. Yeah. Portman. Maurice Vidal Portman. Yeah.</w:t>
      </w:r>
    </w:p>
    <w:p>
      <w:r>
        <w:t>PAUL ROSOLIE: Dude, those guys.</w:t>
      </w:r>
    </w:p>
    <w:p>
      <w:r>
        <w:t>JOE ROGAN: Look at these guys. F*ing thrown.</w:t>
      </w:r>
    </w:p>
    <w:p>
      <w:r>
        <w:t>PAUL ROSOLIE: Those guys be doing some sit ups.</w:t>
      </w:r>
    </w:p>
    <w:p>
      <w:r>
        <w:t>JOE ROGAN: Well, they’re out there hustling.</w:t>
      </w:r>
    </w:p>
    <w:p>
      <w:pPr>
        <w:pStyle w:val="Heading2"/>
      </w:pPr>
      <w:r>
        <w:t>The Andaman Islands</w:t>
      </w:r>
    </w:p>
    <w:p>
      <w:r>
        <w:t>PAUL ROSOLIE: You know, I went to the Andaman Islands, which is right out there.</w:t>
      </w:r>
    </w:p>
    <w:p>
      <w:r>
        <w:t>JOE ROGAN: That’s where he originally landed.</w:t>
      </w:r>
    </w:p>
    <w:p>
      <w:r>
        <w:t>PAUL ROSOLIE: Yeah. And if you want to feel like you fell off the face of the earth, you go to the Andaman Islands. First of all, beautiful. You can only, I think if you still like this, you can only get there from the Indian city of Chennai or Calcutta because it’s an Indian territory that they don’t, they limit who can travel there.</w:t>
      </w:r>
    </w:p>
    <w:p>
      <w:r>
        <w:t>And there’s, I mean, there’s, they’ve brought elephants there because they didn’t used to have bulldozers and stuff. So the British brought elephants by boat. And there’s these old archival footage photos of them lifting off of like pirate ships, listing elephants on the rigging and then putting them and the island. Now the Andaman Islands have elephants.</w:t>
      </w:r>
    </w:p>
    <w:p>
      <w:r>
        <w:t>JOE ROGAN: Whoa.</w:t>
      </w:r>
    </w:p>
    <w:p>
      <w:r>
        <w:t>PAUL ROSOLIE: And there’s still people riding around on the elephants, you know, like moving trees off the road and doing things. But when you go from one place to the other place, exactly what you said, because they don’t want human safaris because they want to protect these indigenous people, you have to go with a police escort to cross the island because you have to go through.</w:t>
      </w:r>
    </w:p>
    <w:p>
      <w:r>
        <w:t>And the police watch you like a hawk. And I, you know, I take a picture of everything. I take 300 pictures a day on my phone. And look at that. No, see, if you can see elephants being lifted off of ships. There’s a bunch of pictures here that are crazy.</w:t>
      </w:r>
    </w:p>
    <w:p>
      <w:r>
        <w:t>JOE ROGAN: They’re pulling logs.</w:t>
      </w:r>
    </w:p>
    <w:p>
      <w:r>
        <w:t>PAUL ROSOLIE: But this is, this is, you know, elephants moving logs. Happens all the time. But there’s literally a picture of the elephants up on the riggings.</w:t>
      </w:r>
    </w:p>
    <w:p>
      <w:r>
        <w:t>JOE ROGAN: Wow.</w:t>
      </w:r>
    </w:p>
    <w:p>
      <w:r>
        <w:t>PAUL ROSOLIE: And, but man, you drive through areas where there’s just these tiny little people with bows and arrows and they’re still out there. I got to go swimming with an elephant there. Yeah.</w:t>
      </w:r>
    </w:p>
    <w:p>
      <w:r>
        <w:t>JOE ROGAN: Wow, that’s so dope. Look at the elephant swimming. How cool is that?</w:t>
      </w:r>
    </w:p>
    <w:p>
      <w:r>
        <w:t>PAUL ROSOLIE: Yeah.</w:t>
      </w:r>
    </w:p>
    <w:p>
      <w:r>
        <w:t>JOE ROGAN: Wow. That’s f*ing awesome.</w:t>
      </w:r>
    </w:p>
    <w:p>
      <w:r>
        <w:t>PAUL ROSOLIE: There you go. Look at that. That’s them nuts. Lifting the elephant.</w:t>
      </w:r>
    </w:p>
    <w:p>
      <w:r>
        <w:t>JOE ROGAN: Like, what the f* am I doing in the air?</w:t>
      </w:r>
    </w:p>
    <w:p>
      <w:r>
        <w:t>PAUL ROSOLIE: Yeah. Look at that.</w:t>
      </w:r>
    </w:p>
    <w:p>
      <w:r>
        <w:t>JOE ROGAN: You have to blindfold him. No, he’s not blindfolded. He’s painted.</w:t>
      </w:r>
    </w:p>
    <w:p>
      <w:r>
        <w:t>PAUL ROSOLIE: You know, they probably should have, but…</w:t>
      </w:r>
    </w:p>
    <w:p>
      <w:r>
        <w:t>JOE ROGAN: Then maybe the elephant would freak out. Elephants. It takes so much for an elephant to freak out and f*ing kill people. There’s a horrible video of this guy’s abusing an elephant. Like, he’s a trainer and he’s like, keeps whacking the elephant. And the elephant goes, that’s enough. And just stomps him into a pancake.</w:t>
      </w:r>
    </w:p>
    <w:p>
      <w:r>
        <w:t>PAUL ROSOLIE: Yep. Or that video I sent you with the tiger.</w:t>
      </w:r>
    </w:p>
    <w:p>
      <w:r>
        <w:t>JOE ROGAN: Which one?</w:t>
      </w:r>
    </w:p>
    <w:p>
      <w:r>
        <w:t>PAUL ROSOLIE: Where the tiger mauls the guy and you’re like, that’s terrible. He kills him. And then the second shot is they show the guy and he’s still alive, but he’s got slashes down to his skull. Like, just don’t just, I mean, these animals are…</w:t>
      </w:r>
    </w:p>
    <w:p>
      <w:r>
        <w:t>JOE ROGAN: You just don’t push them down.</w:t>
      </w:r>
    </w:p>
    <w:p>
      <w:r>
        <w:t>PAUL ROSOLIE: Especially not an elephant.</w:t>
      </w:r>
    </w:p>
    <w:p>
      <w:pPr>
        <w:pStyle w:val="Heading2"/>
      </w:pPr>
      <w:r>
        <w:t>Human Expansion and Environmental Impact</w:t>
      </w:r>
    </w:p>
    <w:p>
      <w:r>
        <w:t>JOE ROGAN: Well, as human beings just want to f with everything. That’s part of why we’re on every fing square inch of the Earth, practically. We want to f with everything. You know, it’s, we’re the weirdest animal ever because we’re on every fing continent. We’re everywhere. There’s not another animal like us.</w:t>
      </w:r>
    </w:p>
    <w:p>
      <w:r>
        <w:t>PAUL ROSOLIE: No.</w:t>
      </w:r>
    </w:p>
    <w:p>
      <w:r>
        <w:t>JOE ROGAN: And, you know, all of us came from Africa, which is even nuttier, right? So we emanated from Africa and just spread out all over the world. As soon as we figured out how to float, as soon as we figured out how to hike and how to wear warm clothes, we just kept moving.</w:t>
      </w:r>
    </w:p>
    <w:p>
      <w:r>
        <w:t>PAUL ROSOLIE: And now are we going to figure out how to not destroy the systems that keep us alive? Right.</w:t>
      </w:r>
    </w:p>
    <w:p>
      <w:r>
        <w:t>JOE ROGAN: And now we’re talking about doing the same thing on other planets.</w:t>
      </w:r>
    </w:p>
    <w:p>
      <w:r>
        <w:t>PAUL ROSOLIE: We’re talking about it, but way before we start worrying about other planets, I want to make sure that this planet works. I mean, I’m just, I’m so, I’m just, it drives me crazy how quickly everyone’s going to, I just, when I come back to society so quickly, we’re like, it’s on people’s minds. They’re talking about this stuff.</w:t>
      </w:r>
    </w:p>
    <w:p>
      <w:r>
        <w:t>And I’m going, guys, the ocean is filled with trash. Like, the Amazon is burning. I’m like, can we just fix this? And there’s areas where we have, I mean, you know this. Like, they brought wolves back to Yellowstone. Like, New York’s waters are getting cleaner. The humpbacks are coming back.</w:t>
      </w:r>
    </w:p>
    <w:p>
      <w:r>
        <w:t>But everyone’s so, I mean, but we haven’t actually, when we get to Mars, talk about it all day. But it’s like, until then, I just feel like we are so overwhelmed with serious problems here and the last chance in history to fix those problems. So there’s an amazing opportunity.</w:t>
      </w:r>
    </w:p>
    <w:p>
      <w:r>
        <w:t>And I feel like people are so, like this, this modern nothingness that people feel where it’s like, oh, it’s the end of times. And it’s like, dude, this is the most exciting time. You can fly everywhere, you got information at your fingertips. There’s more people than ever before working to make good in the world, to help people, to save animals, to restore ecosystems.</w:t>
      </w:r>
    </w:p>
    <w:p>
      <w:r>
        <w:t>And it’s like, so I get confused when I come back from what I feel is like battle. And I’m on this mission for 20 years to do this one thing, and people are like, I’m just scrambled and delirious. And I’m like, go outside.</w:t>
      </w:r>
    </w:p>
    <w:p>
      <w:r>
        <w:t>JOE ROGAN: Yeah, get off your phone, put your…</w:t>
      </w:r>
    </w:p>
    <w:p>
      <w:r>
        <w:t>PAUL ROSOLIE: Phone down, go to the mountains. That John Muir thing. I’m, you know, to the mountains. The mountains are calling. And I must go like, go close your phone, go touch grass for a while.</w:t>
      </w:r>
    </w:p>
    <w:p>
      <w:r>
        <w:t>Actually, that was one of the favorite, I forget what I, I posted a video of me with this huge anaconda around me and holding her head is a 20 foot anaconda. One of the comments was this guy, he was like, “dude, you’ve touched enough grass. Go back inside, go watch Netflix.” Yeah. He’s like, that’s enough.</w:t>
      </w:r>
    </w:p>
    <w:p>
      <w:r>
        <w:t>JOE ROGAN: You’re the opposite. You’ve gone too far.</w:t>
      </w:r>
    </w:p>
    <w:p>
      <w:r>
        <w:t>PAUL ROSOLIE: You’ve gone too far. Interesting use of free will.</w:t>
      </w:r>
    </w:p>
    <w:p>
      <w:pPr>
        <w:pStyle w:val="Heading2"/>
      </w:pPr>
      <w:r>
        <w:t>The Solar Farm Disaster</w:t>
      </w:r>
    </w:p>
    <w:p>
      <w:r>
        <w:t>JOE ROGAN: What was fascinating to me, when people were trying to save things and by saving things, they don’t realize that they’re actually f*ing things out far worse than finding them. Well, there’s a good example. I think it’s the Mojave Desert, where they just now, California and all their infinite wisdom decided to build this immense solar farm out in the desert. I saved it. I’ll send it to you, Jamie.</w:t>
      </w:r>
    </w:p>
    <w:p>
      <w:r>
        <w:t>It is so crazy. So they decided to build this immense solar farm. It turns out this solar farm because it’s got mirrors that like point towards these solar panels, it’s incinerating 6,000 birds a year. Incinerating 6,000 birds a f*ing year. Which is like, what does that even mean? Like, how is that even so?</w:t>
      </w:r>
    </w:p>
    <w:p>
      <w:r>
        <w:t>PAUL ROSOLIE: It’s a death ray.</w:t>
      </w:r>
    </w:p>
    <w:p>
      <w:r>
        <w:t>JOE ROGAN: A fing death ray. God. I know I saved it. Where did I save it? Oh, you got it. I mean, I don’t know which article you have. It’s okay, pull up any of the articles. But I mean, when you look at it, it heats up to a thousand fing degrees. The Mojave Desert? Yeah, they just shut it down so it’s concentrated sunlight.</w:t>
      </w:r>
    </w:p>
    <w:p>
      <w:r>
        <w:t>Solar power towers use mirrors to focus sunlight onto a receiver, creating extremely high temperature. The problem is they’re fing killing birds like a motherfer. Just like those ugly windmill farms. Those things are a blight on the face of the Earth. When you drive to South Texas.</w:t>
      </w:r>
    </w:p>
    <w:p>
      <w:r>
        <w:t>PAUL ROSOLIE: Yeah.</w:t>
      </w:r>
    </w:p>
    <w:p>
      <w:r>
        <w:t>JOE ROGAN: A buddy of mine has a ranch down there. Solar, look at that. Mojave Desert solar plant kills 6,000 birds a year. I think that’s in 2016. They just recently shut it down. They’ve spent billions on this fing thing, and it’s not generating nearly the amount of solar power they were hoping. It turns birds into fing fireballs instantly.</w:t>
      </w:r>
    </w:p>
    <w:p>
      <w:r>
        <w:t>But when you drive down to South Texas, they have these, that’s what it looks like. Isn’t that crazy? Look at that. Isn’t that nuts?</w:t>
      </w:r>
    </w:p>
    <w:p>
      <w:r>
        <w:t>PAUL ROSOLIE: Yeah. We got to stop spreading out.</w:t>
      </w:r>
    </w:p>
    <w:p>
      <w:r>
        <w:t>JOE ROGAN: We’re so stupid.</w:t>
      </w:r>
    </w:p>
    <w:p>
      <w:r>
        <w:t>PAUL ROSOLIE: We got to stop.</w:t>
      </w:r>
    </w:p>
    <w:p>
      <w:r>
        <w:t>JOE ROGAN: That’s like, who said that’s a good idea? And counterintuitively, nuclear power is, like, the best for the environment.</w:t>
      </w:r>
    </w:p>
    <w:p>
      <w:r>
        <w:t>PAUL ROSOLIE: Yeah.</w:t>
      </w:r>
    </w:p>
    <w:p>
      <w:r>
        <w:t>JOE ROGAN: Which is, people think, no, Three Mile Island.</w:t>
      </w:r>
    </w:p>
    <w:p>
      <w:r>
        <w:t>PAUL ROSOLIE: No, they got it. You know what? They just call it something else. If you just, if you just rebrand it.</w:t>
      </w:r>
    </w:p>
    <w:p>
      <w:r>
        <w:t>JOE ROGAN: Well, they just have to realize that the old, like the Fukushima plants and they f*ed the whole area up forever. Those are old. That’s a plant that I think went live in the 1970s. Like you, the new technology. You can have solar power and it’s, or, excuse me, nuclear power. And it’s clean.</w:t>
      </w:r>
    </w:p>
    <w:p>
      <w:r>
        <w:t>PAUL ROSOLIE: But I think people are scared of the word nuclear. I’m saying if you came out and you called it like a something, something plant, we got to get over it.</w:t>
      </w:r>
    </w:p>
    <w:p>
      <w:r>
        <w:t>JOE ROGAN: We got to get over that hump, you know? But that’s, it’s just human beings. But there’s this constant battle, right? There’s a battle of good and evil.</w:t>
      </w:r>
    </w:p>
    <w:p>
      <w:r>
        <w:t>PAUL ROSOLIE: Yes, there is.</w:t>
      </w:r>
    </w:p>
    <w:p>
      <w:pPr>
        <w:pStyle w:val="Heading2"/>
      </w:pPr>
      <w:r>
        <w:t>The Battle Against Ignorance and Cultural Narratives</w:t>
      </w:r>
    </w:p>
    <w:p>
      <w:r>
        <w:t>JOE ROGAN: And there’s also a battle of ignorance and information, and it goes back and forth. And the only way to educate people is sometimes you have these brave people that are responding to this intense amount of ignorance, and they have to go out there and say, no, that’s not it. It’s this. And this is huge societal narrative, this huge cultural narrative that they have to fight against, which is almost impossible to undo.</w:t>
      </w:r>
    </w:p>
    <w:p>
      <w:r>
        <w:t>PAUL ROSOLIE: I mean, when you realize there’s something that everybody has wrong, or you realize that there’s something. The amount. Because then you got to get the message to everybody. Right? How do you do that? Right. Then you got to make them care about it. Right. I mean, it’s just wild, too.</w:t>
      </w:r>
    </w:p>
    <w:p>
      <w:r>
        <w:t>JOE ROGAN: But that’s us. That’s the battle. There’s always this. I think you need those things in order for us to push progress. You need something to fight against. Like, think about where you would be if you didn’t have this thing to push against. It’s not that the thing is good, but it is bad. But it creates good people that push against it.</w:t>
      </w:r>
    </w:p>
    <w:p>
      <w:r>
        <w:t>And this is the constant battle of the human spirit. We’re always engaged in this battle to right wrongs and to figure things out and to make things better that are bad. And then to realize that, oh, we’re making it way worse. Someone has to come along and course correct, and then it’s usually a few brave people that are pushing back against this tidal wave of negativity and ignorance.</w:t>
      </w:r>
    </w:p>
    <w:p>
      <w:r>
        <w:t>PAUL ROSOLIE: The tidal wave of negativity is wild. The grief is just like a poison peddled by the darkness. They want you sad and disoriented. I just feel like so many people now when I come back, they’re downtrodden by just the buzz of the news and everything. And I’m like, listen. Choose something that you care about and work on it.</w:t>
      </w:r>
    </w:p>
    <w:p>
      <w:r>
        <w:t>JOE ROGAN: Yeah.</w:t>
      </w:r>
    </w:p>
    <w:p>
      <w:r>
        <w:t>PAUL ROSOLIE: Or just pick that one.</w:t>
      </w:r>
    </w:p>
    <w:p>
      <w:r>
        <w:t>JOE ROGAN: Be the good you want to see in the world.</w:t>
      </w:r>
    </w:p>
    <w:p>
      <w:r>
        <w:t>PAUL ROSOLIE: Be the good you want to see in the world. And it’s like, I’m in this unique position because I’m contacted now all day long by people that want to help us protect the rainforest, people who want to use that blueprint to do it somewhere else. And we’re on the cusp of doing this.</w:t>
      </w:r>
    </w:p>
    <w:p>
      <w:r>
        <w:t>So I’m surrounded by. I get a lot of positive people with innovations, people with ideas, people. I mean, even, you know, everyone says, oh, why can’t the billionaires? And it’s like, we get people who have money and they come in and they’re like, I’ll help you get that piece of land that’ll be protected. I get reinforced, right? All the time. People go, the world’s going to shit. And I’m like, the world’s amazing people are helping.</w:t>
      </w:r>
    </w:p>
    <w:p>
      <w:r>
        <w:t>JOE ROGAN: Yeah.</w:t>
      </w:r>
    </w:p>
    <w:p>
      <w:r>
        <w:t>PAUL ROSOLIE: You know, and it’s like, I’ve seen so much good done.</w:t>
      </w:r>
    </w:p>
    <w:p>
      <w:r>
        <w:t>JOE ROGAN: It really is all what you’re focusing on. If you’re focusing on. That’s the very thing. Unique thing about today is that you’re inundated with so much information. And we generally tend to gravitate towards the things that are terrifying and the things that are dangerous that scare us. And so you’re paying attention to the news of literally 8 billion people, which is not natural, it’s not normal.</w:t>
      </w:r>
    </w:p>
    <w:p>
      <w:r>
        <w:t>PAUL ROSOLIE: We’re supposed to know about our village and maybe the next village, right? And so, like, that’s one thing, you know, I had a friend, you know, did you hear about the flood that happened in Bangladesh? I was like, what do you, you know, my sympathy. But, like, there’s. There’s always a flood happened. The world is gigantic. There’s 8 billion people.</w:t>
      </w:r>
    </w:p>
    <w:p>
      <w:r>
        <w:t>JOE ROGAN: Right.</w:t>
      </w:r>
    </w:p>
    <w:p>
      <w:r>
        <w:t>PAUL ROSOLIE: And so, like, you know, there’s only.</w:t>
      </w:r>
    </w:p>
    <w:p>
      <w:r>
        <w:t>JOE ROGAN: So much you can pay attention to.</w:t>
      </w:r>
    </w:p>
    <w:p>
      <w:r>
        <w:t>PAUL ROSOLIE: So much you can pay attention to.</w:t>
      </w:r>
    </w:p>
    <w:p>
      <w:r>
        <w:t>JOE ROGAN: But if you have a phone, all the bad stuff is coming into your pocket all day.</w:t>
      </w:r>
    </w:p>
    <w:p>
      <w:r>
        <w:t>PAUL ROSOLIE: And I think a lot of the. It’s funny because a lot of the people, like the adults are. People are worried about the kids. I think the adults are worse.</w:t>
      </w:r>
    </w:p>
    <w:p>
      <w:pPr>
        <w:pStyle w:val="Heading2"/>
      </w:pPr>
      <w:r>
        <w:t>Finding Meaning in Modern Life</w:t>
      </w:r>
    </w:p>
    <w:p>
      <w:r>
        <w:t>JOE ROGAN: Yeah, a lot of them. Yeah. And a lot of them, they’re searching for meaning. And so they find meaning in activism or in pseudo activism and yelling about things online and then maybe going out into the street and screaming at people and they think that that gives meaning to their life.</w:t>
      </w:r>
    </w:p>
    <w:p>
      <w:r>
        <w:t>You know, there’s a lot of people that just feel like, really lost. And this strange concrete culture, concrete and electronic culture that we’ve created, it doesn’t give you the fulfillment that the natural world does. I mean, I’m sure it’s one of the draws that you have to the jungle is that living out there in nature is wildly fulfilling because it’s normal.</w:t>
      </w:r>
    </w:p>
    <w:p>
      <w:r>
        <w:t>It’s like it fills in all the slots that you have evolved to have. Like, as a human being, we have always lived in coordination with nature up until fairly recently. You know, if human beings have been alive in this form for half a million years, how long have we been in cities? In cities? How long have we been in even agriculture? A few thousand years. Temperature controlled rooms, crazy.</w:t>
      </w:r>
    </w:p>
    <w:p>
      <w:r>
        <w:t>PAUL ROSOLIE: With a little noise box constantly stressing us out.</w:t>
      </w:r>
    </w:p>
    <w:p>
      <w:pPr>
        <w:pStyle w:val="Heading2"/>
      </w:pPr>
      <w:r>
        <w:t>EMF Signals and the 49ers Injury Mystery</w:t>
      </w:r>
    </w:p>
    <w:p>
      <w:r>
        <w:t>JOE ROGAN: Also, Wi-Fi and EMF signals. I was just reading this fing crazy thing. Have you paid attention to this, Jamie, about the 49ers, about San Francisco? Isn’t that fing nuts? They think it’s real. So there’s a disproportionate amount of severe catastrophic injuries that come out of San Francisco. And their training facility is right outside this power station.</w:t>
      </w:r>
    </w:p>
    <w:p>
      <w:r>
        <w:t>Oh, yeah. I mean, way more Achilles tendon blown out, way more knees blown out. Way more like catastrophic ligament and tendon ruptures, like. And they’ve been talking about it since, like, the players started talking about it, like 2012, I believe. And people like, oh, that’s nonsense. And now the stats are in and you’re looking at the amount of injuries that come from this area. It’s like, it’s not normal.</w:t>
      </w:r>
    </w:p>
    <w:p>
      <w:r>
        <w:t>PAUL ROSOLIE: No. And so you think, what if they’re getting weakened by the water, by the electricity?</w:t>
      </w:r>
    </w:p>
    <w:p>
      <w:r>
        <w:t>JOE ROGAN: Electricity, yeah, by the EMF signal. I mean, it’s Look, EMF signals we know disrupt human beings. But to what extent, like to what extent does LED lights and to what extent is it minimal? Do you feel it? Is it not? Does it have a long term effect? Does it take forever until it actually compounds?</w:t>
      </w:r>
    </w:p>
    <w:p>
      <w:r>
        <w:t>But they’re looking at the data from this one training facility so you can find something on it. There’s a lot of stories have come out this week about it where people are starting to gather up all the data and like, hey, this is not normal. This is like a much higher percentage of severe injuries from this one camp, which doesn’t make any sense.</w:t>
      </w:r>
    </w:p>
    <w:p>
      <w:r>
        <w:t>PAUL ROSOLIE: Well, it’s like that Erin Brockovich thing where it’s like you find a place where a lot of people are getting the same kind of cancer and it’s like there’s a reason.</w:t>
      </w:r>
    </w:p>
    <w:p>
      <w:r>
        <w:t>JOE ROGAN: So what does it say here at the top of the article? What’s the article say?</w:t>
      </w:r>
    </w:p>
    <w:p>
      <w:r>
        <w:t>PAUL ROSOLIE: Just about it. Just about the whole thing explains.</w:t>
      </w:r>
    </w:p>
    <w:p>
      <w:r>
        <w:t>JOE ROGAN: So is it true? What is this from? How long ago is this? Two weeks? Yes, two days ago. Okay, the injury conspiracy theory. And is it true? So what is this? This is USA Today, which is like just skipped ahead to the so called mechanisms have not been established. Many of the experiments are contradictory. Many of the experiments have exposures either don’t relate specifically to 50-60 Hz magnetic fields.</w:t>
      </w:r>
    </w:p>
    <w:p>
      <w:r>
        <w:t>It’s a topic that will likely resurface or any major injuries during the Super Bowl at Levi’s Stadium February 8th in Santa Clara. Is Santa Clara near there?</w:t>
      </w:r>
    </w:p>
    <w:p>
      <w:r>
        <w:t>PAUL ROSOLIE: That’s where they play the game.</w:t>
      </w:r>
    </w:p>
    <w:p>
      <w:r>
        <w:t>JOE ROGAN: That’s where they play the game. But is that the training facility? The idea is that it’s near the training facility. Right, and I don’t. That’s again, that’s.</w:t>
      </w:r>
    </w:p>
    <w:p>
      <w:r>
        <w:t>PAUL ROSOLIE: This is.</w:t>
      </w:r>
    </w:p>
    <w:p>
      <w:r>
        <w:t>JOE ROGAN: So that’s where the electrical substation is and there’s the field. I mean, cut the shit.</w:t>
      </w:r>
    </w:p>
    <w:p>
      <w:r>
        <w:t>PAUL ROSOLIE: That’s.</w:t>
      </w:r>
    </w:p>
    <w:p>
      <w:r>
        <w:t>JOE ROGAN: That can’t be good.</w:t>
      </w:r>
    </w:p>
    <w:p>
      <w:r>
        <w:t>PAUL ROSOLIE: Literally radiating onto them, that can’t be good.</w:t>
      </w:r>
    </w:p>
    <w:p>
      <w:r>
        <w:t>JOE ROGAN: But I don’t think it’s going to affect the game. You know I’m saying I think it’s like being there all the time. Practicing there all the time is what’s going to weaken their body without checking?</w:t>
      </w:r>
    </w:p>
    <w:p>
      <w:r>
        <w:t>PAUL ROSOLIE: I don’t know, I don’t.</w:t>
      </w:r>
    </w:p>
    <w:p>
      <w:r>
        <w:t>JOE ROGAN: Unless that’s where they practice. I don’t see a large practice facility. Well, look at the f*ing multi use field. I know they don’t practice on those fields generally. Right, but they use the fields. I mean they must practice there.</w:t>
      </w:r>
    </w:p>
    <w:p>
      <w:r>
        <w:t>PAUL ROSOLIE: It could be.</w:t>
      </w:r>
    </w:p>
    <w:p>
      <w:r>
        <w:t>JOE ROGAN: This could just be a park. That’s why I got to look up where they practice.</w:t>
      </w:r>
    </w:p>
    <w:p>
      <w:r>
        <w:t>PAUL ROSOLIE: Right, right, right. LA Rams don’t practice next to SoFi Stadium.</w:t>
      </w:r>
    </w:p>
    <w:p>
      <w:pPr>
        <w:pStyle w:val="Heading2"/>
      </w:pPr>
      <w:r>
        <w:t>Power Lines and Health Risks</w:t>
      </w:r>
    </w:p>
    <w:p>
      <w:r>
        <w:t>JOE ROGAN: I can’t imagine it’s good for you. I mean, there’s also. Okay, we’ll find this out. Is there any truth to power lines and people living under power lines having increased rates of cancer? Because I’ve heard that that’s true.</w:t>
      </w:r>
    </w:p>
    <w:p>
      <w:r>
        <w:t>PAUL ROSOLIE: Yeah. I mean in environmental college that was. There’s numerous giant class action lawsuits for people that were living under high tension power lines. And I mean, I actually, I knew someone who. I mean, I’ve been to the places where I did. For my senior project I was doing where we went to the areas where they were fracking. Remember that? Remember that documentary where they were lighting the wildfire?</w:t>
      </w:r>
    </w:p>
    <w:p>
      <w:r>
        <w:t>JOE ROGAN: Oh, yeah, yeah. Gas Land. Great documentary.</w:t>
      </w:r>
    </w:p>
    <w:p>
      <w:r>
        <w:t>PAUL ROSOLIE: Yeah. And those people were screaming, they’re trying to get the attention to say, this is not good. And of course the companies come in and they go, we’ll give you $2 million if we yield us drill on your land. And these are people that could need the money. Right. And then a few years later, all of their kids have cancer.</w:t>
      </w:r>
    </w:p>
    <w:p>
      <w:r>
        <w:t>JOE ROGAN: Pull that back up again, please. So we put it into our sponsor, Perplexity. There’s some limited evidence, a small increase in childhood leukemia risk. Very close high voltage power lines. But overall the lick is weak, not clearly causal. And typically residential exposures are considered within safety guidelines.</w:t>
      </w:r>
    </w:p>
    <w:p>
      <w:r>
        <w:t>See, the thing is like who is. One of the things about Perplexity or any large language model is you’ve got to get the information from online and who’s publishing this information. So it’s like there’s only so much of it that’s available. But possibly carcinogenic is a weak category, so it says.</w:t>
      </w:r>
    </w:p>
    <w:p>
      <w:r>
        <w:t>International Agency for Research in Cancer classifies extremely low frequency magnetic fields like those from power lines as possibly carcinogenic to humans, mainly because of the childhood leukemia data. F* that, dude.</w:t>
      </w:r>
    </w:p>
    <w:p>
      <w:r>
        <w:t>PAUL ROSOLIE: That’s wild.</w:t>
      </w:r>
    </w:p>
    <w:p>
      <w:r>
        <w:t>JOE ROGAN: Yeah, just f* that. I would never buy a house that’s near them. What are you looking for?</w:t>
      </w:r>
    </w:p>
    <w:p>
      <w:pPr>
        <w:pStyle w:val="Heading2"/>
      </w:pPr>
      <w:r>
        <w:t>Woolly Mammoth Artifacts</w:t>
      </w:r>
    </w:p>
    <w:p>
      <w:r>
        <w:t>PAUL ROSOLIE: I just realized it’s a molar. Yep.</w:t>
      </w:r>
    </w:p>
    <w:p>
      <w:r>
        <w:t>JOE ROGAN: Yeah, this is from my buddy John Reese from Alaska.</w:t>
      </w:r>
    </w:p>
    <w:p>
      <w:r>
        <w:t>PAUL ROSOLIE: That’s that guy?</w:t>
      </w:r>
    </w:p>
    <w:p>
      <w:r>
        <w:t>JOE ROGAN: Yeah, yeah.</w:t>
      </w:r>
    </w:p>
    <w:p>
      <w:r>
        <w:t>PAUL ROSOLIE: That’s incredible.</w:t>
      </w:r>
    </w:p>
    <w:p>
      <w:r>
        <w:t>JOE ROGAN: Actually, no, this one is from Colossal.</w:t>
      </w:r>
    </w:p>
    <w:p>
      <w:r>
        <w:t>PAUL ROSOLIE: So that’s a.</w:t>
      </w:r>
    </w:p>
    <w:p>
      <w:r>
        <w:t>JOE ROGAN: That’s a company that’s bringing the woolly mammoth back.</w:t>
      </w:r>
    </w:p>
    <w:p>
      <w:r>
        <w:t>PAUL ROSOLIE: Yeah, yeah, yeah, those guys.</w:t>
      </w:r>
    </w:p>
    <w:p>
      <w:r>
        <w:t>JOE ROGAN: This piece is from my buddy John Reese. That’s a molar.</w:t>
      </w:r>
    </w:p>
    <w:p>
      <w:r>
        <w:t>PAUL ROSOLIE: That’s cool.</w:t>
      </w:r>
    </w:p>
    <w:p>
      <w:r>
        <w:t>JOE ROGAN: Yeah, that’s a tooth. That’s how many of them they have that they could.</w:t>
      </w:r>
    </w:p>
    <w:p>
      <w:r>
        <w:t>PAUL ROSOLIE: That they’re just starting to make it into art.</w:t>
      </w:r>
    </w:p>
    <w:p>
      <w:r>
        <w:t>JOE ROGAN: Yeah. I have a pool cue that has woolly mammoth ivory in it.</w:t>
      </w:r>
    </w:p>
    <w:p>
      <w:r>
        <w:t>PAUL ROSOLIE: Dude, look at that. Look at that.</w:t>
      </w:r>
    </w:p>
    <w:p>
      <w:r>
        <w:t>JOE ROGAN: I know.</w:t>
      </w:r>
    </w:p>
    <w:p>
      <w:r>
        <w:t>PAUL ROSOLIE: Isn’t that nuts?</w:t>
      </w:r>
    </w:p>
    <w:p>
      <w:r>
        <w:t>JOE ROGAN: And that is so beautiful. Something 10,000 years ago used that to mash down vegetables.</w:t>
      </w:r>
    </w:p>
    <w:p>
      <w:r>
        <w:t>PAUL ROSOLIE: Wow. That. That is gorgeous.</w:t>
      </w:r>
    </w:p>
    <w:p>
      <w:r>
        <w:t>JOE ROGAN: People, you know about the boneyard, right?</w:t>
      </w:r>
    </w:p>
    <w:p>
      <w:r>
        <w:t>PAUL ROSOLIE: Yeah, no, you were the first time you told me all about it. Incredible place.</w:t>
      </w:r>
    </w:p>
    <w:p>
      <w:r>
        <w:t>JOE ROGAN: Shout out to my boy John Reeves.</w:t>
      </w:r>
    </w:p>
    <w:p>
      <w:r>
        <w:t>PAUL ROSOLIE: Yeah, that. I would love to go there.</w:t>
      </w:r>
    </w:p>
    <w:p>
      <w:r>
        <w:t>JOE ROGAN: Oh, you should, dude.</w:t>
      </w:r>
    </w:p>
    <w:p>
      <w:r>
        <w:t>PAUL ROSOLIE: I would love to. That’s pretty incredible. So fascinating.</w:t>
      </w:r>
    </w:p>
    <w:p>
      <w:r>
        <w:t>JOE ROGAN: Yeah, the Colossal guys have been up there. Quite a few people have been up there to explore. I think either. Grant. No. Randall. Did Randall Carlson go up there? I think he’s either gone there or is going there.</w:t>
      </w:r>
    </w:p>
    <w:p>
      <w:r>
        <w:t>PAUL ROSOLIE: Yeah, you got to make the intro for me 100% to go see.</w:t>
      </w:r>
    </w:p>
    <w:p>
      <w:r>
        <w:t>JOE ROGAN: Yeah, yeah, I’ll set that up. He’s always trying to get me to go out there too. I just don’t have the time. But what a phenomenal place. By the way, he’s found a new site. He’s found a new site up there that has more bones. Yeah, I mean it’s. You’re talking about an area that’s only about four to six acres.</w:t>
      </w:r>
    </w:p>
    <w:p>
      <w:r>
        <w:t>PAUL ROSOLIE: Yeah.</w:t>
      </w:r>
    </w:p>
    <w:p>
      <w:r>
        <w:t>JOE ROGAN: That he’s been exploring.</w:t>
      </w:r>
    </w:p>
    <w:p>
      <w:r>
        <w:t>PAUL ROSOLIE: And he’s got other deposits. Right.</w:t>
      </w:r>
    </w:p>
    <w:p>
      <w:r>
        <w:t>JOE ROGAN: It’s like massive deposits. Thousands of animals, including animals that weren’t even supposed to be there.</w:t>
      </w:r>
    </w:p>
    <w:p>
      <w:r>
        <w:t>PAUL ROSOLIE: Yeah. That’s so cool.</w:t>
      </w:r>
    </w:p>
    <w:p>
      <w:r>
        <w:t>JOE ROGAN: Crazy. And a thick layer of carbon that indicates that f*ing place was on fire.</w:t>
      </w:r>
    </w:p>
    <w:p>
      <w:r>
        <w:t>PAUL ROSOLIE: Yeah, yeah. I mean that when you find fossils in the wild, there’s nothing like finding fossils. I remember the first time I found like a little shell. And then like I said, we, not that long ago, we found like a seven foot turtle shell. Thick, thick, thick, like black. Fossilized in the river basin in the Amazon.</w:t>
      </w:r>
    </w:p>
    <w:p>
      <w:r>
        <w:t>The river was especially low and it was just, you know, it was half out, like a crashed alien spaceship. Like it was just this huge thing and it was like you get this sense, you get that, that tactile, visceral sense of like, whoa. These used to be here.</w:t>
      </w:r>
    </w:p>
    <w:p>
      <w:r>
        <w:t>JOE ROGAN: You know what they found in China recently?</w:t>
      </w:r>
    </w:p>
    <w:p>
      <w:r>
        <w:t>PAUL ROSOLIE: What’d they find?</w:t>
      </w:r>
    </w:p>
    <w:p>
      <w:r>
        <w:t>JOE ROGAN: They found dinosaur eggs that the inside of them is all crystals now.</w:t>
      </w:r>
    </w:p>
    <w:p>
      <w:r>
        <w:t>PAUL ROSOLIE: Oh, it’s crystallized through the crystallized baby Velociraptor.</w:t>
      </w:r>
    </w:p>
    <w:p>
      <w:r>
        <w:t>JOE ROGAN: No, it’s just basically all crystal. Just crystal. Like a geode. Yeah, but it’s a dinosaur egg. It’s just over millions and millions of years.</w:t>
      </w:r>
    </w:p>
    <w:p>
      <w:r>
        <w:t>PAUL ROSOLIE: They’re probably making art out of that right now.</w:t>
      </w:r>
    </w:p>
    <w:p>
      <w:pPr>
        <w:pStyle w:val="Heading2"/>
      </w:pPr>
      <w:r>
        <w:t>Dinosaur Eggs Turned to Crystal</w:t>
      </w:r>
    </w:p>
    <w:p>
      <w:r>
        <w:t>JOE ROGAN: I don’t know what they’re doing with it. Yeah, I think it’s fairly recent that this discovery, at least the article that I read was fairly recent about it. But it’s just crazy. Oh, so much cool shit in the world.</w:t>
      </w:r>
    </w:p>
    <w:p>
      <w:r>
        <w:t>PAUL ROSOLIE: We’re on such a cool planet.</w:t>
      </w:r>
    </w:p>
    <w:p>
      <w:r>
        <w:t>JOE ROGAN: So here it is. “70 million year old dinosaur egg contains surprising a sparkling crystal surprise.” Isn’t that nuts? Turned into crystals.</w:t>
      </w:r>
    </w:p>
    <w:p>
      <w:r>
        <w:t>PAUL ROSOLIE: How? That was a dinosaur egg.</w:t>
      </w:r>
    </w:p>
    <w:p>
      <w:r>
        <w:t>JOE ROGAN: Grapefruit sized dinosaur egg from a fossil bed in China gave paleontologists huge spread. Rather than a dinosaur embryo or sediment, it was filled with sparkling crystals of calcite lining the inner shell. A natural dinosaur geode, a rare occurrence provides researchers with unique information on the structure of the shell.</w:t>
      </w:r>
    </w:p>
    <w:p>
      <w:r>
        <w:t>In this case, a never before seen OO species. OOs species species of egg named. Oh boy.</w:t>
      </w:r>
    </w:p>
    <w:p>
      <w:r>
        <w:t>PAUL ROSOLIE: Good luck.</w:t>
      </w:r>
    </w:p>
    <w:p>
      <w:r>
        <w:t>JOE ROGAN: Pronouncing that identified in 2022 paper led by paleontologist Qinghe of Anhui University in China. Not only that, it’s among the first dinosaur eggs, or evidence of any dinosaurs for that matter, found in the roughly 70 million year old Upper Cretaceous Christian formation of the Quishan basin. Wow.</w:t>
      </w:r>
    </w:p>
    <w:p>
      <w:r>
        <w:t>PAUL ROSOLIE: That’s insane.</w:t>
      </w:r>
    </w:p>
    <w:p>
      <w:r>
        <w:t>JOE ROGAN: F*ing A man. Dinosaur eggs that are filled with. Look at that. Crystals.</w:t>
      </w:r>
    </w:p>
    <w:p>
      <w:r>
        <w:t>PAUL ROSOLIE: Beautiful. It looks like a geode.</w:t>
      </w:r>
    </w:p>
    <w:p>
      <w:r>
        <w:t>JOE ROGAN: Mm.</w:t>
      </w:r>
    </w:p>
    <w:p>
      <w:r>
        <w:t>PAUL ROSOLIE: It’s a dinosaur egg. Nuts. That’s insane.</w:t>
      </w:r>
    </w:p>
    <w:p>
      <w:r>
        <w:t>JOE ROGAN: Nuts.</w:t>
      </w:r>
    </w:p>
    <w:p>
      <w:r>
        <w:t>PAUL ROSOLIE: That’s wild.</w:t>
      </w:r>
    </w:p>
    <w:p>
      <w:r>
        <w:t>JOE ROGAN: Yeah, the world’s a wild place, my brother.</w:t>
      </w:r>
    </w:p>
    <w:p>
      <w:r>
        <w:t>PAUL ROSOLIE: The world’s a really wild place.</w:t>
      </w:r>
    </w:p>
    <w:p>
      <w:r>
        <w:t>JOE ROGAN: You know more than anybody.</w:t>
      </w:r>
    </w:p>
    <w:p>
      <w:pPr>
        <w:pStyle w:val="Heading2"/>
      </w:pPr>
      <w:r>
        <w:t>Twenty Years of Conservation Work</w:t>
      </w:r>
    </w:p>
    <w:p>
      <w:r>
        <w:t>PAUL ROSOLIE: Well, that’s what I’ve been. I’ve been trying to see as much of it as I can and save as much of it as I can.</w:t>
      </w:r>
    </w:p>
    <w:p>
      <w:r>
        <w:t>JOE ROGAN: Well, I’m glad you’re out there and I’m glad you’re still alive because you freak me out every now and then when you send me messages. “Don’t worry about your safety.” And “I need someone to train me to use a gun.” I’m like, oh, Jesus Christ. Oh, we’re dealing with the narco people. Oh, Jesus Christ.</w:t>
      </w:r>
    </w:p>
    <w:p>
      <w:r>
        <w:t>PAUL ROSOLIE: Well, we’re closer than we ever have been. Thank you for how much you’ve been able to help us get that message out. This book is 20 years of the wildest shit. It’s the story of Jane and how we.</w:t>
      </w:r>
    </w:p>
    <w:p>
      <w:r>
        <w:t>JOE ROGAN: I went.</w:t>
      </w:r>
    </w:p>
    <w:p>
      <w:r>
        <w:t>PAUL ROSOLIE: How I met JJ, how we found the anacondas, all the. All the. Everything that led to this. I mean, how, how. I mean, you talked about when you started out. I mean, just being a kid and you have a dream and. I mean, I went to the Amazon. I just wanted to see the Amazon. That was. That was the dream.</w:t>
      </w:r>
    </w:p>
    <w:p>
      <w:r>
        <w:t>I never in a million years imagined that I’d get to go on these adventures. See these animals. And then now that we’re on the cusp of protecting an entire river, I mean, the wildest dreams that me as a kid had couldn’t even touch this. And so it’s a fun book to be sharing with you.</w:t>
      </w:r>
    </w:p>
    <w:p>
      <w:r>
        <w:t>JOE ROGAN: F*ing dope. My brother. And the book is “Jungle Keeper: What it Takes to Change the World.” Paul Rosolie. Available now.</w:t>
      </w:r>
    </w:p>
    <w:p>
      <w:r>
        <w:t>PAUL ROSOLIE: Thank you. My brother in there. Thank you.</w:t>
      </w:r>
    </w:p>
    <w:p>
      <w:r>
        <w:t>JOE ROGAN: Always great to see you.</w:t>
      </w:r>
    </w:p>
    <w:p>
      <w:r>
        <w:t>PAUL ROSOLIE: The best.</w:t>
      </w:r>
    </w:p>
    <w:p>
      <w:r>
        <w:t>JOE ROGAN: Do it again. Thank you, brother.</w:t>
      </w:r>
    </w:p>
    <w:p>
      <w:r>
        <w:t>PAUL ROSOLIE: Thank you.</w:t>
      </w:r>
    </w:p>
    <w:p>
      <w:r>
        <w:t>JOE ROGAN: All right, bye everybody.</w:t>
      </w:r>
    </w:p>
    <w:p>
      <w:pPr>
        <w:pStyle w:val="Heading3"/>
      </w:pPr>
      <w:r>
        <w:t>Related Posts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