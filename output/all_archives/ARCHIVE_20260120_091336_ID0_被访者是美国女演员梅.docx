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[存档] ID0 - 名人访谈</w:t>
      </w:r>
    </w:p>
    <w:p>
      <w:r>
        <w:t>存档时间：2026-01-20 09:13:36</w:t>
      </w:r>
    </w:p>
    <w:p>
      <w:r>
        <w:t>敏感性判断：False</w:t>
      </w:r>
    </w:p>
    <w:p>
      <w:pPr>
        <w:pStyle w:val="Heading2"/>
      </w:pPr>
      <w:r>
        <w:t>【Gemini 摘要】</w:t>
      </w:r>
    </w:p>
    <w:p>
      <w:r>
        <w:t>**简介**：被访者是美国女演员梅根·福克斯。她在访谈中坦诚地讨论了她的职业生涯、个人生活、心理健康斗争，以及作为公众人物所面临的挑战。</w:t>
      </w:r>
    </w:p>
    <w:p>
      <w:r>
        <w:t>**要点**：</w:t>
      </w:r>
    </w:p>
    <w:p>
      <w:r>
        <w:t>['• 澄清谣言：梅根·福克斯回应了关于她参与“撒旦仪式”和饮血的传闻，解释了其真实背景，并谈及了她对宗教和灵性的看法。', '• 心理健康与个人挣扎：她公开谈论了自己从小就有的身体畸形恐惧症、饮食失调的经历，以及成名后所遭受的严重媒体霸凌和网络暴力。', '• 童年创伤与家庭关系：她详细描述了充满创伤的童年，包括父母离异、继父的情感虐待以及这些经历如何塑造了她对人际关系和婚姻的看法。', '• 对名声与性感标签的看法：她探讨了作为“性感象征”的感受，认为这是媒体强加的角色，并揭示了名声给她带来的巨大痛苦和精神压力。', '• 感情生活：她反思了与前夫的婚姻，并谈到了与伴侣机关枪凯利（MGK）之间复杂的关系动态，包括他进行大面积遮盖纹身背后的原因。']</w:t>
      </w:r>
    </w:p>
    <w:p>
      <w:r>
        <w:t>---</w:t>
      </w:r>
    </w:p>
    <w:p>
      <w:pPr>
        <w:pStyle w:val="Heading2"/>
      </w:pPr>
      <w:r>
        <w:t>【中文全译文】</w:t>
      </w:r>
    </w:p>
    <w:p>
      <w:pPr>
        <w:pStyle w:val="Heading1"/>
      </w:pPr>
      <w:r>
        <w:t>Call Her Daddy 播客：对话梅根·福克斯（文字稿）</w:t>
      </w:r>
    </w:p>
    <w:p>
      <w:r>
        <w:t>以下是美国女演员梅根·福克斯于2025年3月21日接受《Call Her Daddy》播客采访的完整文字稿。</w:t>
      </w:r>
    </w:p>
    <w:p>
      <w:r>
        <w:t>简要说明：梅根·福克斯与亚历克斯·库珀进行了一场坦诚的对话，内容涉及名声、痛苦以及网络上关于她的各种离奇传闻。她回应了关于光明会和“撒旦仪式”的阴谋论，解释了她此前所说的饮用机关枪凯利的血究竟是何意，并公开谈论了整形手术。梅根还深入谈及她的童年、身体畸形恐惧症、被媒体过度性化及欺凌的经历，以及这些经历如何影响了她的人际关系，包括她与MGK之间复杂的关系动态。</w:t>
      </w:r>
    </w:p>
    <w:p>
      <w:pPr>
        <w:pStyle w:val="Heading2"/>
      </w:pPr>
      <w:r>
        <w:t>开场</w:t>
      </w:r>
    </w:p>
    <w:p>
      <w:r>
        <w:t>**亚历克斯·库珀：** 梅根·福克斯。欢迎来到 Call Her Daddy。</w:t>
      </w:r>
    </w:p>
    <w:p>
      <w:r>
        <w:t>**梅根·福克斯：** 谢谢。</w:t>
      </w:r>
    </w:p>
    <w:p>
      <w:r>
        <w:t>**亚历克斯·库珀：** 我很高兴我们今晚能进行这场对话。</w:t>
      </w:r>
    </w:p>
    <w:p>
      <w:r>
        <w:t>**梅根·福克斯：** 我也是。</w:t>
      </w:r>
    </w:p>
    <w:p>
      <w:r>
        <w:t>**亚历克斯·库珀：** 我说“今晚”，这有点疯狂。我人生中从没这么晚做过采访。现在是晚上十点钟。你是夜猫子吗？</w:t>
      </w:r>
    </w:p>
    <w:p>
      <w:r>
        <w:t>**梅根·福克斯：** 不是，但我觉得这很有趣，因为你采访过那么多说唱歌手，我实在难以相信他们都是准时到场，或者是在白天。</w:t>
      </w:r>
    </w:p>
    <w:p>
      <w:r>
        <w:t>**亚历克斯·库珀：** 好吧，Offset 确实没准时到，但那是在白天。不过，我确实从没做过深夜采访，但我觉得这氛围还挺对的。</w:t>
      </w:r>
    </w:p>
    <w:p>
      <w:r>
        <w:t>**梅根·福克斯：** 你最后可能会爱上这种氛围。</w:t>
      </w:r>
    </w:p>
    <w:p>
      <w:r>
        <w:t>**亚历克斯·库珀：** 好吧，嗯，我正想说，各位，现在外面正在下雨。还有雷暴。我们点着蜡烛。这很适合做一集梅根·福克斯的节目。当你深夜独自一人，孩子们都睡了，你平时晚上最喜欢做什么？</w:t>
      </w:r>
    </w:p>
    <w:p>
      <w:pPr>
        <w:pStyle w:val="Heading2"/>
      </w:pPr>
      <w:r>
        <w:t>深夜阅读与童话</w:t>
      </w:r>
    </w:p>
    <w:p>
      <w:r>
        <w:t>**梅根·福克斯：** 嗯，我通常会待在壁炉边，喜欢阅读，我会读很多形而上学类的书。但现在我在读那本新出的成人版《暮光之城》之类的书。就像一本情色童话书。</w:t>
      </w:r>
    </w:p>
    <w:p>
      <w:r>
        <w:t>**亚历克斯·库珀：** 等等，是不是叫《荆棘之王》还是《荆棘之 Court》？</w:t>
      </w:r>
    </w:p>
    <w:p>
      <w:r>
        <w:t>**梅根·福克斯：** 对，我正在读那本。</w:t>
      </w:r>
    </w:p>
    <w:p>
      <w:r>
        <w:t>**亚历克斯·库珀：** 等等，读这种书会让你有点兴奋吗？</w:t>
      </w:r>
    </w:p>
    <w:p>
      <w:r>
        <w:t>**梅根·福克斯：** 我还没读到让人兴奋的部分。但我知道我快读到了，因为我知道书里的他有能力用魔法在能量层面束缚住她。我已经开始期待了。</w:t>
      </w:r>
    </w:p>
    <w:p>
      <w:r>
        <w:t>**亚历克斯·库珀：** 那确实能达到效果。是啊，我记得我朋友在读这本书。她说，亚历克斯，不骗你，我老是半夜把男朋友吵醒，因为我在读关于精灵的书，但有些情节让我很投入。我说，我不太理解。也许我也该读读看。</w:t>
      </w:r>
    </w:p>
    <w:p>
      <w:r>
        <w:t>**梅根·福克斯：** 我还没读到那种情节，但我觉得你应该读。而且这肯定比我晚上在炉边读的大部分心理学教科书有趣多了。</w:t>
      </w:r>
    </w:p>
    <w:p>
      <w:r>
        <w:t>**亚历克斯·库珀：** 你还在读教科书？</w:t>
      </w:r>
    </w:p>
    <w:p>
      <w:r>
        <w:t>**梅根·福克斯：** 有时候读。</w:t>
      </w:r>
    </w:p>
    <w:p>
      <w:r>
        <w:t>**亚历克斯·库珀：** 你喜欢读吗？</w:t>
      </w:r>
    </w:p>
    <w:p>
      <w:r>
        <w:t>**梅根·福克斯：** 不能说喜欢。我觉得我这么做是出于——我很年轻时就做了一个非常清晰的决定，要避开社交媒体或普遍网络使用带来的陷阱。所以我有点刻意地反其道而行之，也许这样挺烦人的，但试图通过自我教育来对抗它。</w:t>
      </w:r>
    </w:p>
    <w:p>
      <w:r>
        <w:t>顺便说一句，我没有高中毕业，所以我觉得很大程度上我只是在追寻自己感兴趣的东西，想尽可能多地了解相关信息，努力不变成一个庸俗的人或者一个没有思想、被洗脑的绵羊。</w:t>
      </w:r>
    </w:p>
    <w:p>
      <w:pPr>
        <w:pStyle w:val="Heading2"/>
      </w:pPr>
      <w:r>
        <w:t>社交媒体与心理健康</w:t>
      </w:r>
    </w:p>
    <w:p>
      <w:r>
        <w:t>**亚历克斯·库珀：** 我觉得如今我们大多数人都像是没有思想的绵羊，因为当我过度使用社交媒体时，我有时也会有这种感觉。我会想，我脑子里到底在发生什么？我上一次有原创想法是什么时候？我只是在无意识地刷屏。是啊，我们得——</w:t>
      </w:r>
    </w:p>
    <w:p>
      <w:r>
        <w:t>**梅根·福克斯：** 这让我感到焦虑。我和朋友们有群聊，他们会给我发一些链接，但我的手机上没有下载 Instagram 之类的应用。不过，即使他们只是在 Tw 上给我发个链接……</w:t>
      </w:r>
    </w:p>
    <w:p>
      <w:r>
        <w:t>一打开 Twitter 网站，光是那个网站散发出的能量就让我焦虑万分，感觉自己瞬间就患上了注意力缺陷多动障碍。</w:t>
      </w:r>
    </w:p>
    <w:p>
      <w:r>
        <w:t>我能明显感觉到自己的思维无法——无法再像以前那样保持专注。而这仅仅只是接触了五秒钟的后果。</w:t>
      </w:r>
    </w:p>
    <w:p>
      <w:r>
        <w:t>**亚历克斯·库珀**： 没错，赶紧让我离开这鬼地方。</w:t>
      </w:r>
    </w:p>
    <w:p>
      <w:r>
        <w:t>**梅根·福克斯**： 所以我简直不敢想象这对大家的影响，尤其是那些很早就开始用手机的小孩子。</w:t>
      </w:r>
    </w:p>
    <w:p>
      <w:r>
        <w:t>**亚历克斯·库珀**： 这真的太可怕了。简直像毒品一样。</w:t>
      </w:r>
    </w:p>
    <w:p>
      <w:pPr>
        <w:pStyle w:val="Heading2"/>
      </w:pPr>
      <w:r>
        <w:t>花臂纹身的故事</w:t>
      </w:r>
    </w:p>
    <w:p>
      <w:r>
        <w:t>**亚历克斯·库珀**： 我还注意到你最近在 Instagram 上宣布你有了一个全新的花臂纹身。</w:t>
      </w:r>
    </w:p>
    <w:p>
      <w:r>
        <w:t>**梅根·福克斯**： 是的。</w:t>
      </w:r>
    </w:p>
    <w:p>
      <w:r>
        <w:t>**亚历克斯·库珀**： 这背后有什么故事吗？你是怎么决定要纹这个的？</w:t>
      </w:r>
    </w:p>
    <w:p>
      <w:r>
        <w:t>**梅根·福克斯**： 嗯，之前我把头发从那种赤褐色染成现在这种亮红色的时候。在那个蜕变过程中，我买了些奇怪的东西——我成了 Temu 的受害者。</w:t>
      </w:r>
    </w:p>
    <w:p>
      <w:r>
        <w:t>**亚历克斯·库珀**： 等等，什么？</w:t>
      </w:r>
    </w:p>
    <w:p>
      <w:r>
        <w:t>**梅根·福克斯**： 你知道发生了什么吗？</w:t>
      </w:r>
    </w:p>
    <w:p>
      <w:r>
        <w:t>**亚历克斯·库珀**： 知道。只是因为超级碗广告才知道的。</w:t>
      </w:r>
    </w:p>
    <w:p>
      <w:r>
        <w:t>**梅根·福克斯**： 有人给我介绍了 Temu，我当时就想，啥？这到底是什么？然后我就被“坑”了。我买了一堆贴纸纹身和一些可以和孩子们一起玩的有趣玩意儿。其中有些是假袖子纹身，因为我想，哦，我的孩子们肯定会喜欢玩这个。我就给自己贴上了。然后我就觉得，哇，我太喜欢这个效果了。</w:t>
      </w:r>
    </w:p>
    <w:p>
      <w:r>
        <w:t>于是我立刻预约了纹身师开始纹我的手臂。但之前合作的那位纹身师的想法和我的不一样。所以我们纹到手臂一半的时候，当时正放着《风中之尘》这首歌。那句歌词就一直在重复。</w:t>
      </w:r>
    </w:p>
    <w:p>
      <w:r>
        <w:t>所以纹身只完成了一半就停了。我就顶着这个半成品过了六个月。后来我找到了一位纹身师来遮盖它。大多数人可能会说我挺理性的，但我其实也非常冲动。当我决定做某件事时，必须立刻就去完成。我没办法决定做一件事却要等上几个月，或者为很久以后做计划。必须马上执行。</w:t>
      </w:r>
    </w:p>
    <w:p>
      <w:r>
        <w:t>所以一旦我找到了这位擅长遮盖的纹身师，我就说我们必须马上完成。我们连续纹了四天，每天六小时。通常纹身师一次不会给你纹超过六小时，因为你的皮肤会开始排斥墨水。我就这样连续纹了四天，完成了整条花臂。然后它的愈合过程非常奇怪，甚至都没有结痂脱落，就这么直接愈合了，而且效果很好。</w:t>
      </w:r>
    </w:p>
    <w:p>
      <w:pPr>
        <w:pStyle w:val="Heading2"/>
      </w:pPr>
      <w:r>
        <w:t>MGK 的黑色遮盖纹身</w:t>
      </w:r>
    </w:p>
    <w:p>
      <w:r>
        <w:t>**亚历克斯·库珀**： 你认识的某个人也添了很多新纹身，我必须得问问这个，不然我就要被网友喷死了。MGK。我应该叫他 MGK 还是科尔森？</w:t>
      </w:r>
    </w:p>
    <w:p>
      <w:r>
        <w:t>**梅根·福克斯**： 科尔森或者 MGK 都行，随你。</w:t>
      </w:r>
    </w:p>
    <w:p>
      <w:r>
        <w:t>**亚历克斯·库珀**： 他发了帖子，我看到所有评论，大多数人都在问，梅根对他的新纹身怎么看？梅根怎么想？梅根怎么想？现在我就坐在你面前，我就想，我必须得问你，你看到那个纹身时是什么反应？</w:t>
      </w:r>
    </w:p>
    <w:p>
      <w:r>
        <w:t>**梅根·福克斯**： 嗯，他这么做背后有一个非常特别的原因，这个显然应该留给他自己来讲。但他和他原有的那些纹身之间有一种情感上的纠葛，不管那些纹身代表了什么，他在情感上非常矛盾。其实我也不太清楚具体原因。他不喜欢回顾那些纹身所关联的一些记忆，所以他想除掉它们。</w:t>
      </w:r>
    </w:p>
    <w:p>
      <w:r>
        <w:t>但我认为她（纹身师）为他做的这个作品非常——我觉得很有艺术感。它让我想到了瑞克·欧文斯的风格。它是将所有那些拼凑在一起的旧纹身进行了一个升级的版本。我认为它非常优雅，而且有点超前。我觉得十年后这可能会成为一种潮流。我不知道有多少人能承受那种疼痛。所以我不确定。也许以后人们会通过麻醉睡着来纹身。但他是在完全清醒、没有使用任何止痛药的情况下完成的——</w:t>
      </w:r>
    </w:p>
    <w:p>
      <w:r>
        <w:t>**亚历克斯·库珀**： 你陪他去了吗？</w:t>
      </w:r>
    </w:p>
    <w:p>
      <w:r>
        <w:t>**梅根·福克斯**： 我去过其中一次。</w:t>
      </w:r>
    </w:p>
    <w:p>
      <w:r>
        <w:t>**亚历克斯·库珀**： 可能有很多次吧。</w:t>
      </w:r>
    </w:p>
    <w:p>
      <w:r>
        <w:t>**梅根·福克斯**： 是的，有很多次。而且那感觉不像是……</w:t>
      </w:r>
    </w:p>
    <w:p>
      <w:r>
        <w:t>**我**。感觉他当时正在经历一种精神层面的启蒙仪式，那个空间需要被尊重，而我不必在场。不过，我还是顺路去看过其中一个仪式。但我真的不知道他是如何忍受那种程度的疼痛的，因为他还在已有的纹身上继续纹。也就是说，他是在疤痕组织上纹身，这会让过程更加痛苦。我不知道。他的肝脏在那段时间可能也不太好吧。</w:t>
      </w:r>
    </w:p>
    <w:p>
      <w:r>
        <w:t>**亚历克斯·库珀**：为科尔森祈祷。我在看那些评论的时候就在想，互联网真是个疯狂的地方。你在网上听过关于自己最离谱的谣言是什么？</w:t>
      </w:r>
    </w:p>
    <w:p>
      <w:pPr>
        <w:pStyle w:val="Heading2"/>
      </w:pPr>
      <w:r>
        <w:t>澄清关于撒旦仪式的谣言</w:t>
      </w:r>
    </w:p>
    <w:p>
      <w:r>
        <w:t>**梅根·福克斯**：那可太多了。我们可以聊上好一阵子。</w:t>
      </w:r>
    </w:p>
    <w:p>
      <w:r>
        <w:t>**亚历克斯·库珀**：那我们就聊聊吧。</w:t>
      </w:r>
    </w:p>
    <w:p>
      <w:r>
        <w:t>**梅根·福克斯**：好的，我们来聊聊。我想其中一个流传很广的说法是，我是撒旦教徒，或者进行撒旦仪式，或者可能与光明会之类有关联。我觉得这真的开始于——我不知道为什么开始——就是有一次我说了句“我仪式性地喝血”。然后大家就都说，哇，她搞撒旦仪式。老套路了。但这其实是个很大的误解。让我试着解释一下。</w:t>
      </w:r>
    </w:p>
    <w:p>
      <w:r>
        <w:t>**亚历克斯·库珀**：给我们点背景信息。</w:t>
      </w:r>
    </w:p>
    <w:p>
      <w:r>
        <w:t>**梅根·福克斯**：好的，背景是这样的。一切都在于你习惯什么，或者当前社会接受什么、认为什么是正常的。甚至回溯到50年代，你见过多少次——可能从来没见过，但在当时的电影里，甚至80年代的电影里，你见过多少次小男孩们拿着玩具枪出去玩，他们会割破手指，成为血盟兄弟，对吧？他们会说：“我们现在是永远的好朋友了。”然后把手指上的血抹在一起。</w:t>
      </w:r>
    </w:p>
    <w:p>
      <w:r>
        <w:t>那并不是撒旦仪式。对吧？那是正常的。而且很可爱，很温馨。那是一种天真无邪的小小纽带。</w:t>
      </w:r>
    </w:p>
    <w:p>
      <w:r>
        <w:t>**亚历克斯·库珀**：是的，那是彼此关爱的小孩之间的一种小纽带。他们有着纯洁的友谊。</w:t>
      </w:r>
    </w:p>
    <w:p>
      <w:r>
        <w:t>**梅根·福克斯**：就和那个类似，只不过不是手指互相摩擦，而是那一滴血进入了你的嘴里。我不明白为什么这就变成了撒旦仪式。我理解人们会说：“嘿，这很奇怪。”但你知道我觉得什么奇怪吗？我觉得奇怪的是，有些女孩让男人射精到她们嘴里，而她们根本不了解那些男人。</w:t>
      </w:r>
    </w:p>
    <w:p>
      <w:r>
        <w:t>你让某个人把他的精子放进你嘴里，你却不知道他是干什么的。他甚至连工作都没有。你他妈是在Tinder上认识他的。他是个“创业者”或者什么别的。他在搞初创公司，而你居然就让他的精子进你嘴里。那才叫恶心。那让我后背发凉，让我直冒汗。</w:t>
      </w:r>
    </w:p>
    <w:p>
      <w:r>
        <w:t>所以去你的。我让一滴机关枪凯利的血进到我嘴里，你就觉得被冒犯了？你嘴里可是含着来自硅谷的布兰登的精子。他甚至连杯像样的饮料都没给你买。</w:t>
      </w:r>
    </w:p>
    <w:p>
      <w:r>
        <w:t>**亚历克斯·库珀**：我要笑哭了。</w:t>
      </w:r>
    </w:p>
    <w:p>
      <w:r>
        <w:t>**梅根·福克斯**：说实话，这只是一个视角问题。我和我的灵魂伴侣做的事，有什么那么恶心的？你们这些人却让陌生人射精在你们身上。这才叫恶心。</w:t>
      </w:r>
    </w:p>
    <w:p>
      <w:pPr>
        <w:pStyle w:val="Heading2"/>
      </w:pPr>
      <w:r>
        <w:t>梅根·福克斯谈撒旦仪式谣言与万圣节服装</w:t>
      </w:r>
    </w:p>
    <w:p>
      <w:r>
        <w:t>**亚历克斯·库珀**：确实。这些就是我们今天真正需要讨论的事实。梅根，我们其实可以在这里结束采访了，你懂我意思吗？因为这真是硬核真相。我很感谢你的坦诚，因为当你给出一点背景信息时，这确实他妈的说得通。而且你说得对。就像每个人都可以有自己的看法，就像基督教，他们喝葡萄酒，并相信那是基督的血。就像每个人都有自己的方式，让他妈每个人好好活着不行吗？你操什么心？你在喝别人的血吗？没有。那你他妈干嘛在乎我喝不喝？就像，这根本不重要。</w:t>
      </w:r>
    </w:p>
    <w:p>
      <w:r>
        <w:t>但关于精液这点说得太好了。我们这期节目最后应该再回过头来为女性们聊聊这个。好好谈谈谁才应该射精到你体内和你的嘴里。是的，我很感谢这点。你还有什么别的谣言吗？</w:t>
      </w:r>
    </w:p>
    <w:p>
      <w:r>
        <w:t>**梅根·福克斯：** 那是第一个想到的。我需要澄清一下，我并不是在公开记录里否认这件事，实际上我是在五旬节派基督教家庭长大的。我现在虽然不属于任何教会，但我确实认同基督意识，而且我其实是一个非常灵性、积极的人。除了最近……除了最近。最近我在保持积极心态方面遇到了一点困难，但我绝对没有参与过任何撒旦仪式。我也不认识任何参与过撒旦仪式的人。</w:t>
      </w:r>
    </w:p>
    <w:p>
      <w:r>
        <w:t>我不确定光明会是否真实存在。它可能确实存在。但我没有收到过加入的邀请。我觉得如果它真的存在，我现在应该已经收到邀请了。所以，是的，就是为了澄清这点。我不是撒旦教徒，也不是什么邪恶的女巫。我是光之工作者。是的，我确实会做一些仪式，但这并不是负面的事情。任何事情都可以是一种仪式。做护肤routine是一种仪式。去教堂也是一种仪式。我觉得人们需要区分这个词。这个词被妖魔化太久了，以至于被严重误解了。</w:t>
      </w:r>
    </w:p>
    <w:p>
      <w:r>
        <w:t>而且我觉得我们也加剧了这种误解，因为那年万圣节，我穿着束缚装，脖子上戴着狗项圈，他打扮成神父，让我跪着领圣餐。我们还放了玛丽莲·曼森的《Sweet Dreams》。我们放了那首歌。那是……的主题曲。然后人们就觉得这证实了撒旦仪式的传言。</w:t>
      </w:r>
    </w:p>
    <w:p>
      <w:r>
        <w:t>**亚历克斯·库珀：** 所以你大概能明白人们为什么会那么想……</w:t>
      </w:r>
    </w:p>
    <w:p>
      <w:r>
        <w:t>**梅根·福克斯：** 是的，他们可能会……我明白。我明白是我自己种下了那颗种子，然后那里长出了一棵树。</w:t>
      </w:r>
    </w:p>
    <w:p>
      <w:r>
        <w:t>**亚历克斯·库珀：** 但你现在来这里就是要砍倒这棵树。告诉大家，这他妈的根本没发生过。</w:t>
      </w:r>
    </w:p>
    <w:p>
      <w:r>
        <w:t>**梅根·福克斯：** 是的，他当时不想让我澄清。他说，“实际上这样更好。就让他们这么想吧。让人们觉得我们就是这么古怪，这么奇怪，觉得我们在地下室里搞这种奇怪的、魔法般的、诡异的玩意儿，这样酷多了。就让他们以为事情就是这样。”</w:t>
      </w:r>
    </w:p>
    <w:p>
      <w:r>
        <w:t>**亚历克斯·库珀：** 但这某种程度上也证明了，人们在社交媒体上看到什么就信什么。但其实没那么复杂，那只是万圣节而已。</w:t>
      </w:r>
    </w:p>
    <w:p>
      <w:r>
        <w:t>**梅根·福克斯：** 是的。</w:t>
      </w:r>
    </w:p>
    <w:p>
      <w:pPr>
        <w:pStyle w:val="Heading2"/>
      </w:pPr>
      <w:r>
        <w:t>梅根的童年与早期意识</w:t>
      </w:r>
    </w:p>
    <w:p>
      <w:r>
        <w:t>**亚历克斯·库珀：** 让我们回到最开始。梅根·福克斯，你小时候是什么样的？</w:t>
      </w:r>
    </w:p>
    <w:p>
      <w:r>
        <w:t>**梅根·福克斯：** 我两岁的时候就跟妈妈说过，我将来会成为一个著名的演员。所以我很早就知道了。说实话，那并不是出于对表演的热情。我只是冥冥中知道那就是我未来的路。不知为何，我在很小的时候就有一种对自己命运的觉知。</w:t>
      </w:r>
    </w:p>
    <w:p>
      <w:r>
        <w:t>我小时候是个假小子。我总在外面玩。我小时候就有一种非常强势的能量。我妈妈是五旬节派教徒，所以找灵媒看事是禁忌，但她有时会偷偷去，那些灵媒给她看的时候，总是说她有一个大点的女儿和一个小点的儿子，而那个小点的儿子指的就是我。</w:t>
      </w:r>
    </w:p>
    <w:p>
      <w:r>
        <w:t>我也不太确定为什么我总是给人那种印象，可能是因为……现在没人会知道我接下来说的是什么意思，但我在星盘上是火星上升，所以我天生就有一种战士般的能量。我想这在我小时候就被解读为有点像男孩气，因为我不温顺。但我其实是个好孩子，只是有点调皮，而且对学校从来就不感兴趣。我一直就知道那不是我的路。</w:t>
      </w:r>
    </w:p>
    <w:p>
      <w:r>
        <w:t>**亚历克斯·库珀：** 你家里的氛围是怎样的？</w:t>
      </w:r>
    </w:p>
    <w:p>
      <w:pPr>
        <w:pStyle w:val="Heading2"/>
      </w:pPr>
      <w:r>
        <w:t>家庭动态与童年创伤</w:t>
      </w:r>
    </w:p>
    <w:p>
      <w:r>
        <w:t>**梅根·福克斯：** 我父母在我3岁时离婚了。在那之前，我记得……我父母都还健在，所以我得小心点，不想诋毁他们。但同时也得说实话，我记得母亲的抑郁症真的……真的对我影响非常深，那种感受非常深刻。</w:t>
      </w:r>
    </w:p>
    <w:p>
      <w:r>
        <w:t>如果要我描绘一幅童年时母亲的画像，那就会是她……像这样……（描述中断）</w:t>
      </w:r>
    </w:p>
    <w:p>
      <w:r>
        <w:t>**梅根·福克斯：** 就像一幅生动的画面，但她给我的感觉总像是一条湿漉漉的毯子，或者像是瘫在沙发上哭泣。那就是我印象中的母亲，因为我与她那份悲伤、她那未得到满足的感觉、以及她对人际关系的怨恨如此紧密地相连。</w:t>
      </w:r>
    </w:p>
    <w:p>
      <w:r>
        <w:t>在我继续往下说之前，我得说说我爸爸。他非常外向、风趣、有魅力，很独特，闪闪发光。而他们……她，我不知道，她在那段关系里并不满足。不管是什么原因，他们离婚了。从我三岁的视角看，他好像消失了一段时间。而她很快就再婚了。</w:t>
      </w:r>
    </w:p>
    <w:p>
      <w:r>
        <w:t>我的继父（他已经去世了）可能患有边缘型人格障碍，但当时他被诊断的，我想是双相情感障碍。所以他在情感上、精神上和言语上对我非常恶劣，但不对我母亲那样。他把我孤立起来。总的来说，我不被允许带朋友回家，也不被允许去别人家。所以我很多时间都是独自一人待在房间里，甚至不能多花时间……我猜他其实是把她孤立起来了。但感觉上好像被孤立的是我。</w:t>
      </w:r>
    </w:p>
    <w:p>
      <w:r>
        <w:t>在那段关系里，我也目睹了她的抑郁。所以我接收到的信息是：男人，尤其是婚姻，会耗尽你的生命力，阻碍你表达创造力或独特的欲望。身处一段关系、陷入爱情、尤其是结婚，是一种压抑的经历。说到“结婚”这个词，我感觉我的……我感觉我的脉轮都收紧了。我的后背，是的，会变得紧绷，尽管我结婚很久了。那么，这……这算回答了你关于我（家庭）动态的问题吗？</w:t>
      </w:r>
    </w:p>
    <w:p>
      <w:r>
        <w:t>**亚历克斯·库珀：** 很有意思。你有一个兄弟姐妹。你（和她）谁年纪大？</w:t>
      </w:r>
    </w:p>
    <w:p>
      <w:r>
        <w:t>**梅根·福克斯：** 不，我有一个姐姐，但她比我大12岁。所以我还很小的时候，她就已经上大学了，她经常不在家。在那之前，我很小的时候，她上高中，也不常在身边，她有男朋友，后来结婚搬出去了。</w:t>
      </w:r>
    </w:p>
    <w:p>
      <w:r>
        <w:t>所以我很多时候都是一个人，试图去理解我母亲的抑郁、那些隔阂、还有来自继父的情感暴力，同时也更想和我爸爸在一起，但却不能常在他身边，因为他一直是个（像）光一样的人，现在依然是。但在某种程度上我和他分开了，我无法触及那道光。有点像你无法触及上帝。那种想要与父亲形象（无论是精神上的还是真实的父亲）连接的持续渴望。</w:t>
      </w:r>
    </w:p>
    <w:p>
      <w:r>
        <w:t>**亚历克斯·库珀：** 是的。我感觉和我聊过的很多人，我特别能共情那些——无论是实际上还是因为年龄差——成长经历近乎独生子女的人。比如你姐姐比你大那么多，你基本上就是一个人在家。</w:t>
      </w:r>
    </w:p>
    <w:p>
      <w:r>
        <w:t>而且我感觉，当父母带来很多混乱时，如果家里有兄弟姐妹，很多时候你可以和他们有很深的情感连接，因为你可以看看左右的人，心想“哦，我们正在经历同样的糟心事”。而当你本质上是独生子女时，在那些时刻，你只能内化，想着“我到底怎么了？”或者憎恨周围发生的一切，然后试图做得和你父母完全相反。</w:t>
      </w:r>
    </w:p>
    <w:p>
      <w:r>
        <w:t>我感觉，显然我们在电影里看到，你演的都是最受欢迎的火辣女孩。那你上高中时呢？因为我知道你说过你小时候很像假小子，会很孤独，但你高中的状态是怎样的？你是那种酷女孩，还是相反？</w:t>
      </w:r>
    </w:p>
    <w:p>
      <w:pPr>
        <w:pStyle w:val="Heading2"/>
      </w:pPr>
      <w:r>
        <w:t>九型人格中的第四型：作为局外人的身份认同</w:t>
      </w:r>
    </w:p>
    <w:p>
      <w:r>
        <w:t>**梅根·福克斯：** 不，在中学时，我……我一直是个独行侠，我想是吧，也不完全是自愿的，但是……你做过九型人格测试吗？你知道那是什么吗？</w:t>
      </w:r>
    </w:p>
    <w:p>
      <w:r>
        <w:t>**亚历克斯：**</w:t>
      </w:r>
    </w:p>
    <w:p>
      <w:r>
        <w:t>**库珀**：我知道那是什么。</w:t>
      </w:r>
    </w:p>
    <w:p>
      <w:r>
        <w:t>**梅根·福克斯**：你知道你是几号吗？</w:t>
      </w:r>
    </w:p>
    <w:p>
      <w:r>
        <w:t>**亚历克斯·库珀**：我现在完全忘了我是几号了。</w:t>
      </w:r>
    </w:p>
    <w:p>
      <w:r>
        <w:t>**梅根·福克斯**：要我说的话，你大概是一号。</w:t>
      </w:r>
    </w:p>
    <w:p>
      <w:r>
        <w:t>**亚历克斯·库珀**：哦，天哪。那是什么意思？</w:t>
      </w:r>
    </w:p>
    <w:p>
      <w:r>
        <w:t>**梅根·福克斯**：那是好还是七号？其实，你大概是七号。那个狂热者。你测一下然后告诉我。测一下，然后，我也不知道这怎么运作，但就像，把它插进这次采访里告诉我。</w:t>
      </w:r>
    </w:p>
    <w:p>
      <w:r>
        <w:t>**亚历克斯·库珀**：如果我说对了，我的脸就会弹出来说，我是一号。她是……</w:t>
      </w:r>
    </w:p>
    <w:p>
      <w:r>
        <w:t>**梅根·福克斯**：不，不。七号。一个七号。我觉得你是那个狂热者。我是四号，也就是……我觉得在那个测试里，他们称之为浪漫者。但那是……这是一种已经形成的人格，我认同自己是一个被排斥者，或者极其独特、不同寻常，以至于没有人能理解我。</w:t>
      </w:r>
    </w:p>
    <w:p>
      <w:r>
        <w:t>所以对我来说，你能给我的最大侮辱就是说我泯然众人，或者说我有，像，一个平淡无奇的人格，或者说我很正常，但这实际上源于一个家庭环境，在那里我感觉我不属于那里，从未感觉自己是任何事物的一部分。然后当我进入学校、踏入社会时，这一点也反映在我身上，我不合群，不被孩子们接纳。</w:t>
      </w:r>
    </w:p>
    <w:p>
      <w:r>
        <w:t>然后当我离开学校，以一个名人的身份进入社会时，世界也是以那种方式接纳我的，带着很多争议、很多负面情绪和很多投射。所以这成了我身份的一部分，但这是一种生存机制，告诉自己“我是个被排斥者，就像，我是个异类。那就是我，我为此自豪，那也是我现在需要成为的样子。”我就是这样自我认同的。但这实际上来自于一个深深的创伤，那就是在我生命的某个阶段曾渴望归属于某个地方，却从未找到一个适合我的位置。</w:t>
      </w:r>
    </w:p>
    <w:p>
      <w:r>
        <w:t>**亚历克斯·库珀**：听你这么说真的很有趣，因为我正想说，一方面这对你来说是一种度过难关的生存机制，但我也在想，这样不是很孤独吗？</w:t>
      </w:r>
    </w:p>
    <w:p>
      <w:r>
        <w:t>**梅根·福克斯**：是啊，是啊，超级孤独。但我从小就是个孤独的宝宝。</w:t>
      </w:r>
    </w:p>
    <w:p>
      <w:r>
        <w:t>**亚历克斯·库珀**：是啊，我一直……</w:t>
      </w:r>
    </w:p>
    <w:p>
      <w:r>
        <w:t>**梅根·福克斯**：我一生都很孤独。所以……当我遇到，比如，我见过每一个疗愈师，每一个通灵者，每一个……他们总是说，“嗯，这是你的A9人生道路。这是你的最后一世了。你是个老灵魂。老灵魂是孤独的，老灵魂是悲伤的。你做这个很久了。你经历了很多创伤。你已经体验过所有能体验的经历。”</w:t>
      </w:r>
    </w:p>
    <w:p>
      <w:r>
        <w:t>这有一种苦乐参半的感觉，就是很孤独。但我也知道，我部分的人生目的是为他人服务，特别是我的孩子们。但是没错，这并不是特别……就像，我感觉孤独。是啊，经常。</w:t>
      </w:r>
    </w:p>
    <w:p>
      <w:pPr>
        <w:pStyle w:val="Heading2"/>
      </w:pPr>
      <w:r>
        <w:t>中学时期的挣扎与饮食失调</w:t>
      </w:r>
    </w:p>
    <w:p>
      <w:r>
        <w:t>但要回答你关于高中和初中的问题，我当时并不酷。我在初中时有饮食失调症，非常严重。我不得不两次住院，而且是被留在那里。就像我妈妈会说她在圣诞节时把我接出来了。我觉得那不太准确。我觉得我当时是在医院过的圣诞节，但每次我都要在里面待上几个月。基本上每次他们把我送进去，都像是被“5150”了（非自愿精神病拘留），因为我的饮食失调太严重了。</w:t>
      </w:r>
    </w:p>
    <w:p>
      <w:r>
        <w:t>我当时戴着牙套。我把自己的眉毛都拔光了。顺便告诉任何打算这么做的人，如果你在生病或免疫系统低下时这么做，那些毛发就长不回来了。所以我把眉毛拔光了。大部分再也没有长回来。</w:t>
      </w:r>
    </w:p>
    <w:p>
      <w:r>
        <w:t>**亚历克斯·库珀**：你为什么要拔掉它们？</w:t>
      </w:r>
    </w:p>
    <w:p>
      <w:pPr>
        <w:pStyle w:val="Heading2"/>
      </w:pPr>
      <w:r>
        <w:t>身体畸形障碍与自残</w:t>
      </w:r>
    </w:p>
    <w:p>
      <w:r>
        <w:t>**梅根·福克斯**：这就像割伤或者任何形式的……我当时只是在对自己做些事情，倒不是为了毁容。但那是一种我当时并不理解的强迫性行为。然后到了高中，如果你看到我高中的年鉴照片，那时候我又变好看了。我不知怎么地搞明白了，但同样孤独和孤立。我也有朋友，但我从……</w:t>
      </w:r>
    </w:p>
    <w:p>
      <w:r>
        <w:t>**ALEX COOPER：** 高中时男生是怎么对待你的？</w:t>
      </w:r>
    </w:p>
    <w:p>
      <w:r>
        <w:t>**MEGAN FOX：** 我高中时有个男朋友。我不太确定。那时候我已经开始在迈阿密做一些模特工作，也在试镜演戏。我记得高中时拍了那部玛丽-凯特和阿什莉·奥尔森的电影。具体时间记不清了，大概是十六七岁吧。</w:t>
      </w:r>
    </w:p>
    <w:p>
      <w:r>
        <w:t>学校里的同学，尤其是男生，我并没有从他们那里得到什么特别的反应。但当我走出校园去做那些工作时，我开始收到外界的反馈，而且很多是来自年纪大得多的男性，这很奇怪，因为他们显然不是我的同龄人。这带来了一整套令人困惑的信息。</w:t>
      </w:r>
    </w:p>
    <w:p>
      <w:r>
        <w:t>**ALEX COOPER：** 是的。在我们深入探讨那个话题之前，我很好奇，人们想到高中时的你，可能会觉得“我要是能长成你这样就好了”。你当时有没有不安全感？</w:t>
      </w:r>
    </w:p>
    <w:p>
      <w:r>
        <w:t>**MEGAN FOX：** 有的。我大概从五岁起就有体象障碍。我记得我坐在我姐姐的车后座，她当时正要结婚。我甚至记得我穿了什么，是一条带白色圆点的黑色短裤。那时我才五岁。现在看着我的孩子，我觉得这很不可思议，因为我现在才明白五岁究竟意味着什么。</w:t>
      </w:r>
    </w:p>
    <w:p>
      <w:r>
        <w:t>我当时在后座看着自己的腿，心想：“我的大腿好胖，太胖了。”可我那时才五岁。但我还有……我觉得我前世是金发。</w:t>
      </w:r>
    </w:p>
    <w:p>
      <w:r>
        <w:t>**ALEX COOPER：** 然后呢？</w:t>
      </w:r>
    </w:p>
    <w:p>
      <w:r>
        <w:t>**MEGAN FOX：** 我的意思是，我经历过很多前世。小时候每次照镜子，我都会觉得“那不是我”。我从未觉得那是我。那张脸、那头头发、那种肤色、那个身体，全都不是我。我从未将它们与自己联系起来。</w:t>
      </w:r>
    </w:p>
    <w:p>
      <w:r>
        <w:t>所以我想这是因为我与其他某些前世有着强烈的联系。我一直很难接受这就是我今生的样子。这可以追溯到我父母还没离婚的时候，大概两三岁。</w:t>
      </w:r>
    </w:p>
    <w:p>
      <w:r>
        <w:t>我妈妈说，我过去常常走进浴室，站在马桶上，掀起衬衫看看我的胸部有没有长大。我会因为自己没有大胸部而非常沮丧。而现在，花了三万美金后，我有了。解决了那个问题。</w:t>
      </w:r>
    </w:p>
    <w:p>
      <w:r>
        <w:t>**ALEX COOPER：** 说实话，姐妹，做得好。是的，因为我正想问你，我知道你一直公开谈论体象障碍，也知道它不会轻易消失。你觉得那种控制欲——因为这本质上是一种控制，试图控制自己的外表——当你现在回头看，你当时究竟想达到什么目标？</w:t>
      </w:r>
    </w:p>
    <w:p>
      <w:r>
        <w:t>**MEGAN FOX：** 我想，在我经历那段时期时，归根结底是失控感，原因在于我和继父之间的相处模式，我没有任何自主权，不能交朋友，不能离开家，甚至在家里也不能自由活动。</w:t>
      </w:r>
    </w:p>
    <w:p>
      <w:r>
        <w:t>但在那之前，那只是一种感觉，觉得自己有缺陷或者不被需要。不知为何，它具体表现为这种形式，而不是成瘾问题（我从未有过），但它确实以体象障碍和自尊问题的形式表现了出来。</w:t>
      </w:r>
    </w:p>
    <w:p>
      <w:pPr>
        <w:pStyle w:val="Heading2"/>
      </w:pPr>
      <w:r>
        <w:t>婚姻与感情</w:t>
      </w:r>
    </w:p>
    <w:p>
      <w:r>
        <w:t>**ALEX COOPER：** 你的前夫最近上了头条，他说你从未有机会体验单身年轻女性的生活，因为你们相遇时你才18岁，而他当时31岁。你同意他的说法吗？你是否觉得因为那段感情而错过了什么？</w:t>
      </w:r>
    </w:p>
    <w:p>
      <w:r>
        <w:t>**MEGAN FOX：** 我觉得，首先我想说，我对布莱恩来说并不是一个很棒的女朋友。我很诚实。他对我也不总是很好。但我觉得，我很容易就会陷入抱怨，或者让那段关系看起来像是单向的，可能我做得不好是因为我太年轻，真的不应该卷入那种需要高度承诺、关系重大的感情中。</w:t>
      </w:r>
    </w:p>
    <w:p>
      <w:r>
        <w:t>在我18、19、20、21、22、23岁的时候，我本不应该涉足其中。我不应该的。所以我经常爱上别人。我总</w:t>
      </w:r>
    </w:p>
    <w:p>
      <w:r>
        <w:t>uld go to work and fall in love because I was a kid.</w:t>
      </w:r>
    </w:p>
    <w:p>
      <w:r>
        <w:t>And yeah, I never had the full freedom to be single and experience that life. And I thought for a minute when I got divorced that that’s what I was going to do. And I was single for like three weeks.</w:t>
      </w:r>
    </w:p>
    <w:p>
      <w:r>
        <w:t>**亚历克斯·库珀：** 然后你就遇到了那个家伙。</w:t>
      </w:r>
    </w:p>
    <w:p>
      <w:r>
        <w:t>**梅根·福克斯：** 是啊。我本来真的打算过一阵子李奥纳多·迪卡普里奥那种生活。</w:t>
      </w:r>
    </w:p>
    <w:p>
      <w:r>
        <w:t>**亚历克斯·库珀：** 那一定很有趣。</w:t>
      </w:r>
    </w:p>
    <w:p>
      <w:r>
        <w:t>**梅根·福克斯：** 大家都这么跟我说。所有人都这么认为。</w:t>
      </w:r>
    </w:p>
    <w:p>
      <w:r>
        <w:t>**亚历克斯·库珀：** 我现在必须知道，因为你在这段采访开头提到，想到婚姻真的会让你浑身不自在。但你还是结婚了。你是怎么决定要结婚的？</w:t>
      </w:r>
    </w:p>
    <w:p>
      <w:r>
        <w:t>**梅根·福克斯：** 我觉得那是因为当时我太不了解自己的感受了，因为我年轻得多。那是在我有孩子之前。我的大部分成长和意识觉醒都是在生孩子之后才发生的。所以在那之前，我非常……我根本没有意识到，“哦，婚姻会让我有某种特别的感觉。”</w:t>
      </w:r>
    </w:p>
    <w:p>
      <w:r>
        <w:t>那件事我做得也有点冲动。就像是一场要去经历的冒险。而且那时我已经和他在一起很多年了。我也确实觉得，从因果缘分上讲，我注定要和他有那些孩子。</w:t>
      </w:r>
    </w:p>
    <w:p>
      <w:r>
        <w:t>所以我当时没有意识到，我并没有审视自己，想着“哦，我在重复我母亲的生活”，或者“我背负着母亲的重担”，或者“我承载了她投射到我身上的东西”。我当时无法认识到任何一点。我只是活在当下，没有接受过治疗之类的。我也还没有开始阅读和自我教育。</w:t>
      </w:r>
    </w:p>
    <w:p>
      <w:r>
        <w:t>所以我只是行动和做事。我让自己陷入了一段关系，当然，无意冒犯布莱恩，但我发现这段关系无法让我满足。因为不可避免地，我注定会这样，因为我是在重复我小时候看到的母亲所做的事。</w:t>
      </w:r>
    </w:p>
    <w:p>
      <w:r>
        <w:t>**亚历克斯·库珀：** 是的。我觉得当你开始接受治疗时，会发现一些很惊人的事情。你会想，“哦，该死。我明明说过不想像我母亲那样，结果我却变成了我母亲。” 显然，这需要我们为自己的生活承担起责任，停下来想一想：我该如何尝试改变这一点？但不去做我们成长过程中所看到的事，真的非常他妈难。</w:t>
      </w:r>
    </w:p>
    <w:p>
      <w:r>
        <w:t>当我想到你和你的职业生涯崛起时，我觉得在大众眼里，你的名字一直是“性感象征”这个词的同义词。</w:t>
      </w:r>
    </w:p>
    <w:p>
      <w:r>
        <w:t>**梅根·福克斯：** 对。</w:t>
      </w:r>
    </w:p>
    <w:p>
      <w:r>
        <w:t>**亚历克斯·库珀：** 这让你有什么感觉？</w:t>
      </w:r>
    </w:p>
    <w:p>
      <w:pPr>
        <w:pStyle w:val="Heading2"/>
      </w:pPr>
      <w:r>
        <w:t>作为性感象征</w:t>
      </w:r>
    </w:p>
    <w:p>
      <w:r>
        <w:t>**梅根·福克斯：** 老实说，我从来不怎么在意这个。我并没有……我对这个没有情绪上的反应。我不这么认为。但趁你问我，让我坐在这里分析一下。</w:t>
      </w:r>
    </w:p>
    <w:p>
      <w:r>
        <w:t>我觉得这给一个女孩增加了压力，就像我说的，一个有身体畸形恐惧症、从不那么看待自己的女孩。而我认为是自己长处的东西，比如我的头脑、我的智慧，或者我的幽默感——虽然有时候确实比较小众——但这些都没有得到认可。</w:t>
      </w:r>
    </w:p>
    <w:p>
      <w:r>
        <w:t>相反，我因为一些我不认同的东西或身份而受到关注。所以这几乎像是一种虚假的外壳。就像是强迫我穿上一个我本不想扮演的角色。然后，你们给我设定了这个角色，接着又折磨和妖魔化这个角色。</w:t>
      </w:r>
    </w:p>
    <w:p>
      <w:r>
        <w:t>而我从来不是那样。我从来不是她。是你们创造了她，然后又毁了她。而且我很喜欢我一开始说的，“我对这个没有情感依恋。”</w:t>
      </w:r>
    </w:p>
    <w:p>
      <w:r>
        <w:t>**亚历克斯·库珀：** 就像，你他妈杀了我，贱人。</w:t>
      </w:r>
    </w:p>
    <w:p>
      <w:r>
        <w:t>**梅根·福克斯：** 但我觉得，仅仅被称为性感象征，我最初是没什么反应的。</w:t>
      </w:r>
    </w:p>
    <w:p>
      <w:r>
        <w:t>**亚历克斯·库珀：** 是啊。</w:t>
      </w:r>
    </w:p>
    <w:p>
      <w:r>
        <w:t>**梅根·福克斯：** 但对于整个实际发生的过程来说。这其实就涉及到一般的成名过程。老实说，成名过程一直非常折磨人，因为就像我说的，媒体和人们塑造了这个角色，然后又决定毁掉她。</w:t>
      </w:r>
    </w:p>
    <w:p>
      <w:r>
        <w:t>因为我不明白为什么需要先崇拜再摧毁，先崇拜再……</w:t>
      </w:r>
    </w:p>
    <w:p>
      <w:r>
        <w:t>摧毁。我一直是个敏感的孩子，但为了熬过童年我不得不披上铠甲，为了在成名后生存下去也不得不继续武装自己。</w:t>
      </w:r>
    </w:p>
    <w:p>
      <w:r>
        <w:t>所以我的能量就在于——毫不畏惧。从某种程度上说确实如此，我绝不会为了讨好任何人而改变自己。在这方面，我的确无所顾忌。</w:t>
      </w:r>
    </w:p>
    <w:p>
      <w:r>
        <w:t>但这不意味着我不会受伤。当我遭受欺凌或抨击时，这些事确实会让我时而陷入情绪低谷——事实正是如此，过去一直如此。</w:t>
      </w:r>
    </w:p>
    <w:p>
      <w:r>
        <w:t>2009到2010年那段时期，我成名其实还没多久，不过两三年光景。但知名度飙升得太快，巨大的关注度让所有能量开始汇聚峰值。那时我每天都在经历被媒体钉上十字架般的折磨，当时各类博客也是如此。</w:t>
      </w:r>
    </w:p>
    <w:p>
      <w:r>
        <w:t>那时还没有社交媒体，但佩雷斯·希尔顿、还有那个尼基·斯威夫特？反正有些特别刻薄的博客，《每日邮报》之类的都参与其中。</w:t>
      </w:r>
    </w:p>
    <w:p>
      <w:pPr>
        <w:pStyle w:val="Heading2"/>
      </w:pPr>
      <w:r>
        <w:t>媒体霸凌</w:t>
      </w:r>
    </w:p>
    <w:p>
      <w:r>
        <w:t>**亚历克斯·库珀**：还记得他们当时怎么说你吗？</w:t>
      </w:r>
    </w:p>
    <w:p>
      <w:r>
        <w:t>**梅根·福克斯**：和现在的说辞如出一辙。把今年的报道和2009、2010年的调换都毫无违和。无非是指控我放荡、下作这类老调。现在他们还会拿我的孩子做文章，质问我"是不是个失败的母亲"。当年虽然没这一条，但照样会说"你反正就是个烂人"，还整天炒作我整容。</w:t>
      </w:r>
    </w:p>
    <w:p>
      <w:r>
        <w:t>**亚历克斯·库珀**：造假。</w:t>
      </w:r>
    </w:p>
    <w:p>
      <w:r>
        <w:t>**梅根·福克斯**：骂我毫无才华。负面标题层出不穷。狗仔队追着我问："梅根，大家都说你名不副实，你自己觉得吗？""大家都说你不该做鼻子，没人喜欢你的新鼻子，整容让你难堪吗？你后悔吗？""梅根，你为什么这么惹人厌？为什么没人喜欢你？"</w:t>
      </w:r>
    </w:p>
    <w:p>
      <w:r>
        <w:t>要知道这些都是成年男人啊！当年举着TMZ的摄像机追着你跑。现在他们不敢这么说话了，但当年就是如此。无论走到哪里，你都在被这些手持相机的成年男人霸凌。</w:t>
      </w:r>
    </w:p>
    <w:p>
      <w:r>
        <w:t>网络上更是被撕得粉碎：你的一举一动、穿着打扮、容貌身材、每个瑕疵、每颗痘痘、每道疤痕、体重增减五斤都能成为话柄。根本无处可逃。</w:t>
      </w:r>
    </w:p>
    <w:p>
      <w:r>
        <w:t>这种恶意在2009年达到巅峰，而且日日如此。那年媒体甚至搞过"梅根·福克斯禁声日"，集体约定整整一天不发布任何关于我的消息。说实话我当时还想："但愿你们天天都这样。"</w:t>
      </w:r>
    </w:p>
    <w:p>
      <w:r>
        <w:t>**亚历克斯·库珀**：谢天谢地。</w:t>
      </w:r>
    </w:p>
    <w:p>
      <w:pPr>
        <w:pStyle w:val="Heading2"/>
      </w:pPr>
      <w:r>
        <w:t>成名的代价</w:t>
      </w:r>
    </w:p>
    <w:p>
      <w:r>
        <w:t>**梅根·福克斯**：但舆论总说我爱慕虚荣、渴求关注，这完全与事实相反。我极度内向，对出现在人群和镜头前感到恐惧。但当时情况实在太恶劣了，我意识到自己再也承受不住这些批评和欺凌——真的活不下去了。</w:t>
      </w:r>
    </w:p>
    <w:p>
      <w:r>
        <w:t>每次出门都会有人对我的样貌指指点点。后来甚至演变成一场猎巫行动，我觉得小报会故意派摄影师来抓拍难看的角度编造负面新闻。</w:t>
      </w:r>
    </w:p>
    <w:p>
      <w:r>
        <w:t>那段时间——可能稍早一些——正好是小甜甜布兰妮剃光头事件的年代。当时媒体热衷于猎巫行动，处心积虑寻找负面素材，把最丑的照片铺天盖地传播，因为这就是大众想看的。即便在那个还没有社交媒体的时代，这种内容依然最能吸引眼球。</w:t>
      </w:r>
    </w:p>
    <w:p>
      <w:r>
        <w:t>正是那时我开始长期退隐，心想不如彻底远离这些是非，因为我实在承受不住这种伤害了。这太不正常了。而且感觉当时好像就我一个人在经历这些……</w:t>
      </w:r>
    </w:p>
    <w:p>
      <w:r>
        <w:t>而如今所有人都这样。现在有太多女孩在不断地承受这种攻击。但那时候，真的好像只有我一个人。没有哪个女演员像我这样被持续攻击。</w:t>
      </w:r>
    </w:p>
    <w:p>
      <w:r>
        <w:t>**亚历克斯·库珀**：听着你讲述这些，首先，这他妈太让人疲惫了。我简直无法想象。你分享的这些经历，在那么小的年纪就开始，我看着镜子时会想：我根本无法认同自己的外表。盯着镜子自问"那真的是我吗"的感觉太痛苦了，我完全没有这种体验。</w:t>
      </w:r>
    </w:p>
    <w:p>
      <w:r>
        <w:t>了解到你经历的饮食失调和身体畸形恐惧症，再加上成名让情况雪上加霜——虽然我知道这问题无解，但你认为人们为何会如此执着地挑剔你、打压你？</w:t>
      </w:r>
    </w:p>
    <w:p>
      <w:pPr>
        <w:pStyle w:val="Heading2"/>
      </w:pPr>
      <w:r>
        <w:t>现代猎巫行动</w:t>
      </w:r>
    </w:p>
    <w:p>
      <w:r>
        <w:t>**梅根·福克斯**：我不知道。如果要从灵性角度探讨，我认为这一切体验都是我亲手构建的。是我吸引了这些经历，因为我的灵魂需要学会处理这些感受并最终超越它们。</w:t>
      </w:r>
    </w:p>
    <w:p>
      <w:r>
        <w:t>我相信我的前世是因被指认为女巫而遭火刑的。所以我觉得这种能量贯穿了我的多世轮回，也延续到了今生——因为本质上如今正在上演同样的戏码。</w:t>
      </w:r>
    </w:p>
    <w:p>
      <w:r>
        <w:t>人们没有意识到，他们每天醒来后都变成了中世纪暴民的转世，举着草叉和灯笼心想：今天该把谁绑上火刑柱？今天该取消谁？今天该毁掉谁？这是他们每日的第一件事——刷着推特看热搜，想着"我要加入这场讨伐"。</w:t>
      </w:r>
    </w:p>
    <w:p>
      <w:r>
        <w:t>这现象值得研究：为什么人们热衷于参与这种本质上属于心理暴力的事件？当你目睹街头有人被暴徒围攻时，本能反应不会是加入施暴，而是求助或制止。但当同样的心理暴力发生在网络世界时，人们的本能却是参与其中。这种扭曲的本能值得深思：明明知道后果的严重性，为何还想要成为折磨、嘲笑或霸凌的帮凶？</w:t>
      </w:r>
    </w:p>
    <w:p>
      <w:pPr>
        <w:pStyle w:val="Heading2"/>
      </w:pPr>
      <w:r>
        <w:t>不可能达到的标准</w:t>
      </w:r>
    </w:p>
    <w:p>
      <w:r>
        <w:t>**亚历克斯·库珀**：这个视角很深刻，也他妈令人毛骨悚然。听着你的讲述，我必须承认，你符合传统审美中的美女标准，某些年份甚至被称为"世界第一美女"。</w:t>
      </w:r>
    </w:p>
    <w:p>
      <w:r>
        <w:t>我认为人们无法接受完美——你不可能既美得惊人又智慧超群，不可能既有美貌又心地善良。你的存在会唤起人们内心的不安全感。</w:t>
      </w:r>
    </w:p>
    <w:p>
      <w:r>
        <w:t>最近有个 TikTok 视频让我印象深刻：一位减重百斤的女性说"我经历了两种极端人生——过去女性对我友善而男性冷漠，现在所有女人都把我当威胁，所有男人却对我殷勤备至"。我想你之所以让女性感到威胁，正是因为你的自信、美貌、学识与智慧。而男性方面...</w:t>
      </w:r>
    </w:p>
    <w:p>
      <w:r>
        <w:t>我当时读到这段话时就在想：这世界到底他妈出了什么问题？</w:t>
      </w:r>
    </w:p>
    <w:p>
      <w:r>
        <w:t>我读过一篇旧文章，里面这样描述你：“像是 teenage boy 笔记本电脑上的屏保、中年律师的淋浴性幻想、用来推销电影的性道具”。梅根·福克斯，这种对你的物化早已超越了你本人，它就像是厌女症的化身，折射出这个该死的社会有多病态。</w:t>
      </w:r>
    </w:p>
    <w:p>
      <w:r>
        <w:t>更可怕的是，连你自己都不得不承认：我从未主动要求这些。我并没有出卖自己的身体和灵魂，我只是想做好本职工作。但人们却像猎杀女巫般叫嚣着“让她彻底消失”。</w:t>
      </w:r>
    </w:p>
    <w:p>
      <w:r>
        <w:t>**梅根·福克斯**：确实。我一直感到困惑，因为我从未真正做过什么出格的事。我没有涉毒酗酒的丑闻，直到最近也从未接触过这类人群。没被拍到流连夜店，没有逮捕记录。我最大的“罪行”不过是拥有像安迪·考夫曼那种常人无法理解的幽默感。</w:t>
      </w:r>
    </w:p>
    <w:p>
      <w:r>
        <w:t>最初真的很难接受。说实话，长期承受这些很煎熬——我曾经退隐十年，专注精神成长，以为自己已经蜕变升华。</w:t>
      </w:r>
    </w:p>
    <w:p>
      <w:r>
        <w:t>所以当我离婚后开始与科尔森交往，不可避免地重新回到人造聚光灯下时，我本以为这次会不同：要么因为意识境界提升而吸引更善意的环境，要么因个人成长而具备更强的应对能力。</w:t>
      </w:r>
    </w:p>
    <w:p>
      <w:r>
        <w:t>但现实截然相反。如今快满四年了，这种压力正在消耗我。坦白说，由于缺乏家庭支持系统或庞大社群，我感到前所未有的孤独。</w:t>
      </w:r>
    </w:p>
    <w:p>
      <w:r>
        <w:t>就像你说的，当你独自面对困境时，只能内化痛苦。这种状态会迅速变得阴郁，我现在确实快到达承受极限了。说实话，我再次陷入挣扎。</w:t>
      </w:r>
    </w:p>
    <w:p>
      <w:r>
        <w:t>仿佛掉进了虫洞——从2009年直接跳回原点，毫无成长可言，这让我充满挫败感。我难以置信人类竟能如此负面，对所有人都怀揣恶意。虽然不仅针对我，但想到我的孩子们……其中一个还是艺术天才，注定会受到关注。</w:t>
      </w:r>
    </w:p>
    <w:p>
      <w:r>
        <w:t>我深知这个世界有多残酷，而想到孩子将要经历的折磨，我不知道自己能否承受。保护子女免受伤害的无力感，同样令我备受煎熬。</w:t>
      </w:r>
    </w:p>
    <w:p>
      <w:pPr>
        <w:pStyle w:val="Heading2"/>
      </w:pPr>
      <w:r>
        <w:t>恶性循环</w:t>
      </w:r>
    </w:p>
    <w:p>
      <w:r>
        <w:t>**亚历克斯·库珀**：这正是你提到的恶性循环。大众先捧红一个人——我们在无数网络明星身上见过——等到你登上顶峰就开始践踏。而我知道，如果你再次消失，人们又会高喊“天啊，我们好想念梅根”。</w:t>
      </w:r>
    </w:p>
    <w:p>
      <w:r>
        <w:t>**梅根·福克斯**：我已经经历两次了。每次隐退后就会出现——我讨厌这说法但很贴切——能量峰值：先前我每天被钉在十字架上，消失后世界突然清醒，开始反问“我们当初为何要毁掉她？她明明从未作恶，甚至带来过正能量”。</w:t>
      </w:r>
    </w:p>
    <w:p>
      <w:r>
        <w:t>他代表了许多真正美好的品质。就像，我们早该在她生前给予她应得的赞誉。我们为什么要那样做？真他妈该死。”</w:t>
      </w:r>
    </w:p>
    <w:p>
      <w:r>
        <w:t>然后我退后一步，心想，刚是有人在敲门吗？你们是在叫我吗？我在这儿呢。我在这儿，准备好接受我的赞誉了。而这一切立刻就会发生。谋杀立刻就会完成。</w:t>
      </w:r>
    </w:p>
    <w:p>
      <w:r>
        <w:t>所以，经历了那个循环，就像你说的，如果我现在再次消失，就像我在2009年那样——相信我，我非常想这么做，因为我此刻状态很糟——同样的事情会再次发生：人们会说，“哦，但是她带来了，你知道，她有那样的理念。她是个多么聪明的女孩。她是个脚踏实地的女孩。她很鼓舞人心。她支持其他女性。她是这样。她是那样。她是。”</w:t>
      </w:r>
    </w:p>
    <w:p>
      <w:r>
        <w:t>我向你保证，在我死后四十年，情况会变成那样，不是拿我自己和玛丽莲·梦露比较，而是说她去世后的情形。然后每个人都会说，“嗯，你知道，她是个天才。你知道，她的智商有142。”同样的事情也会发生在我身上。多年以后，我已经死了，然后才会有人对我说些好话，但在我活着的时候，这是不会发生的。</w:t>
      </w:r>
    </w:p>
    <w:p>
      <w:r>
        <w:t>**Alex Cooper**：听你这么说，甚至让我开始思考，我就这样盯着你，觉得你如此聪明，有那么多东西可以贡献。这让我感到难过，因为我知道很多人听了这话会想，“等等，她实际上真的他妈的很棒。”</w:t>
      </w:r>
    </w:p>
    <w:p>
      <w:r>
        <w:t>但本不该需要你坐下来谈上一个小时。你是个善良的人。你从未伤害过任何人，所以你本不该需要证明自己。但这就像，互联网上这种反复拉扯让人沮丧，你他妈的就是没法赢。我很抱歉你得应对这些。</w:t>
      </w:r>
    </w:p>
    <w:p>
      <w:r>
        <w:t>我很好奇，这种对你外貌和身材的极度关注，过去以及现在是如何影响你与性方面的关系的？</w:t>
      </w:r>
    </w:p>
    <w:p>
      <w:pPr>
        <w:pStyle w:val="Heading2"/>
      </w:pPr>
      <w:r>
        <w:t>掌控主动权</w:t>
      </w:r>
    </w:p>
    <w:p>
      <w:r>
        <w:t>**Megan Fox**：这是个好问题。我的第八宫是处女座。</w:t>
      </w:r>
    </w:p>
    <w:p>
      <w:r>
        <w:t>**Alex Cooper**：所以梅根，你得跟那些姑娘们说说，她们会想，姐们，我完全不知道你在说啥。</w:t>
      </w:r>
    </w:p>
    <w:p>
      <w:r>
        <w:t>**Megan Fox**：我知道，我知道。我在努力。我觉得去谷歌一下吧。是的，你得，你得深入搜索一下才能明白我在说什么。但是，我，它确实会影响，显然任何影响你自尊心的事情都会影响你与性方面的关系。</w:t>
      </w:r>
    </w:p>
    <w:p>
      <w:r>
        <w:t>但我要说，我觉得随着我对自己的身体有了更多的掌控，实际上，因为我年轻的时候，做任何整形都是非常 scandalous 的，所以，顺便说一句，我的胸部是假的，从我21或22岁就做了。我是在拍第一部《变形金刚》和第二部之间做的，但我做得很保守。我在这次采访中已经说了太多次这个了。我讨厌这样。你得……</w:t>
      </w:r>
    </w:p>
    <w:p>
      <w:r>
        <w:t>**Alex Cooper**：不，你没有。</w:t>
      </w:r>
    </w:p>
    <w:p>
      <w:r>
        <w:t>**Megan Fox**：你得用AI把那些剪掉。我不能一直这样。</w:t>
      </w:r>
    </w:p>
    <w:p>
      <w:r>
        <w:t>**Alex Cooper**：你每次说的时候，我就直接把（消音）音效怼你脸上。</w:t>
      </w:r>
    </w:p>
    <w:p>
      <w:r>
        <w:t>**Megan Fox**：好吧，我说到哪儿了？好的，所以我做了，我做了，它们非常保守，因为那时候你，每个人做了整形，都必须做得让人看不出来。显然，自从好莱坞诞生以来，人们就一直在做整形。这就是为什么制片厂会把你叫进去做个试镜，然后说，“好吧，约翰·韦恩需要做个下巴植入。玛丽莲，她需要做个鼻子。她需要这个，她需要那个。”这是最老生常谈的故事了。</w:t>
      </w:r>
    </w:p>
    <w:p>
      <w:r>
        <w:t>但在那个时候，当我做的时候，它必须是不引人注目的。但我一直，那个在镜子前的小女孩，会想，我的胸部在哪里？我一直想要大胸部。所以我对第一次做的结果并不满意。同样的情况就像，我们能不能，我们能不能就谈谈整形手术？好啊，我们来谈谈。</w:t>
      </w:r>
    </w:p>
    <w:p>
      <w:pPr>
        <w:pStyle w:val="Heading2"/>
      </w:pPr>
      <w:r>
        <w:t>整形手术：澄清事实</w:t>
      </w:r>
    </w:p>
    <w:p>
      <w:r>
        <w:t>**Alex Cooper**：好啊。</w:t>
      </w:r>
    </w:p>
    <w:p>
      <w:r>
        <w:t>**Megan Fox**：我们能不能就谈谈整形手术？我们来谈谈。</w:t>
      </w:r>
    </w:p>
    <w:p>
      <w:r>
        <w:t>**Alex Cooper**：好啊。</w:t>
      </w:r>
    </w:p>
    <w:p>
      <w:r>
        <w:t>**Megan Fox**：好的。那么我就把我做过所有项目都过一遍，亲爱的，因为我觉得这里有这种污名，而且我不会赢。我要这么做。我不会赢的。</w:t>
      </w:r>
    </w:p>
    <w:p>
      <w:r>
        <w:t>**Alex Cooper**：（录音中断）</w:t>
      </w:r>
    </w:p>
    <w:p>
      <w:r>
        <w:t>**佩尔：** 好的。</w:t>
      </w:r>
    </w:p>
    <w:p>
      <w:r>
        <w:t>**梅根·福克斯：** 不过，我希望这能让一些人解脱。</w:t>
      </w:r>
    </w:p>
    <w:p>
      <w:r>
        <w:t>**亚历克斯·库珀：** 开始吧。</w:t>
      </w:r>
    </w:p>
    <w:p>
      <w:r>
        <w:t>**梅根·福克斯：** 因为我觉得人们好像……如果你去问女性，她们可能会说："嗯，我们确实会说这些话。我们会霸凌你。" 我收到过一些我最"喜欢"的评论来自女性，虽然我不常看评论，但有时候来了兴致，我就会想，去会一会那些网络喷子。然后一秒钟之内，我的Instagram动态或评论区就会被他们攻陷。</w:t>
      </w:r>
    </w:p>
    <w:p>
      <w:r>
        <w:t>而且这些评论常常来自女性，内容会让我震惊到想：天哪，这话说得也太恶毒了吧。这人是谁啊？我会点开她的主页，发现她可能自称是女性人生导师、从事水晶疗愈、热爱上帝、教授密宗课程、推崇神圣女性力量。然后她就在我的评论区里，因为我整了容什么的而对我大肆抨击。</w:t>
      </w:r>
    </w:p>
    <w:p>
      <w:r>
        <w:t>所以……但如果你去问她，她可能会说："那是因为她宣扬了一种不健康的审美标准。" 好吧。但是……所以我现在这样，我打算完全坦诚相告。即便如此，我也不会赢，因为有些女孩已经……已经非常坦诚了。我不想具体点名，但像凯莉这样的人已经非常坦白了。这对她并没有帮助。</w:t>
      </w:r>
    </w:p>
    <w:p>
      <w:r>
        <w:t>人们……女性们依然在以同样残酷的方式拖拽她，这完全是她不应承受的。她是一个美丽、健康、年轻、光彩照人的女孩。实际上，不知为何，当我看到其他女孩经历这些时，我会产生一种非常强烈的保护欲。我想为她们辩护，想为她们而战。但是……好吧，我接下来会列出那些我被指控做过、但实际上从未做过的事情。然后我会确认我确实做过的事情。</w:t>
      </w:r>
    </w:p>
    <w:p>
      <w:r>
        <w:t>**亚历克斯·库珀：** 好的。</w:t>
      </w:r>
    </w:p>
    <w:p>
      <w:pPr>
        <w:pStyle w:val="Heading2"/>
      </w:pPr>
      <w:r>
        <w:t>她未曾做过的事</w:t>
      </w:r>
    </w:p>
    <w:p>
      <w:r>
        <w:t>**梅根·福克斯：** 我从未做过任何形式的拉皮手术。所以没有中面部提升，没有侧眉提升（虽然我想做），也没有常规的眉部提升。我从未做过线雕。我研究过，倒不是因为有什么道德顾虑，只是不太相信它们有效。而且我也担心，等到我真的需要做拉皮手术时，线雕会产生干扰。</w:t>
      </w:r>
    </w:p>
    <w:p>
      <w:r>
        <w:t>但我确实非常想去把眉毛提拉上去，提得高高的。有时候我想要那种效果，觉得很有趣，而且午休时间就能做完。我明白为什么那么诱人了。我……我研究过，但还没做。好的。我从来没做过这个。这是什么？</w:t>
      </w:r>
    </w:p>
    <w:p>
      <w:r>
        <w:t>**亚历克斯·库珀：** 哦，颊脂垫。颊脂垫切除。</w:t>
      </w:r>
    </w:p>
    <w:p>
      <w:r>
        <w:t>**梅根·福克斯：** 颊脂垫。</w:t>
      </w:r>
    </w:p>
    <w:p>
      <w:r>
        <w:t>**亚历克斯·库珀：** 颊脂垫。</w:t>
      </w:r>
    </w:p>
    <w:p>
      <w:r>
        <w:t>**梅根·福克斯：** 我从来没做过那个。我永远不会去除任何脂肪。我是个很瘦的人，身体脂肪和面部脂肪都不够。所以我只会填充脂肪，永远不会取出脂肪。这就引出了……我从未做过任何吸脂术或身体轮廓塑形之类的手术。</w:t>
      </w:r>
    </w:p>
    <w:p>
      <w:r>
        <w:t>我从来没做过……还有什么可以做的？丰臀手术。我的意思是，如果有人以为我做了巴西提臀术，我会深感荣幸。如果条件允许，我会做的。但我没有……我没有多余的体脂。如果可能的话，我会去做。</w:t>
      </w:r>
    </w:p>
    <w:p>
      <w:r>
        <w:t>**亚历克斯·库珀：** "大屁股"那种。还有那个。</w:t>
      </w:r>
    </w:p>
    <w:p>
      <w:r>
        <w:t>**梅根·福克斯：** 那个手术恢复起来非常艰难，太疯狂了。基本上你得脸朝下平躺三个月。</w:t>
      </w:r>
    </w:p>
    <w:p>
      <w:r>
        <w:t>**亚历克斯·库珀：** 我绝对受不了。</w:t>
      </w:r>
    </w:p>
    <w:p>
      <w:r>
        <w:t>**梅根·福克斯：** 淤青会持续很久很久。如果我真要做那个手术，等我出来的时候……我会想，如果我熬过了那个手术，那你必须得给我一个货真价实的翘臀。要像异于常人那样。比如，我走过公园，一转身，所有人都会窃窃私语、大笑、议论，因为他们会想：什么？我们看到了什么？像马戏团怪胎那样。如果我经历了那样的恢复过程……</w:t>
      </w:r>
    </w:p>
    <w:p>
      <w:r>
        <w:t>**亚历克斯·库珀：** 你就会去做。</w:t>
      </w:r>
    </w:p>
    <w:p>
      <w:r>
        <w:t>**梅根·福克斯：** 我想要那种效果。我出来的时候可不想让别人觉得："哦，她最近是不是真的常去健身房？深蹲做多了吧？" 不，我想要的效果是巨变。是的，必须如此。必须让人们目瞪口呆。</w:t>
      </w:r>
    </w:p>
    <w:p>
      <w:r>
        <w:t>**亚历克斯·库珀：** 好吧？</w:t>
      </w:r>
    </w:p>
    <w:p>
      <w:r>
        <w:t>**梅根·福克斯：** 但我没有足够的体脂来做那个手术，所以这事永远不会发生。</w:t>
      </w:r>
    </w:p>
    <w:p>
      <w:r>
        <w:t>但等到将来……当未来技术允许时，你可以移植他人捐赠的脂肪，我一定会尝试的，到时候你们就能看到这种场景了。</w:t>
      </w:r>
    </w:p>
    <w:p>
      <w:r>
        <w:t>**亚历克斯·库珀：** 这种场景会在公园里上演吗？对吧？</w:t>
      </w:r>
    </w:p>
    <w:p>
      <w:pPr>
        <w:pStyle w:val="Heading2"/>
      </w:pPr>
      <w:r>
        <w:t>她做过的整形项目</w:t>
      </w:r>
    </w:p>
    <w:p>
      <w:r>
        <w:t>**梅根·福克斯：** 我做过哪些项目呢？就像我刚才说的，我在21、22岁时做了隆胸手术。生完孩子断奶后，因为胸部严重缩水——都不知道缩到哪里去了——我又重新做了一次。最近还不得不再次调整，因为第一次植入的假体由于我自体脂肪不够，无法很好遮盖，能看到假体的波纹痕迹，所以只能更换成现在这一套。</w:t>
      </w:r>
    </w:p>
    <w:p>
      <w:r>
        <w:t>我不喜欢手术。我的身体对全身麻醉反应很差。所以每次做手术对我来说都是件大事。我的所有医生术前都必须和我见面，要告诉我他们是否看到任何不祥预兆，比如有没有看到猫头鹰、乌鸦，有没有人踩到蜘蛛，或者有没有发现死虫子之类的。</w:t>
      </w:r>
    </w:p>
    <w:p>
      <w:r>
        <w:t>我的医生必须和我确认这些事，因为我非常害怕在全麻过程中死亡。所以我对待手术非常谨慎，正因如此，我做的整形手术并不多。这种多疑或恐惧可能算是我的自我保护机制，不然天知道我会折腾成什么样。</w:t>
      </w:r>
    </w:p>
    <w:p>
      <w:r>
        <w:t>**亚历克斯·库珀：** 你的医生们觉得你疯了吗？</w:t>
      </w:r>
    </w:p>
    <w:p>
      <w:r>
        <w:t>**梅根·福克斯：** 怎么会，他们可喜欢我了。不，他们真的喜欢我。</w:t>
      </w:r>
    </w:p>
    <w:p>
      <w:r>
        <w:t>**亚历克斯·库珀：** 好的，梅根，我确实看到猫头鹰了，咱们改期吧。</w:t>
      </w:r>
    </w:p>
    <w:p>
      <w:r>
        <w:t>**梅根·福克斯：** 顺便说一句，我会照付手术费用。只是别做手术。还要确保手术时的音乐播放列表——不能出现让你想起前女友或前妻的歌，或者任何会影响情绪的音乐。因为你是主刀医生，必须保持良好心态。如果你和妻子吵架了，那天就别来给我做手术。我会严格核查所有这些流程。</w:t>
      </w:r>
    </w:p>
    <w:p>
      <w:r>
        <w:t>**亚历克斯·库珀：** 你真该给我们列个术前注意事项清单。</w:t>
      </w:r>
    </w:p>
    <w:p>
      <w:r>
        <w:t>**梅根·福克斯：** 你肯定不会想要的。任何手术都是在拿生命冒险，不管别人怎么说，这就是事实。全身麻醉本身就是有生命风险的。所以当我不得不做这次手术时，我就想：既然要让我经历全身麻醉——之后两个月都会因麻醉反应恶心不适，而且我从来无法完全进入麻醉状态，灵魂会在手术台上挣扎着要醒来，这对我来说是非常痛苦的体验——那我醒来时必须看到能塞进我身体的最大胸部。</w:t>
      </w:r>
    </w:p>
    <w:p>
      <w:r>
        <w:t>这也是医生承诺会做到的。其实它们也不算特别大，只是32D尺码，在我的小骨架身材上显得比较丰满。</w:t>
      </w:r>
    </w:p>
    <w:p>
      <w:r>
        <w:t>**亚历克斯·库珀：** 没错，确实。</w:t>
      </w:r>
    </w:p>
    <w:p>
      <w:r>
        <w:t>**梅根·福克斯：** 但如果当时还能做得更大，我肯定会要求加大码。因为我讨厌手术，既然不得不承受这份痛苦，我就要用可观的成果来补偿。如果醒来发现只有B罩杯，那手术还有什么意义？我才不干呢。</w:t>
      </w:r>
    </w:p>
    <w:p>
      <w:r>
        <w:t>**亚历克斯·库珀：** 所以你想要傲人胸围？</w:t>
      </w:r>
    </w:p>
    <w:p>
      <w:r>
        <w:t>**梅根·福克斯：** 没错。我说过不在乎流行趋势，就要90年代脱衣舞娘凯蒂那种风格。医生帮我实现了。</w:t>
      </w:r>
    </w:p>
    <w:p>
      <w:r>
        <w:t>**亚历克斯·库珀：** 亲爱的，你看起来美极了。</w:t>
      </w:r>
    </w:p>
    <w:p>
      <w:pPr>
        <w:pStyle w:val="Heading2"/>
      </w:pPr>
      <w:r>
        <w:t>鼻影秘辛</w:t>
      </w:r>
    </w:p>
    <w:p>
      <w:r>
        <w:t>**梅根·福克斯：** 谢谢。另外我20岁出头时做过鼻子整形，但后来一直有人指控我做过六七八次鼻部手术——这根本不可能，真做那么多次鼻子早就坏死脱落了。我23岁后再没动过鼻子，已经超过十年了。这些年我的鼻子再没做过任何调整。我们也没画鼻影，真的没画。</w:t>
      </w:r>
    </w:p>
    <w:p>
      <w:r>
        <w:t>**亚历克斯·库珀：** 你鼻子看起来超级小巧。别胡说八道了。</w:t>
      </w:r>
    </w:p>
    <w:p>
      <w:r>
        <w:t>**梅根·福克斯：** 我们真没画鼻影。</w:t>
      </w:r>
    </w:p>
    <w:p>
      <w:r>
        <w:t>**亚历克斯·库珀：** 珍娜，你太火辣了。</w:t>
      </w:r>
    </w:p>
    <w:p>
      <w:r>
        <w:t>**梅根·福克斯：** 要现在画鼻影吗？要不要给大家演示我怎么画鼻影？等等。</w:t>
      </w:r>
    </w:p>
    <w:p>
      <w:r>
        <w:t>**亚历克斯·库珀：** 快别说了。你鼻子明明……</w:t>
      </w:r>
    </w:p>
    <w:p>
      <w:r>
        <w:t>**梅根·福克斯：** 不，我可以把...</w:t>
      </w:r>
    </w:p>
    <w:p>
      <w:r>
        <w:t>特别小，像个精灵公主。我会把它修得非常非常小……小到极致。我会打鼻影。所以我觉得……别人总以为我一直在修鼻子。其实只是鼻影的效果。真不敢相信……真不敢相信我居然没打鼻影就接受采访。我都有心理阴影了。你不明白这有多严重。就像我没画眉毛就出门一样。对我来说太可怕了。</w:t>
      </w:r>
    </w:p>
    <w:p>
      <w:r>
        <w:t>**亚历克斯·库珀：** 你说觉得现在鼻子不好看，我听了才要留下心理阴影呢。因为我心想，我的鼻子到底长啥样？</w:t>
      </w:r>
    </w:p>
    <w:p>
      <w:r>
        <w:t>**梅根·福克斯：** 我喜欢……喜欢把鼻子修到只剩鼻孔。像伏地魔那样。</w:t>
      </w:r>
    </w:p>
    <w:p>
      <w:r>
        <w:t>**亚历克斯·库珀：** 根本没有鼻子。就只是。</w:t>
      </w:r>
    </w:p>
    <w:p>
      <w:r>
        <w:t>**梅根·福克斯：** 就剩两个洞。</w:t>
      </w:r>
    </w:p>
    <w:p>
      <w:r>
        <w:t>**亚历克斯·库珀：** 等等。采访结束后，能让我看看你怎么修鼻子吗？我在你旁边跟着学。</w:t>
      </w:r>
    </w:p>
    <w:p>
      <w:r>
        <w:t>**梅根·福克斯：** 可以，但我……我现在没打鼻影，慌得不行。</w:t>
      </w:r>
    </w:p>
    <w:p>
      <w:r>
        <w:t>**亚历克斯·库珀：** 你现在美极了。你得继续说下去。这对你有好处。这对你有好处。她得继续说。好吧，所以你做过鼻子、隆过胸，还有呢，肉毒杆菌和填充剂？</w:t>
      </w:r>
    </w:p>
    <w:p>
      <w:r>
        <w:t>**梅根·福克斯：** 就……嗯，就这些吧？哦，有件事我做了但不想公开，因为……抱歉，你说什么？那个……效果真的很好。而且这不是众所周知的整形手术。人们甚至不太了解它。你能在镜头外告诉我吗？嗯。你不需要做。我觉得你根本不会想做。我是非常渴望才去做的。那是……</w:t>
      </w:r>
    </w:p>
    <w:p>
      <w:r>
        <w:t>**亚历克斯·库珀：** 能给点提示吗？</w:t>
      </w:r>
    </w:p>
    <w:p>
      <w:r>
        <w:t>**梅根·福克斯：** 不行。</w:t>
      </w:r>
    </w:p>
    <w:p>
      <w:r>
        <w:t>**亚历克斯·库珀：** 不行。好吧。所以就这些？</w:t>
      </w:r>
    </w:p>
    <w:p>
      <w:pPr>
        <w:pStyle w:val="Heading2"/>
      </w:pPr>
      <w:r>
        <w:t>掌控自己的身体</w:t>
      </w:r>
    </w:p>
    <w:p>
      <w:r>
        <w:t>**梅根·福克斯：** 是的。其实手术方面做得不算多。激光之类的项目也做得不多。但所有你能想到的项目我都做过，而且以后也会继续做。我不明白为什么有人要对整形的人指指点点。</w:t>
      </w:r>
    </w:p>
    <w:p>
      <w:r>
        <w:t>当然，我并不是鼓励大家去做疯狂的事情。就像我说的，做任何这类项目都需要非常安全、非常谨慎。就连填充剂也是。比如有人在鼻部注射填充剂，可能导致组织坏死。这些玩意儿没一样是真正安全的，都有风险。所以我并不是鼓励大家盲目跟风，你应该自己做足功课。</w:t>
      </w:r>
    </w:p>
    <w:p>
      <w:r>
        <w:t>然而，为此指责别人是件很怪异的事。回到你刚才关于性的问题，我越是能掌控自己的身体，做我一直想做的事，我就越能坦然面对自己的身体，在性方面拥有更多自由，在性爱中更能感受到自己的身体存在，也更能玩得开，更有自信。这和我以前总觉得身体不像自己的，因为它总让我觉得不够好时，是完全不同的感受。</w:t>
      </w:r>
    </w:p>
    <w:p>
      <w:pPr>
        <w:pStyle w:val="Heading2"/>
      </w:pPr>
      <w:r>
        <w:t>整形与社交媒体审判</w:t>
      </w:r>
    </w:p>
    <w:p>
      <w:r>
        <w:t>**亚历克斯·库珀：** 是的，感谢你分享这些，我觉得你说得对。对于那些指责女性整容的人，如果你反应如此激烈，很可能意味着你自身有不安全感。也许你曾想过打填充剂或肉毒杆菌，但可能因为害怕而不敢做，于是就去指责那些做了的人。这是为什么呢？如果你自己不想做，又何必在意其他女性做了呢？</w:t>
      </w:r>
    </w:p>
    <w:p>
      <w:r>
        <w:t>这完全是投射。当有人看着你非常生气时，背后总有些嫉妒的成分。我们得实话实说。</w:t>
      </w:r>
    </w:p>
    <w:p>
      <w:r>
        <w:t>**梅根·福克斯：** 而且，这种逻辑的尽头在哪里？难道接下来就要指责别人染头发了吗？</w:t>
      </w:r>
    </w:p>
    <w:p>
      <w:r>
        <w:t>**亚历克斯·库珀：** 太对了。</w:t>
      </w:r>
    </w:p>
    <w:p>
      <w:r>
        <w:t>**梅根·福克斯：** 你明白我的意思吗？或者指责别人做美甲？这种逻辑到哪里才算完？对你来说什么才算足够自然？什么是假的？评判标准是什么？为什么我们都要遵循某种标准？这完全说不通。</w:t>
      </w:r>
    </w:p>
    <w:p>
      <w:pPr>
        <w:pStyle w:val="Heading2"/>
      </w:pPr>
      <w:r>
        <w:t>漂亮男人是有毒的</w:t>
      </w:r>
    </w:p>
    <w:p>
      <w:r>
        <w:t>**亚历克斯·库珀：** 我们能聊聊你的书吗？</w:t>
      </w:r>
    </w:p>
    <w:p>
      <w:r>
        <w:t>**梅根·福克斯：** 好的。</w:t>
      </w:r>
    </w:p>
    <w:p>
      <w:r>
        <w:t>**亚历克斯·库珀：** 你出版了新书《漂亮男人是有毒的》，书中基本上写了……</w:t>
      </w:r>
    </w:p>
    <w:p>
      <w:r>
        <w:t>of course, here is the translation:</w:t>
      </w:r>
    </w:p>
    <w:p>
      <w:r>
        <w:t>---</w:t>
      </w:r>
    </w:p>
    <w:p>
      <w:r>
        <w:t>**MEGAN FOX:** 你把男人保守了一辈子的秘密都说了出来，再说一次，如果有人问，为什么？就像我们今天谈到的那样。这就像，嗯，你他妈到底想怎么样……如果你说出来，没人相信你，或者他们羞辱你，或者说你是妓女。</w:t>
      </w:r>
    </w:p>
    <w:p>
      <w:r>
        <w:t>就像，女人不站出来说这些事情是有特定原因的。你在书里写了很多。我记下的一个常见主题是，贯穿全书，你都在谈论**缩小自己**来让男人或男性感到舒适、自信和重要。你还记得在关系中第一次这样做是什么时候吗？就像，贬低自己？</w:t>
      </w:r>
    </w:p>
    <w:p>
      <w:r>
        <w:t>**MEGAN FOX:** 这很棘手，因为我的关系是公开的，所以很难说，但我可以说非常早，比如，当我第一次开始参加颁奖典礼之类的活动时，会因为……我那 naive 的兴奋而感觉受到评判，比如，第一次体验到某种成功，或者，比如，天哪，我参加了MTV颁奖典礼。就像，哇，这太酷了。</w:t>
      </w:r>
    </w:p>
    <w:p>
      <w:r>
        <w:t>但却遭遇了感觉像是批评或评判的东西。然后我就开始退缩，接收到这样的信息：对……这些事情感到兴奋是令人尴尬的，我需要压制甚至拒绝这种兴奋。</w:t>
      </w:r>
    </w:p>
    <w:p>
      <w:r>
        <w:t>**ALEX COOPER:** 你是否遇到过有人对你穿着有非常强烈的意见，比如，“你不能穿那个”，或者在活动上不要那么外向？就像，你在关系中经历的控制有多严重？</w:t>
      </w:r>
    </w:p>
    <w:p>
      <w:r>
        <w:t>**MEGAN FOX:** 我还没有遇到过控制穿着之类的人，但肯定有过，是的，绝对是。甚至到了……比如，和别人有太多眼神交流，或者在交谈中表现得过于好奇，以至于到了那种“好吧，那我就不跟任何人说话好了。我就不看任何人。我不会跟任何人握手。我就坐着不动。”的地步。</w:t>
      </w:r>
    </w:p>
    <w:p>
      <w:r>
        <w:t>这就是你提到的那首诗之一，我想是《成为配饰的艺术》，感觉就像是一个配饰，我在那里，但我为什么在那里？我在做什么？我感觉不到自己的存在，因为我不被允许存在。</w:t>
      </w:r>
    </w:p>
    <w:p>
      <w:pPr>
        <w:pStyle w:val="Heading2"/>
      </w:pPr>
      <w:r>
        <w:t>毒性与创伤纽带</w:t>
      </w:r>
    </w:p>
    <w:p>
      <w:r>
        <w:t>**ALEX COOPER:** 另一个主题是书中的毒性。我想给你读这一段：“我宁愿选择这种折磨人的心理虐待的创伤纽带，也不要平淡乏味的普通生活。”你为什么觉得自己会被毒性吸引，而不是稳定性？</w:t>
      </w:r>
    </w:p>
    <w:p>
      <w:r>
        <w:t>**MEGAN FOX:** 因为稳定性听起来很无聊，梅根。确实如此。这是事实。它听起来不浪漫，听起来也不充满激情。“激情”的字面定义是去受苦，而稳定性不是。我宁愿身处某种戏剧性和有毒的关系中，而不是稳定的关系里。</w:t>
      </w:r>
    </w:p>
    <w:p>
      <w:r>
        <w:t>请注意，这不是鼓励别人这样做，而是我个人的心理状态和问题。话说回来，我从未真正体验过稳定的关系。所以，如果我诚实地体验稳定，我可能会获得很多平静并接受它，但我从未拥有过它。所以对我来说，稳定的想法听起来非常无聊。</w:t>
      </w:r>
    </w:p>
    <w:p>
      <w:pPr>
        <w:pStyle w:val="Heading2"/>
      </w:pPr>
      <w:r>
        <w:t>身体与情感虐待</w:t>
      </w:r>
    </w:p>
    <w:p>
      <w:r>
        <w:t>**ALEX COOPER:** 我想读一下你写的这首令人心碎的诗的一部分，因为它他妈的真让人心碎。你说：“曾有一段时间，从未有男人骂我愚蠢、可怜、贱货、婊子、白痴。也曾有一段时间，从未有男人的手打我、掐我、或把我摔到地上。但现在，如果到周三这些事还没发生一件，我倒觉得是奇迹了。”当我读给你听时，你是什么感觉？</w:t>
      </w:r>
    </w:p>
    <w:p>
      <w:r>
        <w:t>**MEGAN FOX:** 我对身体暴力在很大程度上是解离的。即使我和我的治疗师谈论这些，我至今仍无法对此产生强烈的情绪反应，因为我把它隔离了。那种感觉跳过了我的逻辑大脑，直接进入了我的身体。所以我可能需要进行大量的躯体疗法来处理这些创伤。</w:t>
      </w:r>
    </w:p>
    <w:p>
      <w:r>
        <w:t>**梅根·福克斯：** 但当我写这些或谈论这些时，我却无法产生情绪波动。这基本上就像在描述一部电影。至于煤气灯效应、辱骂和精神情感虐待，我对此确实会非常情绪化。我对那部分感受非常…真切。</w:t>
      </w:r>
    </w:p>
    <w:p>
      <w:r>
        <w:t>但我的感受如何？我不知道。嗯，某种程度上，我感到暴露，因为我写的这本书里包含了那样的内容。所以听到别人朗读它时，我就会想，好吧，我写这些东西就是为了让所有人、在未来任何时候都能读到。人们可以反复翻阅那本书。而我确实这么做了。但我这样做是有原因的。</w:t>
      </w:r>
    </w:p>
    <w:p>
      <w:r>
        <w:t>**亚历克斯·库珀：** 你为什么这样做呢？</w:t>
      </w:r>
    </w:p>
    <w:p>
      <w:r>
        <w:t>**梅根·福克斯：** 首先为我自己，我想，因为显然，把它说出来是一种治疗，而且这种方式与仅仅和治疗师交谈不同，那样话语就像飘走了一样，无影无踪。把它写进书里，我知道它会被找到，哪怕只有一个人，它会找到需要读它的人，他们会从中获得某种疗愈或某种启发。</w:t>
      </w:r>
    </w:p>
    <w:p>
      <w:r>
        <w:t>因此，这给我的痛苦赋予了意义，而不只是让我私下尝试疗愈。它也感觉像是一个我必须从身体里驱除的恶魔。就像，我需要用这种方式把它释放出来。</w:t>
      </w:r>
    </w:p>
    <w:p>
      <w:r>
        <w:t>**亚历克斯·库珀：** 你还记得第一次有男人打你是什么时候吗？</w:t>
      </w:r>
    </w:p>
    <w:p>
      <w:r>
        <w:t>**梅根·福克斯：** 记得。我不能…我不知道我能不能讲那个故事。我必须非常小心。</w:t>
      </w:r>
    </w:p>
    <w:p>
      <w:r>
        <w:t>**亚历克斯·库珀：** 当然。当然。我想我可以这样问，就是，一旦某件事发生不止一次…</w:t>
      </w:r>
    </w:p>
    <w:p>
      <w:r>
        <w:t>**梅根·福克斯：** 嗯。</w:t>
      </w:r>
    </w:p>
    <w:p>
      <w:r>
        <w:t>**亚历克斯·库珀：** 会有一种方式，你几乎可以…我不想说是“习以为常”，但你会…</w:t>
      </w:r>
    </w:p>
    <w:p>
      <w:r>
        <w:t>**梅根·福克斯：** 你会适应它吗？是的。</w:t>
      </w:r>
    </w:p>
    <w:p>
      <w:r>
        <w:t>**亚历克斯·库珀：** 当第一次发生时，你还记得你的反应吗？以及你是如何应对和处理的？</w:t>
      </w:r>
    </w:p>
    <w:p>
      <w:r>
        <w:t>**梅根·福克斯：** 是的，我采取了讨好反应。那是我最初的反应。就是冻结、战斗、逃跑、讨好这四种反应。讨好就像是冻结和试图安抚对方的结合。所以那是我最初的反应，那非常…绝对是令人震惊的。</w:t>
      </w:r>
    </w:p>
    <w:p>
      <w:r>
        <w:t>但就像我说的，我几乎立刻把它分隔处理，然后进入…承担起…转而去安抚对方，以平息局面。我不知道。我只是…我立刻就把它当成了自己的负担，而不是去感受那份创伤。</w:t>
      </w:r>
    </w:p>
    <w:p>
      <w:r>
        <w:t>**亚历克斯·库珀：** 我认为这真的很能引起共鸣，而这正说明了作为女性处境有多么糟糕。就好像，我们被训练去让男人感觉…没关系，也要让他们感到舒适，因为我认为这是一种生存机制，因为，是的，如果你能缓和与男人的紧张局面，你并不知道事情原本会发展到多严重的地步。</w:t>
      </w:r>
    </w:p>
    <w:p>
      <w:r>
        <w:t>所以我们的大脑会转向…我前几天刚和我的治疗师谈过这个。她说，我称之为“口交效应”。就像当你即将遭受性侵或某事即将发生时，你会合理化，比如，好吧，如果我给他口交，那我就不用和他发生性关系了，然后人们会羞辱你说，你给他做了…哦，所以，但确实是你做了…这就像，你根本不知道接下来会发生什么。他们可能有枪。他们可能试图杀了你。</w:t>
      </w:r>
    </w:p>
    <w:p>
      <w:r>
        <w:t>**梅根·福克斯：** 我们…</w:t>
      </w:r>
    </w:p>
    <w:p>
      <w:r>
        <w:t>**亚历克斯·库珀：** 我们知道男人能做出什么事。所以有些时刻，这又纯粹是为了生存。我认为当有人会说“你什么意思？”时，那是一种非常特权化的立场。</w:t>
      </w:r>
    </w:p>
    <w:p>
      <w:r>
        <w:t>**梅根·福克斯：** 你安抚了他。</w:t>
      </w:r>
    </w:p>
    <w:p>
      <w:r>
        <w:t>**亚历克斯·库珀：** 我完全明白你的意思。你立刻进入生存模式，想着我该如何完全化解这个局面？你写的那首叫《强奸》的诗，在你写这首诗之前，你生活中有没有人知道你曾经历过那种性虐待？</w:t>
      </w:r>
    </w:p>
    <w:p>
      <w:r>
        <w:t>**梅根·福克斯：** 有，不是我的父母或家人，但我曾经在一起的人，他们知道。是的。</w:t>
      </w:r>
    </w:p>
    <w:p>
      <w:r>
        <w:t>**亚历克斯·库珀：** 你的家人在这本书出版后联系过你吗？</w:t>
      </w:r>
    </w:p>
    <w:p>
      <w:r>
        <w:t>**梅根·福克斯：** 没有。</w:t>
      </w:r>
    </w:p>
    <w:p>
      <w:r>
        <w:t>**亚历克斯·库珀：** 有意思。这让你感到惊讶吗？</w:t>
      </w:r>
    </w:p>
    <w:p>
      <w:r>
        <w:t>**梅根·福克斯：** 不。我很抱歉。那是…</w:t>
      </w:r>
    </w:p>
    <w:p>
      <w:r>
        <w:t>**梅根·福克斯：** 是的。这完全反映了我的预期。没错。</w:t>
      </w:r>
    </w:p>
    <w:p>
      <w:pPr>
        <w:pStyle w:val="Heading2"/>
      </w:pPr>
      <w:r>
        <w:t>与MGK的关系</w:t>
      </w:r>
    </w:p>
    <w:p>
      <w:r>
        <w:t>**亚历克斯·库珀：** 我们接下来要稍微谈谈你的感情关系了。</w:t>
      </w:r>
    </w:p>
    <w:p>
      <w:r>
        <w:t>**梅根·福克斯：** 好的。</w:t>
      </w:r>
    </w:p>
    <w:p>
      <w:r>
        <w:t>**亚历克斯·库珀：** MGK先生。显然这本书涉及很多沉重的话题，我知道你在多次采访中都澄清过，比如你并不是只写某一个人，而是在谈论自己的人生经历。但这本书在当时是如何影响你们的关系的？它是否揭开了旧伤？你们是否因此需要进行很多对话？我能想象那一定很不容易。</w:t>
      </w:r>
    </w:p>
    <w:p>
      <w:r>
        <w:t>**梅根·福克斯：** 是的。因为有些诗是关于他的，而且很明显就是写他。比如，《一个32岁的自恋者试图量化他的罪行》就是关于他的，他也知道是写他。还有其他一些诗，比如《未来圣诞幽灵》，显然也是关于他的。但其实，我写的关于他的内容，没有哪件是他没在自己的音乐里说过的。</w:t>
      </w:r>
    </w:p>
    <w:p>
      <w:r>
        <w:t>不过，这并没有让他看我写这些东西时感觉好受些。因为显然，当他讲述自己的故事时，他感觉一切在掌控之中，或者即使他说着同样的话，也许他能躲在音乐后面一点点。但这种形式感觉不同。</w:t>
      </w:r>
    </w:p>
    <w:p>
      <w:r>
        <w:t>所以，显然他会有自己的感受。但这并不容易，我想他当时非常紧张和担忧，因为书里显然有很多爆炸性的内容。他当时有些害怕。而且，我的意思是，有些关于他的诗写得挺狠的。</w:t>
      </w:r>
    </w:p>
    <w:p>
      <w:r>
        <w:t>**亚历克斯·库珀：** 确实狠，梅根，绝对狠。</w:t>
      </w:r>
    </w:p>
    <w:p>
      <w:r>
        <w:t>**梅根·福克斯：** 它们……</w:t>
      </w:r>
    </w:p>
    <w:p>
      <w:r>
        <w:t>**亚历克斯·库珀：** 大家都去读读这本书吧。我觉得每个人对你们的关系都有自己的看法。你知道，你们订婚了，然后我记得婚约取消了，然后我们就不知道你们到底怎么样了。你会如何描述你和MGK的关系？</w:t>
      </w:r>
    </w:p>
    <w:p>
      <w:pPr>
        <w:pStyle w:val="Heading2"/>
      </w:pPr>
      <w:r>
        <w:t>应对公开恋情与个人边界</w:t>
      </w:r>
    </w:p>
    <w:p>
      <w:r>
        <w:t>**梅根·福克斯：** 我想从这段关系中学到的是，它不应是供大众消费的。所以我认为，就目前而言，我对这段关系的状态本身没有评论。我能说的是，他是我所谓的灵魂双生子。无论发生什么，我和他之间总会有一条纽带相连。</w:t>
      </w:r>
    </w:p>
    <w:p>
      <w:r>
        <w:t>我无法确切说出这种联系将以何种形式存在，但我总会以某种方式与他相连。除此之外，我不愿意多做解释。但你刚才提到的所有事情确实都发生过，我能理解人们会觉得困惑或好奇，会想知道“到底怎么回事？”</w:t>
      </w:r>
    </w:p>
    <w:p>
      <w:r>
        <w:t>**亚历克斯·库珀：** 是的，我想说的是，读了你的书后，我的反应是，天哪。</w:t>
      </w:r>
    </w:p>
    <w:p>
      <w:r>
        <w:t>**梅根·福克斯：** 就是这样的。</w:t>
      </w:r>
    </w:p>
    <w:p>
      <w:r>
        <w:t>**亚历克斯·库珀：** 有些内容令人创伤，有些很可怕，有些很悲伤。同时又非常能引起共鸣。我想，这正如你刚才解释的写这本书的初衷——不幸且可悲的是，作为女性，很多人会读着读着就说“嗯，这个我经历过，那个我也经历过”。</w:t>
      </w:r>
    </w:p>
    <w:p>
      <w:r>
        <w:t>而我认为可悲的是，很多人可能不知道有多少女性经历过这些。有多少女性已经将对身体、语言、情感上的虐待习以为常。这种事无处不在。三分之一的女性会经历。这他妈太普遍了。而我们的文化却喜欢视而不见，假装这一切没有发生。</w:t>
      </w:r>
    </w:p>
    <w:p>
      <w:r>
        <w:t>所以我感谢你写了这本书，但我同意你的看法，很多人会问“你还好吗？”“你们还在一起吗？”而这该由你来决定。我觉得你说得对，这不关别人的事，都他妈滚开。你要自己做决定。而且，他也有权写他妈的歌。</w:t>
      </w:r>
    </w:p>
    <w:p>
      <w:r>
        <w:t>**梅根·福克斯：** 是的。</w:t>
      </w:r>
    </w:p>
    <w:p>
      <w:r>
        <w:t>**亚历克斯·库珀：** 我想你作为一名演员，不像可以随便说“我们把这个角色改成那样吧”那样。而这种表达方式对你来说，我猜在某种程度上是一种疗愈，就像是……</w:t>
      </w:r>
    </w:p>
    <w:p>
      <w:r>
        <w:t>唉，干脆把它发出去，然后放下。</w:t>
      </w:r>
    </w:p>
    <w:p>
      <w:r>
        <w:t>**梅根·福克斯**：是的。而且这本书只是从我单方面的视角写的。意思是，这就是我当时的状态，我是带着对所有那些男人、所有那些经历的愤怒来写这本书的。它并非客观地看待我在那段关系中的角色。</w:t>
      </w:r>
    </w:p>
    <w:p>
      <w:r>
        <w:t>我在几段不同的关系中失败过很多次，并非完美无瑕。我并非一个纯粹的受害者。我做了很多事，也引发了很多事。不是指暴力方面，但我的行为也确实在关系中引发了痛苦或问题。但这本书的写作角度并不全面。它是从我需要宣泄的愤怒和痛苦出发写成的。这就是这本书的本质。</w:t>
      </w:r>
    </w:p>
    <w:p>
      <w:pPr>
        <w:pStyle w:val="Heading2"/>
      </w:pPr>
      <w:r>
        <w:t>学会不在乎别人的看法</w:t>
      </w:r>
    </w:p>
    <w:p>
      <w:r>
        <w:t>**亚历克斯·库珀**：好的。我还有几个轻松点的问题。首先，因为我们接下来要转换话题，帮帮我们的姐妹们。好吧。你是如何做到在生活中完全不在乎别人的看法和评价的？</w:t>
      </w:r>
    </w:p>
    <w:p>
      <w:r>
        <w:t>**梅根·福克斯**：我还没达到那种境界。</w:t>
      </w:r>
    </w:p>
    <w:p>
      <w:r>
        <w:t>**亚历克斯·库珀**：哦，等等，梅根，我以为你做到了呢。不不不不。我们还是在意的。</w:t>
      </w:r>
    </w:p>
    <w:p>
      <w:r>
        <w:t>**梅根·福克斯**：不，就像我之前说的，我想应该是这样：我绝不会为了取悦任何人而改变自己的任何方面。</w:t>
      </w:r>
    </w:p>
    <w:p>
      <w:r>
        <w:t>**亚历克斯·库珀**：是的。</w:t>
      </w:r>
    </w:p>
    <w:p>
      <w:r>
        <w:t>**梅根·福克斯**：在公开场合，我绝不会那样做。实际上，有一次我不得不面对这种情况，当时布莱恩正在为他孩子打监护权官司。有时候，这个过程的一部分是每个人都必须做心理评估。所以四个大人都去做了精神评估。</w:t>
      </w:r>
    </w:p>
    <w:p>
      <w:r>
        <w:t>我的评估结果回来了，他们注意到一个事实：我是唯一一个没有试图歪曲测试结果的人，因为想要展示自己最好的一面是人的天性。所以当人们接受测试时，他们往往不会 outright 说谎，但可能会误导或呈现不完全准确的真相，因为他们希望被喜欢。</w:t>
      </w:r>
    </w:p>
    <w:p>
      <w:r>
        <w:t>而我没有那种功能或机制。所以他们注意到，在我的心理评估中，这一点是完全缺失的，但并非以一种反社会的方式，而是表现为：除非是我自己最终认同的事情，否则我不会屈从。这一点永远不会改变。</w:t>
      </w:r>
    </w:p>
    <w:p>
      <w:r>
        <w:t>但这并不意味着当人们向我泼洒恶意、消极情绪或仇恨时，我不会受伤。实际上，我非常容易受影响，因为我很敏感。是的，我一直穿着那副盔甲，但盔甲很重。</w:t>
      </w:r>
    </w:p>
    <w:p>
      <w:r>
        <w:t>在我人生的某个阶段，如果需要，我愿意刀刃染血，随时准备战斗。但我现在累了，这确实让我不堪重负。在眼下这个特殊时期，不知为何，各种事情都到了紧要关头，我并非处于那种完全不在乎的境界。我确实会受到伤害。这不会改变我是谁、我的为人、我的言论以及我如何继续生活，但我仍然能感受到那份痛苦。</w:t>
      </w:r>
    </w:p>
    <w:p>
      <w:pPr>
        <w:pStyle w:val="Heading2"/>
      </w:pPr>
      <w:r>
        <w:t>母亲身份与保护子女</w:t>
      </w:r>
    </w:p>
    <w:p>
      <w:r>
        <w:t>**亚历克斯·库珀**：作为一名母亲，你明知人们会试图通过攻击你来伤害你的孩子，你如何处理这种担忧？你对这一点有偏执吗？</w:t>
      </w:r>
    </w:p>
    <w:p>
      <w:r>
        <w:t>**梅根·福克斯**：是的，我为此失眠很多次，尤其是因为我知道至少有一个孩子，可能三个都是，将来会进入公众视野。他们都是非常漂亮的孩子，而且他们的父母都是演员，都在这个行业里。所以他们很可能在某个阶段会拥有某种公众平台。我每天都为此担心。</w:t>
      </w:r>
    </w:p>
    <w:p>
      <w:r>
        <w:t>**亚历克斯·库珀**：你和他们谈过这件事吗？</w:t>
      </w:r>
    </w:p>
    <w:p>
      <w:r>
        <w:t>**梅根·福克斯**：还没有。我最大的孩子11岁，我的孩子们是不被允许接触这些的。他们不是在屏幕前长大的，在我家里他们没有iPad或类似的东西，也没有手机。我不可能永远这样限制下去。最终他们还是会接触到的。我正尽可能推迟那一刻，但他们现在还太小，谈这个为时过早。</w:t>
      </w:r>
    </w:p>
    <w:p>
      <w:r>
        <w:t>而且，我也不想把我经历的重担压在他们身上。我希望他们能有自己的经历。我不想预先给他们灌输，告诉他们“这就是……”</w:t>
      </w:r>
    </w:p>
    <w:p>
      <w:r>
        <w:t>这就是妈妈经历的所有痛苦。这就是世界对待妈妈的方式。你知道，妈妈从未被爱过。妈妈总是被欺负。妈妈总是……妈妈格格不入。他们不需要有那种感受。</w:t>
      </w:r>
    </w:p>
    <w:p>
      <w:r>
        <w:t>所以我还没找到合适的方式和他们谈论这件事。但我肯定必须谈。是的，我为此失眠很多次。真该有人问问布莱恩这个问题。他看我哭了那么多次。他总是问，你还好吗？因为每次开家长会我都在哭。我总是在哭，因为我知道即将面对什么，我无法活在当下，因为我知道前面有什么，而我在情感上还没准备好去应对。我做不到。压力太大了。是的。</w:t>
      </w:r>
    </w:p>
    <w:p>
      <w:pPr>
        <w:pStyle w:val="Heading2"/>
      </w:pPr>
      <w:r>
        <w:t>约会建议与结识机关枪凯利</w:t>
      </w:r>
    </w:p>
    <w:p>
      <w:r>
        <w:t>**亚历克斯·库珀：** 好的。你要给女孩们一些建议。</w:t>
      </w:r>
    </w:p>
    <w:p>
      <w:r>
        <w:t>**梅根·福克斯：** 我还以为你说的问题会很有趣呢。</w:t>
      </w:r>
    </w:p>
    <w:p>
      <w:r>
        <w:t>**亚历克斯·库珀：** 就在这儿。这儿，就在这儿。</w:t>
      </w:r>
    </w:p>
    <w:p>
      <w:r>
        <w:t>**梅根·福克斯：** 好吧。</w:t>
      </w:r>
    </w:p>
    <w:p>
      <w:r>
        <w:t>**亚历克斯·库珀：** 顺便说一句，你很有趣。</w:t>
      </w:r>
    </w:p>
    <w:p>
      <w:r>
        <w:t>**梅根·福克斯：** 谢谢。</w:t>
      </w:r>
    </w:p>
    <w:p>
      <w:r>
        <w:t>**亚历克斯·库珀：** 我们应该做个第二部，只聊有趣的事。</w:t>
      </w:r>
    </w:p>
    <w:p>
      <w:r>
        <w:t>**梅根·福克斯：** 好啊。</w:t>
      </w:r>
    </w:p>
    <w:p>
      <w:r>
        <w:t>**亚历克斯·库珀：** 我们让你自由发挥。好了。我想听听你对几种情况的看法。好的。你会对一个正在经历这种情况的女孩说什么？这个女孩在酒吧看到一个帅哥，但太紧张了，不敢上前主动搭讪。你会对她说什么？</w:t>
      </w:r>
    </w:p>
    <w:p>
      <w:r>
        <w:t>**梅根·福克斯：** 反正也不会值得的。</w:t>
      </w:r>
    </w:p>
    <w:p>
      <w:r>
        <w:t>**亚历克斯·库珀：** 你还是老样子。这真是让人无语。回家吧。</w:t>
      </w:r>
    </w:p>
    <w:p>
      <w:r>
        <w:t>**梅根·福克斯：** 不会值得的。回家吧。</w:t>
      </w:r>
    </w:p>
    <w:p>
      <w:r>
        <w:t>**亚历克斯·库珀：** 不会有好结果的。你会主动去接近一个男人吗？</w:t>
      </w:r>
    </w:p>
    <w:p>
      <w:r>
        <w:t>**梅根·福克斯：** 我才懒得费那个劲。不值得。他们到底能给你什么，真的？你又能从中得到什么，真的？抱歉。你遇到过那种神奇的男性生殖器吗？有没有过那种神圣的性体验，让你事后整个人都升华了？</w:t>
      </w:r>
    </w:p>
    <w:p>
      <w:r>
        <w:t>**亚历克斯·库珀：** 你有过吗？</w:t>
      </w:r>
    </w:p>
    <w:p>
      <w:r>
        <w:t>**梅根·福克斯：** 如果你有过，请务必，务必告诉我。但以我的经验来看，情况并非如此。而且不值得他们带来和引起的麻烦。不值得。你的生殖器尺寸必须与你制造的麻烦成正比。如果不是，那你他妈的就该滚蛋。</w:t>
      </w:r>
    </w:p>
    <w:p>
      <w:r>
        <w:t>**亚历克斯·库珀：** 我的意思是，那他们的生殖器就会要么非常小，要么非常大。再也不会有中等男友尺寸的生殖器了。</w:t>
      </w:r>
    </w:p>
    <w:p>
      <w:r>
        <w:t>**梅根·福克斯：** 对。</w:t>
      </w:r>
    </w:p>
    <w:p>
      <w:r>
        <w:t>**亚历克斯·库珀：** 等等，你是怎么认识科尔森的？是他主动找你的吗？哦，不。哦，不，不。</w:t>
      </w:r>
    </w:p>
    <w:p>
      <w:r>
        <w:t>**梅根·福克斯：** 对听众说明一下。我并没有连接到那些东西。所以我想确认一下。</w:t>
      </w:r>
    </w:p>
    <w:p>
      <w:r>
        <w:t>**亚历克斯·库珀：** 好的。那些……</w:t>
      </w:r>
    </w:p>
    <w:p>
      <w:r>
        <w:t>**梅根·福克斯：** 那并不是一个句子的延续。</w:t>
      </w:r>
    </w:p>
    <w:p>
      <w:r>
        <w:t>**亚历克斯·库珀：** 是，是。但你是怎么认识他的？你们见面了吗？</w:t>
      </w:r>
    </w:p>
    <w:p>
      <w:r>
        <w:t>**梅根·福克斯：** 我是在片场认识他的，当时我们在拍一场戏。</w:t>
      </w:r>
    </w:p>
    <w:p>
      <w:r>
        <w:t>**亚历克斯·库珀：** 哦，对，对，是那个音乐视频。</w:t>
      </w:r>
    </w:p>
    <w:p>
      <w:r>
        <w:t>**梅根·福克斯：** 不，不，在那之前。我们当时在拍一部电影——我会永远后悔我们是在那部电影的片场认识的——但我们当时在拍一场戏，在他到场之前我看过他的照片，仅仅看照片我就觉得，我认得那个人。然后我看着他的眼睛，心想，哦，是的，就是你。我认识你已经几千年了。</w:t>
      </w:r>
    </w:p>
    <w:p>
      <w:r>
        <w:t>所以我们当时的情况并不是一个人主动接近另一个人。他很害羞，他也会告诉你他也很笨拙。所以他不是那种会泡妞的人。他只是长得非常帅，又是个著名音乐人，所以很容易吸引女孩。但如果他不出名，他会很吃力，因为他不擅长这个。他确实不擅长。他是个才华横溢的音乐人，但不擅长搭讪女孩或聊天。</w:t>
      </w:r>
    </w:p>
    <w:p>
      <w:r>
        <w:t>**亚历克斯·库珀：** 你擅长吗？</w:t>
      </w:r>
    </w:p>
    <w:p>
      <w:r>
        <w:t>**梅根·福克斯：** 我觉得这很主观。但不，我不认为我擅长，因为我不喜欢那样做。</w:t>
      </w:r>
    </w:p>
    <w:p>
      <w:r>
        <w:t>**亚历克斯·库珀：** 我不喜欢。</w:t>
      </w:r>
    </w:p>
    <w:p>
      <w:r>
        <w:t>**梅根·福克斯：** 我见过女孩们是怎么调情的。</w:t>
      </w:r>
    </w:p>
    <w:p>
      <w:r>
        <w:t>**亚历克斯·库珀：** 我不喜欢。</w:t>
      </w:r>
    </w:p>
    <w:p>
      <w:r>
        <w:t>**梅根·福克斯：** 我才懒得那么做。而且我会问他们一些从未被问过、他们也不想回答的问题。</w:t>
      </w:r>
    </w:p>
    <w:p>
      <w:r>
        <w:t>**亚历克斯·库珀：** 比如为什么？</w:t>
      </w:r>
    </w:p>
    <w:p>
      <w:r>
        <w:t>**梅根·福克斯：** 我</w:t>
      </w:r>
    </w:p>
    <w:p>
      <w:r>
        <w:t>**梅根·福克斯：** 就像你现在问我的这些问题，以及我们正在谈论的这些话题，比如，“你内心最深的来自母亲的创伤是什么？”没有男人愿意谈论这些。尤其是在他们还不太了解你的时候就马上聊这个。</w:t>
      </w:r>
    </w:p>
    <w:p>
      <w:r>
        <w:t>**亚历克斯·库珀：** 对吧？你上来就说，我们来聊聊发生过的事吧，聊聊童年发生了什么。他们就会一脸懵，啊？</w:t>
      </w:r>
    </w:p>
    <w:p>
      <w:r>
        <w:t>**梅根·福克斯：** 是啊。“你最深的心理创伤是什么？”“你最奇怪的癖好是什么？”类似这些，他们都不愿意谈。他们不喜欢有被暴露的感觉。所以我不太擅长（和男人聊这些）。</w:t>
      </w:r>
    </w:p>
    <w:p>
      <w:r>
        <w:t>**亚历克斯·库珀：** 你不擅长。</w:t>
      </w:r>
    </w:p>
    <w:p>
      <w:r>
        <w:t>**梅根·福克斯：** 我不擅长那个。因为他们只希望你长得漂亮，并且头脑简单。而我不喜欢玩那种游戏。</w:t>
      </w:r>
    </w:p>
    <w:p>
      <w:r>
        <w:t>**亚历克斯·库珀：** 我同意。如果一个女孩总是把自己和她最好的朋友比较，该怎么办？如何停止把自己和其他女性作比较？</w:t>
      </w:r>
    </w:p>
    <w:p>
      <w:r>
        <w:t>**梅根·福克斯：** 这个问题很好。我不确定自己是否经历过这种情况。你是指从嫉妒的角度进行比较吗？</w:t>
      </w:r>
    </w:p>
    <w:p>
      <w:r>
        <w:t>**亚历克斯·库珀：** 或者……</w:t>
      </w:r>
    </w:p>
    <w:p>
      <w:r>
        <w:t>**梅根·福克斯：** 更多是羡慕，因为情况有很多种。可能带有恶意的成分，也可能只是，“哇，我真为我最好的朋友感到骄傲，我希望我也能像她那样把自己的生活打理好。”这里面有不同的层面。</w:t>
      </w:r>
    </w:p>
    <w:p>
      <w:r>
        <w:t>我认为，受到朋友的启发，吸取经验，并想朝着那个方向努力，这不一定是件不健康的事。但如果这种比较是不健康的、有毒的，我不知道我有什么好的建议。你必须开始努力提升自己，因为你有不安全感，有心结需要解开，可能还有需要满足的欲望等等，这些都是你需要努力的方面。因为嫉妒心理总会存在，无论是对你的朋友还是对其他任何人。</w:t>
      </w:r>
    </w:p>
    <w:p>
      <w:r>
        <w:t>**亚历克斯·库珀：** 好的。如果一个女孩对一个约会一次后就玩消失的男人念念不忘，我们该怎么办？梅根？</w:t>
      </w:r>
    </w:p>
    <w:p>
      <w:r>
        <w:t>**梅根·福克斯：** 我不知道。我没法和这种人做朋友。</w:t>
      </w:r>
    </w:p>
    <w:p>
      <w:r>
        <w:t>**亚历克斯·库珀：** 你没法和那个女孩做朋友？</w:t>
      </w:r>
    </w:p>
    <w:p>
      <w:r>
        <w:t>**梅根·福克斯：** 不，不。你什么意思？这样说不礼貌吗？我没法和有这种困扰的人做朋友。她因为只约会过一次的男人对她玩消失而耿耿于怀。</w:t>
      </w:r>
    </w:p>
    <w:p>
      <w:r>
        <w:t>**亚历克斯·库珀：** 是的。</w:t>
      </w:r>
    </w:p>
    <w:p>
      <w:r>
        <w:t>**梅根·福克斯：** 而且她还在为他着迷。</w:t>
      </w:r>
    </w:p>
    <w:p>
      <w:r>
        <w:t>**亚历克斯·库珀：** 不。是的。你不能和她做朋友。</w:t>
      </w:r>
    </w:p>
    <w:p>
      <w:r>
        <w:t>**梅根·福克斯：** 我做不到。</w:t>
      </w:r>
    </w:p>
    <w:p>
      <w:r>
        <w:t>**亚历克斯·库珀：** 你对问题里描述的那种女孩的反应是，“我没法和她做朋友。哦，天哪，笑死我了。”哦，我们才不会和她做朋友呢。好吧，那么，如果一个女孩害怕告诉她的伴侣她从未达到过高潮，该怎么办？</w:t>
      </w:r>
    </w:p>
    <w:p>
      <w:pPr>
        <w:pStyle w:val="Heading2"/>
      </w:pPr>
      <w:r>
        <w:t>关于沟通与亲密关系</w:t>
      </w:r>
    </w:p>
    <w:p>
      <w:r>
        <w:t>**梅根·福克斯：** 嗯，你得……你得说出来。你必须，必须把这事说出来。我觉得我们所有人都曾在某个时刻处于那种境地。但那样活着不值得。你不能这样。</w:t>
      </w:r>
    </w:p>
    <w:p>
      <w:r>
        <w:t>你怕什么呢？怕他会感到非常没有安全感或者压力太大？具体该怎么说呢？问题是具体说“我从未和你达到过高潮”，还是“我从未……”</w:t>
      </w:r>
    </w:p>
    <w:p>
      <w:r>
        <w:t>**亚历克斯·库珀：** 从未和你达到过高潮。</w:t>
      </w:r>
    </w:p>
    <w:p>
      <w:r>
        <w:t>**梅根·福克斯：** 我想那是另一个问题了。这种情况持续多久了？</w:t>
      </w:r>
    </w:p>
    <w:p>
      <w:r>
        <w:t>**亚历克斯·库珀：** 这个问题是我编的。</w:t>
      </w:r>
    </w:p>
    <w:p>
      <w:r>
        <w:t>**梅根·福克斯：** 嗯，如果只是一周和如果是十年，那是完全不同的对话。</w:t>
      </w:r>
    </w:p>
    <w:p>
      <w:r>
        <w:t>**亚历克斯·库珀：** 假设差不多一年了。</w:t>
      </w:r>
    </w:p>
    <w:p>
      <w:r>
        <w:t>**梅根·福克斯：** 哦，那时间不短了。因为现在你成了一个撒谎者。这个谎撒了这么久。</w:t>
      </w:r>
    </w:p>
    <w:p>
      <w:r>
        <w:t>**亚历克斯·库珀：** 因为现在你成了一个撒谎者。你，不，但现在你有了……</w:t>
      </w:r>
    </w:p>
    <w:p>
      <w:r>
        <w:t>**梅根·福克斯：** 需要解释的问题，比如，你为什么撒谎了一年？不要让情况发展到那一步。我理解那种害怕、担心或者种种顾虑。但你不能那样活着。</w:t>
      </w:r>
    </w:p>
    <w:p>
      <w:r>
        <w:t>你必须明白，如果他有权利获得高潮，你同样有权利获得高潮。就这样。所以不要让任何形式的恐惧阻止你说出这个事实。</w:t>
      </w:r>
    </w:p>
    <w:p>
      <w:r>
        <w:t>这是你的身体，而高潮实际上对女性的健康非常有益。它就像一种维生素，你必须优先考虑它。所以不要害怕。如果他对这件事有意见，那他不适合你。而且我向你保证，他的性能力本来也没那么好。很明显，因为你就没高潮过。</w:t>
      </w:r>
    </w:p>
    <w:p>
      <w:pPr>
        <w:pStyle w:val="Heading2"/>
      </w:pPr>
      <w:r>
        <w:t>梅根·福克斯的下一步计划</w:t>
      </w:r>
    </w:p>
    <w:p>
      <w:r>
        <w:t>**亚历克斯·库珀：** 阿门。好的，梅根，最后一个问题。你认为你人生的下一章会是什么样子？我感觉你好像即将消失。这会不会是我们最后一次见到梅根·福克斯。</w:t>
      </w:r>
    </w:p>
    <w:p>
      <w:r>
        <w:t>**梅根·福克斯：** 我正站在那个悬崖边上。我不知道，真的不知道。我可能会真正实现某种突破，升华到某种幸福、更高层次的意识境界，或者找到某种人生的目标，比如为人们服务；又或者，我会再次消失。</w:t>
      </w:r>
    </w:p>
    <w:p>
      <w:r>
        <w:t>不过，我觉得我第一次处理得不对，我对自己失去的那几年感到有些后悔。所以我觉得我不会重蹈覆辙。然而，我确实正处于一个边缘：我接下来要做什么？我不知道。</w:t>
      </w:r>
    </w:p>
    <w:p>
      <w:r>
        <w:t>**亚历克斯·库珀：** 好吧，我们会一直关注着你的，梅根·福克斯。非常感谢你参与我的播客《Call Her Daddy》。这次对话早就该进行了，而且非常完美。</w:t>
      </w:r>
    </w:p>
    <w:p>
      <w:r>
        <w:t>**梅根·福克斯：** 谢谢。谢谢你熬到这么晚。</w:t>
      </w:r>
    </w:p>
    <w:p>
      <w:r>
        <w:t>**亚历克斯·库珀：** 现在是午夜了。我们走吧。</w:t>
      </w:r>
    </w:p>
    <w:p>
      <w:pPr>
        <w:pStyle w:val="Heading3"/>
      </w:pPr>
      <w:r>
        <w:t>相关文章</w:t>
      </w:r>
    </w:p>
    <w:p>
      <w:r>
        <w:t>---</w:t>
      </w:r>
    </w:p>
    <w:p>
      <w:pPr>
        <w:pStyle w:val="Heading2"/>
      </w:pPr>
      <w:r>
        <w:t>【英文原文】</w:t>
      </w:r>
    </w:p>
    <w:p>
      <w:pPr>
        <w:pStyle w:val="Heading1"/>
      </w:pPr>
      <w:r>
        <w:t>Call Her Daddy Podcast: w/ Megan Fox (Transcript)</w:t>
      </w:r>
    </w:p>
    <w:p>
      <w:r>
        <w:t>Here is the full transcript of American actress Megan Fox’s interview on Call Her Daddy Podcast, March 21, 2025.</w:t>
      </w:r>
    </w:p>
    <w:p>
      <w:r>
        <w:t>Brief Notes: Megan Fox sits down with Alex Cooper for an unfiltered conversation about fame, pain, and the wildest rumors the internet has created about her. She addresses conspiracies about the Illuminati and “satanic rituals,” explains what she really meant when she said she drinks Machine Gun Kelly’s blood, and talks openly about plastic surgery. Megan also goes deep on her childhood, body dysmorphia, being hyper-sexualized and bullied by the media, and how those experiences shaped her relationships, including her complicated dynamic with MGK.</w:t>
      </w:r>
    </w:p>
    <w:p>
      <w:pPr>
        <w:pStyle w:val="Heading2"/>
      </w:pPr>
      <w:r>
        <w:t>Introduction</w:t>
      </w:r>
    </w:p>
    <w:p>
      <w:r>
        <w:t>ALEX COOPER: Megan Fox. Welcome to Call Her Daddy.</w:t>
      </w:r>
    </w:p>
    <w:p>
      <w:r>
        <w:t>MEGAN FOX: Thank you.</w:t>
      </w:r>
    </w:p>
    <w:p>
      <w:r>
        <w:t>ALEX COOPER: I am so happy we are doing this tonight.</w:t>
      </w:r>
    </w:p>
    <w:p>
      <w:r>
        <w:t>MEGAN FOX: Same.</w:t>
      </w:r>
    </w:p>
    <w:p>
      <w:r>
        <w:t>ALEX COOPER: And I say tonight, which is crazy. I have never done an interview this late in my life. It’s 10 o’clock at night. Are you a night owl?</w:t>
      </w:r>
    </w:p>
    <w:p>
      <w:r>
        <w:t>MEGAN FOX: No, but I find that interesting because you’ve interviewed so many rappers and I refuse to believe that they showed up on time or in the daylight.</w:t>
      </w:r>
    </w:p>
    <w:p>
      <w:r>
        <w:t>ALEX COOPER: Okay, Offset didn’t show up on time, but it was the daylight. But no, I have never done a late night interview, but I do feel like it’s kind of a vibe.</w:t>
      </w:r>
    </w:p>
    <w:p>
      <w:r>
        <w:t>MEGAN FOX: You might end up loving it.</w:t>
      </w:r>
    </w:p>
    <w:p>
      <w:r>
        <w:t>ALEX COOPER: Okay, well, I was going to say, guys, it’s raining right now. There’s thunderstorms. We’ve got candles going. This makes sense for a Megan Fox episode. When you are like late night by yourself, your kids are asleep, what is your favorite thing to do at night usually?</w:t>
      </w:r>
    </w:p>
    <w:p>
      <w:pPr>
        <w:pStyle w:val="Heading2"/>
      </w:pPr>
      <w:r>
        <w:t>Late Night Reading and Fairy Tales</w:t>
      </w:r>
    </w:p>
    <w:p>
      <w:r>
        <w:t>MEGAN FOX: Well, I usually stay by the fire and I like to read and I read a lot of metaphysical books. But right now I’m reading whatever that new adult version of Twilight book that’s out. It’s like an erotic fairy book.</w:t>
      </w:r>
    </w:p>
    <w:p>
      <w:r>
        <w:t>ALEX COOPER: Wait, isn’t it like the King of or the Court of Thorns?</w:t>
      </w:r>
    </w:p>
    <w:p>
      <w:r>
        <w:t>MEGAN FOX: Yeah, I’m reading that.</w:t>
      </w:r>
    </w:p>
    <w:p>
      <w:r>
        <w:t>ALEX COOPER: Wait, does it kind of make you horny?</w:t>
      </w:r>
    </w:p>
    <w:p>
      <w:r>
        <w:t>MEGAN FOX: I haven’t gotten to the horny part yet. But I know that I’m going to get there because I know that he has the ability to bind her energetically with magic. And I’m already like, I’m here for that.</w:t>
      </w:r>
    </w:p>
    <w:p>
      <w:r>
        <w:t>ALEX COOPER: That’ll do it for you. Yeah, I remember my friend was reading it. She was like, Alex, I’m not kidding you. I keep waking my boyfriend up in the middle of the night because I’m reading about fairies, but something get me going. I’m like, I don’t understand it. Maybe I need to read it.</w:t>
      </w:r>
    </w:p>
    <w:p>
      <w:r>
        <w:t>MEGAN FOX: I’m not there yet, but I feel like you should. And it’s definitely a lot more interesting than most of the psychological textbooks that I read by the fire at night.</w:t>
      </w:r>
    </w:p>
    <w:p>
      <w:r>
        <w:t>ALEX COOPER: You’re reading textbooks over there?</w:t>
      </w:r>
    </w:p>
    <w:p>
      <w:r>
        <w:t>MEGAN FOX: Sometimes.</w:t>
      </w:r>
    </w:p>
    <w:p>
      <w:r>
        <w:t>ALEX COOPER: You enjoyed that?</w:t>
      </w:r>
    </w:p>
    <w:p>
      <w:r>
        <w:t>MEGAN FOX: Can’t say I enjoy it. I think that I do it out of—I made a really clear decision when I was young to avoid the pitfalls or the traps of social media or just Internet usage in general. And so I kind of go out of my way, and maybe it’s annoying to be this way, but to counter that by attempting to educate myself.</w:t>
      </w:r>
    </w:p>
    <w:p>
      <w:r>
        <w:t>By the way, I didn’t graduate high school, so I think a lot of that is just pursuing things that I’m interested in and wanting to have as much information about it as possible and trying to not become just a plebeian or a mindless, brainwashed sheep.</w:t>
      </w:r>
    </w:p>
    <w:p>
      <w:pPr>
        <w:pStyle w:val="Heading2"/>
      </w:pPr>
      <w:r>
        <w:t>Social Media and Mental Health</w:t>
      </w:r>
    </w:p>
    <w:p>
      <w:r>
        <w:t>ALEX COOPER: I think most of us today are mindless sheep because I feel that way sometimes when I’m on social media too much. I’m like, what is happening up here? I’m not—when is the last time I had an original thought? I’m mindlessly scrolling. Yeah, we got to get—</w:t>
      </w:r>
    </w:p>
    <w:p>
      <w:r>
        <w:t>MEGAN FOX: It gives me anxiety. I have group chats with my friends and they’ll send me links to things, but I don’t keep the Instagram app downloaded or anything like that. But even just if they send me a link to something on Twitter and I open the Twitter website, just the energy from the website gives me so much anxiety that I feel like I immediately contract ADHD.</w:t>
      </w:r>
    </w:p>
    <w:p>
      <w:r>
        <w:t>And I can feel how I’m not able—my thoughts are not able to sustain the same way. And that’s just from being exposed to it for five seconds.</w:t>
      </w:r>
    </w:p>
    <w:p>
      <w:r>
        <w:t>ALEX COOPER: Yeah, get me the f* out of here.</w:t>
      </w:r>
    </w:p>
    <w:p>
      <w:r>
        <w:t>MEGAN FOX: So I can’t imagine what it’s doing to everyone, especially younger kids that are starting so early with cell phones.</w:t>
      </w:r>
    </w:p>
    <w:p>
      <w:r>
        <w:t>ALEX COOPER: It’s actually terrifying. It’s like a drug.</w:t>
      </w:r>
    </w:p>
    <w:p>
      <w:pPr>
        <w:pStyle w:val="Heading2"/>
      </w:pPr>
      <w:r>
        <w:t>The Sleeve Tattoo Story</w:t>
      </w:r>
    </w:p>
    <w:p>
      <w:r>
        <w:t>ALEX COOPER: Something I also noticed about you is you just announced kind of that you have a whole new sleeve tattoo on Instagram.</w:t>
      </w:r>
    </w:p>
    <w:p>
      <w:r>
        <w:t>MEGAN FOX: Yeah.</w:t>
      </w:r>
    </w:p>
    <w:p>
      <w:r>
        <w:t>ALEX COOPER: What was the story behind that? How did you decide to do that?</w:t>
      </w:r>
    </w:p>
    <w:p>
      <w:r>
        <w:t>MEGAN FOX: Well, back when I dyed my hair from that auburn colored red that it was to this color, it was a bright red. During that metamorphosis, I decided I had bought these weird—I became a victim of Temu.</w:t>
      </w:r>
    </w:p>
    <w:p>
      <w:r>
        <w:t>ALEX COOPER: Wait, what?</w:t>
      </w:r>
    </w:p>
    <w:p>
      <w:r>
        <w:t>MEGAN FOX: Do you know what that happened?</w:t>
      </w:r>
    </w:p>
    <w:p>
      <w:r>
        <w:t>ALEX COOPER: Yes. Only because of Super Bowl.</w:t>
      </w:r>
    </w:p>
    <w:p>
      <w:r>
        <w:t>MEGAN FOX: Someone introduced me to Temu and I was like, what? What is this though? And I was victimized. And I ordered a bunch of stick-on tattoos and fun things to do with my kids. And some of them were fake sleeves because I was like, oh, my kids will love to do this. And I did it on me. And I was like, wow, I love it.</w:t>
      </w:r>
    </w:p>
    <w:p>
      <w:r>
        <w:t>And I instantly made an appointment to get my arm done and I started it. But the artist I was working with had a different vision than what I wanted. And so we got halfway up my arm, “Dust in the Wind” was playing. And just that line repeating over and over again.</w:t>
      </w:r>
    </w:p>
    <w:p>
      <w:r>
        <w:t>So we stopped with half the tattoo. I kept that for six months. And then I found an artist to cover it. Most people would say I’m grounded, but I’m also very impulsive. When I decide to do something, it must be done right then. I can’t decide it and then do it months from now or I can’t plan far into the future. It has to happen instantly.</w:t>
      </w:r>
    </w:p>
    <w:p>
      <w:r>
        <w:t>And so once I found the cover artist, I was like, we have to get it done. And we just did it four days in a row. It was six hours a day. They won’t tattoo you usually past six hours in one sitting because your skin starts rejecting the ink. So I just did it four days in a row and sleeved it, and then it healed very weird. It didn’t even peel. It was very weird. It just healed. It was just fine.</w:t>
      </w:r>
    </w:p>
    <w:p>
      <w:pPr>
        <w:pStyle w:val="Heading2"/>
      </w:pPr>
      <w:r>
        <w:t>MGK’s Blackout Tattoo</w:t>
      </w:r>
    </w:p>
    <w:p>
      <w:r>
        <w:t>ALEX COOPER: Someone that you know also got a lot of new ink, and I have to ask about it, or I would get roasted on the Internet. MGK. Should I call him MGK or Colson?</w:t>
      </w:r>
    </w:p>
    <w:p>
      <w:r>
        <w:t>MEGAN FOX: Colson or MGK, whatever you want.</w:t>
      </w:r>
    </w:p>
    <w:p>
      <w:r>
        <w:t>ALEX COOPER: He posted, and I saw all the comments of everyone, mostly being like, what does Megan think about his new tattoo? What does Megan think? What does Megan think? And now I’m sitting here in person with you, and I’m like, I have to ask you, what did you think when you saw the tattoo?</w:t>
      </w:r>
    </w:p>
    <w:p>
      <w:r>
        <w:t>MEGAN FOX: Well, he has a really special story behind why he did that, which obviously, I’ll leave for him to tell. But he had a relationship with the tattoos that he had that he was very conflicted emotionally, whatever they represented. And I don’t actually know. He didn’t like to revisit those memories of some of those tattoos that he had, and he wanted to get rid of them.</w:t>
      </w:r>
    </w:p>
    <w:p>
      <w:r>
        <w:t>But I think the piece that she did for him is very—I think it’s very art. It gives me Rick Owens. It’s an elevated version of all of those tattoos that were pieced together. I think it’s really elegant, and it’s kind of ahead of its time. I think in 10 years, that’ll be a trend. I don’t know how many people can take that kind of pain. So I don’t know. People will be put to sleep and get the tattoos done. But he did it fully awake with no painkillers and no—</w:t>
      </w:r>
    </w:p>
    <w:p>
      <w:r>
        <w:t>ALEX COOPER: Did you go with him?</w:t>
      </w:r>
    </w:p>
    <w:p>
      <w:r>
        <w:t>MEGAN FOX: I went to one of the sessions.</w:t>
      </w:r>
    </w:p>
    <w:p>
      <w:r>
        <w:t>ALEX COOPER: There’s probably many.</w:t>
      </w:r>
    </w:p>
    <w:p>
      <w:r>
        <w:t>MEGAN FOX: There were many, yeah. And it didn’t feel like something to me. It felt like he was going through a spiritual initiation, and that space needed to be respected, and I didn’t need to be there. I stopped by one of them, though. But I don’t actually know how he endured that level of pain because he’s also tattooing on top of tattoos. So you’re tattooing the scar tissue, which makes it even more painful. I don’t know. His liver is also probably not doing well at this time.</w:t>
      </w:r>
    </w:p>
    <w:p>
      <w:r>
        <w:t>ALEX COOPER: Prayers for Colson. I was thinking about as I was reading those comments, I’m like, the Internet is such a wild place. What is the craziest rumor you’ve ever heard about yourself on the Internet?</w:t>
      </w:r>
    </w:p>
    <w:p>
      <w:pPr>
        <w:pStyle w:val="Heading2"/>
      </w:pPr>
      <w:r>
        <w:t>Setting the Record Straight on Satanic Rituals</w:t>
      </w:r>
    </w:p>
    <w:p>
      <w:r>
        <w:t>MEGAN FOX: There’s lots of those. We could talk about that for a while.</w:t>
      </w:r>
    </w:p>
    <w:p>
      <w:r>
        <w:t>ALEX COOPER: Let’s talk about it for a while.</w:t>
      </w:r>
    </w:p>
    <w:p>
      <w:r>
        <w:t>MEGAN FOX: Okay, let’s talk about it. I guess one of the ones that’s very persistent is that I’m satanic or do satanic rituals or maybe adjacent to Illuminati or something in that vein, which I think really started—I don’t know why it started. There was just that one time that I said, “I drink blood ritualistically.” And then everybody was like, wow, she’s into Satanic rituals. Classic. But that was a very misunderstood thing. Let me try to explain it.</w:t>
      </w:r>
    </w:p>
    <w:p>
      <w:r>
        <w:t>ALEX COOPER: Give us some context.</w:t>
      </w:r>
    </w:p>
    <w:p>
      <w:r>
        <w:t>MEGAN FOX: Okay, here’s the context. Everything is a matter of what you’re accustomed to or what is currently socially acceptable or normal. And back in the ’50s even, how many times did you see—probably never, but in movies from back then or even the ’80s, how many times did you see little boys would go out with their little pop guns and they would cut their fingers and be blood brothers, right? And they’re like, “We’re best friends forever now.” And they would smush the blood together on their fingers.</w:t>
      </w:r>
    </w:p>
    <w:p>
      <w:r>
        <w:t>That’s not Satanic. Right? That’s normal. And that’s cute. That’s sweet. That’s an innocent little bond.</w:t>
      </w:r>
    </w:p>
    <w:p>
      <w:r>
        <w:t>ALEX COOPER: Yeah, it’s a little bond between kids who love each other. They have a pure friendship.</w:t>
      </w:r>
    </w:p>
    <w:p>
      <w:r>
        <w:t>MEGAN FOX: It’s like that, except instead of rubbing your fingers together, the drop of blood goes in your mouth. And I don’t know why that becomes satanic. I understand people are like, “Hey, that’s weird.” But guess what I think is weird? I think it’s weird that girls are out here letting guys come in their mouth and they don’t know these guys.</w:t>
      </w:r>
    </w:p>
    <w:p>
      <w:r>
        <w:t>You’re letting somebody put their sperm in your mouth and you don’t know what he does. He doesn’t even have a job. You met him on f*ing Tinder. He’s an entrepreneur or whatever. He’s in a startup and you just let him sperm in your mouth. That’s disgusting. That makes my back hurt. That makes me sweaty.</w:t>
      </w:r>
    </w:p>
    <w:p>
      <w:r>
        <w:t>So f* you. You’re so offended that I got a drop of Machine Gun Kelly’s blood in my mouth. You have Brandon from Silicon Valley’s sperm in your mouth. He didn’t even buy you a nice drink.</w:t>
      </w:r>
    </w:p>
    <w:p>
      <w:r>
        <w:t>ALEX COOPER: I’m crying.</w:t>
      </w:r>
    </w:p>
    <w:p>
      <w:r>
        <w:t>MEGAN FOX: Honestly though, it’s a matter of perspective. What is so gross about what I did with my soulmate? You guys are out here letting strangers come on you. This is disgusting.</w:t>
      </w:r>
    </w:p>
    <w:p>
      <w:pPr>
        <w:pStyle w:val="Heading2"/>
      </w:pPr>
      <w:r>
        <w:t>Megan Fox on Satanic Ritual Rumors and Halloween Costumes</w:t>
      </w:r>
    </w:p>
    <w:p>
      <w:r>
        <w:t>ALEX COOPER: It is. These are the facts we really needed to discuss today. Megan, we could end the interview here, you know what I mean? Because this is the hard-hitting truth. And I appreciate the honesty because when you give us a little context, it does kind of make fing sense. And you’re right. Like anyone can look at it anyway. Like, just like Christianity when they’re like drinking wine and they believe it’s the blood of Christ. Like everyone has their thing, like, let everyone fing live. What do you give a shit? Are you drinking someone’s blood? No. So why do you f*ing care if I do? Like, it doesn’t matter.</w:t>
      </w:r>
    </w:p>
    <w:p>
      <w:r>
        <w:t>But this is a great point about the come. And we should circle back on that for the women at the end of this episode. Really talk about who should be coming inside of you and your mouth and. Yeah, I appreciate this. What other rumors do you have? Any that come to mind? Oh, that’s just the main one.</w:t>
      </w:r>
    </w:p>
    <w:p>
      <w:r>
        <w:t>MEGAN FOX: That’s the first one. And just to clarify, because I didn’t go on record of saying that’s not true, I actually was raised like Pentecostal Christian. I don’t. I’m not currently like a part of the church, but I definitely identify with Christ consciousness and I’m actually a very spiritual, positive person. Except for recently. Except for recently. I’ve been going through it a little bit in terms of positivity, but definitely have never been a part of a satanic ritual. Don’t know any people who have been a part of the satanic ritual.</w:t>
      </w:r>
    </w:p>
    <w:p>
      <w:r>
        <w:t>I’m not sure if the Illuminati is real. It probably is. I have not been extended an offer to join. I feel like if it was real, I would have been given an offer to join by now. So, yes, just to squash that. Not a Satanist or any kind of like an evil witch. Lightworker. Yes, I do rituals, but that doesn’t. That’s not a negative thing. Anything is a ritual. Doing your skincare routine is a ritual. Going to church is a ritual. I think people have to separate that word. That word has been demonized for so long that it’s just been very misunderstood.</w:t>
      </w:r>
    </w:p>
    <w:p>
      <w:r>
        <w:t>And also I think we exacerbated it because Halloween of that year, I dressed up in bondage with a dog collar around my neck and he dressed up as a priest and he was feeding me communion on my knees. And we played Marilyn Manson’s “Sweet Dreams.” We played that. That was the song to the. And people felt like that was the confirmation of the satanic rituals.</w:t>
      </w:r>
    </w:p>
    <w:p>
      <w:r>
        <w:t>ALEX COOPER: So you can kind of see, like, where people may.</w:t>
      </w:r>
    </w:p>
    <w:p>
      <w:r>
        <w:t>MEGAN FOX: Like, they may. I can see. I can see where I planted a seed and there grew a tree in its place.</w:t>
      </w:r>
    </w:p>
    <w:p>
      <w:r>
        <w:t>ALEX COOPER: But you’re here to chop down the tree. Be like, it never f*ing happened.</w:t>
      </w:r>
    </w:p>
    <w:p>
      <w:r>
        <w:t>MEGAN FOX: Yeah, he didn’t want me to clarify. He was like, “It’s actually so much. Just let them think this. That it’s so much cooler that people think we’re this bizarre, that we’re this weird, that we’re doing this kind of weird, magical, weird shit in our basement. Like, let them think that this is what’s going on.”</w:t>
      </w:r>
    </w:p>
    <w:p>
      <w:r>
        <w:t>ALEX COOPER: But it is kind of a testament to, like, everything they see on social media is face value. And it’s like, it’s not that deep. It was Halloween.</w:t>
      </w:r>
    </w:p>
    <w:p>
      <w:r>
        <w:t>MEGAN FOX: Yeah.</w:t>
      </w:r>
    </w:p>
    <w:p>
      <w:pPr>
        <w:pStyle w:val="Heading2"/>
      </w:pPr>
      <w:r>
        <w:t>Megan’s Childhood and Early Awareness</w:t>
      </w:r>
    </w:p>
    <w:p>
      <w:r>
        <w:t>ALEX COOPER: Let’s go back to the beginning. Megan Fox. What were you like as a kid?</w:t>
      </w:r>
    </w:p>
    <w:p>
      <w:r>
        <w:t>MEGAN FOX: I told my mom when I was 2 that I was going to be a famous actress. So I knew. And that wasn’t out of passion for acting, I’ll be honest. I just always knew that that’s what it was going to be. I had, like, an awareness of my destiny for some reason at a young age.</w:t>
      </w:r>
    </w:p>
    <w:p>
      <w:r>
        <w:t>And I was a tomboy when I was a little kid. I was always outside. I had, like, a very assertive energy as a child. And whenever my mom would get, like, secret psychic readings because she was Pentecostal, so that was a no-no to see psychics, they would always read that she had an older daughter and a younger son and that the younger son was me.</w:t>
      </w:r>
    </w:p>
    <w:p>
      <w:r>
        <w:t>And I’m not really sure why I always came through that way, except that I have. No one’s going to know what I’m talking about right now, but I have Mars on my ascendant in astrology, so I have, like, a warrior energy that I was born with. And I think that was translated as being, like, maybe masculine as a child, because it wasn’t docile. But I was, like, a good kid. I was, like, a little mischievous and never interested in school. Always knew that that was not for me.</w:t>
      </w:r>
    </w:p>
    <w:p>
      <w:r>
        <w:t>ALEX COOPER: What was the dynamic like in your house?</w:t>
      </w:r>
    </w:p>
    <w:p>
      <w:pPr>
        <w:pStyle w:val="Heading2"/>
      </w:pPr>
      <w:r>
        <w:t>Family Dynamics and Childhood Trauma</w:t>
      </w:r>
    </w:p>
    <w:p>
      <w:r>
        <w:t>MEGAN FOX: My parents got divorced when I was 3. And prior to that, I just remember both my parents are still alive, and so I want to be careful not to drag them. But while also being honest, I remember my mother’s depression was really, really affected me very deeply, and it was very visceral for me.</w:t>
      </w:r>
    </w:p>
    <w:p>
      <w:r>
        <w:t>And like, if I were to draw an image of my mother from my childhood, it would be her. Like this is not a literal image, but she just always seemed like, like a soaking wet blanket or like, like draped over a couch, like weeping. That was, that would be like my image of mother because I was so connected to her sadness or her feelings of being unfulfilled and also her resentment towards relationships.</w:t>
      </w:r>
    </w:p>
    <w:p>
      <w:r>
        <w:t>My dad, before I skip ahead, my dad is like really outgoing and funny and charming and like really unique and sparkly. And they, she was, I don’t know, she was not fulfilled in that relationship. For whatever reason, they got divorced. From my perspective as a 3-year-old, he kind of disappeared for a little while. She immediately got remarried.</w:t>
      </w:r>
    </w:p>
    <w:p>
      <w:r>
        <w:t>My stepdad who has passed was probably had borderline personality, but back then he was diagnosed, I think bipolar. And so he was emotionally and mentally and verbally very abusive to me, not to her. And he isolated me from her. And just in general, like, I wasn’t allowed to have friends over or like go to anyone’s house. So I spent a lot of time isolated in my room and wasn’t able to really even spend much. He wanted her, I guess he isolated her is really what was happening. But it seemed as though I was the one being isolated.</w:t>
      </w:r>
    </w:p>
    <w:p>
      <w:r>
        <w:t>Then I watched her depression through that relationship as well. And so the messaging that I received is that men, and marriage in particular, drain you of your life force and keep you from being able to express your creativity or express your unique desires. And it’s an oppressive experience to be in a relationship or to be in love or to be married in particular. Being married, like when I say the word “being married,” I feel my, I feel my chakras tight enough. My back, like, yeah, get tight even though I was married for a long time. So that, does that, does that answer your question about my dynamic?</w:t>
      </w:r>
    </w:p>
    <w:p>
      <w:r>
        <w:t>ALEX COOPER: It is interesting. And you have one sibling. Are you older or younger?</w:t>
      </w:r>
    </w:p>
    <w:p>
      <w:r>
        <w:t>MEGAN FOX: No, I have an older sister, but she’s 12 years older. So she was going to college when I was still really young and she was gone a lot because prior to that, when I was really young, she was in high school and she wasn’t around much and she had a boyfriend and she got married and she moved out.</w:t>
      </w:r>
    </w:p>
    <w:p>
      <w:r>
        <w:t>So I was alone a lot and trying to make sense of my mom’s depression and the disconnects and then the, like the emotional violence coming from my stepfather and also wanting to be with my dad more and not being able to be around him because he always was a light and he still is a light. But he was separated from me in a way where I couldn’t get to the light. It’s kind of like you can’t get to God. That constant wanting to connect with the father figure, either spiritually or literally.</w:t>
      </w:r>
    </w:p>
    <w:p>
      <w:r>
        <w:t>ALEX COOPER: Yeah. I feel like a lot of people that I’ve talked to, I have such empathy for people that, whether literally or just, like, by age, kind of had a upbringing that you’re essentially an only child. Like your sister being so much older than you, like, you were in the house alone.</w:t>
      </w:r>
    </w:p>
    <w:p>
      <w:r>
        <w:t>And I feel like a lot of times when there’s such chaos from the parents. There is. I found you can have such an emotional connection to siblings because you can look at someone to your right and your left and be like, “Oh, we’re going through the same shit.” Whereas when you’re an only child, essentially, in those moments, you can only internalize, think “What’s wrong with me?” Or hate what’s going on around you and try to do the complete opposite of what your parents did.</w:t>
      </w:r>
    </w:p>
    <w:p>
      <w:r>
        <w:t>I feel like, obviously we’ve seen in movies, you play just like the most popular hot girl. And when you got to high school, because I know you said when you were younger you were very tomboyish, you would be alone, but what was your high school dynamic like? Like, were you the cool girl or were you the opposite of that?</w:t>
      </w:r>
    </w:p>
    <w:p>
      <w:pPr>
        <w:pStyle w:val="Heading2"/>
      </w:pPr>
      <w:r>
        <w:t>The Enneagram Four: Identity as an Outcast</w:t>
      </w:r>
    </w:p>
    <w:p>
      <w:r>
        <w:t>MEGAN FOX: No, in middle school, I had. I was always a loner, I guess, and not necessarily by choice, but. Have you ever taken the Enneagram test? Do you know what that is?</w:t>
      </w:r>
    </w:p>
    <w:p>
      <w:r>
        <w:t>ALEX COOPER: I do know what that is.</w:t>
      </w:r>
    </w:p>
    <w:p>
      <w:r>
        <w:t>MEGAN FOX: Do you know what number you are?</w:t>
      </w:r>
    </w:p>
    <w:p>
      <w:r>
        <w:t>ALEX COOPER: I completely forget what number I’m in now.</w:t>
      </w:r>
    </w:p>
    <w:p>
      <w:r>
        <w:t>MEGAN FOX: You’re probably a one, if I had to guess.</w:t>
      </w:r>
    </w:p>
    <w:p>
      <w:r>
        <w:t>ALEX COOPER: Oh, my God. What does that mean?</w:t>
      </w:r>
    </w:p>
    <w:p>
      <w:r>
        <w:t>MEGAN FOX: Is that a good or a seven? Actually, you’re probably a seven. The enthusiast. Take it and then tell me. Take it and then, like, I don’t know how this works, but, like, insert it into this interview and tell me.</w:t>
      </w:r>
    </w:p>
    <w:p>
      <w:r>
        <w:t>ALEX COOPER: If I was right and my face pops up like, I am a one. She’s a.</w:t>
      </w:r>
    </w:p>
    <w:p>
      <w:r>
        <w:t>MEGAN FOX: No, no. Seven. A seven. I think you’re the enthusiast. I’m a four, which is. I think in that one, they call it the romantic. But it’s a. It’s a personality that’s been developed where I identify as being an outcast or being so incredibly unique and unusual that no one could ever understand me.</w:t>
      </w:r>
    </w:p>
    <w:p>
      <w:r>
        <w:t>And so for me, like, the worst insult you could me is that I blend in with everyone else or I have, like, a vanilla personality or that I’m normal, but that actually stems from a family environment where I didn’t feel that I belonged and never felt a part of anything. And then as I went out into the world in school, that was also reflected back to me where I didn’t fit into a friend group and I wasn’t received well by kids.</w:t>
      </w:r>
    </w:p>
    <w:p>
      <w:r>
        <w:t>And then as I left school and went out into the world as a famous person, the world received me that way as well, with a lot of contention and a lot of negativity and a lot of projection. And so it’s a part of my identity, but it’s a survival mechanism to say “I’m a pariah, like, I’m an outlier. That’s who I am and I’m proud of that and that’s who I need to be now.” That’s how I self-identify. But really that comes from a deep wound of looking to have belonged somewhere at some point in my life and never finding a place that I fit.</w:t>
      </w:r>
    </w:p>
    <w:p>
      <w:r>
        <w:t>ALEX COOPER: That’s really actually interesting to hear because I was going to say, like on one hand it is a survival mechanism for you to get through, but I’m also like, isn’t that lonely?</w:t>
      </w:r>
    </w:p>
    <w:p>
      <w:r>
        <w:t>MEGAN FOX: Yeah, yeah, it’s super lonely. But I was a lonely baby.</w:t>
      </w:r>
    </w:p>
    <w:p>
      <w:r>
        <w:t>ALEX COOPER: Yeah, I’ve been.</w:t>
      </w:r>
    </w:p>
    <w:p>
      <w:r>
        <w:t>MEGAN FOX: I’ve been lonely my whole life. So. And when I meet with like, I’ve met every healer, every psychic, every. They’re always like, “Well, this is your A9 life path. This is your last life. You’re an old soul. Old souls are lonely, old souls are sad. You’ve been doing this a long time. You’ve been through a lot of trauma. You’ve had every kind of experience you can have.”</w:t>
      </w:r>
    </w:p>
    <w:p>
      <w:r>
        <w:t>And there’s like this sort of bittersweet experience of it’s lonely. But I also know that part of my purpose is to be in service to others, my children in particular. But yeah, it’s not a particularly. Like, I feel alone. Yeah, a lot.</w:t>
      </w:r>
    </w:p>
    <w:p>
      <w:pPr>
        <w:pStyle w:val="Heading2"/>
      </w:pPr>
      <w:r>
        <w:t>Middle School Struggles and Eating Disorder</w:t>
      </w:r>
    </w:p>
    <w:p>
      <w:r>
        <w:t>But to answer your question about high school and middle school, I wasn’t cool. I had an eating disorder in middle school, a really bad one. I had to be hospitalized twice and I was left in there. Like my mom will say she took me out for Christmas. I don’t think that’s accurate. I think I was in there for Christmas, but I was in there for a few months at a time. Every time they would put me in, essentially I was 5150’d because my eating disorder was so bad.</w:t>
      </w:r>
    </w:p>
    <w:p>
      <w:r>
        <w:t>I had braces. I plucked out all of my eyebrows. And when you do that, when you pluck your eyebrows by the way for anyone that’s ever going to do this. If you do that when you’re sick or your immune system is down, those hairs don’t grow back. So plucked my eyebrows out. Most of them never grew back.</w:t>
      </w:r>
    </w:p>
    <w:p>
      <w:r>
        <w:t>ALEX COOPER: Why did you pluck them out?</w:t>
      </w:r>
    </w:p>
    <w:p>
      <w:pPr>
        <w:pStyle w:val="Heading2"/>
      </w:pPr>
      <w:r>
        <w:t>Body Dysmorphia and Self-Harm</w:t>
      </w:r>
    </w:p>
    <w:p>
      <w:r>
        <w:t>MEGAN FOX: It was like cutting or any kind of, I was just doing things to myself to, like, not disfigure myself. But it was a compulsive action that I didn’t understand at the time. And then in high school, like, if you saw my high school yearbook picture, at that point, I was cute again. I had figured it out somehow, but equally as lonely and isolated. And I had a friend, but I’ve never had a friend group.</w:t>
      </w:r>
    </w:p>
    <w:p>
      <w:r>
        <w:t>ALEX COOPER: How did boys treat you in high school?</w:t>
      </w:r>
    </w:p>
    <w:p>
      <w:r>
        <w:t>MEGAN FOX: I had a high school boyfriend. I don’t know. At that point, I had started some modeling in Miami and doing auditioning for acting things. I think during high school, I did that Mary Kate and Ashley Olsen movie. I’m not exactly sure. I think I was like 16, 17.</w:t>
      </w:r>
    </w:p>
    <w:p>
      <w:r>
        <w:t>The kids in school, I didn’t get a real reaction from the boys in school, but as I went out into the world doing that stuff, I started getting reactions, but also from much older men, which was weird because they were not my peer group, obviously. And that sent a whole other set of confusing messages.</w:t>
      </w:r>
    </w:p>
    <w:p>
      <w:r>
        <w:t>ALEX COOPER: Yeah. I’m curious before we do get into that, like, when people probably think of Megan Fox in high school, they’re like, I would have killed to look like you. Did you have insecurities?</w:t>
      </w:r>
    </w:p>
    <w:p>
      <w:r>
        <w:t>MEGAN FOX: Yeah, I’ve had body dysmorphia since I was probably like five. I can remember sitting in the back of my sister’s car. She was getting married. And I even remember what I was wearing. I had black shorts that had white polka dots on them. And I was five. And this is crazy when I look at my children, because now I understand what it is to be five years old.</w:t>
      </w:r>
    </w:p>
    <w:p>
      <w:r>
        <w:t>And I was in the backseat looking at my legs, being like, “I have such fat thighs. My thighs are so fat.” I was five. But I also had, I think I was blonde in a past life.</w:t>
      </w:r>
    </w:p>
    <w:p>
      <w:r>
        <w:t>ALEX COOPER: And.</w:t>
      </w:r>
    </w:p>
    <w:p>
      <w:r>
        <w:t>MEGAN FOX: I mean, I’ve had many past lives. Whenever I would look in the mirror as a child, I was like, “That’s not me.” That never felt like me. Nothing about that face, the hair, the skin color, the body. That wasn’t me. I never associated that with me.</w:t>
      </w:r>
    </w:p>
    <w:p>
      <w:r>
        <w:t>And so I think that’s because I have a strong tie to some of my other lifetimes. And it was always hard for me to accept that this is who I am in this lifetime. And that goes back to when my parents were still married. So I was like 2 or 3.</w:t>
      </w:r>
    </w:p>
    <w:p>
      <w:r>
        <w:t>My mom said that I used to go into the bathroom and stand on the toilet and pull up my shirt to see if my boobies had grown and I would get really upset that I didn’t have big boobs. And now, $30,000 later, I do. Stopped that problem.</w:t>
      </w:r>
    </w:p>
    <w:p>
      <w:r>
        <w:t>ALEX COOPER: Honestly, girl, get it. Yeah, because I was going to ask you, like, I know you’ve been open about body dysmorphia and I know that it doesn’t just go away. And like, where do you think that control of, because that’s essentially a control thing of like you’re trying to control how you look. What do you think now you look back, you were trying to achieve?</w:t>
      </w:r>
    </w:p>
    <w:p>
      <w:r>
        <w:t>MEGAN FOX: I think ultimately at the time that I was going through it, it was loss of control because of the dynamic between myself and my stepfather and having no autonomy whatsoever and not being able to have friends or to leave the house or to even do things freely inside the house.</w:t>
      </w:r>
    </w:p>
    <w:p>
      <w:r>
        <w:t>But prior to that it was just a feeling of being defective or being unwanted. And for whatever reason, I’m not sure why it manifested specifically as that and not as addiction issues, which I’ve never had, but it manifested as body dysmorphia and self-esteem instead.</w:t>
      </w:r>
    </w:p>
    <w:p>
      <w:pPr>
        <w:pStyle w:val="Heading2"/>
      </w:pPr>
      <w:r>
        <w:t>Marriage and Relationships</w:t>
      </w:r>
    </w:p>
    <w:p>
      <w:r>
        <w:t>ALEX COOPER: Your ex-husband made headlines recently when he said that you never got to experience being a single young woman because you guys met when you were only 18 and he was 31 at the time. Do you agree with him? Like, do you feel like you missed out on anything because of that relationship?</w:t>
      </w:r>
    </w:p>
    <w:p>
      <w:r>
        <w:t>MEGAN FOX: I feel like, first of all, let me just say I was not a great girlfriend to Brian. I’ll be very honest. And he was not great to me either all the time. But I think it would be easy for me to lean into and complain about or let it seem like that relationship was one way that maybe I was not great because I was young and really should not have been in a relationship of that level of commitment and that magnitude.</w:t>
      </w:r>
    </w:p>
    <w:p>
      <w:r>
        <w:t>I shouldn’t have been involved in that when I was 18, 19, 20, 21, 22, 23. I shouldn’t have been. So I did a lot of falling in love with other people all the time. I would go to work and fall in love because I was a kid.</w:t>
      </w:r>
    </w:p>
    <w:p>
      <w:r>
        <w:t>And yeah, I never had the full freedom to be single and experience that life. And I thought for a minute when I got divorced that that’s what I was going to do. And I was single for like three weeks.</w:t>
      </w:r>
    </w:p>
    <w:p>
      <w:r>
        <w:t>ALEX COOPER: Then you just met that guy.</w:t>
      </w:r>
    </w:p>
    <w:p>
      <w:r>
        <w:t>MEGAN FOX: Yeah. I thought I was really going to go full Leo DiCaprio for a while.</w:t>
      </w:r>
    </w:p>
    <w:p>
      <w:r>
        <w:t>ALEX COOPER: That would have been really fun to watch.</w:t>
      </w:r>
    </w:p>
    <w:p>
      <w:r>
        <w:t>MEGAN FOX: Everyone says that to me. Everyone agrees.</w:t>
      </w:r>
    </w:p>
    <w:p>
      <w:r>
        <w:t>ALEX COOPER: I now need to know because you referenced in the beginning of this interview, like, it literally makes your skin crawl when you think about marriage. But you did get married. Like, how did you decide to do that?</w:t>
      </w:r>
    </w:p>
    <w:p>
      <w:r>
        <w:t>MEGAN FOX: I think because then I was so unaware of my feelings because I was so much younger. And this is before I had my kids. And most of my growth and awareness came after childbirth. So prior to that, I was very, I just wasn’t aware that, “Oh, marriage makes me feel any particular way.”</w:t>
      </w:r>
    </w:p>
    <w:p>
      <w:r>
        <w:t>That was something I did kind of impulsively also. It was like an adventure to go on and to do. And I’d already been with him for so many years at that point. And I do feel like, karmically, I was supposed to have those kids with him, of course.</w:t>
      </w:r>
    </w:p>
    <w:p>
      <w:r>
        <w:t>So I didn’t realize, you know, I wasn’t looking at myself being like, “Oh, I’m reenacting my mother’s life,” or “I’m carrying my mother’s burdens,” or “I’m carrying the things that she projected onto me.” I was not able to recognize any of that. I was just in the moment and had not had therapy or anything like that. And I had not started reading and educating myself.</w:t>
      </w:r>
    </w:p>
    <w:p>
      <w:r>
        <w:t>So I was just acting and doing. And I got myself into a relationship, which, of course, no shade to Brian, I found unfulfilling. Because inevitably, that’s what I was going to do, because I was reenacting what I watched my mother do as a child.</w:t>
      </w:r>
    </w:p>
    <w:p>
      <w:r>
        <w:t>ALEX COOPER: Yeah. I think that’s something that’s fascinating when you get into therapy. You’re like, “Oh, f. I’m just, I literally said I didn’t want to be like my mother, and I’m turning into my mother.” And it’s on us, obviously, to take some accountability of our lives, to be like, pause. How do I try to change this? But it’s really fing hard to not do what we saw growing up.</w:t>
      </w:r>
    </w:p>
    <w:p>
      <w:r>
        <w:t>When I think about you and since the rise of your career, I feel like your name in the public eye has been synonymous with the phrase “sex symbol.”</w:t>
      </w:r>
    </w:p>
    <w:p>
      <w:r>
        <w:t>MEGAN FOX: Right.</w:t>
      </w:r>
    </w:p>
    <w:p>
      <w:r>
        <w:t>ALEX COOPER: How does that make you feel?</w:t>
      </w:r>
    </w:p>
    <w:p>
      <w:pPr>
        <w:pStyle w:val="Heading2"/>
      </w:pPr>
      <w:r>
        <w:t>Being a Sex Symbol</w:t>
      </w:r>
    </w:p>
    <w:p>
      <w:r>
        <w:t>MEGAN FOX: I’ve never been particularly attached to that, to be honest. I’m not like, I don’t have an emotional reaction to that. I don’t believe. But let me sit here and analyze it while you’re asking me.</w:t>
      </w:r>
    </w:p>
    <w:p>
      <w:r>
        <w:t>I think it adds pressure to a girl who, like I said, has body dysmorphia and didn’t really ever see herself that way. And the things that I thought were my strengths, like my mind, my intelligence, or my sense of humor, which is granted very niche sometimes, but those things are not acknowledged.</w:t>
      </w:r>
    </w:p>
    <w:p>
      <w:r>
        <w:t>And instead, I’m being acknowledged for something that I don’t identify with or as. And so that’s almost like this artifice. It’s like forcing me to wear a character that I don’t actually, I wasn’t trying to wear. And then also, you assign the character to me, and then you torture and demonize the character.</w:t>
      </w:r>
    </w:p>
    <w:p>
      <w:r>
        <w:t>And I was never that. I was never her. You created her, then you murdered her. And I love that I started this out by being like, “I don’t have an emotional attachment to this.”</w:t>
      </w:r>
    </w:p>
    <w:p>
      <w:r>
        <w:t>ALEX COOPER: Like, you f*ing killed me, bitch.</w:t>
      </w:r>
    </w:p>
    <w:p>
      <w:r>
        <w:t>MEGAN FOX: But I think to just being called a sex symbol, I don’t initially have a reaction.</w:t>
      </w:r>
    </w:p>
    <w:p>
      <w:r>
        <w:t>ALEX COOPER: Yeah.</w:t>
      </w:r>
    </w:p>
    <w:p>
      <w:r>
        <w:t>MEGAN FOX: But to the whole process of what really happened. And it goes into just being famous in general. The process of fame has been really haunting, to be honest, because like I said, the media and people built up this character and then decided to destroy her.</w:t>
      </w:r>
    </w:p>
    <w:p>
      <w:r>
        <w:t>Because I don’t know why there’s a need to worship and destroy, worship and then destroy. And I was always a sensitive kid, but I had to wear armor to survive my childhood, and I had to wear armor to survive being famous.</w:t>
      </w:r>
    </w:p>
    <w:p>
      <w:r>
        <w:t>And so there’s this energy of me, of that, you know, that I don’t give any fs. And to some degree, that’s true in terms of I would never change anything about myself in order to get someone to like me. So in that way, I don’t give any fs.</w:t>
      </w:r>
    </w:p>
    <w:p>
      <w:r>
        <w:t>That doesn’t mean that I don’t get my feelings hurt. And that when I’m being bullied or dragged, that that doesn’t cause me to be mentally unwell sometimes, because it absolutely does. And did.</w:t>
      </w:r>
    </w:p>
    <w:p>
      <w:r>
        <w:t>And in 2009, crossing into 2010, I had been famous not even that long, only a couple of years. But the fame was so heightened. It was so intense that all the energy started peaking. And I was going through this process of, I was getting crucified in the press every day and on whatever the blogs were at that time.</w:t>
      </w:r>
    </w:p>
    <w:p>
      <w:r>
        <w:t>There was no social media, but Perez Hilton and, was it Nicki Swift? There was some other blog. So mean, Daily Mail, whatever.</w:t>
      </w:r>
    </w:p>
    <w:p>
      <w:pPr>
        <w:pStyle w:val="Heading2"/>
      </w:pPr>
      <w:r>
        <w:t>Media Bullying</w:t>
      </w:r>
    </w:p>
    <w:p>
      <w:r>
        <w:t>ALEX COOPER: Do you remember what they would say about you?</w:t>
      </w:r>
    </w:p>
    <w:p>
      <w:r>
        <w:t>MEGAN FOX: The same exact things they say right now. You could swap the articles from this year with 2009, 2010. It’s the exact same thing, obviously, being a slut, being a whore. Now I have kids for people to project on and be like, “But are you a shitty mom?” I didn’t have that at the time, but it was just like, “You’re a shitty person for whatever reason.” Plastic surgery.</w:t>
      </w:r>
    </w:p>
    <w:p>
      <w:r>
        <w:t>ALEX COOPER: Fake.</w:t>
      </w:r>
    </w:p>
    <w:p>
      <w:r>
        <w:t>MEGAN FOX: Talentless. There’s so many headlines. I used to get chased by paparazzi who would be like, “Megan, everybody’s saying that you’re overrated. Do you think that you’re overrated? Megan, everybody’s saying that you shouldn’t have got your nose done. Nobody likes your new nose. Are you embarrassed that you got your nose done? Are you sad? Do you regret getting your nose done? Megan, why are you such a bitch? Why does nobody like you?”</w:t>
      </w:r>
    </w:p>
    <w:p>
      <w:r>
        <w:t>Grown men, right? Chasing you with, back then, this was like TMZ cameras. They don’t talk to you like that anymore, but back then they did. So you’re in life getting bullied by actual grown adult men with cameras everywhere you go.</w:t>
      </w:r>
    </w:p>
    <w:p>
      <w:r>
        <w:t>Then there’s the online presence of just getting torn to shreds for everything that you do, everything that you wear, how you look, every single flaw, every pimple, every scar, every five pounds you gain, five pounds you lose. You can’t win.</w:t>
      </w:r>
    </w:p>
    <w:p>
      <w:r>
        <w:t>And that energy was peaking, and it was every day. And during 2009, they had a blackout, a Megan Fox blackout, where the media all agreed to not post any content about me for a whole day. Which, by the way, I was like, “I hope you do this every day.”</w:t>
      </w:r>
    </w:p>
    <w:p>
      <w:r>
        <w:t>ALEX COOPER: Thank you.</w:t>
      </w:r>
    </w:p>
    <w:p>
      <w:pPr>
        <w:pStyle w:val="Heading2"/>
      </w:pPr>
      <w:r>
        <w:t>The Price of Fame</w:t>
      </w:r>
    </w:p>
    <w:p>
      <w:r>
        <w:t>MEGAN FOX: But the attitude was that, oh, that I was a fame whore or an attention whore, which is the opposite of the truth. I’m extremely introverted and horrified by having to be in front of people or cameras. But it got so, so bad at that point. I was just like, hey, I can’t survive the criticism and the bullying anymore. Like, I actually can’t live.</w:t>
      </w:r>
    </w:p>
    <w:p>
      <w:r>
        <w:t>Every time I step out of my house, someone has something to say about how I look or it’s going to be. It started to become a witch hunt where I felt like tabloids would send photographers with the intention of getting a bad photograph or getting a bad story.</w:t>
      </w:r>
    </w:p>
    <w:p>
      <w:r>
        <w:t>This was around the time, it may have been a little before, but it was in the years of when Britney shaved her head. And so the media at that time, they were on witch hunts, and they would set out to try and find something negative, the ugliest picture they could get, to splash it everywhere, because that’s what people want to. That gets the most engagement. Obviously, even back then, before socials existed.</w:t>
      </w:r>
    </w:p>
    <w:p>
      <w:r>
        <w:t>And that’s when I sort of stepped away for a long time, and I was like, I’m good to just not be involved in this anymore, because I actually can’t sustain this amount of damage. It’s not normal. And I also feel like it was kind of just me at that time, whereas now all of us get it. There’s so many other girls that are getting it constantly. But back then, it really was kind of just me. There wasn’t another actress that was getting it the same way I was getting it.</w:t>
      </w:r>
    </w:p>
    <w:p>
      <w:r>
        <w:t>ALEX COOPER: Like, as I’m listening to you, it’s, first of all, it’s f*ing exhausting. Like, I cannot imagine. And what you’re sharing with me in the beginning of this being, like, at such a young age, I looked in the mirror and I was like, I literally cannot connect with my physical appearance. And it’s so hard for me to look at myself and be like, is that me in the mirror? I don’t feel that way.</w:t>
      </w:r>
    </w:p>
    <w:p>
      <w:r>
        <w:t>To know the eating disorders and the body dysmorphia, like, what you were going through, how exacerbated it then became because you became famous. If you had to say, and I know there’s, like, no answer, but, like, why do you think people are so obsessively trying to pick at you and pull you down?</w:t>
      </w:r>
    </w:p>
    <w:p>
      <w:pPr>
        <w:pStyle w:val="Heading2"/>
      </w:pPr>
      <w:r>
        <w:t>The Modern Witch Hunt</w:t>
      </w:r>
    </w:p>
    <w:p>
      <w:r>
        <w:t>MEGAN FOX: I don’t know. I think, like, if I were to try and speak about it from a spiritual angle, that’s, I’m the architect of this experience. And so I’m drawing this to me because my soul needs to learn and deal with these feelings and be able to transcend this.</w:t>
      </w:r>
    </w:p>
    <w:p>
      <w:r>
        <w:t>I believe in a past life, I actually was burned at the stake for being a witch. So I think that’s an energy that I’ve had, like, through lifetimes, and it’s carried into this lifetime as well, because that is essentially what is happening today.</w:t>
      </w:r>
    </w:p>
    <w:p>
      <w:r>
        <w:t>Every day, people don’t realize it, but they all wake up and they’re just a reincarnated medieval mob, and they have their pitchfork and their lantern, and they’re like, who do we get to burn at the stake today? Who do we get to cancel today? Who do we get to destroy today? And that’s the first thing they do. They go on Twitter and they’re like, what’s trending? I want to join in on this.</w:t>
      </w:r>
    </w:p>
    <w:p>
      <w:r>
        <w:t>And that’s also something that should be studied is like, why do people want to join in on something which is essentially psychological violence? Why do you want to join in on that? Because I think most people, if you were walking on the street and you saw me or you saw Kim or Kylie or any of these other girls, and we were being beaten by a mob of people, your instinct is not going to be to join the mob and to beat us. It would probably be to either help or to go get help.</w:t>
      </w:r>
    </w:p>
    <w:p>
      <w:r>
        <w:t>However, when you watch that same thing happen online and it’s the psychological violence, the instinct is to join. And that’s a very weird, that’s a very weird instinct that people have that they should ask themselves, like, why do I want to be a part of tormenting, torturing, mocking, making fun of or bullying when we do understand the ramifications and the danger of doing this?</w:t>
      </w:r>
    </w:p>
    <w:p>
      <w:pPr>
        <w:pStyle w:val="Heading2"/>
      </w:pPr>
      <w:r>
        <w:t>The Impossible Standard</w:t>
      </w:r>
    </w:p>
    <w:p>
      <w:r>
        <w:t>ALEX COOPER: It’s such a good way to look at it, and it’s f*ing terrifying. And I think, I think that as I’m sitting here listening to you, like, I also just have to, like, acknowledge, like, you are conventionally like a beautiful woman. Like, you have been called in certain years, like the most beautiful woman in the world.</w:t>
      </w:r>
    </w:p>
    <w:p>
      <w:r>
        <w:t>And I think people cannot accept that you could have it all. You can’t be this beautiful and be smart. You can’t be that beautiful and be a good person. And I think it brings so many insecurities out in people when they look at you.</w:t>
      </w:r>
    </w:p>
    <w:p>
      <w:r>
        <w:t>I think for women, like, I remember I just saw a TikTok of this woman who was like, “I just lost 100 pounds. And my life is so different because I used to walk in rooms and women would befriend me and men treated me like shit. And now it’s the opposite. I walk in a room and every fing woman looks at me like a threat. And every man is opening the door for me, treating me like a queen. And I’m like, whoa, I just lived two different fing experiences in a year. And I’m like, which one would I choose?”</w:t>
      </w:r>
    </w:p>
    <w:p>
      <w:r>
        <w:t>But I think you threaten women because you’re confident and beautiful and educated and smart. And we’re all like, f you. You can’t be like that. But to men, I mean, I was going to read this to you. I was like, what the f is wrong with the world?</w:t>
      </w:r>
    </w:p>
    <w:p>
      <w:r>
        <w:t>I read an old article, okay, and they described you as “a screensaver on a teenage boy’s laptop, a middle aged lawyer’s shower fantasy and a sexual prop used to sell movies.” Like the objectification of you, Megan Fox, is so much larger than you. It is like the embodiment of misogyny and what’s wrong with our f*ing society.</w:t>
      </w:r>
    </w:p>
    <w:p>
      <w:r>
        <w:t>And it’s terrifying even hearing it come from your own voice of like, I didn’t ask for this. I didn’t, I’m not out there selling my body and my soul to this. Like, I’m just trying to do my job. And somehow people are like, take her the f* down.</w:t>
      </w:r>
    </w:p>
    <w:p>
      <w:r>
        <w:t>MEGAN FOX: Yeah. I also, it was always confusing to me because I never really did anything bad. I was never, like, associated with drugs or alcohol. I was never around, until recently, anyone who’s been associated with drugs or alcohol. I was never caught at clubs. I was never arrested. I was never, I never did anything outside of having, like a kind of Andy Kaufman-esque sense of humor, which people don’t understand. That is my greatest crime.</w:t>
      </w:r>
    </w:p>
    <w:p>
      <w:r>
        <w:t>And so it was very hard to understand in the beginning. And I’ll be honest with you, it’s hard to keep enduring it because I did step away for a decade and I did all this work on myself spiritually and thought that I was transcending and growing and becoming a better person.</w:t>
      </w:r>
    </w:p>
    <w:p>
      <w:r>
        <w:t>And so when I got divorced and I started dating Colson, inevitably I was sort of thrust back into the light, the synthetic light, not the real light. And I thought that either it would be different, I would be attracting a different experience to myself this time because my level of consciousness was so much higher or my ability to deal with it would be so much better at this point because I was a different person.</w:t>
      </w:r>
    </w:p>
    <w:p>
      <w:r>
        <w:t>And I have not found that to be the case at all. Like, I’ve been doing it, it’s going on the fourth year now, and it is wearing me down. I’ll be honest. Like, it’s very hard, I think, because I don’t have a family support system or like a large group of, I don’t feel that I belong because I am, I do feel so alone.</w:t>
      </w:r>
    </w:p>
    <w:p>
      <w:r>
        <w:t>Like you said, when you have to deal with something and you don’t have siblings or you feel like you’re by yourself, you internalize. And then it can become very grim very quickly. And I do, I am kind of getting to the end of my rope with that. I’ll be honest. Like, I’m, I’m, I’m struggling with it again.</w:t>
      </w:r>
    </w:p>
    <w:p>
      <w:r>
        <w:t>It feels like I was in a wormhole. Like, I left 2009 and I’m like, right back in where I left off and there was no growth, which makes me feel defeated. And I just, I really, I can’t believe how negative human beings are and how cruel they need to be to everyone. This is not just me, but that also weighs on me because I have kids, and I have one kid who’s, like, an artistic savant, and that kid will inevitably be in the spotlight somehow. It’s impossible that they won’t.</w:t>
      </w:r>
    </w:p>
    <w:p>
      <w:r>
        <w:t>And I know how cruel the world is because I’ve lived through it, and I don’t think I can endure watching what my child is going to have to go through. So I’m really struggling with that as well, of, like, not wanting my kids to have to be exposed.</w:t>
      </w:r>
    </w:p>
    <w:p>
      <w:pPr>
        <w:pStyle w:val="Heading2"/>
      </w:pPr>
      <w:r>
        <w:t>The Vicious Cycle</w:t>
      </w:r>
    </w:p>
    <w:p>
      <w:r>
        <w:t>ALEX COOPER: I was going to say, it’s also just, like, this vicious cycle, like you said. Like, everyone build someone up. We’ve seen it with so many stars online, and then the minute you’re at the top, they break you down. And I already know, it’s like, if you disappear again and you go away, “Oh, my God, we missed Megan.”</w:t>
      </w:r>
    </w:p>
    <w:p>
      <w:r>
        <w:t>MEGAN FOX: It happened to me twice. When I went away, there was like, this surge of, like, I hate this phrase, but it applies. I would not normally say this. There was that peak in energy where I was getting crucified every day. I went away. I disappeared. I was like, fine, f* it. You win.</w:t>
      </w:r>
    </w:p>
    <w:p>
      <w:r>
        <w:t>The world had, like, their post clarity. And they were like, “Wait, but why do we, why did we kill her? Why did we murder her? She never did anything. What did she do? She was actually, like, she was actually a positive. She stood for a lot of really good things. Like, we should have given her her flowers. Why do we do that? F*.”</w:t>
      </w:r>
    </w:p>
    <w:p>
      <w:r>
        <w:t>And then I step back, I’m like, was someone knocking? Were you guys calling me? I’m here. I’m here to receive my flowers. And it was immediate. Just murder done immediately.</w:t>
      </w:r>
    </w:p>
    <w:p>
      <w:r>
        <w:t>And so that experiencing that cycle, like you said, if I were to disappear again right now, like I did in 2009, which, believe me, I am very tempted to do because I am, well at this moment. The same thing would happen where people would be like, “Oh, but she brought, you know, she had this messaging. She was such a smart girl. She was a grounded girl. She was encouraging. She was supportive of other women. She was this. She was that. She was.”</w:t>
      </w:r>
    </w:p>
    <w:p>
      <w:r>
        <w:t>I promise you, 40 years after I’m dead, it’s going to be like, with, not to compare myself to Marilyn, but the way she died. And then everyone’s like, “Well, you know, she was a genius. You know, she had 142 IQ.” That’s going to happen to me too. Years from now, I’ll be dead, and then somebody will have something nice to say about me, but living, it’s not going to happen.</w:t>
      </w:r>
    </w:p>
    <w:p>
      <w:r>
        <w:t>ALEX COOPER: It’s even like making me think as you’re just talking and I’m staring at you like, you are so bright and you have so much to offer. And it makes me sad because I know so many people will listen to this and be like, “Wait, she’s actually like, really f*ing dope.”</w:t>
      </w:r>
    </w:p>
    <w:p>
      <w:r>
        <w:t>But it shouldn’t take you sitting for an hour and talking. You’re a kind person. You’ve never done anything to anyone, so you shouldn’t have to prove yourself. But it’s like, frustrating that there’s this pull and push on the Internet and you just can’t f*ing win. And I’m sorry you have to deal with that.</w:t>
      </w:r>
    </w:p>
    <w:p>
      <w:r>
        <w:t>I’m curious, like, how did and how has this like extreme focus on your look and body impacted your relationship to sexuality?</w:t>
      </w:r>
    </w:p>
    <w:p>
      <w:pPr>
        <w:pStyle w:val="Heading2"/>
      </w:pPr>
      <w:r>
        <w:t>Taking Control</w:t>
      </w:r>
    </w:p>
    <w:p>
      <w:r>
        <w:t>MEGAN FOX: That’s a good question. I have Virgo on my eighth house.</w:t>
      </w:r>
    </w:p>
    <w:p>
      <w:r>
        <w:t>ALEX COOPER: So Megan, you got to like, talk to the girlies that are like, bitch, I have no idea what you’re talking about.</w:t>
      </w:r>
    </w:p>
    <w:p>
      <w:r>
        <w:t>MEGAN FOX: I know, I know. I’m trying. I think Google it. Yeah, you got to, you got to deeply Google to understand what I’m talking about there. But I, it does affect, obviously anything that’s going on with your self esteem affects your relationship to sexuality.</w:t>
      </w:r>
    </w:p>
    <w:p>
      <w:r>
        <w:t>But I will say I feel like as I took more control of my body, actually, because when I was younger, it was like really scandalous to get anything done, so, my boobs have been fake, by the way, since I was 21 or 22. I got them done in between the first and second Transformers, but I had them done conservatively. I’ve done this way too many times during this interview. I hate it. You got to like.</w:t>
      </w:r>
    </w:p>
    <w:p>
      <w:r>
        <w:t>ALEX COOPER: No, you haven’t.</w:t>
      </w:r>
    </w:p>
    <w:p>
      <w:r>
        <w:t>MEGAN FOX: You got to AI those out. I can’t keep doing that.</w:t>
      </w:r>
    </w:p>
    <w:p>
      <w:r>
        <w:t>ALEX COOPER: I’ll just bump it in your face when you do it.</w:t>
      </w:r>
    </w:p>
    <w:p>
      <w:r>
        <w:t>MEGAN FOX: Okay, where was I? Okay, so I had them, I had, they were very conservative because back then you had, you, everyone did the work. You had to do work that was undetectable. Obviously, people have been doing work since Hollywood began. That’s what the studios would bring you in and do a screen test and be like, “Okay, John Wayne needs a chin implant. Marilyn, she needs a nose. She needs this, she needs that.” That’s the oldest story ever told.</w:t>
      </w:r>
    </w:p>
    <w:p>
      <w:r>
        <w:t>But back at that time when I was doing it, it had to be unnoticeable. But I always, that little girl that was in the mirror, like, where are my boobies? I always wanted big boobies. And so I wanted, I wasn’t happy with the first set. The same thing was like, we might, can we just talk about plastic surgery? Yeah, let’s talk.</w:t>
      </w:r>
    </w:p>
    <w:p>
      <w:pPr>
        <w:pStyle w:val="Heading2"/>
      </w:pPr>
      <w:r>
        <w:t>Plastic Surgery: Setting the Record Straight</w:t>
      </w:r>
    </w:p>
    <w:p>
      <w:r>
        <w:t>ALEX COOPER: Yeah.</w:t>
      </w:r>
    </w:p>
    <w:p>
      <w:r>
        <w:t>MEGAN FOX: Can we just talk about plastic surgery? Let’s talk.</w:t>
      </w:r>
    </w:p>
    <w:p>
      <w:r>
        <w:t>ALEX COOPER: Yeah.</w:t>
      </w:r>
    </w:p>
    <w:p>
      <w:r>
        <w:t>MEGAN FOX: Okay. So I’m just going to go through all the things that I’ve done, love, because I feel like there’s this stigma, and I’m not going to win. I’m going to do this. I’m not going to win.</w:t>
      </w:r>
    </w:p>
    <w:p>
      <w:r>
        <w:t>ALEX COOPER: Okay.</w:t>
      </w:r>
    </w:p>
    <w:p>
      <w:r>
        <w:t>MEGAN FOX: However, I’m hoping it sets some people free.</w:t>
      </w:r>
    </w:p>
    <w:p>
      <w:r>
        <w:t>ALEX COOPER: Let’s go.</w:t>
      </w:r>
    </w:p>
    <w:p>
      <w:r>
        <w:t>MEGAN FOX: Because I feel like people are like, well, we… If you were to ask women, they would be like, “Well, we say these things. We bully you.” Some of my favorite comments are from women, and I don’t often read them, but sometimes I’m in the mood, and I’m like, I want to interact with a troll. And it takes one second for them to start pouring into my Instagram feed or my comments.</w:t>
      </w:r>
    </w:p>
    <w:p>
      <w:r>
        <w:t>And they’re often from women where I’ll be like, holy shit. That is a particularly cruel thing to say. Who is this person? And I’ll click on it, and she’ll be like, women’s life coach. Crystal healing, Loving God, Tantric lessons. Divine feminine. And she’s under my comments being like, you know, crucifying me for being plastic or whatever.</w:t>
      </w:r>
    </w:p>
    <w:p>
      <w:r>
        <w:t>So there’s… but if you were to ask her, she would be like, “Well, that’s because she perpetuates an unhealthy standard of beauty.” Right. But… And so here I am. I’m going to be fully transparent. I still won’t win because there are some girls who have been… who have been transparent. I don’t want to bring people in, but someone like a Kylie has been very transparent. That is not helping her.</w:t>
      </w:r>
    </w:p>
    <w:p>
      <w:r>
        <w:t>People are… Women are still brutally dragging her just the same and totally undeserved. She’s a beautiful, healthy, young, gorgeous girl. And I actually feel, for whatever reason, very protective. When I watch other girls go through this. I want to defend them or go to war for them. But… Okay, I’ll go through here’s things I haven’t done that I have been accused of doing. Okay. And then I’ll confirm the things I have done.</w:t>
      </w:r>
    </w:p>
    <w:p>
      <w:r>
        <w:t>ALEX COOPER: Okay.</w:t>
      </w:r>
    </w:p>
    <w:p>
      <w:pPr>
        <w:pStyle w:val="Heading2"/>
      </w:pPr>
      <w:r>
        <w:t>What She Hasn’t Done</w:t>
      </w:r>
    </w:p>
    <w:p>
      <w:r>
        <w:t>MEGAN FOX: I’ve never had a facelift of any kind. So no mid facelift. No lateral brow lift, although I would like one. Or no regular brow lift. I’ve never done threads. I have researched them. That’s not because of some moral thing. I just don’t really believe they work. And I’m also afraid that they would interfere when I do need to have a facelift.</w:t>
      </w:r>
    </w:p>
    <w:p>
      <w:r>
        <w:t>But I am very tempted to go have my eyebrows snatched, like all the way. I want… I want that look sometimes that seems fun and you can do it on a lunch break. And I see why it’s so tempting. And I… I have researched it, have not done it yet. Okay. I’ve never had this done. What is this?</w:t>
      </w:r>
    </w:p>
    <w:p>
      <w:r>
        <w:t>ALEX COOPER: Oh, buccal fat. Buccal fat.</w:t>
      </w:r>
    </w:p>
    <w:p>
      <w:r>
        <w:t>MEGAN FOX: Buccal fat.</w:t>
      </w:r>
    </w:p>
    <w:p>
      <w:r>
        <w:t>ALEX COOPER: Buccal fat.</w:t>
      </w:r>
    </w:p>
    <w:p>
      <w:r>
        <w:t>MEGAN FOX: I’ve never had that done. I’ll never have any fat removed. I’m a very lean person that doesn’t have enough body fat or fat in my face. So I will only ever put fat in. I will never be taking fat out. Which leads me to… I’ve never had any liposuction or body contouring or anything like that.</w:t>
      </w:r>
    </w:p>
    <w:p>
      <w:r>
        <w:t>I’ve never had… What are other things you can have? Butt implants. I mean, I’d be so flattered if somebody thought I had a BBL. If I could, I would. I don’t have… I don’t have the extra body fat. I would get it done if I could.</w:t>
      </w:r>
    </w:p>
    <w:p>
      <w:r>
        <w:t>ALEX COOPER: Dump truck. And that.</w:t>
      </w:r>
    </w:p>
    <w:p>
      <w:r>
        <w:t>MEGAN FOX: That surgery is such a hard one to recover from. It’s so insane. It’s basically like three months you have to lay flat on your face.</w:t>
      </w:r>
    </w:p>
    <w:p>
      <w:r>
        <w:t>ALEX COOPER: I could never be.</w:t>
      </w:r>
    </w:p>
    <w:p>
      <w:r>
        <w:t>MEGAN FOX: You’re bruised for an eternity. If I were to ever do that, I would come out with… I would be like, if I’m going to survive that surgery, you’re going to give me an ass. It’s like an anomaly. Like, I’m going to walk through a park and I’m going to turn around and everyone is going to be whispering and laughing and talking because they’re like, what? What are we looking at? Like, circus freak. That if I’m going through that healing…</w:t>
      </w:r>
    </w:p>
    <w:p>
      <w:r>
        <w:t>ALEX COOPER: Process, you’re going to do it.</w:t>
      </w:r>
    </w:p>
    <w:p>
      <w:r>
        <w:t>MEGAN FOX: I want that. I’m not coming out with, like, “Oh, did she been… Has she been really hitting the gym lately? Extra squats.” No, I want it to be massive. Yeah, it’s got to be. It’s got to stop people in their tracks.</w:t>
      </w:r>
    </w:p>
    <w:p>
      <w:r>
        <w:t>ALEX COOPER: Okay?</w:t>
      </w:r>
    </w:p>
    <w:p>
      <w:r>
        <w:t>MEGAN FOX: But I don’t have the body fat to do that, so that’s never going to happen. But at the time when… when in the future, you can take donated fat from people, I will be doing that, and you will be seeing this situation.</w:t>
      </w:r>
    </w:p>
    <w:p>
      <w:r>
        <w:t>ALEX COOPER: This situation go down in the park. Okay?</w:t>
      </w:r>
    </w:p>
    <w:p>
      <w:pPr>
        <w:pStyle w:val="Heading2"/>
      </w:pPr>
      <w:r>
        <w:t>What She Has Had Done</w:t>
      </w:r>
    </w:p>
    <w:p>
      <w:r>
        <w:t>MEGAN FOX: What I have had done. Like I said, I had my boobs done when I was 21 or 22. I had them redone after I was done breastfeeding my kids because I don’t know where they went, but they went. And then I had to have them redone very recently because the first set, I didn’t have enough body fat to disguise. You could see the rippling of the implant, so I had to switch them out to this set.</w:t>
      </w:r>
    </w:p>
    <w:p>
      <w:r>
        <w:t>I don’t like surgery. My body does not react well to general anesthesia. And so when I go to have a surgery, it’s a very big deal. And I have my… All my doctors have to meet with me before and have to tell me if they’ve seen any omens, if they saw any owls, crows, if anyone stepped on a spider, if any… if there are any dead insects.</w:t>
      </w:r>
    </w:p>
    <w:p>
      <w:r>
        <w:t>Like, my doctors have to go through this with me because I’m very afraid of dying under general anesthesia. So I don’t take surgery lightly, and therefore I have not had many of them because of that. So that’s probably a saving grace that I have this paranoia or this fear, because God knows what I would have been up to.</w:t>
      </w:r>
    </w:p>
    <w:p>
      <w:r>
        <w:t>ALEX COOPER: Do your doctors think you’re insane?</w:t>
      </w:r>
    </w:p>
    <w:p>
      <w:r>
        <w:t>MEGAN FOX: They’re like, oh, no, they love me. No, they love me.</w:t>
      </w:r>
    </w:p>
    <w:p>
      <w:r>
        <w:t>ALEX COOPER: Yes, I saw an owl, Megan, let’s reschedule.</w:t>
      </w:r>
    </w:p>
    <w:p>
      <w:r>
        <w:t>MEGAN FOX: And by the way, I’m like, I’ll still pay for the surgery. Just do not. Also make sure the music playlist. No music comes up that reminds you of your ex girlfriend or an ex wife or anything that’s going to make you upset because you are the surgeon. You need to be in a good headspace. If you have a fight with your wife, do not come in for surgery. I go through all of these protocols.</w:t>
      </w:r>
    </w:p>
    <w:p>
      <w:r>
        <w:t>ALEX COOPER: You should make us all, like, a list of a little pre op.</w:t>
      </w:r>
    </w:p>
    <w:p>
      <w:r>
        <w:t>MEGAN FOX: You don’t want to. Any surgery is a risk to your life. I don’t care what anyone says. That’s the truth. Going under general anesthesia is a risk to your life. So when I had to go in for this set, I was like, look, if you’re going to put me to sleep, if I’m going to be sick for two months from the general anesthesia, if I’m going to feel, if I’m going to go through because I’m not fully ever asleep.</w:t>
      </w:r>
    </w:p>
    <w:p>
      <w:r>
        <w:t>So my soul is fighting on the surgical table to wake up. It’s a very traumatizing experience for me. I was like, I better wake up with the biggest boobs you can fit in my body. And that is what he said he did. And they’re not even that big. They’re a 32D, which is not that big. They just look big on my body because my body’s tiny.</w:t>
      </w:r>
    </w:p>
    <w:p>
      <w:r>
        <w:t>ALEX COOPER: Right, Right.</w:t>
      </w:r>
    </w:p>
    <w:p>
      <w:r>
        <w:t>MEGAN FOX: But it’s like, if he could have gone bigger, I would have had him go bigger. Because I don’t like surgery. And the fact that I had to do it, I was like, I want a reward for the suffering I have to go through. I don’t want to wake up with a full B cup. There’s no f*ing point in that. I’m not doing it.</w:t>
      </w:r>
    </w:p>
    <w:p>
      <w:r>
        <w:t>ALEX COOPER: You want titties?</w:t>
      </w:r>
    </w:p>
    <w:p>
      <w:r>
        <w:t>MEGAN FOX: I wanted titties. I said I want… I don’t care what’s on trend. Give me 1990s stripper Katie. That’s what I want. And he did it.</w:t>
      </w:r>
    </w:p>
    <w:p>
      <w:r>
        <w:t>ALEX COOPER: Girl, you look amazing.</w:t>
      </w:r>
    </w:p>
    <w:p>
      <w:pPr>
        <w:pStyle w:val="Heading2"/>
      </w:pPr>
      <w:r>
        <w:t>The Nose Contour Revelation</w:t>
      </w:r>
    </w:p>
    <w:p>
      <w:r>
        <w:t>MEGAN FOX: Thank you. And then I had my nose done when I was in my early 20s, and that’s something. I’ve literally been accused of having, like, six, seven, eight rhinoplasty surgeries, which is impossible. Your nose would get necrosis and fall off. I haven’t had a rhinoplasty since I was, I’m going to say, 23. It’s been well over a decade. I haven’t… I have not touched my nose since then. We didn’t contour my nose. We didn’t contour my nose. No, we didn’t.</w:t>
      </w:r>
    </w:p>
    <w:p>
      <w:r>
        <w:t>ALEX COOPER: Your nose looked tiny. Shut the f* up.</w:t>
      </w:r>
    </w:p>
    <w:p>
      <w:r>
        <w:t>MEGAN FOX: We didn’t contour.</w:t>
      </w:r>
    </w:p>
    <w:p>
      <w:r>
        <w:t>ALEX COOPER: Jenna, you’re fire.</w:t>
      </w:r>
    </w:p>
    <w:p>
      <w:r>
        <w:t>MEGAN FOX: Should we contour? Should we show everyone how I contour my nose? Wait.</w:t>
      </w:r>
    </w:p>
    <w:p>
      <w:r>
        <w:t>ALEX COOPER: Shut the f* up. Your nose looks…</w:t>
      </w:r>
    </w:p>
    <w:p>
      <w:r>
        <w:t>MEGAN FOX: No, no, I can make it tiny, like a little elven princess. I make it so small within… within one inch of its life. I contour. And so I think… People think I keep constantly working on it. It’s just the contour. I can’t believe… I can’t believe I’m doing an interview without nose contour on. I’m traumatized. You don’t understand what a big deal this is. This is like me not having done my eyebrows. Very scary for me.</w:t>
      </w:r>
    </w:p>
    <w:p>
      <w:r>
        <w:t>ALEX COOPER: I’m traumatized that you think that your nose won’t look good right now. Because I’m like, the f* does my nose look like?</w:t>
      </w:r>
    </w:p>
    <w:p>
      <w:r>
        <w:t>MEGAN FOX: I like… I like to contour it down until it’s just nostrils. Like Voldemort.</w:t>
      </w:r>
    </w:p>
    <w:p>
      <w:r>
        <w:t>ALEX COOPER: No nose. Just.</w:t>
      </w:r>
    </w:p>
    <w:p>
      <w:r>
        <w:t>MEGAN FOX: Just two holes here.</w:t>
      </w:r>
    </w:p>
    <w:p>
      <w:r>
        <w:t>ALEX COOPER: Wait. After this, can you see how you contour your nose? And I’ll do it next to you?</w:t>
      </w:r>
    </w:p>
    <w:p>
      <w:r>
        <w:t>MEGAN FOX: Yeah, but I’m… I’m freaking out that I’m not… I don’t have it on.</w:t>
      </w:r>
    </w:p>
    <w:p>
      <w:r>
        <w:t>ALEX COOPER: You look so gorgeous. You’re going to keep going. This is good for you. This is good for you. She’s got to keep going. Okay, so you had your nose done, you’ve had your tits done, and what, Botox and filler?</w:t>
      </w:r>
    </w:p>
    <w:p>
      <w:r>
        <w:t>MEGAN FOX: That’s… Yeah, that’s it, right? Oh, there’s one thing I had done that I’m gatekeeping because… Sorry, what? It was… It was really good. And it’s not a known plastic surgery. People don’t even really know about it. Will you tell me off camera? Yeah. You don’t need it. I don’t think really, you’re not going to want it. I wanted it very badly and I needed to do it. And it’s something that…</w:t>
      </w:r>
    </w:p>
    <w:p>
      <w:r>
        <w:t>ALEX COOPER: Can you give us a hint?</w:t>
      </w:r>
    </w:p>
    <w:p>
      <w:r>
        <w:t>MEGAN FOX: No.</w:t>
      </w:r>
    </w:p>
    <w:p>
      <w:r>
        <w:t>ALEX COOPER: No. Okay. So that’s it?</w:t>
      </w:r>
    </w:p>
    <w:p>
      <w:pPr>
        <w:pStyle w:val="Heading2"/>
      </w:pPr>
      <w:r>
        <w:t>Taking Control of Her Body</w:t>
      </w:r>
    </w:p>
    <w:p>
      <w:r>
        <w:t>MEGAN FOX: Yeah. It’s actually not that much in terms of surgery. It’s not that much when it comes to lasers and stuff like that. I’ve done everything you could possibly think of doing, and I always will. I don’t understand the point of shaming people for getting stuff done.</w:t>
      </w:r>
    </w:p>
    <w:p>
      <w:r>
        <w:t>Granted, I’m not encouraging anyone to do anything crazy. And like I said, you need to be very safe and very careful when you do any of this stuff. Even fillers. Like, people that get fillers in their nose, you can get necrosis from that. Like, none of this shit is really safe. It all comes with a risk. So I’m not encouraging people to just go out blindly and do things you should do your research.</w:t>
      </w:r>
    </w:p>
    <w:p>
      <w:r>
        <w:t>However, it’s a very weird thing to shame somebody for. And coming back to your question about sex, the more that I’ve taken control of my body and done the things that I’ve always wanted to do, the more comfortable I am in my body and the more freedom I have sexually, and the more embodied I feel sexually and am more playful and confident in that way, versus when I was wearing a body that didn’t feel like my body because I always wanted it to be different.</w:t>
      </w:r>
    </w:p>
    <w:p>
      <w:pPr>
        <w:pStyle w:val="Heading2"/>
      </w:pPr>
      <w:r>
        <w:t>Plastic Surgery and Social Media Judgment</w:t>
      </w:r>
    </w:p>
    <w:p>
      <w:r>
        <w:t>ALEX COOPER: Yeah, I appreciate you sharing that, though, because I think you’re right. It’s like, to the women that are shaming women for getting work done, if you are so triggered, that probably means you have an insecurity. Maybe you’ve thought of getting fillers or Botox or something, but maybe you’re too scared, so then you shame women that have done it. It’s like, why? And if you don’t want it, why do you care if another woman gets it?</w:t>
      </w:r>
    </w:p>
    <w:p>
      <w:r>
        <w:t>It’s all projection. When someone is so angry looking at you, it is based in some form of jealousy. Like, we have to just call it what it is.</w:t>
      </w:r>
    </w:p>
    <w:p>
      <w:r>
        <w:t>MEGAN FOX: But also, where does the logic end of, like, why won’t you take it to shaming people for coloring their hair?</w:t>
      </w:r>
    </w:p>
    <w:p>
      <w:r>
        <w:t>ALEX COOPER: So true.</w:t>
      </w:r>
    </w:p>
    <w:p>
      <w:r>
        <w:t>MEGAN FOX: You know what I’m saying? Or wearing gel nails? Or where does that logic stop? What’s natural enough for you? And then what’s fake and what’s the barometer? And, like, why do we all have to follow some kind of a standard? It doesn’t make any sense.</w:t>
      </w:r>
    </w:p>
    <w:p>
      <w:pPr>
        <w:pStyle w:val="Heading2"/>
      </w:pPr>
      <w:r>
        <w:t>Pretty Boys Are Poisonous</w:t>
      </w:r>
    </w:p>
    <w:p>
      <w:r>
        <w:t>ALEX COOPER: Like, can we talk about your book for a second?</w:t>
      </w:r>
    </w:p>
    <w:p>
      <w:r>
        <w:t>MEGAN FOX: Yeah.</w:t>
      </w:r>
    </w:p>
    <w:p>
      <w:r>
        <w:t>ALEX COOPER: So you released your book “Pretty Boys Are Poisonous,” and you basically write about the fact that you have your entire life kept the secrets of men, which, again, if anyone asks, like, why? It’s like, we kind of talked about that today. It’s like, well, what the f* are you going to… If you say it, no one believes you or they shame you or they call you a whore.</w:t>
      </w:r>
    </w:p>
    <w:p>
      <w:r>
        <w:t>Like, there’s certain reasons why women don’t come forward and say these things. And you wrote a lot in this book. One of the things, one of the common themes I wrote down was, like, throughout the book, you talk about minimizing yourself in order to make a man or men feel comfortable and confident and important. When was the first time you remembered doing that in a relationship? Like, bringing yourself down?</w:t>
      </w:r>
    </w:p>
    <w:p>
      <w:r>
        <w:t>MEGAN FOX: So tricky because my relationships are public, so it’s hard to say, but I would say very early on, like, when I first started going to award shows and things like that, feeling judged for, like, my naive excitement over, like, first experiencing some kind of success or, like, being at, like, oh, my God, I’m at the MTV Awards. Like, whoa, this is so cool.</w:t>
      </w:r>
    </w:p>
    <w:p>
      <w:r>
        <w:t>And not being met with what felt to be criticism or judgment. And then me shrinking and receiving the message that it was embarrassing to, like, these things or to be happy to be a part of these things, and that I needed to quell that and reject it maybe.</w:t>
      </w:r>
    </w:p>
    <w:p>
      <w:r>
        <w:t>ALEX COOPER: Have you ever had someone that, like, had a very strong opinion to be, like, you’re not allowed to wear that, or don’t be, like, as outgoing at events? Like, how controlling have you experienced relationships become?</w:t>
      </w:r>
    </w:p>
    <w:p>
      <w:r>
        <w:t>MEGAN FOX: I haven’t had somebody control clothing and things like that, but definitely, yeah, definitely. Just down to, like, maintaining too much eye contact with someone else or having, being too curious during a conversation or to the point where it’s like, well, I just won’t talk to anyone. I just won’t look at anyone. I won’t shake anyone’s hand. Like, I’ll just sit.</w:t>
      </w:r>
    </w:p>
    <w:p>
      <w:r>
        <w:t>And that’s one of the poems you’re referring to, is I think it was “The Art of Becoming an Accessory” and feeling like an accessory where I’m there, but why am I there and what am I doing? I don’t have, like, I don’t have a presence here because I’m not allowed to be.</w:t>
      </w:r>
    </w:p>
    <w:p>
      <w:pPr>
        <w:pStyle w:val="Heading2"/>
      </w:pPr>
      <w:r>
        <w:t>Toxicity and Trauma Bonds</w:t>
      </w:r>
    </w:p>
    <w:p>
      <w:r>
        <w:t>ALEX COOPER: Another theme is toxicity in the book. I wanted to read you this particular line: “I prefer the agonizing psychological abuse of this trauma bond to the prosaic tedium of a regular life.” Why do you think you gravitate towards toxicity over stability?</w:t>
      </w:r>
    </w:p>
    <w:p>
      <w:r>
        <w:t>MEGAN FOX: Because stability sounds boring, Megan. It does. That’s the truth. It sounds like it’s not romantic. It doesn’t sound like it’s passionate. The literal definition of passion is to suffer, and it doesn’t. It just sounds… I would rather be in something. This is not to encourage others to do this, but my personal psychosis and issue is that I would prefer to be in something dramatic and toxic versus something stable.</w:t>
      </w:r>
    </w:p>
    <w:p>
      <w:r>
        <w:t>Keep in mind, I’ve never experienced, like, truly stable. So if I were to honestly experience it, I would probably have a lot of peace and would accept it, but I’ve never had it. So to me, the idea of it sounds very boring.</w:t>
      </w:r>
    </w:p>
    <w:p>
      <w:pPr>
        <w:pStyle w:val="Heading2"/>
      </w:pPr>
      <w:r>
        <w:t>Physical and Emotional Abuse</w:t>
      </w:r>
    </w:p>
    <w:p>
      <w:r>
        <w:t>ALEX COOPER: I want to read part of this heartbreaking poem that you wrote because it’s f*ing heartbreaking. You say, “There was a time where I had never heard a man call me stupid, pathetic, bitch, cunt, slut, idiot. And there was also a time when I had never felt a man’s hands hit me, suffocate me, or throw me to the ground. But now, if one of those things hasn’t happened by Wednesday, I consider it a miracle.” When I read that to you, how does it make you feel?</w:t>
      </w:r>
    </w:p>
    <w:p>
      <w:r>
        <w:t>MEGAN FOX: I dissociate from the physical violence a lot. Even when I talk to my therapist, I have yet to be able to have, like, a strong emotional reaction to that because I compartmentalize that. And that sort of just jumped over my logical brain, and went right into my body. So I need to probably do a lot of, like, somatic therapy to work on that.</w:t>
      </w:r>
    </w:p>
    <w:p>
      <w:r>
        <w:t>But I am not able to feel emotional when I write about it or when I talk about it. It’s basically like describing a movie. The gaslighting and the name calling and the mental emotional abuse, I do get very emotional about that. I am very, like, present with that.</w:t>
      </w:r>
    </w:p>
    <w:p>
      <w:r>
        <w:t>But how do I feel about it? I don’t know. Well, part of me feels, like, exposed because I wrote this book with things like that in it. And so to hear someone else read it, I’m like, okay, I wrote that for everyone to read for all of eternity. They can revisit that book. And I did it. But I did it for a reason.</w:t>
      </w:r>
    </w:p>
    <w:p>
      <w:r>
        <w:t>ALEX COOPER: Why did you do it?</w:t>
      </w:r>
    </w:p>
    <w:p>
      <w:r>
        <w:t>MEGAN FOX: One for myself, I think, because obviously it was therapeutic to get it out and to get it out in a way that’s different than to just talk to a therapist and, like, the words float away into nothingness. To put it into a book, I know that it’ll find, even if it’s only one person, it’ll find someone that needs to read it, and they will experience some kind of healing or some kind of inspiration from it.</w:t>
      </w:r>
    </w:p>
    <w:p>
      <w:r>
        <w:t>And therefore, that gave my pain a purpose versus me just trying to heal privately. It also just felt like a demon that I needed to have exercised from my body. Like, I needed to get it out in this way.</w:t>
      </w:r>
    </w:p>
    <w:p>
      <w:r>
        <w:t>ALEX COOPER: Do you remember the first time that a man hit you?</w:t>
      </w:r>
    </w:p>
    <w:p>
      <w:r>
        <w:t>MEGAN FOX: Yes. I can’t, I don’t know that I can tell the story. I have to be so careful.</w:t>
      </w:r>
    </w:p>
    <w:p>
      <w:r>
        <w:t>ALEX COOPER: Of course. Of course. I guess I could just ask, like, once something happens more than once…</w:t>
      </w:r>
    </w:p>
    <w:p>
      <w:r>
        <w:t>MEGAN FOX: Mm.</w:t>
      </w:r>
    </w:p>
    <w:p>
      <w:r>
        <w:t>ALEX COOPER: There’s a way that you can almost, I don’t want to say, like, normalize it, but you have…</w:t>
      </w:r>
    </w:p>
    <w:p>
      <w:r>
        <w:t>MEGAN FOX: Do you acclimate to it? Yeah.</w:t>
      </w:r>
    </w:p>
    <w:p>
      <w:r>
        <w:t>ALEX COOPER: When it happened the first time, do you remember your reaction and, like, how you handled it and moved?</w:t>
      </w:r>
    </w:p>
    <w:p>
      <w:r>
        <w:t>MEGAN FOX: Yeah, I fawned. That was my initial reaction. The freeze, fight, flight, fawn. Fawning is like, it’s a combination of freezing and then also attempting to soothe the other person. So that was my initial reaction, and it was very, it was definitely shocking.</w:t>
      </w:r>
    </w:p>
    <w:p>
      <w:r>
        <w:t>But like I said, I almost immediately compartmentalized it and went into the, like, took on, went into nurturing the other person to, like, calm the situation. And I don’t know. I just, I just took it on as my own burden right away instead of feeling the trauma.</w:t>
      </w:r>
    </w:p>
    <w:p>
      <w:r>
        <w:t>ALEX COOPER: I think that’s, like, really relatable, and that’s how f*ed up it is to be a woman. Like, we’re trained to, like, make men feel… It’s okay, like, make them feel comfortable also, because I think it’s a survival mechanism because, yeah, if you can de-escalate a situation with a man, you don’t know how much farther that was going to go.</w:t>
      </w:r>
    </w:p>
    <w:p>
      <w:r>
        <w:t>So our brain goes to… It’s like, I was talking to my therapist about this the other day. She was like, I call it, like, the blowjob effect. It’s like when you’re about to get sexually abused or something’s about to happen, it’s like, you can rationalize, like, okay, if I just give him a blowjob, that will stop me from having to have sex with him, and then people will shame you of, like, you gave him a… Oh, so then, but so you did do… It’s like, you don’t know what’s going to happen. They could have a gun. They could try to f*ing kill you.</w:t>
      </w:r>
    </w:p>
    <w:p>
      <w:r>
        <w:t>MEGAN FOX: We…</w:t>
      </w:r>
    </w:p>
    <w:p>
      <w:r>
        <w:t>ALEX COOPER: We know what men are capable of. And so there’s moments where it’s just survival again. I think it’s such a privileged standpoint when people would be like, what do you mean?</w:t>
      </w:r>
    </w:p>
    <w:p>
      <w:r>
        <w:t>MEGAN FOX: You soothed him.</w:t>
      </w:r>
    </w:p>
    <w:p>
      <w:r>
        <w:t>ALEX COOPER: I know exactly what you mean. You immediately go into survival mode of, how do I completely de-escalate the situation? The poem you wrote called “Rape.” Did anyone in your life know that you had survived that type of sexual abuse before you wrote this poem?</w:t>
      </w:r>
    </w:p>
    <w:p>
      <w:r>
        <w:t>MEGAN FOX: Yeah, not my parents or, like, my family, but people that I’ve been with, like, have known. Yeah.</w:t>
      </w:r>
    </w:p>
    <w:p>
      <w:r>
        <w:t>ALEX COOPER: Did your family reach out to you once the book came out?</w:t>
      </w:r>
    </w:p>
    <w:p>
      <w:r>
        <w:t>MEGAN FOX: No.</w:t>
      </w:r>
    </w:p>
    <w:p>
      <w:r>
        <w:t>ALEX COOPER: Interesting. Did that shock you?</w:t>
      </w:r>
    </w:p>
    <w:p>
      <w:r>
        <w:t>MEGAN FOX: No. I’m so sorry. That’s okay. I mean, that’s…</w:t>
      </w:r>
    </w:p>
    <w:p>
      <w:r>
        <w:t>ALEX COOPER: But that’s telling of the relationship.</w:t>
      </w:r>
    </w:p>
    <w:p>
      <w:r>
        <w:t>MEGAN FOX: Yeah. That perfectly reflects as I would anticipate it too. Yeah.</w:t>
      </w:r>
    </w:p>
    <w:p>
      <w:pPr>
        <w:pStyle w:val="Heading2"/>
      </w:pPr>
      <w:r>
        <w:t>The MGK Relationship</w:t>
      </w:r>
    </w:p>
    <w:p>
      <w:r>
        <w:t>ALEX COOPER: We’re going to move on to your relationship a little bit. Okay.</w:t>
      </w:r>
    </w:p>
    <w:p>
      <w:r>
        <w:t>MEGAN FOX: Okay.</w:t>
      </w:r>
    </w:p>
    <w:p>
      <w:r>
        <w:t>ALEX COOPER: Mr. MGK. Obviously this book has a lot of heavy topics and I know you clarified on multiple interviews you did. Like I’m not just writing about one person, I’m talking about my life experience. But how did that book just like impact your relationship in the moment? Did it open wounds? Did you have to have a lot of conversations? Like I can imagine it was tough.</w:t>
      </w:r>
    </w:p>
    <w:p>
      <w:r>
        <w:t>MEGAN FOX: Yeah. And because some of the poems are about him and they’re obviously about him. Like yeah, “A 32 Year Old Narcissist Attempts to Quantify His Crimes” is about him and he knows it’s about him. And there are other ones like “Ghost of Christmas Future” obviously about him, but I also didn’t really write anything about him that he hasn’t said about himself in his own music.</w:t>
      </w:r>
    </w:p>
    <w:p>
      <w:r>
        <w:t>However, that doesn’t make it any less sensitive for him to experience me writing about it because obviously he feels in control when he’s telling his own story or even like maybe he’s able to hide behind the music a little bit even though he’s saying all the same things. It felt different in this format.</w:t>
      </w:r>
    </w:p>
    <w:p>
      <w:r>
        <w:t>So obviously he would have to be asked for his experience. But it was not easy and I think he was like really nervous and worried because there’s a lot of explosive content in the book obviously. And there was some fear there. And also, I mean some of them are about him and are savage.</w:t>
      </w:r>
    </w:p>
    <w:p>
      <w:r>
        <w:t>ALEX COOPER: They are, Megan. They definitely are.</w:t>
      </w:r>
    </w:p>
    <w:p>
      <w:r>
        <w:t>MEGAN FOX: They’re…</w:t>
      </w:r>
    </w:p>
    <w:p>
      <w:r>
        <w:t>ALEX COOPER: Go read the book. Everyone. I feel like everyone has such like an opinion on your guys’ relationships. You know, you got engaged, then I think it was called off, then we don’t know what’s going on with you. Like how would you describe your relationship with MGK?</w:t>
      </w:r>
    </w:p>
    <w:p>
      <w:pPr>
        <w:pStyle w:val="Heading2"/>
      </w:pPr>
      <w:r>
        <w:t>Navigating Public Relationships and Personal Boundaries</w:t>
      </w:r>
    </w:p>
    <w:p>
      <w:r>
        <w:t>MEGAN FOX: I think that what I’ve learned from being in this relationship is that it’s not for public consumption. So I think as of now I don’t have a comment on the status of the relationship per se. What I can say is that is what I refer to as being my twin soul. And there will always be a tether to him no matter what.</w:t>
      </w:r>
    </w:p>
    <w:p>
      <w:r>
        <w:t>I can’t say for sure what the capacity will be, but I will always be connected to him somehow. Beyond that I’m not willing to explain. But all those things you said were accurate things that have occurred and I could see them being confusing or interesting to people and them being like, what’s up?</w:t>
      </w:r>
    </w:p>
    <w:p>
      <w:r>
        <w:t>ALEX COOPER: Yeah, I mean, yeah, I think the reality is reading your book, I was like, holy f*.</w:t>
      </w:r>
    </w:p>
    <w:p>
      <w:r>
        <w:t>MEGAN FOX: This is.</w:t>
      </w:r>
    </w:p>
    <w:p>
      <w:r>
        <w:t>ALEX COOPER: Some of this is traumatizing, this is scary, this is sad. This is really relatable. I think, and I think that’s what you just explained you wanted to do with the book is a lot of women, which is unfortunate and sad for us as women, that a lot of people can be like, uh huh, I’ve experienced that and that and that.</w:t>
      </w:r>
    </w:p>
    <w:p>
      <w:r>
        <w:t>And I think what’s sad is so many people probably don’t know how many women have gone through that. How many women have normalized getting hit or getting verbally, physically, emotionally abused. It’s everywhere. It’s one in three women. It’s so f*ing prevalent. And I think our culture likes to just turn a blind eye and pretend it’s not happening.</w:t>
      </w:r>
    </w:p>
    <w:p>
      <w:r>
        <w:t>So I appreciate you writing the book, but I agree, I think a lot of people are like, you okay? Are we still in this relationship? And that’s for you to decide. I don’t think, I think you’re right. It’s for no, everyone, f off. You’re going to decide what you’re going to do. And also he gets to write his fing music.</w:t>
      </w:r>
    </w:p>
    <w:p>
      <w:r>
        <w:t>MEGAN FOX: Yeah.</w:t>
      </w:r>
    </w:p>
    <w:p>
      <w:r>
        <w:t>ALEX COOPER: And I think you as an actor, it’s not like you get to be like, let’s change this role to be more like that. This is an expression for you that I bet was healing in a way to be like, ugh, put it out and let it go.</w:t>
      </w:r>
    </w:p>
    <w:p>
      <w:r>
        <w:t>MEGAN FOX: Yeah. It also was written just from the one angle of my perspective. Meaning this was me being like, I’m writing this from my anger of all these men, all these experiences that I have had. It’s not an objective view of my roles in the relationship.</w:t>
      </w:r>
    </w:p>
    <w:p>
      <w:r>
        <w:t>I failed many times inside the different relationships and was not flawless. I was not a pure victim. I did plenty of things and provoked plenty of things. Not in terms of violence, but I provoked pain or issues inside the relationship as well with my behavior. But the book was not written in a holistic way. It was written from my anger and my pain needed to speak. And that’s what the book is.</w:t>
      </w:r>
    </w:p>
    <w:p>
      <w:pPr>
        <w:pStyle w:val="Heading2"/>
      </w:pPr>
      <w:r>
        <w:t>Learning Not to Care What Others Think</w:t>
      </w:r>
    </w:p>
    <w:p>
      <w:r>
        <w:t>ALEX COOPER: Okay. I have a couple more fun questions. First of all, because we’re going to transition and help the girlies out. Okay. How have you gotten to a place in your life where you do not give a f* about what other people think in their opinions?</w:t>
      </w:r>
    </w:p>
    <w:p>
      <w:r>
        <w:t>MEGAN FOX: I have not gotten to that place.</w:t>
      </w:r>
    </w:p>
    <w:p>
      <w:r>
        <w:t>ALEX COOPER: Oh, wait, Megan, I thought you did. No, no, no, no. We still care.</w:t>
      </w:r>
    </w:p>
    <w:p>
      <w:r>
        <w:t>MEGAN FOX: No, I guess as I said earlier, it is a thing of I would never change anything about myself to appease someone.</w:t>
      </w:r>
    </w:p>
    <w:p>
      <w:r>
        <w:t>ALEX COOPER: Yeah.</w:t>
      </w:r>
    </w:p>
    <w:p>
      <w:r>
        <w:t>MEGAN FOX: Publicly. I would never do that. I actually had to one time during, Brian was in a custody case with his child. And sometimes a part of those, a part of the process is everybody has to do a psych evaluation. So all four adults had to go undergo psychiatric evaluations.</w:t>
      </w:r>
    </w:p>
    <w:p>
      <w:r>
        <w:t>And mine came back, and they took note of the fact that I was one of the only people that had never attempted to slant the test because it’s human nature to want your best self to be seen. So when people are being tested, it’s often that they will not lie, per se, but mislead or present a truth that isn’t entirely accurate out of wanting to be liked.</w:t>
      </w:r>
    </w:p>
    <w:p>
      <w:r>
        <w:t>And I don’t have that function or that mechanism. So they took note of the fact that that was completely absent from my psych evaluation, but not in a sociopath way, but in a way where I’m just not somebody who’s going to bend unless I’m only doing what I believe in the end. That will never change.</w:t>
      </w:r>
    </w:p>
    <w:p>
      <w:r>
        <w:t>But that doesn’t mean that it doesn’t hurt my feelings when people spew venom or negativity or hatred towards me. I’m very permeable, actually, because I’m very sensitive. And yes, I’ve been wearing that armor, but the armor is heavy.</w:t>
      </w:r>
    </w:p>
    <w:p>
      <w:r>
        <w:t>And at a certain point in my life, I was down to get some blood on my blade and go to war if I needed to. But I’m tired now and it’s actually wearing on me a lot. In this particular moment, for whatever reason, things are coming to a head for me and I’m not in a place where I don’t give a single f*. I do get hurt. That won’t change who I am and how I am and how I speak and how I proceed with my life, but I do still feel the pain of that.</w:t>
      </w:r>
    </w:p>
    <w:p>
      <w:pPr>
        <w:pStyle w:val="Heading2"/>
      </w:pPr>
      <w:r>
        <w:t>Motherhood and Protecting Her Children</w:t>
      </w:r>
    </w:p>
    <w:p>
      <w:r>
        <w:t>ALEX COOPER: How do you as a mother handle knowing people are going to try to get at your kids through you and knowing you? Are you paranoid at all with that?</w:t>
      </w:r>
    </w:p>
    <w:p>
      <w:r>
        <w:t>MEGAN FOX: Yeah, I lose a lot of sleep about that, especially because at least one of them is, I know, going to be in the public, probably all three of them. They’re drop dead gorgeous kids and both of their parents are actors and in this industry. So it’s likely that they’re going to have some type of public platform at a certain point. I worry about that every day.</w:t>
      </w:r>
    </w:p>
    <w:p>
      <w:r>
        <w:t>ALEX COOPER: Do you talk to them about that yet?</w:t>
      </w:r>
    </w:p>
    <w:p>
      <w:r>
        <w:t>MEGAN FOX: Not yet. My oldest is 11 and my kids were not allowed. They weren’t raised with screens, and they don’t have iPads or anything like that at my house or phones. I can’t keep that up forever. Eventually that will happen. I’m trying to delay it as long as possible, but when they get a little bit older, it’s still too early.</w:t>
      </w:r>
    </w:p>
    <w:p>
      <w:r>
        <w:t>And it’s also, I don’t want to put the weight of my experience on them. I want them to have their own experience. And I don’t want to preload it by being like, this is all the suffering that mommy’s been through. This is how the world treats Mommy. You know, Mommy’s never been loved. Mommy’s always been bullied. Mommy’s always, mommy doesn’t belong. They don’t need to feel that.</w:t>
      </w:r>
    </w:p>
    <w:p>
      <w:r>
        <w:t>So I haven’t found the right way to talk to them about that. But I will have to with certainty. And yes, I lose a lot of sleep about that. Somebody should ask Brian that question. He’s watched me cry so many times. He’s always like, are you okay? Because every school meeting I’m just weeping. I’m always crying because I know what’s coming and I’m not able to live in this moment because I know what’s ahead and I’m not prepared emotionally to have to do it. I can’t do it. It’s a lot. Yes.</w:t>
      </w:r>
    </w:p>
    <w:p>
      <w:pPr>
        <w:pStyle w:val="Heading2"/>
      </w:pPr>
      <w:r>
        <w:t>Dating Advice and Meeting Machine Gun Kelly</w:t>
      </w:r>
    </w:p>
    <w:p>
      <w:r>
        <w:t>ALEX COOPER: Okay. You’re going to give the girls.</w:t>
      </w:r>
    </w:p>
    <w:p>
      <w:r>
        <w:t>MEGAN FOX: I thought you said they were fun.</w:t>
      </w:r>
    </w:p>
    <w:p>
      <w:r>
        <w:t>ALEX COOPER: It’s right here. Right here, right here.</w:t>
      </w:r>
    </w:p>
    <w:p>
      <w:r>
        <w:t>MEGAN FOX: Okay.</w:t>
      </w:r>
    </w:p>
    <w:p>
      <w:r>
        <w:t>ALEX COOPER: You are funny, by the way.</w:t>
      </w:r>
    </w:p>
    <w:p>
      <w:r>
        <w:t>MEGAN FOX: Thank you.</w:t>
      </w:r>
    </w:p>
    <w:p>
      <w:r>
        <w:t>ALEX COOPER: We should do a part two where we only talk about funny shit.</w:t>
      </w:r>
    </w:p>
    <w:p>
      <w:r>
        <w:t>MEGAN FOX: Okay.</w:t>
      </w:r>
    </w:p>
    <w:p>
      <w:r>
        <w:t>ALEX COOPER: We just let you go. Okay. I want to get your take on a couple of scenarios. Okay. What would you say to someone who, and then it’s a girl going through it. Okay. This girl sees a hot guy at a bar but is too nervous to go up to him and make the first move. What would you say to her?</w:t>
      </w:r>
    </w:p>
    <w:p>
      <w:r>
        <w:t>MEGAN FOX: It’s not going to be worth it anyway.</w:t>
      </w:r>
    </w:p>
    <w:p>
      <w:r>
        <w:t>ALEX COOPER: You’re the same. That’s getting f*ing come in your mouth. Go home.</w:t>
      </w:r>
    </w:p>
    <w:p>
      <w:r>
        <w:t>MEGAN FOX: It’s not going to be worth it. Go home.</w:t>
      </w:r>
    </w:p>
    <w:p>
      <w:r>
        <w:t>ALEX COOPER: It’s not going to be good. Would you ever go up and approach a guy?</w:t>
      </w:r>
    </w:p>
    <w:p>
      <w:r>
        <w:t>MEGAN FOX: I can’t be bothered. It’s not. What do they give you, really? What do you get out of it, really? I’m sorry. Have you ever gotten a magical dick? Have you ever been gotten a sacred dicking down where you’re a better human afterwards?</w:t>
      </w:r>
    </w:p>
    <w:p>
      <w:r>
        <w:t>ALEX COOPER: Have you?</w:t>
      </w:r>
    </w:p>
    <w:p>
      <w:r>
        <w:t>MEGAN FOX: Because if you have, please, please tell me. But in my experience, that’s not what happens. And it’s not worth the drama that they bring and they cause. It’s not worth it. Your dick needs to be in direct proportion to the drama that you cause. And if it’s not, then you need to f* the off.</w:t>
      </w:r>
    </w:p>
    <w:p>
      <w:r>
        <w:t>ALEX COOPER: I mean, they’d be so little or they’d be huge. There would be no medium boyfriend sized dicks anymore.</w:t>
      </w:r>
    </w:p>
    <w:p>
      <w:r>
        <w:t>MEGAN FOX: Right.</w:t>
      </w:r>
    </w:p>
    <w:p>
      <w:r>
        <w:t>ALEX COOPER: Wait, how did you meet Colson? Did he go up to you? Oh, no. Oh, no, no.</w:t>
      </w:r>
    </w:p>
    <w:p>
      <w:r>
        <w:t>MEGAN FOX: For the audience. I did not connect to those things. So I just want to make sure.</w:t>
      </w:r>
    </w:p>
    <w:p>
      <w:r>
        <w:t>ALEX COOPER: Okay. That those.</w:t>
      </w:r>
    </w:p>
    <w:p>
      <w:r>
        <w:t>MEGAN FOX: That’s not an ongoing continuation of a sentence.</w:t>
      </w:r>
    </w:p>
    <w:p>
      <w:r>
        <w:t>ALEX COOPER: Yes, yes. But how did you meet him? Did you meet him?</w:t>
      </w:r>
    </w:p>
    <w:p>
      <w:r>
        <w:t>MEGAN FOX: I met him on set and we were in a scene.</w:t>
      </w:r>
    </w:p>
    <w:p>
      <w:r>
        <w:t>ALEX COOPER: Oh, right, right, the music video.</w:t>
      </w:r>
    </w:p>
    <w:p>
      <w:r>
        <w:t>MEGAN FOX: No, no, it was before that. We were doing a movie that will forever be upset that we met on the set of that movie, but we were doing a scene and I had seen his picture before he showed up and I knew just from his picture I was like, I recognized that person. And then I looked in his eyes and I was like, oh, yeah, it’s you. I’ve known you for thousands of years.</w:t>
      </w:r>
    </w:p>
    <w:p>
      <w:r>
        <w:t>So we were in a situation where it wasn’t really about one person coming up to the other. He’s very shy and he’ll tell you he’s very awkward as well. So he’s not somebody who picks up girls. He’s just gorgeous and a famous musician, so he gets them easily. But if he was not famous, he would be struggling because he’s not good at that. He isn’t. He’s a brilliant musician. He’s not good at picking up girls or conversations.</w:t>
      </w:r>
    </w:p>
    <w:p>
      <w:r>
        <w:t>ALEX COOPER: Are you good at it?</w:t>
      </w:r>
    </w:p>
    <w:p>
      <w:r>
        <w:t>MEGAN FOX: I would say that’s so subjective. But no, I don’t think I’m good at it because I don’t like to.</w:t>
      </w:r>
    </w:p>
    <w:p>
      <w:r>
        <w:t>ALEX COOPER: I don’t.</w:t>
      </w:r>
    </w:p>
    <w:p>
      <w:r>
        <w:t>MEGAN FOX: I see how girls flirt.</w:t>
      </w:r>
    </w:p>
    <w:p>
      <w:r>
        <w:t>ALEX COOPER: I don’t like.</w:t>
      </w:r>
    </w:p>
    <w:p>
      <w:r>
        <w:t>MEGAN FOX: I can’t be bothered to do that. I also ask them questions they’ve never been asked before that they don’t want to answer.</w:t>
      </w:r>
    </w:p>
    <w:p>
      <w:r>
        <w:t>ALEX COOPER: Like why?</w:t>
      </w:r>
    </w:p>
    <w:p>
      <w:r>
        <w:t>MEGAN FOX: Like the questions you’re asking me and shit we’re talking about now, where I’m like, what’s your deepest mother wound? No guy likes to talk about that. Especially right away when they don’t know you.</w:t>
      </w:r>
    </w:p>
    <w:p>
      <w:r>
        <w:t>ALEX COOPER: Right? You’re like, let’s talk about what happened. What happened in the childhood. They’re like, huh?</w:t>
      </w:r>
    </w:p>
    <w:p>
      <w:r>
        <w:t>MEGAN FOX: Yeah. What are you most traumatized by? What’s your weirdest fetish? What’s your, yeah, they don’t. They don’t like to feel exposed. So I’m not a good.</w:t>
      </w:r>
    </w:p>
    <w:p>
      <w:r>
        <w:t>ALEX COOPER: You’re not a good.</w:t>
      </w:r>
    </w:p>
    <w:p>
      <w:r>
        <w:t>MEGAN FOX: I’m not good at that. Because they just want you to be pretty and really dumb. And I don’t like to play that game.</w:t>
      </w:r>
    </w:p>
    <w:p>
      <w:r>
        <w:t>ALEX COOPER: I agree. What if a girl keeps comparing herself to her best friend? How do you stop comparing yourself to women?</w:t>
      </w:r>
    </w:p>
    <w:p>
      <w:r>
        <w:t>MEGAN FOX: That’s a great question. I don’t know that I’ve ever been in that. You mean it from a standpoint of jealousy comparing to.</w:t>
      </w:r>
    </w:p>
    <w:p>
      <w:r>
        <w:t>ALEX COOPER: Or.</w:t>
      </w:r>
    </w:p>
    <w:p>
      <w:r>
        <w:t>MEGAN FOX: And more of an envy, because there’s so many. It could have a venomous element, or it could just be like, wow, I’m really proud of my best friend. I wish I could get my shit together and be like that. There’s different aspects to it.</w:t>
      </w:r>
    </w:p>
    <w:p>
      <w:r>
        <w:t>One I think is not necessarily unhealthy to be inspired by your friend and to take notes and want to move in that direction. But if it’s unhealthy and it’s toxic, I don’t know that I have great advice. You have to start working on yourself and because you have insecurities and things that you need to heal and probably desires need to be satiated and all of these other things that you need to work on. Because jealousy will always be there with your friend or with just all others.</w:t>
      </w:r>
    </w:p>
    <w:p>
      <w:r>
        <w:t>ALEX COOPER: Okay, what if a girl is hung up on a guy who ghosted her after a date? What do we do? Megan?</w:t>
      </w:r>
    </w:p>
    <w:p>
      <w:r>
        <w:t>MEGAN FOX: I don’t know. I can’t be friends with that person.</w:t>
      </w:r>
    </w:p>
    <w:p>
      <w:r>
        <w:t>ALEX COOPER: You can’t be friends with the girl?</w:t>
      </w:r>
    </w:p>
    <w:p>
      <w:r>
        <w:t>MEGAN FOX: No, no. What do you mean? Is that rude? I can’t be friends with that person. She’s upset after she went on a date with a guy one time and he ghosted her.</w:t>
      </w:r>
    </w:p>
    <w:p>
      <w:r>
        <w:t>ALEX COOPER: Yeah.</w:t>
      </w:r>
    </w:p>
    <w:p>
      <w:r>
        <w:t>MEGAN FOX: And she still is obsessing over him.</w:t>
      </w:r>
    </w:p>
    <w:p>
      <w:r>
        <w:t>ALEX COOPER: No. Yes. You can’t be friends with her.</w:t>
      </w:r>
    </w:p>
    <w:p>
      <w:r>
        <w:t>MEGAN FOX: I can’t do that.</w:t>
      </w:r>
    </w:p>
    <w:p>
      <w:r>
        <w:t>ALEX COOPER: The one in the question, you’re like, I cannot be friends with her. Oh, my God, I’m peeing. Oh, we were not friends with her. Okay, what about a girl that’s too afraid to tell her partner that she’s never had an orgasm?</w:t>
      </w:r>
    </w:p>
    <w:p>
      <w:pPr>
        <w:pStyle w:val="Heading2"/>
      </w:pPr>
      <w:r>
        <w:t>On Communication and Intimacy</w:t>
      </w:r>
    </w:p>
    <w:p>
      <w:r>
        <w:t>MEGAN FOX: Well, you got to just, you got to do that. You got to, you got to say that. That is, I feel like all of us have been in that position at one time or another. That is not worth living like that, though. You cannot.</w:t>
      </w:r>
    </w:p>
    <w:p>
      <w:r>
        <w:t>What is the fear that he’s going to feel so insecure or so overwhelmed? How would you do it? Is the question specifically, I’ve never had an orgasm with you, or I’ve never…</w:t>
      </w:r>
    </w:p>
    <w:p>
      <w:r>
        <w:t>ALEX COOPER: Had an orgasm with you.</w:t>
      </w:r>
    </w:p>
    <w:p>
      <w:r>
        <w:t>MEGAN FOX: That’s a different question, I think. How long has it been?</w:t>
      </w:r>
    </w:p>
    <w:p>
      <w:r>
        <w:t>ALEX COOPER: I’m making this up.</w:t>
      </w:r>
    </w:p>
    <w:p>
      <w:r>
        <w:t>MEGAN FOX: Well, if it’s been a week versus 10 years, that’s a different conversation.</w:t>
      </w:r>
    </w:p>
    <w:p>
      <w:r>
        <w:t>ALEX COOPER: It’s been like a year.</w:t>
      </w:r>
    </w:p>
    <w:p>
      <w:r>
        <w:t>MEGAN FOX: Oh, that’s a long time. Because now you’re a liar. That’s a long time to keep up that lie.</w:t>
      </w:r>
    </w:p>
    <w:p>
      <w:r>
        <w:t>ALEX COOPER: Because now you’re a liar. You, no, but now you have…</w:t>
      </w:r>
    </w:p>
    <w:p>
      <w:r>
        <w:t>MEGAN FOX: To answer for, well, why have you been lying for a year? Don’t let it get to that point. I understand the fear of being intimidated or worrying or whatever. You can’t live like that.</w:t>
      </w:r>
    </w:p>
    <w:p>
      <w:r>
        <w:t>You have to understand that an orgasm, if he’s entitled to an orgasm, you are entitled to an orgasm. The end. So don’t let anything, any kind of fear, talk you out of being able to speak that truth.</w:t>
      </w:r>
    </w:p>
    <w:p>
      <w:r>
        <w:t>This is your body, and orgasms actually keep women very healthy. It’s a vitamin, and you have to prioritize that. So don’t be afraid. And if he has a problem with that, he is not for you. And I promise you, the dick wasn’t that good anyway. Obviously, because you’re not coming.</w:t>
      </w:r>
    </w:p>
    <w:p>
      <w:pPr>
        <w:pStyle w:val="Heading2"/>
      </w:pPr>
      <w:r>
        <w:t>What’s Next for Megan Fox</w:t>
      </w:r>
    </w:p>
    <w:p>
      <w:r>
        <w:t>ALEX COOPER: Amen. Okay, Megan, last question. What do you think this next chapter of your life will look like for you? I feel like you’re about to disappear. This is the last we ever saw Megan Fox.</w:t>
      </w:r>
    </w:p>
    <w:p>
      <w:r>
        <w:t>MEGAN FOX: I’m on, like, the cliff of that. I don’t, I don’t know. I’m either going to really have some kind of, like, breakthrough where I do transcend into some, like, blissful, higher level of consciousness or find some kind of purpose, being in service to people, or I will disappear again.</w:t>
      </w:r>
    </w:p>
    <w:p>
      <w:r>
        <w:t>I feel like I handled that wrong the first time, though, and I regret some of those years that I lost. So I don’t think I’ll repeat that. However, I am on the precipice of what am I about to do? And I don’t know.</w:t>
      </w:r>
    </w:p>
    <w:p>
      <w:r>
        <w:t>ALEX COOPER: Well, we’ll be looking for you, Megan Fox. Thank you so much for calling me on Call Her Daddy. This was overdue, and it was perfect.</w:t>
      </w:r>
    </w:p>
    <w:p>
      <w:r>
        <w:t>MEGAN FOX: Thank you. Thank you for staying up so late.</w:t>
      </w:r>
    </w:p>
    <w:p>
      <w:r>
        <w:t>ALEX COOPER: It’s midnight. Let’s go.</w:t>
      </w:r>
    </w:p>
    <w:p>
      <w:pPr>
        <w:pStyle w:val="Heading3"/>
      </w:pPr>
      <w:r>
        <w:t>Related Posts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