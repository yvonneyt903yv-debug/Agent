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[存档] ID2 - 商业访谈</w:t>
      </w:r>
    </w:p>
    <w:p>
      <w:r>
        <w:t>存档时间：2026-01-22 17:58:28</w:t>
      </w:r>
    </w:p>
    <w:p>
      <w:r>
        <w:t>敏感性判断：False</w:t>
      </w:r>
    </w:p>
    <w:p>
      <w:pPr>
        <w:pStyle w:val="Heading2"/>
      </w:pPr>
      <w:r>
        <w:t>【Gemini 摘要】</w:t>
      </w:r>
    </w:p>
    <w:p>
      <w:r>
        <w:t>**简介**：被访者是企业家兼理财教育家贾斯普雷特·辛格。他以创建“75/15/10”理财体系和“财富攀登阶梯”七步路线图而闻名，旨在帮助人们摆脱月光族困境，通过投资和理财智慧实现财务自由。</w:t>
      </w:r>
    </w:p>
    <w:p>
      <w:r>
        <w:t>**要点**：</w:t>
      </w:r>
    </w:p>
    <w:p>
      <w:r>
        <w:t>['• 核心理念：致富始于思维转变。必须树立“我会变富”的信念，将金钱视为工具而非万恶之源，并理解财富是一种责任。', '• 七步路线图：文章提出了一个从心理建设到资产保护的完整财富积累框架，包括建立储蓄、还清债务、设立资金管理系统、明智消费、增加收入等步骤。', '• “75/15/10”法则：一个核心的资金管理系统，建议将税后收入的75%用于生活开销，15%用于投资，10%用于储蓄。', '• 增收与投资：强调了从消费者思维转变为投资者/所有者思维的重要性，并指出利用人工智能（AI）解决企业痛点是当前增加收入的巨大机遇。']</w:t>
      </w:r>
    </w:p>
    <w:p>
      <w:r>
        <w:t>---</w:t>
      </w:r>
    </w:p>
    <w:p>
      <w:pPr>
        <w:pStyle w:val="Heading2"/>
      </w:pPr>
      <w:r>
        <w:t>【中文全译文】</w:t>
      </w:r>
    </w:p>
    <w:p>
      <w:pPr>
        <w:pStyle w:val="Heading1"/>
      </w:pPr>
      <w:r>
        <w:t>On Purpose 播客：专访理财教育家贾斯普雷特·辛格（文字稿）</w:t>
      </w:r>
    </w:p>
    <w:p>
      <w:r>
        <w:t>以下是企业家兼理财教育家贾斯普雷特·辛格于2026年1月19日接受**主持人**杰·谢蒂 On Purpose 播客专访的完整文字稿。</w:t>
      </w:r>
    </w:p>
    <w:p>
      <w:r>
        <w:t>简要说明：在本期杰·谢蒂播客中，理财专家贾斯普雷特·辛格介绍了"75/15/10"理财体系——一套旨在帮助任何收入水平人群积累财富的实用框架。辛格剖析了实现财务自由的心理与现实障碍，并通过七步路线图引导听众，从思维转变开始，到长期资产保护结束。对话还探讨了人工智能的变革潜力，就如何利用新技术推动职业发展与战略投资提供了具体见解。本课程是为所有希望摆脱"月光族"循环、保障未来财务安全的人提供的全面指南。</w:t>
      </w:r>
    </w:p>
    <w:p>
      <w:pPr>
        <w:pStyle w:val="Heading2"/>
      </w:pPr>
      <w:r>
        <w:t>迈向财务自由的第一步</w:t>
      </w:r>
    </w:p>
    <w:p>
      <w:r>
        <w:t>**杰·谢蒂**：如果某人过着月光族的生活，打破这种循环的第一步是什么？</w:t>
      </w:r>
    </w:p>
    <w:p>
      <w:r>
        <w:t>**贾斯普雷特·辛格**：关于金钱最可悲的一点是，我们每天都在使用金钱。吃饭要花钱，养家要花钱。我们工作是为了赚钱。然而我们大多数人从未接受过理财教育。</w:t>
      </w:r>
    </w:p>
    <w:p>
      <w:r>
        <w:t>因此许多人的轨迹是：上学为了找好工作，获得收入后就开始消费。这种模式注定失败。统计显示，大多数美国人都是月光族。具体比例因研究报告而异，大约55%至78%的美国人在支付基本生活开销后，没有余钱用于礼物或度假，更别说投资了。</w:t>
      </w:r>
    </w:p>
    <w:p>
      <w:r>
        <w:t>现在大家的问题是：为何会如此？如何摆脱？要解决问题（这正是你的提问），必须理解成因。现实很残酷——我是经历惨痛教训才明白的——整个体系严重偏向富人和懂理财的人，可我们却从未被传授理财知识。</w:t>
      </w:r>
    </w:p>
    <w:p>
      <w:pPr>
        <w:pStyle w:val="Heading2"/>
      </w:pPr>
      <w:r>
        <w:t>体系如何让你陷入贫困</w:t>
      </w:r>
    </w:p>
    <w:p>
      <w:r>
        <w:t>具体而言？当你懂理财时，赚钱和增值都更容易；不懂时，你就在为他人创造财富。在"工作-赚钱-消费"的循环中，你实际上是在为他人而非自己积累财富。</w:t>
      </w:r>
    </w:p>
    <w:p>
      <w:r>
        <w:t>为什么？因为如今大多数美国人乃至全球民众都遵循"赚钱-花钱"模式。你花的每一美元都流进了别人口袋。我们的社会建立在信用经济之上：若工作赚100美元，我有能力花掉100美元甚至更多——这要归功于 Visa、美国运通、万事达等各类信贷工具。</w:t>
      </w:r>
    </w:p>
    <w:p>
      <w:r>
        <w:t>若我消费100美元，就让别人增收100美元；若用信用卡消费150美元，就让别人增收150美元。在一个围绕消费（尤其是信贷消费）构建的社会里，若缺乏财务教育和理财智慧作为盾牌，全球每家企业、每家银行都会雇佣最聪明的营销人员和MBA来说服你消费——因为这会让他们变富。</w:t>
      </w:r>
    </w:p>
    <w:p>
      <w:r>
        <w:t>而你辛苦工作只为支付账单，让他们变得更富。你永远无法实现财富跨越。这本身就是体系设计的方式。</w:t>
      </w:r>
    </w:p>
    <w:p>
      <w:pPr>
        <w:pStyle w:val="Heading2"/>
      </w:pPr>
      <w:r>
        <w:t>通往财富的七步路线图</w:t>
      </w:r>
    </w:p>
    <w:p>
      <w:r>
        <w:t>如何破局？我们可以将其分解为多个步骤。第一步是建立正确思维模式。我将它分为七步：</w:t>
      </w:r>
    </w:p>
    <w:p>
      <w:r>
        <w:t>第一步是思维...</w:t>
      </w:r>
    </w:p>
    <w:p>
      <w:pPr>
        <w:pStyle w:val="Heading2"/>
      </w:pPr>
      <w:r>
        <w:t>树立致富心态</w:t>
      </w:r>
    </w:p>
    <w:p>
      <w:r>
        <w:t>说到心态，你必须理解心态的四个不同层面。第一是"我将会变得富有"；第二是"金钱是充裕的"；第三是"金钱是一种工具"；第四是"变得富有是我的责任"。</w:t>
      </w:r>
    </w:p>
    <w:p>
      <w:r>
        <w:t>我这样说的原因在于，我们许多人在成长过程中都经历过某种金钱创伤或对金钱的负面认知。人们常说贫穷会代际传递，但这并非因为我们的DNA中存在所谓"注定贫穷"的基因，而是成长过程中我们不断听到"金钱是万恶之源""我们钱不够""那太贵了""我们买不起"这类话语。</w:t>
      </w:r>
    </w:p>
    <w:p>
      <w:r>
        <w:t>这些观念在成长过程中被不断强化，我们逐渐将其内化为常态。孩提时代会想"我去不起迪士尼""我买不起那些想要的好东西"；等到自己成家立业后，当孩子提出物质需求时，我们又会不自觉地重复"我们买不起""那超出我们能力范围"的说辞。这种思维模式就这样代代相传。</w:t>
      </w:r>
    </w:p>
    <w:p>
      <w:pPr>
        <w:pStyle w:val="Heading2"/>
      </w:pPr>
      <w:r>
        <w:t>改变金钱观</w:t>
      </w:r>
    </w:p>
    <w:p>
      <w:r>
        <w:t>因此第一步需要改变话语体系，坚定地说"我将会变得富有"。我曾做过一个实验——在底特律公立学校客座授课时（那是个教学环境相当艰苦的学区），与学生们探讨金钱话题。记得在上期播客中也提到过这个案例。</w:t>
      </w:r>
    </w:p>
    <w:p>
      <w:r>
        <w:t>当我问及"你们的梦想之车是什么"时，多数人答案集中在福特福克斯或道奇挑战者这类车型。这时我会追问："为什么不是布加迪？"当你不断告诉自己"我做不到"时，你就真的做不到。这就是为什么必须开始宣称"我将会变得富有"。</w:t>
      </w:r>
    </w:p>
    <w:p>
      <w:r>
        <w:t>第二点在于认清金钱本质。许多人害怕谈论金钱，源于对自身财务状况的不安。但事实上，金钱是放大个人特质的工具：善良之人获得更多金钱，就能行更多善事；心术不正者掌握财富，则可能造成更大危害。正因如此，我们需要让更多善良者认识到——金钱不过是让你能更好地照顾家人、回馈社会的工具。</w:t>
      </w:r>
    </w:p>
    <w:p>
      <w:r>
        <w:t>**贾伊·谢蒂**：我认为困境在于，我们总将自身净值等同于自我价值。</w:t>
      </w:r>
    </w:p>
    <w:p>
      <w:r>
        <w:t>**贾斯普利特·辛格**：确实如此。</w:t>
      </w:r>
    </w:p>
    <w:p>
      <w:r>
        <w:t>**贾伊·谢蒂**：这种认知导致我们在谈论金钱时感到不适——因为潜意识里认为社会在用收入衡量人的价值，甚至我们自己也开始用这种标准评判自身。</w:t>
      </w:r>
    </w:p>
    <w:p>
      <w:pPr>
        <w:pStyle w:val="Heading2"/>
      </w:pPr>
      <w:r>
        <w:t>社交媒体对财务安全感的影响</w:t>
      </w:r>
    </w:p>
    <w:p>
      <w:r>
        <w:t>**贾斯普利特·辛格**：这种现象百分之百存在。以Instagram为例，这个平台已成为个人高光时刻的集锦展柜，但观者往往误将他人的精选片段视作日常常态。比如婚姻关系中，妻子看到"别人夫妇去坎昆度假""别人家住豪宅""别人收到豪车礼物"后，难免会产生比较心理："为什么我们不能拥有这些？我们哪里做得不好？"这种比较会催生强烈的失落感。</w:t>
      </w:r>
    </w:p>
    <w:p>
      <w:r>
        <w:t>但我们必须清醒认识到：金钱只是生活的一部分。更多财富确实能改善物质生活，但实现这个目标的前提是建立理性的金钱观，将情感与逻辑分离。这往往很难，因为经济窘迫时我们更容易情绪化——想想为什么赌场要把时钟藏起来？</w:t>
      </w:r>
    </w:p>
    <w:p>
      <w:r>
        <w:t>为什么这些商店都设计成从穷人身上赚钱？因为当你没钱的时候，很容易就会有人说："嘿，让我给你一点多巴胺刺激。买这双漂亮的鞋子、买这个古驰包包、买这个那个东西"——尤其是对那些最买不起的人，因为这能给你一种情绪上的快感，那种消费带来的疗愈感。</w:t>
      </w:r>
    </w:p>
    <w:p>
      <w:r>
        <w:t>但这恰恰是让你一直穷困的原因。你看起来阔气，一时感觉良好，然后却不得不连本带利地偿还。</w:t>
      </w:r>
    </w:p>
    <w:p>
      <w:pPr>
        <w:pStyle w:val="Heading2"/>
      </w:pPr>
      <w:r>
        <w:t>体制从你的贫困中获利</w:t>
      </w:r>
    </w:p>
    <w:p>
      <w:r>
        <w:t>在这期播客开头我说过，我们的体制就是设计来从不懂这些的人身上赚钱的。而现实是，我们的体制就是设计来通过让你保持贫困而获利。这话听起来刺耳，但现实是，银行在你负债时赚钱。你欠的债越多，它们赚得就越多。</w:t>
      </w:r>
    </w:p>
    <w:p>
      <w:r>
        <w:t>公司在你花钱时获利。你花得越多，它们赚得越多。政府在你缺乏财商教育时受益。因为这样你就会缴纳最高的税，并且不得不依赖政府。而实际上，当你掌握了理财知识，你完全可以合法地少交税，并且本质上不再需要政府提供那些同样的服务。</w:t>
      </w:r>
    </w:p>
    <w:p>
      <w:r>
        <w:t>这就是为什么财商教育如此重要。但要做到这一点，唯一的办法就是把情感和逻辑分开。而这要从心态开始。</w:t>
      </w:r>
    </w:p>
    <w:p>
      <w:r>
        <w:t>**贾伊·谢蒂**：金钱是一种工具。</w:t>
      </w:r>
    </w:p>
    <w:p>
      <w:r>
        <w:t>**贾斯普雷特·辛格**：金钱是一种工具。</w:t>
      </w:r>
    </w:p>
    <w:p>
      <w:r>
        <w:t>**贾伊·谢蒂**：没错。</w:t>
      </w:r>
    </w:p>
    <w:p>
      <w:pPr>
        <w:pStyle w:val="Heading2"/>
      </w:pPr>
      <w:r>
        <w:t>富足心态与金钱法则</w:t>
      </w:r>
    </w:p>
    <w:p>
      <w:r>
        <w:t>**贾斯普雷特·辛格**：然后是第三点，金钱是充裕的。这一点很难，但它是实现财务成功最强大的工具之一。</w:t>
      </w:r>
    </w:p>
    <w:p>
      <w:r>
        <w:t>假设你现在年收入5万美元，开始看一些YouTube上的财商教育内容，然后你想："哦，哇，我喜欢这个投资理财的想法。"于是你变得非常积极，想办法靠4万美元生活，每年投资1万美元。</w:t>
      </w:r>
    </w:p>
    <w:p>
      <w:r>
        <w:t>那么，很多处于这种情况的人会怎样呢？你会说："你知道吗，贾斯普雷特，我想多做点这个。我想更像个投资者，因为我能看到隧道尽头的光。我现在不靠4万美元生活了，我靠3万8千美元生活，存下1万2千美元。然后也许我靠3万7千美元生活，投资1万3千美元。"</w:t>
      </w:r>
    </w:p>
    <w:p>
      <w:r>
        <w:t>这是一种稀缺心态的思维方式，因为你认为馅饼是有限的，你只能从馅饼里挤出更多的硬币。我的意思是，网上每个人都在谈论为什么你需要停止喝星巴克，这样你就能多出5美元来投资。</w:t>
      </w:r>
    </w:p>
    <w:p>
      <w:r>
        <w:t>那么，我们稍微换个角度想想。你一年赚5万美元。你储蓄和投资1万美元。但如果你现在努力去赚50万美元一年呢？如果你打算储蓄和投资同样比例的收入，那就意味着你现在每年可以储蓄和投资10万美元。</w:t>
      </w:r>
    </w:p>
    <w:p>
      <w:r>
        <w:t>第一次听到这个，你的反应大概是："贾斯普雷特，你疯了吧。我的老板不会让我的收入翻十倍。我怎么可能从年薪5万变成50万？你是不是，你知道，在说胡话？"</w:t>
      </w:r>
    </w:p>
    <w:p>
      <w:r>
        <w:t>嗯，我希望你退一步想。我们刚才说了什么？我会变得富有。金钱是工具。金钱是充裕的。世界上有很多钱。很多钱。有些人一个月赚的钱，相当于你一个月赚的。有些人一周赚的钱，相当于你一周赚的。有些人一天赚的钱，相当于你一天赚的。可能还有些人一小时赚的钱，就相当于你一小时赚的。</w:t>
      </w:r>
    </w:p>
    <w:p>
      <w:r>
        <w:t>如果你开始重新构建看待金钱的方式，你就可以开始做不同的事情。也许你会开始看更多关于如何赚更多钱的YouTube视频。也许你会开始读这方面的书。也许你达不到一年50万美元，但也许能达到目标的80%，50%……</w:t>
      </w:r>
    </w:p>
    <w:p>
      <w:r>
        <w:t>还有很长的路要走。除非你开始以富足的心态看待金钱，否则你永远无法到达彼岸。</w:t>
      </w:r>
    </w:p>
    <w:p>
      <w:r>
        <w:t>最后，我认为致富是一种责任。在锡克教中，我们有三个核心价值。我并非要宣扬什么，但确实存在三个基本信条：Nam japana、van shakana、kirt karni，即铭记上帝、先人后己、以诚实劳动谋生。</w:t>
      </w:r>
    </w:p>
    <w:p>
      <w:r>
        <w:t>我坚信，实现财务成功是你的责任，这样你才能更好地照顾自己、照顾家人、回馈社会。当你理解这些道理并转变思维方式后——这并不容易——但如果你能努力实践，多听播客节目和其他相关内容。</w:t>
      </w:r>
    </w:p>
    <w:p>
      <w:r>
        <w:t>接下来你就可以进入第二步：学习金钱的规则。我知道之后我们会深入理论部分，探讨具体的资金操作方法。但你必须先掌握金钱的规则，因为我发现富人深谙一个道理：金钱是一场游戏，每个人都是玩家，但富人的游戏方式与普通人截然不同。</w:t>
      </w:r>
    </w:p>
    <w:p>
      <w:pPr>
        <w:pStyle w:val="Heading2"/>
      </w:pPr>
      <w:r>
        <w:t>富人如何看待金钱</w:t>
      </w:r>
    </w:p>
    <w:p>
      <w:r>
        <w:t>普通人看待金钱和吸引金钱的方式是："我必须去工作赚钱，必须努力工作才能获得收入。"努力工作的确必不可少。</w:t>
      </w:r>
    </w:p>
    <w:p>
      <w:r>
        <w:t>但富人和理财高手思考的却是："我努力工作的目的不是赚钱，而是拥有资产。这些资产将持续为我创造收益，即使在我停止工作后仍能带来收入。"</w:t>
      </w:r>
    </w:p>
    <w:p>
      <w:r>
        <w:t>这是截然不同的思维方式。普通人总想着："赚得多就换更好的车，收入增加就买更大的房子，拿到奖金就去度假，获得加薪就给妻子买名牌包。"我们考虑的是消费，而富人考虑的是投资。</w:t>
      </w:r>
    </w:p>
    <w:p>
      <w:r>
        <w:t>我总结出三条必须掌握的金钱法则：</w:t>
      </w:r>
    </w:p>
    <w:p>
      <w:r>
        <w:t>第一，金钱流向投资者。当我在Chipotle点一份加牛油果酱的碗时，我在造福谁？确实在一定程度上支持了员工薪资，但真正获利的是Chipotle的所有者和投资者。</w:t>
      </w:r>
    </w:p>
    <w:p>
      <w:r>
        <w:t>第二，通胀利好投资者。过去五年物价持续上涨就是明证。通胀并非疫情后才出现，而是长期存在的现象。你可能听祖辈说过"年轻时看电影只要几美分"，现在却要25美元——这就是通胀。</w:t>
      </w:r>
    </w:p>
    <w:p>
      <w:r>
        <w:t>当你在Chipotle支付更高金额时，这些钱流向了哪里？依然是所有者和投资者。</w:t>
      </w:r>
    </w:p>
    <w:p>
      <w:r>
        <w:t>第三，现行体系为投资者而设计。作为持证律师（非您的代理律师），我可以明确告诉您：投资收益的税率远低于劳动所得。这就是理解金钱规则的重要性——整个体系都在让理财高手越来越富，而其他人却在为此买单。</w:t>
      </w:r>
    </w:p>
    <w:p>
      <w:r>
        <w:t>再举一例：我在法学院学到"受托责任"概念时，意识到公司CEO（你的老板）负有使股东利益最大化的受托责任。</w:t>
      </w:r>
    </w:p>
    <w:p>
      <w:r>
        <w:t>**说话人：** 要让一个人富有。你知道这个人是谁吗？不是公司的员工，也不是公司的客户。而是公司的所有者，公司的投资者。</w:t>
      </w:r>
    </w:p>
    <w:p>
      <w:r>
        <w:t>CEO 必须做出能让投资者致富的决策。而我们从未被教导要成为投资者，我们被教导要成为雇员。我并不是说有一份工作不好。事实上，对大多数人来说，这可能是最好的选择。我想说的是，你必须明白，当你去工作时，你必须拿出部分收入，成为一名投资者。</w:t>
      </w:r>
    </w:p>
    <w:p>
      <w:r>
        <w:t>当你这样做了，你才能开始进入管理财富的实际步骤。所以我们之前谈到，第一步是建立正确的心态。第二步是学习金钱的规则。</w:t>
      </w:r>
    </w:p>
    <w:p>
      <w:pPr>
        <w:pStyle w:val="Heading2"/>
      </w:pPr>
      <w:r>
        <w:t>第三步：走出财务危险区</w:t>
      </w:r>
    </w:p>
    <w:p>
      <w:r>
        <w:t>现在我们进入实际层面，也就是第三步：走出财务危险区。我的意思是，你首先要做的，就是尽快存下2000美元。</w:t>
      </w:r>
    </w:p>
    <w:p>
      <w:r>
        <w:t>**Jay Shetty：** 只要2000美元？</w:t>
      </w:r>
    </w:p>
    <w:p>
      <w:r>
        <w:t>**Jaspreet Singh：** 先从2000美元开始，然后还清你的信用卡债务。如今有近一半的美国人没有预留1000美元来应对紧急情况。所以，如果你的车坏了、孩子生病了、窗户破了，普通人就不得不为此负债。你完全没有喘息的空间。如果你想度假或做任何事，都不得不背上债务。</w:t>
      </w:r>
    </w:p>
    <w:p>
      <w:r>
        <w:t>所以我们需要停止这种情况。我称之为财务危险区。你需要尽快存下2000美元。实现的方法要么是减少开支，要么是努力赚更多钱。如果你没有这笔钱，你就必须做出一些极端的牺牲。</w:t>
      </w:r>
    </w:p>
    <w:p>
      <w:r>
        <w:t>**Jay Shetty：** 你知道目前在美国，人们浪费钱最多的地方是什么吗？有这方面的研究吗？</w:t>
      </w:r>
    </w:p>
    <w:p>
      <w:r>
        <w:t>**Jay Shetty：** 哦，天哪。如果你是一个连2000美元积蓄都没有的人，那有很多东西你都得削减。这话听起来可能有点刻薄，但我说话不是为了交朋友，而是为了帮助人们更好地管理钱财。</w:t>
      </w:r>
    </w:p>
    <w:p>
      <w:r>
        <w:t>你不应该去餐厅吃饭。你不应该去度假。你不应该开豪车到处转。你现在也不应该住在大豪宅里。你必须做出一些极端的牺牲。如果你连2000美元都没有，我甚至会告诉人们，你不应该订阅 Netflix。</w:t>
      </w:r>
    </w:p>
    <w:p>
      <w:r>
        <w:t>不是因为这样每月能省下15美元，而是因为普通美国人每天要看两到三个小时的 Netflix。如果你连2000美元都没有，你怎么能安心地坐在那里晚上看 Netflix 上的任何节目呢？你必须要有一种紧迫感，“天啊，我得照顾好我的家人。”</w:t>
      </w:r>
    </w:p>
    <w:p>
      <w:r>
        <w:t>所以，任何你能削减的开支，都去削减。一旦你存够了那2000美元，就去还清你的高利息信用卡债务。因为当你背负着那些高息债务时，你就像背着千斤锁链在爬山。你永远无法进入下一步，因为一旦你有点钱，就得拿去还债。</w:t>
      </w:r>
    </w:p>
    <w:p>
      <w:r>
        <w:t>事实上，Jay，我给你举个例子。如果我今天给你6500美元，你今天就把这笔钱投资出去，之后再也不动这笔钱，再也不投入一分钱，并且假设这笔钱每年能获得20%的回报，那么40到45年后，你将非常富有地退休。你得到的不会是100万、500万、1000万或5000万美元。仅凭我今天给你的这6400、6500美元的一次投资，你最终将拥有接近6000万美元。</w:t>
      </w:r>
    </w:p>
    <w:p>
      <w:r>
        <w:t>现在你可能会说：“好的，给我报名。就把那笔钱给我。我该投资到哪里呢？”</w:t>
      </w:r>
    </w:p>
    <w:p>
      <w:r>
        <w:t>那么，现实是这样的。你知道是谁在获得那些回报吗？是美国运通、Visa、万事达卡、Discover。你知道是谁在支付这些回报吗？是你，如果你……</w:t>
      </w:r>
    </w:p>
    <w:p>
      <w:r>
        <w:t>你背负着信用卡债务。因此，财富没有流向你，反而是你在为他们的私人飞机买单。是你在为他们的摩天大楼买单。是你在为他们的奢侈生活买单。</w:t>
      </w:r>
    </w:p>
    <w:p>
      <w:r>
        <w:t>正因如此，我对此事的态度才如此严肃：如果你想变得富有，你就必须、必须、必须走出这个财务危险区。</w:t>
      </w:r>
    </w:p>
    <w:p>
      <w:pPr>
        <w:pStyle w:val="Heading2"/>
      </w:pPr>
      <w:r>
        <w:t>第四步：建立个人资金管理体系</w:t>
      </w:r>
    </w:p>
    <w:p>
      <w:r>
        <w:t>当你走出危险区后，我们就可以进入下一步了。第四步，事情开始变得有趣起来，因为你终于有了一点基础。现在，你可以建立一个资金管理体系。</w:t>
      </w:r>
    </w:p>
    <w:p>
      <w:r>
        <w:t>富人与其他人的区别在于，富人在赚钱之前就知道他们要如何处置自己的钱。而其他人则是先拿到钱，然后才开始琢磨：“嗯，我该怎么做？我该怎么花这笔钱？”</w:t>
      </w:r>
    </w:p>
    <w:p>
      <w:r>
        <w:t>这就是建立一个资金管理体系非常有帮助的地方。我教授的方法之一是 **75/15/10 计划**，即从今往后，你赚取的每一美元，最多花 75 美分，至少投资 15 美分，至少储蓄 10 美分。</w:t>
      </w:r>
    </w:p>
    <w:p>
      <w:r>
        <w:t>这样一来，无论你年收入是 3 万美元、30 万美元还是 300 万美元，你始终都有一个规则来指导你可以储蓄、投资和花费多少金额。</w:t>
      </w:r>
    </w:p>
    <w:p>
      <w:r>
        <w:t>**JAY SHETTY**：请再为我们详细解释一下。</w:t>
      </w:r>
    </w:p>
    <w:p>
      <w:pPr>
        <w:pStyle w:val="Heading2"/>
      </w:pPr>
      <w:r>
        <w:t>75/15/10 资金管理体系</w:t>
      </w:r>
    </w:p>
    <w:p>
      <w:r>
        <w:t>**JASPREET SINGH**：75、15、10。所以我希望你们这样做：去开设三个银行账户。你会赚钱，钱会存入一个主账户。然后设置一个自动转账和存款功能，将钱从主账户中划出。其中 15% 转入你存放投资资金的银行账户，10% 转入你存放储蓄资金的银行账户。</w:t>
      </w:r>
    </w:p>
    <w:p>
      <w:r>
        <w:t>之所以需要三个不同的银行账户，是因为如果你的全部 100 美元都在一个账户里，而你认为这里面既有投资的钱也有储蓄的钱，那么当你走进商店，看到一件漂亮的打折毛衣，售价 90 美元时，你会想：我账户里有 100 美元，我应该买得起，对吧？</w:t>
      </w:r>
    </w:p>
    <w:p>
      <w:r>
        <w:t>但你忘了，这笔钱里有一部分是应该用于储蓄和投资的。然后你还要为那件毛衣交税。结果你花了 98.99 美元买下那件毛衣，哎呀，你一不小心就花掉了你的储蓄和投资本金。这就是为什么你需要三个不同的银行账户。</w:t>
      </w:r>
    </w:p>
    <w:p>
      <w:r>
        <w:t>你的储蓄不会让你变得富有。这是我们一直被灌输的一个巨大谎言。储蓄的作用是保护你。投资的作用才是让你变得富有。而那笔消费的钱，是用来支付你的住房、食品杂货、度假和其他一切开销的。</w:t>
      </w:r>
    </w:p>
    <w:p>
      <w:pPr>
        <w:pStyle w:val="Heading2"/>
      </w:pPr>
      <w:r>
        <w:t>明智地消费</w:t>
      </w:r>
    </w:p>
    <w:p>
      <w:r>
        <w:t>现在我们进入下一步：如何明智地消费？从这里开始，事情会变得有点“痛苦”，但这正是你能真正加速财富积累的地方。你现在知道如何管理你的钱了，你已经有了一个好的体系。而在实际加速财富积累方面，你必须明智地消费。</w:t>
      </w:r>
    </w:p>
    <w:p>
      <w:r>
        <w:t>我这话的意思是，不要再为那些不能往你口袋里放钱的东西融资贷款了。此外，在购买奢侈品时要遵循“五倍规则”。先说说不要再为东西融资贷款了。这很常见：你想买新 iPhone，为什么要一次性支付 1000 或 1200 美元呢？选择每月付 50 美元、0% 年利率的方案多好。这简直是白送的钱，为什么不接受呢？</w:t>
      </w:r>
    </w:p>
    <w:p>
      <w:r>
        <w:t>那么，让我问你一个问题：如果我今天走进银行，说给我一笔 1000 美元、0% 年利率的贷款，他们会怎么说？他们会说：没门，请出去。那为什么有人愿意给我提供 0% 的年利率呢？而且不是随便什么人，是一个非常赚钱的大公司。因为他们知道即使利率为 0%，他们也能从你身上赚钱。</w:t>
      </w:r>
    </w:p>
    <w:p>
      <w:r>
        <w:t>为什么呢？首先，0% 的年利率会让你更频繁地购买新 iPhone。第二，你不会感受到 1000 美元离开你银行账户的“痛感”，每月只是 50 美元而已。第三，当你购……</w:t>
      </w:r>
    </w:p>
    <w:p>
      <w:r>
        <w:t>（新手机发布后）他们还能向你推销新款的 AirPods、新充电器、新手机壳。</w:t>
      </w:r>
    </w:p>
    <w:p>
      <w:r>
        <w:t>第四点是，他们知道很多人不会按时还款。于是他们会追加 15%、20% 甚至 25% 的利息，这让他们赚得更多——这也是为什么我不建议分期购物，哪怕是免息分期。如果这笔消费不能为你带来收益，就不要分期。唯一的例外是你自住的房子。</w:t>
      </w:r>
    </w:p>
    <w:p>
      <w:r>
        <w:t>我的第五条法则是：如果买不起五件，就不要买一件——尤其是奢侈品。</w:t>
      </w:r>
    </w:p>
    <w:p>
      <w:r>
        <w:t>**JAY SHETTY**：这个法则很实用。</w:t>
      </w:r>
    </w:p>
    <w:p>
      <w:r>
        <w:t>**JASPREET SINGH**：比如你想买一只 1000 美元的手表，你得先有 5000 美元的可支配余额。</w:t>
      </w:r>
    </w:p>
    <w:p>
      <w:pPr>
        <w:pStyle w:val="Heading2"/>
      </w:pPr>
      <w:r>
        <w:t>增加收入</w:t>
      </w:r>
    </w:p>
    <w:p>
      <w:r>
        <w:t>接下来我们进入第六步：如何提升收入？既然已经建立了财务管理系统（75/15/10 分配法则），也明确了消费原则，现在要聚焦如何赚更多钱。</w:t>
      </w:r>
    </w:p>
    <w:p>
      <w:r>
        <w:t>很多人本末倒置，以为单纯提高收入就能解决问题。但如果不懂如何管理新增收入，最终只会把钱流向他人的口袋。因此，关键在于在增收的同时坚守财务分配系统。</w:t>
      </w:r>
    </w:p>
    <w:p>
      <w:r>
        <w:t>你可以争取加薪、开展副业、创业或学习运用人工智能技术。无论通过何种方式增收，都要持续遵循 75/15/10 原则——这才是财富积累的核心：收入越高，投资额度越大。</w:t>
      </w:r>
    </w:p>
    <w:p>
      <w:pPr>
        <w:pStyle w:val="Heading2"/>
      </w:pPr>
      <w:r>
        <w:t>资产保护</w:t>
      </w:r>
    </w:p>
    <w:p>
      <w:r>
        <w:t>最后的第七步是资产保护。这包含两个层面：一是法律层面，要理解税务规则（税负可能是你最大的支出之一）；二是财富传承规划，如何设立防护机制？因为当别人知道你拥有财富时，往往会试图分一杯羹。</w:t>
      </w:r>
    </w:p>
    <w:p>
      <w:r>
        <w:t>这也涉及到回馈社会的方式：如何帮助他人？如何为个人和家族留下遗产？这便是财富规划的范畴。</w:t>
      </w:r>
    </w:p>
    <w:p>
      <w:r>
        <w:t>以上就是财富积累的七个阶梯。但一切始于思维模式的建立，继而理解金钱运作规则，再从储蓄 2000 美元、还清信用卡债务等基础步骤做起。</w:t>
      </w:r>
    </w:p>
    <w:p>
      <w:r>
        <w:t>建立财务系统后，要学会合理消费，然后通过正确方式增收，最终实现财富的管理、增值与传承。</w:t>
      </w:r>
    </w:p>
    <w:p>
      <w:r>
        <w:t>**JAY SHETTY**：这套体系非常精彩，堪称大师课。</w:t>
      </w:r>
    </w:p>
    <w:p>
      <w:r>
        <w:t>**JASPREET SINGH**：我称之为「财富攀登阶梯」。</w:t>
      </w:r>
    </w:p>
    <w:p>
      <w:r>
        <w:t>**JAY SHETTY**：确实很棒。我特别欣赏你从思维模式切入再过渡到实操的框架。如果只教方法而忽视心态建设，人们容易误入歧途；若空谈理念缺乏实操，则流于纸上谈兵。</w:t>
      </w:r>
    </w:p>
    <w:p>
      <w:r>
        <w:t>现在最关键的问题是：对于年收入 3-5 万美元、想快速提升收入的人，当下最有效率的增收途径是什么？如何能尽快扩大可投资资金池？</w:t>
      </w:r>
    </w:p>
    <w:p>
      <w:pPr>
        <w:pStyle w:val="Heading2"/>
      </w:pPr>
      <w:r>
        <w:t>增收误区</w:t>
      </w:r>
    </w:p>
    <w:p>
      <w:r>
        <w:t>**JASPREET SINGH**：或许我该先说明哪些事情不该做？</w:t>
      </w:r>
    </w:p>
    <w:p>
      <w:r>
        <w:t>哦？我经常谈论投资。我的关注点其实是财务方面——你该怎么处理手头的钱？我最近刚和别人聊过这个话题：很多陷入财务困境的人，不论是因为负债、开支过大还是资金紧张，他们上网总会接触到"被动收入"这个概念。于是人们就想：要是能有被动收入支付账单，就不用再为钱发愁了。但现实并非如此。</w:t>
      </w:r>
    </w:p>
    <w:p>
      <w:r>
        <w:t>我所说的投资增值，前提是你有余钱不需要急用，把这些资金投入能增值的资产中。这个过程并不快，但方法得当就能积累财富。这才是正确的逻辑。</w:t>
      </w:r>
    </w:p>
    <w:p>
      <w:r>
        <w:t>你问如何快速增加收入？首先可以找老板加薪，但别用常见的话术。很多人会说："老板我干这么久了，年薪能加五千一万吗？"老板很可能拒绝，因为你的工作内容没变。</w:t>
      </w:r>
    </w:p>
    <w:p>
      <w:r>
        <w:t>要学会换位思考：职场增收最快的方式是帮老板赚更多钱。如果你能证明："我每年能为公司多创收两万美元，您只需分我一半"，对方很可能会同意，因为你创造了额外价值。</w:t>
      </w:r>
    </w:p>
    <w:p>
      <w:r>
        <w:t>具体做法因人而异。关键要找到增值点，向老板展示："我能通过这些方式带来多少额外收益，只需分我部分提成"。有人认同这个逻辑，也有人排斥说"不想让老板更富有"。那就不妨为自己开拓新机会。</w:t>
      </w:r>
    </w:p>
    <w:p>
      <w:pPr>
        <w:pStyle w:val="Heading2"/>
      </w:pPr>
      <w:r>
        <w:t>活用AI创收</w:t>
      </w:r>
    </w:p>
    <w:p>
      <w:r>
        <w:t>当下AI（毫不夸张地说）是我们触手可及的最大机遇。它的发展速度超过互联网普及速率，也快于区块链技术应用。但多数人对AI的认知还停留在用ChatGPT查鳄梨酱食谱阶段。</w:t>
      </w:r>
    </w:p>
    <w:p>
      <w:r>
        <w:t>若能理解AI的底层逻辑，就能抢占先机，为有资金的企业或个人解决痛点。通过提供AI咨询或落地服务换取报酬，具体形式多样。这涉及到如何变现和创业的问题。</w:t>
      </w:r>
    </w:p>
    <w:p>
      <w:r>
        <w:t>以牙科诊所为例：患者爽约是行业痛点。可以开发AI工具自动发送就诊提醒短信，附带"无法就诊请点击"按钮。当患者取消预约时，AI会自动匹配候补名单填充档期。这样既减少空置率，又提升诊所收入。</w:t>
      </w:r>
    </w:p>
    <w:p>
      <w:r>
        <w:t>还可以进一步优化：就诊后自动发送满意度调查，引导满意患者留下谷歌五星好评，从而吸引更多客源。</w:t>
      </w:r>
    </w:p>
    <w:p>
      <w:r>
        <w:t>人们总以为"学会AI就能自动赚钱"，但真正需要的是发现需求、设计解决方案的能力。接下来我们将深入探讨如何构建可持续的商业模式……</w:t>
      </w:r>
    </w:p>
    <w:p>
      <w:r>
        <w:t>**杰斯普利特·辛格：** 寻求帮助。这个范围太广了。要具体一点。世界上每家企业都应该以某种方式、形态或形式使用人工智能。大多数人不知道它是如何运作的。如果你有时间，就去研究它、学习它，如果你能找到一个痛点，就去为一个人解决它。让这成为你争取第二个客户的推荐案例，再让它成为你争取第三个客户的推荐案例。这样突然间，你的业务就起步了。</w:t>
      </w:r>
    </w:p>
    <w:p>
      <w:r>
        <w:t>**杰伊·谢蒂：** 我也很喜欢第一条建议。我认为要求加薪的人有三种类型。第一种人就像你说的，直接开口要求加薪。他们会说，"哦，我能多要点钱吗？"而对方的反应是，"嗯，你做的还是完全一样的事情，我凭什么要给你加钱？"</w:t>
      </w:r>
    </w:p>
    <w:p>
      <w:r>
        <w:t>第二种人会向你展示他们过去所做的一切，然后要求加薪。而对方的反应再次是，"嗯，那很好，但那些事你本来就应该做的。"</w:t>
      </w:r>
    </w:p>
    <w:p>
      <w:r>
        <w:t>**杰斯普利特·辛格：** 是的。</w:t>
      </w:r>
    </w:p>
    <w:p>
      <w:r>
        <w:t>**杰伊·谢蒂：** 然后第三种人会这样说："这是我想要做的"，也就是你所说的——"嘿，我是这样打算为你多创造1万、2万美元价值的（或者根据你的职位，可能是其他金额）。"这第三种人就是能成功获得加薪的人。因为作为雇主，你是在投资于你认为对自己有价值的东西。这是一个双赢的局面。</w:t>
      </w:r>
    </w:p>
    <w:p>
      <w:pPr>
        <w:pStyle w:val="Heading2"/>
      </w:pPr>
      <w:r>
        <w:t>理解你在人工智能时代的价值</w:t>
      </w:r>
    </w:p>
    <w:p>
      <w:r>
        <w:t>**杰斯普利特·辛格：** 如果你有一份工作，你必须知道你如何为公司赚钱。如果你不知道，这个周末就花时间搞清楚。因为除非你理解自己如何为企业的收入做出贡献，否则你只是一个占位置的。我尽量说得委婉些，因为我们谈论的是人工智能。</w:t>
      </w:r>
    </w:p>
    <w:p>
      <w:r>
        <w:t>人工智能正变得越来越智能，越来越先进。我的意思是，ChatGPT五年前还不存在。它每天都在进步。你知道，有很多关于人们会被人工智能取代的讨论，这是事实。但更大的威胁是，你被一个懂得如何使用人工智能的人取代。</w:t>
      </w:r>
    </w:p>
    <w:p>
      <w:r>
        <w:t>所以，如果你不理解自己如何为企业的收入做出贡献，那么很可能在你所做的工作和企业需要你做的事情之间缺少了关键的联系。而这就是你需要弄明白的地方。</w:t>
      </w:r>
    </w:p>
    <w:p>
      <w:r>
        <w:t>**杰伊·谢蒂：** 即使是你回答的第二部分，关于如何学习使用人工智能去做某事？关键在于那些从问题入手的人，也就是试图找到一个你能帮忙解决的问题。这才是关键所在。</w:t>
      </w:r>
    </w:p>
    <w:p>
      <w:r>
        <w:t>我认为我们常常坐在那里想："我想出一个非常酷的点子。"但每个酷的点子之所以酷，只是因为它解决了一个好问题。如果它没有解决问题，它就不是一个酷的点子。</w:t>
      </w:r>
    </w:p>
    <w:p>
      <w:r>
        <w:t>所以，如果你贴近某个问题，有时候人们也会想，我想去做自己喜欢和热爱的事情。如果行得通，那当然很棒。但是，在你的职业道路上，因为你贴近它，你会了解到一些东西。</w:t>
      </w:r>
    </w:p>
    <w:p>
      <w:r>
        <w:t>说来有趣，我有个朋友，你刚才提到了牙科，我正好有个朋友是牙医。正因为他在这个行业深耕多年，所以他更了解牙科行业。这不是他的激情所在，不是他热爱或喜欢的事情，但他能够为牙科诊所打造解决方案，这让他赚的钱甚至比当牙医还多。</w:t>
      </w:r>
    </w:p>
    <w:p>
      <w:r>
        <w:t>这又回到了你刚才说的，从你所在的地方开始，从你理解的问题开始。你不必非得去学习某个新行业并搞出点什么名堂。因为我觉得，有时候去想"天啊，我对世界上正在发生的事情一无所知"会让人感到压力巨大。</w:t>
      </w:r>
    </w:p>
    <w:p>
      <w:pPr>
        <w:pStyle w:val="Heading2"/>
      </w:pPr>
      <w:r>
        <w:t>从痛点出发创建业务</w:t>
      </w:r>
    </w:p>
    <w:p>
      <w:r>
        <w:t>**杰斯普利特·辛格：** 你也必须了解自己的技能组合。但我认为你关于问题的那部分说到了点子上。因为在你讲话的时候，我有点在微笑，因为我回顾了自己的生活，我发现，我所有做得还算成功的事情，都是因为存在某个……</w:t>
      </w:r>
    </w:p>
    <w:p>
      <w:r>
        <w:t>**杰斯普利特·辛格：** ……我试图解决的问题。</w:t>
      </w:r>
    </w:p>
    <w:p>
      <w:r>
        <w:t>我第一个——不能说是第一个，但早期比较成功的企业之一是一家电商公司，主营防水袜。这事儿说来话长，远不止我们现在聊的这些。当时我在上大学，选修了公众演讲课。老师布置的作业是向全班推销一款产品，类似《创智赢家》或《龙穴》那种模式。</w:t>
      </w:r>
    </w:p>
    <w:p>
      <w:r>
        <w:t>我拖拖拉拉没准备，直到有一天冒雨跑去上课时踩进了水坑。到教室后老师突然说："今天轮到你展示了。"我愣住："展示什么？"她回答："产品啊。"我当时心里一沉："糟了。"</w:t>
      </w:r>
    </w:p>
    <w:p>
      <w:r>
        <w:t>站在全班面前时心跳加速，袜子还湿漉漉的。我急中生智开始讲防水袜：如果你曾是运动员——我高中打过美式橄榄球——应该能体会雨天双脚浸透的痛苦。我滔滔不绝地说运动员会多喜欢这种袜子。坐下后突然意识到：这想法挺酷啊，能不能真的做出来？于是我真的创造了防水袜，这算是我首次涉足互联网创业。</w:t>
      </w:r>
    </w:p>
    <w:p>
      <w:r>
        <w:t>现在的事业则源于另一个契机。我运营的Briefs Media公司主打产品是免费每日通讯《市场简报》。新冠疫情爆发时经济形势瞬间颠覆，我的YouTube更新频率也从每周三次变成每日更新。</w:t>
      </w:r>
    </w:p>
    <w:p>
      <w:r>
        <w:t>面对海量资讯，我让团队每天整理一份市场动态简报，要求用小白也能懂的大白话呈现——因为我讨厌晦涩术语。收到简报后我灵光一现：或许别人也需要这个？</w:t>
      </w:r>
    </w:p>
    <w:p>
      <w:r>
        <w:t>后来我在YouTube频道偶尔会提及："想获取每日市场报告可以订阅这份通讯"。当时它叫《少数派思维通讯》，名字很直白对吧？没想到渐渐有了反响。</w:t>
      </w:r>
    </w:p>
    <w:p>
      <w:r>
        <w:t>虽然不赚钱，但我看到了价值：自己爱读这种避开传统财经媒体复杂术语、五分钟就能掌握股市/房市/加密货币动态的简报。于是我们重组品牌为《市场简报》，暂停其他业务集中发力，最终让它成为公司旗舰产品矩阵的起点——这一切都始于那个痛点。</w:t>
      </w:r>
    </w:p>
    <w:p>
      <w:r>
        <w:t>**杰·谢蒂：** 太棒了。无论是新闻通讯还是世界级企业，都始于痛点挖掘。比起空想解决方案，多关注实际痛点才能催生好创意。</w:t>
      </w:r>
    </w:p>
    <w:p>
      <w:r>
        <w:t>我认识很多人——包括团队伙伴和亲友——他们过去完全没接触过投资。其实我也是这样长大的，根本不懂投资是什么。</w:t>
      </w:r>
    </w:p>
    <w:p>
      <w:r>
        <w:t>**杰斯普利特·辛格：** 彼此彼此。</w:t>
      </w:r>
    </w:p>
    <w:p>
      <w:r>
        <w:t>**杰·谢蒂：** 完全没概念，没人解释过，周围连拥有第二套房产的人都没有。如果有听众想问"想开始投资最少需要多少钱？第一步该怎么走？"……</w:t>
      </w:r>
    </w:p>
    <w:p>
      <w:pPr>
        <w:pStyle w:val="Heading2"/>
      </w:pPr>
      <w:r>
        <w:t>投资入门</w:t>
      </w:r>
    </w:p>
    <w:p>
      <w:r>
        <w:t>**贾斯普利特·辛格：** 现在1美元就可以开始投资。你可以用任意金额开始投资。投资的核心思想是，你把额外的钱投入某个标的，用它购买某种东西，目标是从这个标的物上赚钱，而不是像买块手表或买双鞋那样纯粹消费。</w:t>
      </w:r>
    </w:p>
    <w:p>
      <w:r>
        <w:t>但我觉得很多人，尤其是那些像我们一样没有在成长过程中学习过投资的人，不太明白的一点是：投资方式不止一种。因为十年前，投资是什么？或者说人们认为投资是什么？是如何找到下一个亚马逊？如何找到下一个苹果？</w:t>
      </w:r>
    </w:p>
    <w:p>
      <w:r>
        <w:t>如今很多人认为投资是，如何找到下一个 Meme 币？如何在下一种加密货币爆火前发现它？我们开始把投资想成赌博，特别是因为现在我们身边充斥着这类东西。我的意思是，有体育博彩、外汇市场、预测市场等等。人们甚至在赌美联储下一步会做什么。他们在赌这些疯狂的决策。</w:t>
      </w:r>
    </w:p>
    <w:p>
      <w:r>
        <w:t>你还记得那个吗？有一对有名的夫妇在酷玩乐队演唱会上作弊被抓了。</w:t>
      </w:r>
    </w:p>
    <w:p>
      <w:r>
        <w:t>**杰·谢蒂：** 我忘了是谁了。</w:t>
      </w:r>
    </w:p>
    <w:p>
      <w:r>
        <w:t>**贾斯普利特·辛格：** 当时有个预测市场，赌他们会不会申请离婚。所以人们正在"投资"他们的钱在这种事情上。现在人们正在从各种预测市场中创造商机。</w:t>
      </w:r>
    </w:p>
    <w:p>
      <w:r>
        <w:t>于是，在没有接受任何金融教育的情况下，我们开始认为投资就是同一回事。我们只是要预测明天某件事会如何发展。但这真的不是投资的本质。投资是你想要购买并长期拥有的东西，你相信它要么会升值，要么可能在此过程中以某种利息形式给你回报。</w:t>
      </w:r>
    </w:p>
    <w:p>
      <w:r>
        <w:t>也许它会每个月给你账户里打钱，也许每三个月打一次钱，也许每年都会给你的银行账户里打钱，而你什么都不用做。这才是投资。</w:t>
      </w:r>
    </w:p>
    <w:p>
      <w:pPr>
        <w:pStyle w:val="Heading2"/>
      </w:pPr>
      <w:r>
        <w:t>投资的三个层级</w:t>
      </w:r>
    </w:p>
    <w:p>
      <w:r>
        <w:t>那么，具体该如何开始呢？你需要理解三个层级。</w:t>
      </w:r>
    </w:p>
    <w:p>
      <w:r>
        <w:t>第一层是最省心的方式。那就是：我把我的钱交给你，一位财务顾问，由你来替我管理资金。这样我就完全不用操心了。如果你算一些基本数字：如果我每月投资1000美元，持续30年，我的财务顾问能跑赢市场，他们每年获得11%的收益，我最终会得到180万美元，但我需要支付费用，我需要付出代价。你可能需要支付1.5%的费用，所以你最终可能支付50万或60万美元的费用。那么180万美元是你支付费用后净得的金额。</w:t>
      </w:r>
    </w:p>
    <w:p>
      <w:r>
        <w:t>第二层选择是，如果你想参与多一点，但不是完全亲力亲为，就是我称之为被动投资者的方式。被动投资的核心是找到一个股票篮子，然后你只需要持续地把钱投入其中。</w:t>
      </w:r>
    </w:p>
    <w:p>
      <w:r>
        <w:t>例如，你可以投资美国经济，投资整个经济体。最常见和流行的方式之一就是投资标普500指数。这是一组股票市场中规模最大的500家公司。你不需要自己去寻找亚马逊、特斯拉等所有公司。你只需投资这个基金，然后就不用管它了。</w:t>
      </w:r>
    </w:p>
    <w:p>
      <w:r>
        <w:t>这样做的好处是，如果你把钱投入这个基金，假设亚马逊破产了，你什么都不需要做。基金会在亚马逊规模变小时将其剔除，并用另一家公司替代它。所以这对你来说是完全被动的。</w:t>
      </w:r>
    </w:p>
    <w:p>
      <w:r>
        <w:t>从历史上看，这种方式平均每年增长约10%，略高一点，但大约在10%左右。尽管有经济衰退，尽管有市场崩盘（因为我们知道这些总会发生），但历史上它平均每年回报率约为10%。所以如果你……</w:t>
      </w:r>
    </w:p>
    <w:p>
      <w:r>
        <w:t>每月投资 1,000 美元并持续 30 年，最终大约能获得 190 万美元。</w:t>
      </w:r>
    </w:p>
    <w:p>
      <w:r>
        <w:t>然后是第三层级，也是参与度最高的。这被称为主动投资。主动投资并非短线交易或快速倒卖，而是指：我希望长期持有那些我认可、并经过深入研究和努力寻找到的优质投资标的。</w:t>
      </w:r>
    </w:p>
    <w:p>
      <w:r>
        <w:t>这可能包括投资于个别公司、个股。比如，我现在可能想投资亚马逊，或者投资麦当劳等等。也可能是投资个别房地产物业。这样做目标是承担更高风险以换取更高潜在回报。</w:t>
      </w:r>
    </w:p>
    <w:p>
      <w:r>
        <w:t>我们之前讨论过，如果只是将资金投入整体经济，平均年化回报约为 10%。而作为主动投资者，我们讨论的不是网络上人们常说的 200%、100% 甚至 50% 的回报率，因为这些是不可持续的。那是谎言，是骗局，他们在坑你。</w:t>
      </w:r>
    </w:p>
    <w:p>
      <w:r>
        <w:t>我们讨论的是微小的优势。假设年化回报为 13%。如果你能做到这一点，每月投资 1,000 美元并持续 30 年，那么最终你将获得约 350 万美元。这比被动投资多出了约 160 万美元。你承担了更多风险，需要投入更多工作和研究，但潜在收益也更高。</w:t>
      </w:r>
    </w:p>
    <w:p>
      <w:r>
        <w:t>因此，你需要明确自己在这条曲线上希望处于什么位置。因为主动投资并不适合所有人。我们公司专注于为主动投资者提供研究支持。但这确实是更高风险伴随更高潜在回报。</w:t>
      </w:r>
    </w:p>
    <w:p>
      <w:r>
        <w:t>**杰·谢蒂：** 是的，这感觉像是最好循序渐进，而不是直接一头扎进去。</w:t>
      </w:r>
    </w:p>
    <w:p>
      <w:pPr>
        <w:pStyle w:val="Heading2"/>
      </w:pPr>
      <w:r>
        <w:t>开始的力量：克服投资惰性</w:t>
      </w:r>
    </w:p>
    <w:p>
      <w:r>
        <w:t>**贾斯普雷特·辛格：** 通常是这样。就从你最容易接触到的方式开始，因为对大多数人来说，最容易接触到的可能是像 401k 或 IRA 这样的退休账户。我个人不使用 401k，因为它不适合我。但个人理财是个性化的，适合你的不一定适合我。</w:t>
      </w:r>
    </w:p>
    <w:p>
      <w:r>
        <w:t>从你能够接触到的任何方式开始，然后迈出下一步。接着再下一步，之后你就会逐渐了解市场上所有的选项。因为这可能会让人望而生畏，你会想："天啊，我该投资股票、房地产还是加密货币？我该投资个别公司、ETF 还是共同基金？哦，老天，我该投资公寓还是独栋住宅？我该使用……" 深呼吸，没关系。只管开始。</w:t>
      </w:r>
    </w:p>
    <w:p>
      <w:r>
        <w:t>人们投资未能达到预期效果，通常不是因为他们做了错误的决定，而是因为他们根本没做决定。他们从未开始。但一旦你开始了，就可以进行调整。</w:t>
      </w:r>
    </w:p>
    <w:p>
      <w:r>
        <w:t>我经常把投资比作锻炼，因为我在健身房也看到同样的情况。刚开始锻炼的人会说："贾斯普雷特，我该怎么做？我应该做这些高强度训练吗？还是低强度训练？我应该采用肉食饮食法还是纯素饮食法？" 听着，先踏上跑步机，放下甜甜圈。开始，然后迈出下一步，再下一步，只管开始，然后你就会发现什么更适合你。</w:t>
      </w:r>
    </w:p>
    <w:p>
      <w:r>
        <w:t>**杰·谢蒂：** 你是如何追踪股市的？为我解析一下。对于一个不知从何开始的人，就像我们刚才说的，有人想着做这个，想着做那个。他们不理解。你会如何为我解析？</w:t>
      </w:r>
    </w:p>
    <w:p>
      <w:pPr>
        <w:pStyle w:val="Heading2"/>
      </w:pPr>
      <w:r>
        <w:t>理解股票市场：从消费者到所有者</w:t>
      </w:r>
    </w:p>
    <w:p>
      <w:r>
        <w:t>**贾斯普雷特·辛格：** 是的。股票市场是一个任何人都可以去购买公司部分所有权的地方。但不是所有公司都可以。公司必须是所谓的"上市公司"。例如，我的公司 Briefs Media 是私有的，意味着你无法投资我的公司。但如果一家公司是公开上市的……</w:t>
      </w:r>
    </w:p>
    <w:p>
      <w:r>
        <w:t>举个例子，当你购买麦当劳的产品时，你实际上可以购买这家公司的一小部分，这部分被称为"股份"。如果你购买了麦当劳的一股，你就成为了这家公司的所有者之一。</w:t>
      </w:r>
    </w:p>
    <w:p>
      <w:r>
        <w:t>所以当我去耐克店购买运动鞋时，我是耐克的消费者。而当我持有耐克公司的一股股票时，我就成为了耐克的所有者之一。作为耐克的所有者，当你购买耐克运动鞋时我就能获利；但作为耐克的消费者，我却在让投资者变得更富有。不过因为我脚上穿着乔丹鞋，看起来还是很酷的。</w:t>
      </w:r>
    </w:p>
    <w:p>
      <w:r>
        <w:t>股票市场的基本理念就是购买这些公开交易公司的股份。股票的价格取决于具体是哪只股票。而股价涨跌的关键因素并非公司盈利多少，而是供需关系。</w:t>
      </w:r>
    </w:p>
    <w:p>
      <w:r>
        <w:t>我的意思是，任何资产的价格——房地产、股票、加密货币——最终都取决于该资产的买卖双方数量。如果想要购买麦当劳股票的人多于出售者，股价就会上涨；如果抛售股票的人多于买入者，股价就会下跌。</w:t>
      </w:r>
    </w:p>
    <w:p>
      <w:r>
        <w:t>这就引出了下一个问题：什么因素导致股价涨跌？人们买入和卖出的原因是什么？原因有很多，但最明显的是：如果麦当劳开始生产劣质汉堡，股东可能会考虑抛售股票——虽然汉堡可能不是主因，毕竟麦当劳实际从事的是房地产业务。如果麦当劳开始出现经营问题，或者利润下滑令投资者担忧，股东可能会选择卖出；反之如果利润超预期，更多人会想要买入，从而推高股价。</w:t>
      </w:r>
    </w:p>
    <w:p>
      <w:r>
        <w:t>因此必须理解买卖双方的心理，因为成功投资包含两个层面：财务分析和情绪控制。在当今市场中，情绪因素比以往任何时候都更强烈。</w:t>
      </w:r>
    </w:p>
    <w:p>
      <w:r>
        <w:t>商业内幕网最近的一项研究指出，当今股市波动性比过去几十年更大。这对普通人来说不是好事，他们会担心"天啊市场要跌了，我会亏钱"；但对懂金融的人而言，这创造了更多机会。</w:t>
      </w:r>
    </w:p>
    <w:p>
      <w:r>
        <w:t>以2025年为例，我们经历了三次股市暴跌。首次关税公告导致市场崩盘，关税暂停后市场创新高；第二次关税公告又引发暴跌，暂停后市场再次回升；解放日第三次关税公告造成疫情以来最快速度的暴跌，暂停后市场又突破新高。</w:t>
      </w:r>
    </w:p>
    <w:p>
      <w:r>
        <w:t>对普通人来说这简直是噩梦，但对金融精通者而言，每次下跌都是绝佳买入机会。我想告诉大家的是：市场总有起伏，但在那些疯狂时刻，请记住一个词——"POOP"。为什么？因为恐慌（Panic）导致超卖（Overselling），带来机会（Opportunity），最终创造利润（Profit）。</w:t>
      </w:r>
    </w:p>
    <w:p>
      <w:r>
        <w:t>我们之前讨论了投资教育，但心理层面同样重要。如果你是恐慌者，就是在为他人创造财富。必须理解投资标的如何契合你的投资策略，这样才能真正赚钱，而不是成为别人的提款机。</w:t>
      </w:r>
    </w:p>
    <w:p>
      <w:pPr>
        <w:pStyle w:val="Heading2"/>
      </w:pPr>
      <w:r>
        <w:t>追逐快钱的危险</w:t>
      </w:r>
    </w:p>
    <w:p>
      <w:r>
        <w:t>**JAY SHETTY**：是的。我想补充一个与你观点紧密相关的思维方式，这可能需要在你的体系中更早提及，那就是关于"我试图获取语言......"（录音中断）</w:t>
      </w:r>
    </w:p>
    <w:p>
      <w:r>
        <w:t>没错。你会想出更好的名字，因为这是你自己的系统。但核心思想是，不要追逐快钱。</w:t>
      </w:r>
    </w:p>
    <w:p>
      <w:r>
        <w:t>我认为，当我们缺乏金融知识时，市场崩盘会让我们感到恐惧，原因在于我们会想：“天啊，我的钱全亏光了，我得赶紧把钱拿出来。”或者“情况看起来不安全，我可不能再往里投钱了。”我们普遍存在一种心态，就是总想快速赚钱。比如，总想着现在投入一笔钱，明年就变成一笔巨款，然后马上套现离场。但要知道，真正能做到这一点的人凤毛麟角。</w:t>
      </w:r>
    </w:p>
    <w:p>
      <w:r>
        <w:t>我认为，正是这种追求快钱的心理阻碍了我们做出正确的决策。因为当你终于投入资金时，往往会懊悔：“唉，我去年就该投的。”因为你总是在盯着那种短期暴利的机会。这说得通吗？</w:t>
      </w:r>
    </w:p>
    <w:p>
      <w:r>
        <w:t>**贾斯普里特·辛格：** 是的。这其实又回到了你之前提到的那个问题：对于那些月光族来说，他们想要的是什么？他们想要的是摆脱当前的困境。那什么是解脱之道呢？往往就是快钱。这就像胳膊疼的时候，只想立刻止痛，于是想要特效泰诺之类的药物，只求立竿见影。</w:t>
      </w:r>
    </w:p>
    <w:p>
      <w:r>
        <w:t>所以，处于这种境地的人经常会遇到什么情况呢？我们之前从另一个角度也提到过，就是你很容易被坑。这个体系会从你身上获利，因为你正是那种愿意为“快速见效”花钱的典型客户。而一旦你开始想着“天啊，我就想多赚点快钱”，会发生什么？你也就成了追逐快钱的绝佳目标。</w:t>
      </w:r>
    </w:p>
    <w:p>
      <w:r>
        <w:t>但那种快钱，大多数时候根本不存在。而即便真有快速赚钱的机会，这笔钱来得快，去得也快。因为如果你不知道如何驾驭这笔钱，它同样会迅速流失。有数据显示，大约80%的彩票中奖者会在中奖后的五年内破产。为什么？这不是因为他们中的钱不够多，有人中的可是数百万、数千万美元。如果你没有相应的理财能力，钱来得快，去得也一样快。</w:t>
      </w:r>
    </w:p>
    <w:p>
      <w:r>
        <w:t>另一方面，当你急于赚钱时，你就很容易成为那些营销课程和服务的“猎物”。它们向你兜售这样的美梦：“嘿，你只需要每周在巴厘岛海滩上用笔记本电脑工作三个小时，就能月入一万美元，甚至周入一万美元。你几乎什么都不用做。”这听起来太诱人了。报名费997美元？没问题！但快钱根本不是这样来的。没有任何成功是可以不付出艰苦努力的。</w:t>
      </w:r>
    </w:p>
    <w:p>
      <w:r>
        <w:t>**杰伊·谢蒂：** 你提到了人工智能。你认为目前人工智能和投资领域最大的机遇在哪里？</w:t>
      </w:r>
    </w:p>
    <w:p>
      <w:pPr>
        <w:pStyle w:val="Heading2"/>
      </w:pPr>
      <w:r>
        <w:t>人工智能投资机遇：以互联网泡沫为鉴</w:t>
      </w:r>
    </w:p>
    <w:p>
      <w:r>
        <w:t>**贾斯普里特·辛格：** 哦，这个问题很好。在回答之前，请允许我先谈谈历史，因为我酷爱研究历史。历史虽不会简单重复，但往往有迹可循。</w:t>
      </w:r>
    </w:p>
    <w:p>
      <w:r>
        <w:t>上世纪90年代，互联网开始普及，我们看到类似的情况上演。具体指什么呢？如果你在90年代中后期创办一家公司，只要在名字后面加上“.com”，你就可以去任何银行或投资机构轻松融资几百万美元，因为他们都想分一杯羹。资金疯狂涌入互联网公司。</w:t>
      </w:r>
    </w:p>
    <w:p>
      <w:r>
        <w:t>然而，到了2000年，这个被吹大的互联网泡沫破裂了。互联网股票惨遭血洗。当时有一个主要追踪科技类公司的指数叫做纳斯达克指数，那时成分股里有很多互联网公司。该指数暴跌了约78%，那是一场灾难性的崩盘，连亚马逊的股价都跌去了超过90%。</w:t>
      </w:r>
    </w:p>
    <w:p>
      <w:r>
        <w:t>但就在那时，我们开始听到一种论调，说互联网肯定只是一阵风，互联网已经完蛋了，没人再用互联网了。</w:t>
      </w:r>
    </w:p>
    <w:p>
      <w:r>
        <w:t>我的意思是，当时许多知名大报都刊登了耸人听闻的标题。结果如何？互联网并未消亡，但大批互联网公司确实倒闭了。最终存活下来的是实力雄厚的企业，亚马逊正是借此成长为今日的巨头。</w:t>
      </w:r>
    </w:p>
    <w:p>
      <w:r>
        <w:t>那么谈到人工智能，我们是否正处于AI泡沫中？毫无疑问。我们始终身处某种泡沫之中。如今涌入AI领域的资金远超以往，且投入速度确实呈现加速态势。这就像个无限吞噬资金的黑洞——政府、外国资本、投资者，资金从四面八方涌来，人人都想分一杯羹。</w:t>
      </w:r>
    </w:p>
    <w:p>
      <w:r>
        <w:t>AI泡沫会破裂吗？绝对可能。但正如互联网泡沫的破裂并不意味着互联网会消失，即便AI泡沫破裂，人工智能技术也不会就此消亡。若真发生泡沫破裂，意味着精明老练的企业将存活下来，其余则会被淘汰出局。</w:t>
      </w:r>
    </w:p>
    <w:p>
      <w:r>
        <w:t>现在我来解答这个问题：机会在哪里？我将用剥洋葱的方式来阐述，因为洋葱有多层结构，这正是精明投资者偏好的投资思考方式。当大多数人思考AI时，他们会想：如何投资ChatGPT？这本质上是在说想投资研发AI的公司。确实存在这类公司，但这只是洋葱的最表层。</w:t>
      </w:r>
    </w:p>
    <w:p>
      <w:r>
        <w:t>每位精明投资者真正追求的，是洞察资金的流向，先于他人发现潜在机会——这正是投资研究的核心，也是我和我的公司持续深耕的方向。</w:t>
      </w:r>
    </w:p>
    <w:p>
      <w:r>
        <w:t>让我们再深入一层：AI的驱动力是什么？当前这项技术由计算机芯片驱动。因为要实现AI计算，就需要强大的计算设备。而我们尚未拥有的下一代计算机芯片，可能会是量子计算机。</w:t>
      </w:r>
    </w:p>
    <w:p>
      <w:r>
        <w:t>量子计算机本质上是超级计算机的千倍增强版。通俗地说，现今普通计算机每秒只能解决一个数学问题，而据我记忆，一台64量子位的计算机每秒能解决约180亿亿个问题。这意味着普通计算机需耗时数百年解决的难题，量子计算机仅需数秒即可完成。</w:t>
      </w:r>
    </w:p>
    <w:p>
      <w:r>
        <w:t>**贾伊·谢蒂**：不可思议。</w:t>
      </w:r>
    </w:p>
    <w:p>
      <w:pPr>
        <w:pStyle w:val="Heading2"/>
      </w:pPr>
      <w:r>
        <w:t>学习AI与迎接未来</w:t>
      </w:r>
    </w:p>
    <w:p>
      <w:r>
        <w:t>**贾斯普里特·辛格**：确实如此。虽然技术尚未成熟，但已有公司在此领域布局。若实现突破，这些公司可能获得巨大收益。</w:t>
      </w:r>
    </w:p>
    <w:p>
      <w:r>
        <w:t>让我们继续深入第三层。假设我拥有AI公司或AI技术，就意味着我拥有数据。尽管我们关注隐私问题，但现实是只要使用智能手机，你的数据就存储在云端。</w:t>
      </w:r>
    </w:p>
    <w:p>
      <w:r>
        <w:t>而云端并非虚无缥缈——它实际存在于名为数据中心的实体建筑中。随着AI收集更多数据（无论是向ChatGPT询问鳄梨酱食谱还是撰写邮件），这些数据都被存储在数据中心。这同样创造了投资机遇：随着AI使用量激增，每秒钟都有新数据产生，数据处理需求持续扩大。</w:t>
      </w:r>
    </w:p>
    <w:p>
      <w:r>
        <w:t>正因如此，数据中心行业正迎来爆发式增长。事实上，我近期读到有公司正在考虑将</w:t>
      </w:r>
    </w:p>
    <w:p>
      <w:r>
        <w:t>现在甚至有人考虑在月球上建立数据中心来实现多元化。情况已经疯狂到这种地步，我们开始寻找在地球之外建立数据中心的新方法。</w:t>
      </w:r>
    </w:p>
    <w:p>
      <w:r>
        <w:t>现在我们可以再深入一层。我们讨论了数据中心，但这些数据中心也需要电力支持，因为它们消耗大量能源。储存所有这些数据的数据中心耗电量极大。有些公司专门为这些数据中心供电，它们正竭尽所能进行创新，思考如何以最低成本为数据中心供电。这场竞赛必将产生赢家，而获胜者将获得巨大收益，从而创造投资机会。</w:t>
      </w:r>
    </w:p>
    <w:p>
      <w:r>
        <w:t>让我们再深入一层。数据中心必须维持特定温度，因为内部计算机部件会产生高温。使用过电脑的人都知道设备运行时会发热。如果数据中心过热，就会发生故障。没有任何AI公司或科技公司愿意承担数据丢失的后果——那将是灾难性的。</w:t>
      </w:r>
    </w:p>
    <w:p>
      <w:r>
        <w:t>因此数据中心公司正在大力投资冷却技术，这催生了一个全新的产业。在这个新兴行业中，终将出现最高效、最具创新力的领军企业。当某家公司成为业界公认的最佳选择时，它必将获得可观的收益。</w:t>
      </w:r>
    </w:p>
    <w:p>
      <w:r>
        <w:t>这就是精明投资者的策略所在。当普通人只想到"我要投资AI股票"时，那只是最表层的机会。而老练的投资者会剥开表象，着眼于未来两到五年人工智能带来的全产业链影响。</w:t>
      </w:r>
    </w:p>
    <w:p>
      <w:r>
        <w:t>投资者既可以选择个股，也可以通过基金布局人工智能领域。但投资的核心原则在于把握资金流向——那里就蕴藏着机遇所在。</w:t>
      </w:r>
    </w:p>
    <w:p>
      <w:r>
        <w:t>**贾伊·谢蒂**：很精彩的解答。请帮我订阅Market Briefs。</w:t>
      </w:r>
    </w:p>
    <w:p>
      <w:r>
        <w:t>**贾斯普雷特·辛格**：这正是我们涵盖的内容。</w:t>
      </w:r>
    </w:p>
    <w:p>
      <w:r>
        <w:t>**贾伊·谢蒂**：这就是你们提供的洞察对吗？如果用户注册，你们是否会推荐三家正在研发相关技术的公司供参考？用户能否据此进行深入研究？具体如何运作？</w:t>
      </w:r>
    </w:p>
    <w:p>
      <w:pPr>
        <w:pStyle w:val="Heading2"/>
      </w:pPr>
      <w:r>
        <w:t>Market Briefs与投资工具</w:t>
      </w:r>
    </w:p>
    <w:p>
      <w:r>
        <w:t>**贾斯普雷特·辛格**：Market Briefs本身是资讯平台，免费提供市场动态概览。针对不同类型的投资者，我们开发了差异化产品：需要财务顾问服务的用户，我们可以提供推荐；希望被动投资的用户，我们正在开发内置AI的分析工具来评估ETF等产品——这些自主研发的工具尚未公开讨论过，但我们将于2026年推出重磅产品。</w:t>
      </w:r>
    </w:p>
    <w:p>
      <w:r>
        <w:t>对于主动型投资者，我们的Briefs Pro提供研究服务。其独特价值在于：传统方式获取华尔街级洞察不仅成本高昂且内容晦涩。以我经常阅读的黑石集团报告为例，这些机构报告充斥着专业术语，非专业人士很难理解实质内容。</w:t>
      </w:r>
    </w:p>
    <w:p>
      <w:r>
        <w:t>因此我们组建分析师团队进行实地调研，包括访谈企业高管、参加行业会</w:t>
      </w:r>
    </w:p>
    <w:p>
      <w:r>
        <w:t>他们会主动出击，投入大量精力去追踪资金的流向。然后我们将这些信息分解，为活跃投资者提供专业研究——毕竟并非所有人都适合成为活跃投资者。我们的服务对象是那些真正需要研究，并希望我们用通俗易懂的语言进行解读的人。</w:t>
      </w:r>
    </w:p>
    <w:p>
      <w:r>
        <w:t>**JAY SHETTY**：对于一个刚大学毕业的年轻人来说，应该如何为人工智能驱动的经济做准备？他们应该考虑些什么？</w:t>
      </w:r>
    </w:p>
    <w:p>
      <w:pPr>
        <w:pStyle w:val="Heading2"/>
      </w:pPr>
      <w:r>
        <w:t>为人工智能驱动的经济做准备</w:t>
      </w:r>
    </w:p>
    <w:p>
      <w:r>
        <w:t>**JASPREET SINGH**：你最好去学习它。必须学。这首先是不可避免的。你知道，我是那种人——我不喜欢这么说，但我确实是那种一直有点抗拒技术的人。有很长一段时间，我非常反对智能手机，也非常抵触触屏手机。我到现在还不太会用Netflix，主要靠我太太。</w:t>
      </w:r>
    </w:p>
    <w:p>
      <w:r>
        <w:t>对于人工智能，我起初的态度是：这很酷，我们看看它会发展成什么样。但随着我越来越了解它，并开始在自己的业务中使用，我才意识到：天啊，这可不能坐视不理。因为互联网曾经迅速改变了世界。那些理解互联网的公司得以飞速成长，而不懂的公司则失败了——比如百视达破产了，西尔斯也破产了。</w:t>
      </w:r>
    </w:p>
    <w:p>
      <w:r>
        <w:t>而人工智能正在做同样的事情，只是规模更大、速度更快。但我们的思维速度并没有变快。这正是其独特之处。因为人类只能以我们自身进化的速度演进，我们的思维只能以某种速率成长。而技术却以指数级速度加速发展。</w:t>
      </w:r>
    </w:p>
    <w:p>
      <w:r>
        <w:t>所以当互联网开始发展时，我们认为它已经极快了。从2000年到2010年，我们看到许多不涉足互联网的公司被淘汰。而五年前ChatGPT还不存在。如今到了2025年，很多公司已经用人工智能取代了员工。当然，还有很多公司尚未开始采用，但那些精明的公司已经以各种形式开始整合人工智能。</w:t>
      </w:r>
    </w:p>
    <w:p>
      <w:r>
        <w:t>我举个例子：我有个西班牙语的YouTube频道。过去的流程是：我们拍好视频，交给专人听写脚本，然后由他翻译、录制配音，最后我们将音频合成到视频上。这过程很繁琐，我相信你们也经历过类似流程。我们长期如此。</w:t>
      </w:r>
    </w:p>
    <w:p>
      <w:r>
        <w:t>现在有了人工智能：只需输入YouTube链接，按一下回车，15秒后就能生成用我声音配音的西语视频，成本极低、速度极快。不再需要依赖他人——不会因为配音师休假而等待，也不会因采访需要多名配音编辑而困扰。过去既困难又昂贵，现在有了人工智能就完全不同。</w:t>
      </w:r>
    </w:p>
    <w:p>
      <w:r>
        <w:t>可见短短几年间，我们已经走到今天，而这还远未达到人工智能的终极目标。人工智能的目标是AGI（通用人工智能）。如果你读过OpenAI官网的声明，他们会明确说目标是"为人类构建更聪明的通用人工智能"。META也说过类似的话。几乎所有人工智能领域的高管都清楚表明：他们的目标不是人工智能，而是AGI。</w:t>
      </w:r>
    </w:p>
    <w:p>
      <w:r>
        <w:t>所谓AGI，就是能替你工作的AI。比如我想开一家鳄梨酱生意——毕竟我是个美食爱好者。如果我对AI说想创业，它能提供食谱，还会提醒你注册有限责任公司，建议你找律</w:t>
      </w:r>
    </w:p>
    <w:p>
      <w:r>
        <w:t>并找到一个地方来构建你的食谱之类的东西。</w:t>
      </w:r>
    </w:p>
    <w:p>
      <w:r>
        <w:t>但如果我问 AGI 同样的问题，结果会大不相同。AGI 不会告诉我需要做什么，而是会直接行动起来，真正为我注册有限责任公司。它会去为我租仓库签好租约。它会去为我组建一个团队。它会为我聘请一位执行助理来帮我运营业务。</w:t>
      </w:r>
    </w:p>
    <w:p>
      <w:r>
        <w:t>**JAY SHETTY：** 你很可能会雇一个AI，然后它——</w:t>
      </w:r>
    </w:p>
    <w:p>
      <w:r>
        <w:t>**JASPREET SINGH：** 雇AI来做那些工作。是的，这正是所有AI公司努力的方向。而最先实现这一目标的公司将成为最大的赢家。如果你不明白这一点，你就会被淘汰。</w:t>
      </w:r>
    </w:p>
    <w:p>
      <w:r>
        <w:t>所以，如果你已经大学毕业，你必须学习AI。我不在乎你在哪个行业，都要学会如何使用它。因为，你知道，很多人谈论说将来不再需要人类员工了。我不完全同意这个观点。</w:t>
      </w:r>
    </w:p>
    <w:p>
      <w:r>
        <w:t>**JAY SHETTY：** 是的，我同意你的看法。</w:t>
      </w:r>
    </w:p>
    <w:p>
      <w:r>
        <w:t>**JASPREET SINGH：** 但是，对于那些不太懂如何使用AI的人，需求将会减少。所以你需要了解如何用它来优化你的工作，提高你的工作效率。因为你可能不会被AI取代，但你很可能会被懂AI的人取代。</w:t>
      </w:r>
    </w:p>
    <w:p>
      <w:r>
        <w:t>我知道在我们公司，招聘时，我不在乎是什么职位，即使是我们的客服代表，我们也会问他们：你如何使用AI？你对AI了解多少？因为我们想了解你的思维方式。如果你刚大学毕业，你正处在——我的意思是，人们可能视其为一个大骗局、一个大障碍。但对于精明的人来说，这是一个巨大的机遇，因为大多数人对此一无所知。他们对AI的了解仅限于ChatGPT。而他们使用ChatGPT也仅限于非常基础的事情，比如怎么写邮件或者帮我分析这个。但如果你能开始研究它，YouTube上有很多免费资源。</w:t>
      </w:r>
    </w:p>
    <w:p>
      <w:r>
        <w:t>**JAY SHETTY：** 对于那些真心想在今年学习AI的人，你会有什么建议？他们想每周投入几个小时，或者每天投入几小时，因为他们对此非常感兴趣。他们该从哪里开始？</w:t>
      </w:r>
    </w:p>
    <w:p>
      <w:pPr>
        <w:pStyle w:val="Heading2"/>
      </w:pPr>
      <w:r>
        <w:t>在各行各业中利用AI</w:t>
      </w:r>
    </w:p>
    <w:p>
      <w:r>
        <w:t>**JASPREET SINGH：** 从YouTube开始。我的意思是，YouTube上有大量免费内容，可以免费学习、免费尝试。去用用ChatGPT，上YouTube看看，学习AI能用来做什么？你会发现各种新奇的东西，然后就可以深入钻研那些与你的职业相关的领域。</w:t>
      </w:r>
    </w:p>
    <w:p>
      <w:r>
        <w:t>所以，如果你是一名牙医，我如何在牙科诊所使用AI？如果你是一名工程师，作为一名工程师我该如何使用它？如果你是一名建筑工人，建筑工人如何使用AI？我的意思是，我之前读到过关于窗户清洁工的文章。这不是一个技术密集型行业，但文章谈到现在有人正在为窗户清洁工开发AI工具，比如：嘿，当你需要去给客户擦窗户时，你怎么知道该先去哪一家？</w:t>
      </w:r>
    </w:p>
    <w:p>
      <w:r>
        <w:t>如果你能有一个AI工具来为你规划路线，你就可以节省时间，一天内完成更多户的工作。如果你能用同一个AI工具帮你给出更切合实际的报价，以维持你的利润率，而不必亲自去每一户人家查看。现在你可以给出更准确、更省时的报价。</w:t>
      </w:r>
    </w:p>
    <w:p>
      <w:r>
        <w:t>所以，如果你想作为一名窗户清洁工获得优势，请使用AI。如果你想作为一名房地产经纪人获得优势，请使用AI。我的意思是，在房地产行业，如果你想帮助卖房子，你会希望房子有家具，有漂亮的家具，这样人们才能想象自己住在那里。但是，给房子配家具很贵，但如果你能通过虚拟看房来实现呢？因为有人可以拍摄房子的视频，然后你可以使用AI将家具叠加到房子里。</w:t>
      </w:r>
    </w:p>
    <w:p>
      <w:r>
        <w:t>现在，人们可以通过虚拟看房，想象自己住在那个房子里，而他们不需要</w:t>
      </w:r>
    </w:p>
    <w:p>
      <w:r>
        <w:t>t have to go to the house. And it costs you a fraction of the cost of actually furnishing it. Which means that you can find more of that potential buyer faster, easier. If you can show them how they could potentially live there. Again, it’s not replacing the need for them to go there, but it’s making it easier for them to decide if they want it or not.</w:t>
      </w:r>
    </w:p>
    <w:p>
      <w:r>
        <w:t>**JAY SHETTY**: 是的，确实如此。我见过那种AI技术，能让你在网上购物时为虚拟形象试穿，让你亲眼看到效果。不论是购买什么，它都在极大地加速决策和购买过程。这又回到了我们最初讨论的观点：你要么成为消费者，要么成为投资者和使用者。</w:t>
      </w:r>
    </w:p>
    <w:p>
      <w:r>
        <w:t>**JASPREET SINGH**: 百分之百同意。因为我们所有人都将通过AI进行消费，因为它会让花钱变得更容易。互联网让一部分人更富有，也让其他人花钱更方便。最初是"不用开车去商店就能购物"，然后亚马逊推出了"一键购买"，因为他们发现每多一次点击到达结算页面，就会流失约50%的买家。于是他们创造了"一键购买"，让购物变得如此简单。接着出现了"先买后付"的线上服务——购物时不需要立即付款，只需点击购买，后续付款方式我们会帮你解决。</w:t>
      </w:r>
    </w:p>
    <w:p>
      <w:r>
        <w:t>如今有了AI，它甚至能在你意识到自己想要什么之前就知晓你的需求，并将其呈现给你。不懂理财的人会更快地花钱，而理解这一点的人则能更快地积累财富。所以问题在于：你想站在游戏的哪一边？这最终又回到了我们从未接受过的财商教育。</w:t>
      </w:r>
    </w:p>
    <w:p>
      <w:pPr>
        <w:pStyle w:val="Heading2"/>
      </w:pPr>
      <w:r>
        <w:t>财务自由蓝图</w:t>
      </w:r>
    </w:p>
    <w:p>
      <w:r>
        <w:t>**JAY SHETTY**: Jaspreet，这真是一场大师课。太精彩了，伙计。</w:t>
      </w:r>
    </w:p>
    <w:p>
      <w:r>
        <w:t>**JASPREET SINGH**: 谢谢夸奖。世界正在改变。</w:t>
      </w:r>
    </w:p>
    <w:p>
      <w:r>
        <w:t>**JAY SHETTY**: 说得如此简单。没错，世界在变，而且变化很快。但与你交谈让我特别欣赏的是，你能把复杂的事情简单化，让每个人都能应用。我希望今天收听和观看的每个人都能找到路线图。我觉得他们已经获得了改善财务状况所需的步骤，并且在这个过程中得到了支持，因为这是一个系统性的过程，无论你拥有多少资金。感觉你为大家提供了一个真正的入门蓝图。</w:t>
      </w:r>
    </w:p>
    <w:p>
      <w:r>
        <w:t>**JASPREET SINGH**: 我之所以想谈这个话题，是因为在收到你们团队邮件时，我刚读到一个统计数据：大约50%到70%的美国人过着月光族的生活。同时我又看到另一个数据：72%的美国人拥有奈飞（Netflix）账户。</w:t>
      </w:r>
    </w:p>
    <w:p>
      <w:r>
        <w:t>这告诉我，普通美国人在奈飞上的花费超过了他们的投资金额。这是个问题，本末倒置了——我们应该优先考虑什么？现实是，很多人这样做只是因为他们不知道还有别的选择。</w:t>
      </w:r>
    </w:p>
    <w:p>
      <w:r>
        <w:t>我们的使命就是帮助人们更好地管理财富。因为吃饭要花钱，养活他人也要花钱。除非你主动学习，否则你只会成为让别人致富的工具，却永远不明白为什么自己无法获得财务自由，为什么无法拥有那些好东西，为什么不能像别人那样生活？这一切始于思维模式，始于财商教育。</w:t>
      </w:r>
    </w:p>
    <w:p>
      <w:pPr>
        <w:pStyle w:val="Heading2"/>
      </w:pPr>
      <w:r>
        <w:t>立即行动</w:t>
      </w:r>
    </w:p>
    <w:p>
      <w:r>
        <w:t>**JAY SHETTY**: 太棒了，Jaspreet。请大家务必去订阅Market Briefs新闻通讯，如果你</w:t>
      </w:r>
    </w:p>
    <w:p>
      <w:r>
        <w:t>获取关于金融和股市新闻的简单实用建议。请访问 MarketBriefs.com，还是别的网址？</w:t>
      </w:r>
    </w:p>
    <w:p>
      <w:r>
        <w:t>**贾斯普里特·辛格**：Briefs.co/Market。</w:t>
      </w:r>
    </w:p>
    <w:p>
      <w:r>
        <w:t>**杰伊·谢蒂**：Briefs.co/Market。</w:t>
      </w:r>
    </w:p>
    <w:p>
      <w:r>
        <w:t>**贾斯普里特·辛格**：是的。或者你也可以直接访问 Briefs.co，在那里你会看到 Market Briefs。老实说，如果你访问 MarketBriefs.com，也还是能找到，但 Briefs.co 是我们的主页。</w:t>
      </w:r>
    </w:p>
    <w:p>
      <w:r>
        <w:t>**杰伊·谢蒂**：太棒了。贾斯普里特，非常感谢你付出的时间和精力。我学到了很多。希望你以后能经常回到节目中，分享更多深刻的见解。我也非常期待大家都能行动起来，做出更好的投资。</w:t>
      </w:r>
    </w:p>
    <w:p>
      <w:r>
        <w:t>这就是我在此之后对大家的真切期望。请不要忽视这些建议。请去订阅 Market Briefs。请去了解如何投资 1 美元。这就是我希望你们做的，真正行动起来，这样你就能开始实践我们之前谈到的“长期等待”的策略。</w:t>
      </w:r>
    </w:p>
    <w:p>
      <w:r>
        <w:t>第三点是，请务必去开设那三个银行账户。我认为这是一个非常棒的建议，即分别管理你的储蓄账户、投资账户和消费账户。本期节目中这三个可操作的建议，将改变你的财务状况。当然，贾斯普里特还分享了更多深刻的见解，我希望这些能改变你和你家人的生活。所以，再次感谢你，伙计。</w:t>
      </w:r>
    </w:p>
    <w:p>
      <w:r>
        <w:t>**贾斯普里特·辛格**：谢谢你，杰伊。你知道，和你一起做节目总是很愉快。我们得找个时间请你去底特律。一定。要知道，微小的改变会累积起来。所以，开始行动吧。无论你身处何地，积少总能成多。</w:t>
      </w:r>
    </w:p>
    <w:p>
      <w:r>
        <w:t>我想最后分享一个数据，因为刚才我突然觉得，嗯，我应该把这个说出来。如果你从 21 岁生日那天开始，直到 65 岁生日，每天投资 4 美元，并且只是把钱投入市场，那么你退休时将成为一个百万富翁。每天 4 美元。我认为这是每个生活在发达国家的人都可以努力做到的事情。无论你在哪里，这都是可能的。只需要开始行动。</w:t>
      </w:r>
    </w:p>
    <w:p>
      <w:r>
        <w:t>**杰伊·谢蒂**：说得好。太棒了，伙计。</w:t>
      </w:r>
    </w:p>
    <w:p>
      <w:r>
        <w:t>**贾斯普里特·辛格**：谢谢，谢谢。</w:t>
      </w:r>
    </w:p>
    <w:p>
      <w:r>
        <w:t>**杰伊·谢蒂**：非常感谢大家收听这次的对话。如果你喜欢这次的内容，你也会喜欢我和亚当·格兰特的对话，我们探讨了为什么不适感是成长的关键，以及解锁你隐藏潜能的策略。如果你知道自己今年想变得更好、成就更多，现在就去收听吧。</w:t>
      </w:r>
    </w:p>
    <w:p>
      <w:r>
        <w:t>**贾斯普里特·辛格**：如果你今天设定一个目标，六个月后实现了它，等到实现那一刻，你几乎只是感到松了一口气。这并没有带来意义感和目标感。你多少已经预料到这个结果，如果它没发生，你反而会感到失望。</w:t>
      </w:r>
    </w:p>
    <w:p>
      <w:pPr>
        <w:pStyle w:val="Heading3"/>
      </w:pPr>
      <w:r>
        <w:t>相关文章</w:t>
      </w:r>
    </w:p>
    <w:p>
      <w:r>
        <w:t>---</w:t>
      </w:r>
    </w:p>
    <w:p>
      <w:pPr>
        <w:pStyle w:val="Heading2"/>
      </w:pPr>
      <w:r>
        <w:t>【英文原文】</w:t>
      </w:r>
    </w:p>
    <w:p>
      <w:pPr>
        <w:pStyle w:val="Heading1"/>
      </w:pPr>
      <w:r>
        <w:t>On Purpose Podcast: w/ Financial Educator Jaspreet Singh (Transcript)</w:t>
      </w:r>
    </w:p>
    <w:p>
      <w:r>
        <w:t>Read the full transcript of entrepreneur and financial educator Jaspreet Singh’s interview on On Purpose Podcast with host Jay Shetty, January 19, 2026.</w:t>
      </w:r>
    </w:p>
    <w:p>
      <w:r>
        <w:t>Brief Notes: In this episode of the Jay Shetty Podcast, financial expert Jaspreet Singh introduces the “75/15/10” money system, a practical framework designed to build wealth on any income level. Singh breaks down the psychological and practical barriers to financial freedom, guiding viewers through a seven-step roadmap that begins with a mindset shift and ends with long-term asset protection. The conversation also explores the transformative potential of artificial intelligence, offering specific insights into how to leverage new technology for both career advancement and strategic investing. This masterclass serves as a comprehensive guide for anyone looking to escape the paycheck-to-paycheck cycle and secure their financial future.</w:t>
      </w:r>
    </w:p>
    <w:p>
      <w:pPr>
        <w:pStyle w:val="Heading2"/>
      </w:pPr>
      <w:r>
        <w:t>The First Step to Financial Freedom</w:t>
      </w:r>
    </w:p>
    <w:p>
      <w:r>
        <w:t>JAY SHETTY: If someone’s living paycheck to paycheck, what’s the very first step they can take to break that cycle?</w:t>
      </w:r>
    </w:p>
    <w:p>
      <w:r>
        <w:t>JASPREET SINGH: Yeah, one of the most unfortunate things about money is we use money every single day. It costs money to eat, it costs money to feed other people. We go to work to earn money. Yet most of us are never taught a thing about money.</w:t>
      </w:r>
    </w:p>
    <w:p>
      <w:r>
        <w:t>And so what happens to so many people is we go to school to get a good job, and now we go and get an income and then we go and spend money. And that recipe is a disaster. Just statistically, the majority of Americans are living paycheck to paycheck. And by majority, it depends on which study you read, it’s somewhere between 55% and some people say as high as 78% of Americans have no money left over for a gift, a vacation, let alone an investment after I just pay my basic necessities.</w:t>
      </w:r>
    </w:p>
    <w:p>
      <w:r>
        <w:t>And now the problem and question everyone has is why and how do I get out? And in order to get out, because that’s your question, you have to understand the why, because the reality, and this is going to sound harsh, but I learned this the hard way. Our system is so rigged for the rich and the financially savvy, but we’re never taught to be financially savvy.</w:t>
      </w:r>
    </w:p>
    <w:p>
      <w:pPr>
        <w:pStyle w:val="Heading2"/>
      </w:pPr>
      <w:r>
        <w:t>How the System Keeps You Poor</w:t>
      </w:r>
    </w:p>
    <w:p>
      <w:r>
        <w:t>What do I mean? When you understand money, it’s much easier for you to get that money and grow that money. When you don’t understand it, you’re the one that’s making everybody else rich. So in this system where you are working to make money and spend money, you are working to make everybody else rich except yourself.</w:t>
      </w:r>
    </w:p>
    <w:p>
      <w:r>
        <w:t>Why? Because the majority of America and really the world now is I make money and I spend money. And every dollar you spend is a dollar going into somebody else’s pocket. And in our society, we live in what’s called a credit-based economy. What that means is if I make $100 from my job, I have the ability to spend that $100 plus more, thanks to Visa, Amex, MasterCard, Discover and all the other forms of debt out there.</w:t>
      </w:r>
    </w:p>
    <w:p>
      <w:r>
        <w:t>And so if I go out and spend $100, I’m going to make you $100 richer. If I spend $100 plus $50 on my credit card, I just made you $150 richer. And so when we live in a society that’s built around spending, but more specifically credit-based spending, and you don’t have that shield, that financial education, that financial savviness to know what to do with your money, well, now every corporation in the world, every bank in the world is going to hire the smartest marketers, the smartest MBAs to get you to spend your money there, because that’s going to make them rich.</w:t>
      </w:r>
    </w:p>
    <w:p>
      <w:r>
        <w:t>And you are going to work just to pay bills just to make them rich. And now you never have a chance to get ahead. So this system is designed this way.</w:t>
      </w:r>
    </w:p>
    <w:p>
      <w:pPr>
        <w:pStyle w:val="Heading2"/>
      </w:pPr>
      <w:r>
        <w:t>The Seven-Step Roadmap to Wealth</w:t>
      </w:r>
    </w:p>
    <w:p>
      <w:r>
        <w:t>Now, how do you get out? And the way you get out, we can break it up into multiple steps now. And it starts with step number one, building the right mindset. So I’m going to break it up into seven steps.</w:t>
      </w:r>
    </w:p>
    <w:p>
      <w:r>
        <w:t>Step number one is the mindset. And when it comes to mindset, there are four different layers of this mindset that you have to understand. Number one is, “I will become wealthy.” Number two is “money is abundant.” Number three is “money is a tool.” Number four, it’s my duty to become wealthy.</w:t>
      </w:r>
    </w:p>
    <w:p>
      <w:r>
        <w:t>And the reason why I say that is a lot of us grew up with some sort of money trauma, some sort of money negativity. And people say poverty is generational. Well, it’s not that we have a gene in our DNA saying, “you’re going to be poor.” What it is, is you grow up hearing, “money is bad, money is evil. We don’t have enough money. That’s too much money. We can’t afford that.”</w:t>
      </w:r>
    </w:p>
    <w:p>
      <w:r>
        <w:t>We hear these types of things growing up, and so we start to normalize those things that, oh, okay, as a kid, I can’t afford that trip to Disneyland, I can’t afford these nice things that I want. And then as you start to get older, you start to have kids yourself. What happens when your kids want nice things? “We can’t afford that. That’s too much money. That’s beyond what we have.” So that gets passed down. It’s that mindset that gets passed down.</w:t>
      </w:r>
    </w:p>
    <w:p>
      <w:pPr>
        <w:pStyle w:val="Heading2"/>
      </w:pPr>
      <w:r>
        <w:t>Changing Your Money Mindset</w:t>
      </w:r>
    </w:p>
    <w:p>
      <w:r>
        <w:t>So the first step is you need to change the way you talk and say, “I will become wealthy.” And I did a little exercise. I used to guest teach in Detroit public schools, and it was a very tough school district, very rough school district. And I would talk to these kids about money. And I think we talked about this in our last podcast.</w:t>
      </w:r>
    </w:p>
    <w:p>
      <w:r>
        <w:t>But one of the things I would ask them is, what is your dream car? And many people would have dream cars of things like a Ford Focus or a Dodge Challenger. And I would say, why not a Bugatti?</w:t>
      </w:r>
    </w:p>
    <w:p>
      <w:r>
        <w:t>So when you tell yourself, “I can’t,” I guarantee you can’t, which is why you have to start saying, “I will become wealthy.”</w:t>
      </w:r>
    </w:p>
    <w:p>
      <w:r>
        <w:t>Number two is money as a tool. Many people are scared to talk about money because we’re insecure about our own money. But the reality is money is a tool that can amplify who you are. You give a good person more money, they have a tool to do more good. You give a bad person more money, they have a tool to do more bad. Which is why we need more good people with money and understanding that, hey, you know what? It is just a tool that can allow you to do more things, to take better care of your family, your kids, your parents, and your community.</w:t>
      </w:r>
    </w:p>
    <w:p>
      <w:r>
        <w:t>JAY SHETTY: I think the challenge is we look at how much we’re worth as a sign of how much we are worth.</w:t>
      </w:r>
    </w:p>
    <w:p>
      <w:r>
        <w:t>JASPREET SINGH: Right.</w:t>
      </w:r>
    </w:p>
    <w:p>
      <w:r>
        <w:t>JAY SHETTY: There’s that idea of we’re almost looking at it. The reason we’re uncomfortable or insecure talking about money is because in some way, we believe society values us based on how much we make. And certainly we may have started to value ourselves that way as well.</w:t>
      </w:r>
    </w:p>
    <w:p>
      <w:pPr>
        <w:pStyle w:val="Heading2"/>
      </w:pPr>
      <w:r>
        <w:t>The Instagram Effect on Financial Insecurity</w:t>
      </w:r>
    </w:p>
    <w:p>
      <w:r>
        <w:t>JASPREET SINGH: Well, this is 100% true. And just take a look at it from Instagram. Instagram has become a highlight reel. I’m going to show my best self. But we often don’t look at it as somebody else’s highlight reel. We look at it as somebody else’s average.</w:t>
      </w:r>
    </w:p>
    <w:p>
      <w:r>
        <w:t>And now let’s say you’re in a relationship. Your wife is now on Instagram, and she sees, “oh, my God, this couple’s going to Cancun. Oh, my God, look at this nice house that this couple has. Oh, my God, look at the car he just got her.” What’s going to happen? “Hey, husband. How come we can’t have these nice things? What are we doing wrong? How come we…” We feel the sense of, I’m missing out.</w:t>
      </w:r>
    </w:p>
    <w:p>
      <w:r>
        <w:t>And so now we go back to my money is my worth. But that’s not true. Money is one part of our lives. And you have to understand that more money will allow you to fulfill the financial part of your life, which is important. But the only way you get there is by getting on the same page about money and building that separation between the emotional side of money and the logic side of money.</w:t>
      </w:r>
    </w:p>
    <w:p>
      <w:r>
        <w:t>And that can be difficult because oftentimes, especially when we’re struggling with money, we’re thinking emotionally. Why is it that the casinos are in the poorest neighborhoods? Why is it that all these stores are designed to profit off of people that don’t have money? It’s because when you don’t have money, man, it is easy to say, “hey, let me give you a dopamine hit. Buy this nice pair of shoes, buy this Gucci purse, buy this whatever thing” to the people that can least afford it, because it gives you that emotional rush that, oh, that spending therapy.</w:t>
      </w:r>
    </w:p>
    <w:p>
      <w:r>
        <w:t>But that’s the same thing that’s keeping you broke. You look rich, you feel better for the moment, and then you have to pay it back, plus interest.</w:t>
      </w:r>
    </w:p>
    <w:p>
      <w:pPr>
        <w:pStyle w:val="Heading2"/>
      </w:pPr>
      <w:r>
        <w:t>The System Profits From Your Poverty</w:t>
      </w:r>
    </w:p>
    <w:p>
      <w:r>
        <w:t>And in the beginning of this podcast, I said, our system is designed to profit off of people that don’t understand this. Well, the reality is our system is designed to profit off of keeping you poor. And it’s going to sound harsh, but the reality is banks profit when you are in debt. The more debt you are in, the more money they make.</w:t>
      </w:r>
    </w:p>
    <w:p>
      <w:r>
        <w:t>Corporations profit when you spend money. The more you spend, the more they make. The government profits when you are financially uneducated. Because now you’re going to pay the highest taxes and you’re going to be stuck relying on the government. When in reality, when you become financially educated, you can pay less money in taxes legally and not need those same services per se from the government.</w:t>
      </w:r>
    </w:p>
    <w:p>
      <w:r>
        <w:t>That’s why the financial education is so important. But the only way you can get there is if you can separate the emotional side from the logic side. And it starts with that mindset.</w:t>
      </w:r>
    </w:p>
    <w:p>
      <w:r>
        <w:t>JAY SHETTY: Money is a tool.</w:t>
      </w:r>
    </w:p>
    <w:p>
      <w:r>
        <w:t>JASPREET SINGH: Money is a tool.</w:t>
      </w:r>
    </w:p>
    <w:p>
      <w:r>
        <w:t>JAY SHETTY: Yeah.</w:t>
      </w:r>
    </w:p>
    <w:p>
      <w:pPr>
        <w:pStyle w:val="Heading2"/>
      </w:pPr>
      <w:r>
        <w:t>The Abundance Mindset and Rules of Money</w:t>
      </w:r>
    </w:p>
    <w:p>
      <w:r>
        <w:t>JASPREET SINGH: And then it’s number three, money is abundant. This one is a tough one, but it is one of the most powerful tools to become financially successful.</w:t>
      </w:r>
    </w:p>
    <w:p>
      <w:r>
        <w:t>Let’s say now you make $50,000 a year and you start to watch some financial education content on YouTube and you’re like, “Oh, wow, I like this idea to invest my money.” And you become extremely aggressive and you find a way to live off of $40,000 and invest $10,000 a year.</w:t>
      </w:r>
    </w:p>
    <w:p>
      <w:r>
        <w:t>Well, what happens to a lot of people in this situation is you say, “You know what, Jaspreet, I want to do more of this. I want to be more of an investor because I can see that light at the end of the tunnel. I’m going to live now instead of off of $40,000 a year, I’m going to live off of $38,000 a year and put aside $12,000. Then maybe I live off of $37,000. I’m going to invest $13,000.”</w:t>
      </w:r>
    </w:p>
    <w:p>
      <w:r>
        <w:t>This is a scarcity mindset way of thinking, because you think that there’s a limited pie and you can just squeeze more pennies out of the pie. I mean, everybody on the Internet talks about why you need to stop drinking Starbucks so you can have $5 more to invest.</w:t>
      </w:r>
    </w:p>
    <w:p>
      <w:r>
        <w:t>Well, let’s flip that just a little bit. You make $50,000 a year. You’re saving and investing $10,000. But what if now you work to earn $500,000 a year? And if you were going to save and invest that same percentage of your income, that means now you can save and invest $100,000 a year.</w:t>
      </w:r>
    </w:p>
    <w:p>
      <w:r>
        <w:t>Now, the first time you hear that, your response is probably going to be, “Jaspreet, you are out of your mind. My boss is not going to 10x my income. How am I supposed to go from $50,000 to $500,000 a year? Are you, you know, bad word?”</w:t>
      </w:r>
    </w:p>
    <w:p>
      <w:r>
        <w:t>Well, I want you to take a step back. What did we just say? I will become wealthy. Money is the tool. Money is abundant. There’s a lot of money in the world. A lot of money. There are some people that make whatever you make in a month. There are people that make whatever you make in a week. There are people that make whatever you make in a day. And there’s probably people that make whatever you’re making in an hour.</w:t>
      </w:r>
    </w:p>
    <w:p>
      <w:r>
        <w:t>If you start to reframe the way you look at money now, you can start doing different things. Maybe you start watching more YouTube videos on how do you earn more money. Maybe you start to read books about it. And maybe you don’t get to $500,000 a year, but maybe get 80% of the way there, 50% of the way there. It’s still a lot further, and you will never get there unless you start thinking about money in terms of abundance.</w:t>
      </w:r>
    </w:p>
    <w:p>
      <w:r>
        <w:t>And finally, it is my duty to become wealthy. In the Sikh religion, we have three main values. I’m not here to preach anything, but there are three main fundamental tenets: Nam japana, van shakana, kirt karni, which means remember God, serve others before you serve yourself, and earn an honest living.</w:t>
      </w:r>
    </w:p>
    <w:p>
      <w:r>
        <w:t>It is, in my belief, your duty to become financially successful so you can take better care of yourself, better take care of your family, and take better care of your community. And once you can understand these things and change the way you think, it’s not easy. But if you can work on that, listen to your podcast, listen to the other stuff out there.</w:t>
      </w:r>
    </w:p>
    <w:p>
      <w:r>
        <w:t>Now you can move on to step number two, which is learn the rules of money. And again, I know we’ll get into the theoretical stuff right after this. We’ll talk about the practical side of what do you actually do with your money? But you have to learn the rules of money, because one of the things that I learned is that wealthy people understand that money is a game, and every single person is playing this money game. But the way that wealthy people are playing the money games are very different than everybody else.</w:t>
      </w:r>
    </w:p>
    <w:p>
      <w:pPr>
        <w:pStyle w:val="Heading2"/>
      </w:pPr>
      <w:r>
        <w:t>Understanding How Wealthy People Think About Money</w:t>
      </w:r>
    </w:p>
    <w:p>
      <w:r>
        <w:t>The average person thinks about money and how you attract that money is, “I have to go to work and I have to earn this money. I have to work hard to get this money.” Now you do have to work hard. There’s no way around that.</w:t>
      </w:r>
    </w:p>
    <w:p>
      <w:r>
        <w:t>But the way that wealthy people and financially savvy people think about money is, “I’m going to work hard not to make the money, but to own an asset. And this asset is going to make me more money. I’m going to work to own the things that will keep paying me even after I stop working.”</w:t>
      </w:r>
    </w:p>
    <w:p>
      <w:r>
        <w:t>And that is a completely different way of thinking, because the average person is thinking, “If I can make a little bit more money, I’m going to drive a better car. If I can make a little bit more money, I’m going to buy a better house. If I could get a bonus, I’m going to go on a vacation. If I could get a nice raise, I’m going to buy my wife a nice purse.” We think in terms of spending. Wealthy people think in terms of investments.</w:t>
      </w:r>
    </w:p>
    <w:p>
      <w:r>
        <w:t>And there’s three rules of money that I learned that you have to understand. Number one is that money flows to the investor. When I go to Chipotle and I buy a bowl of extra guac, who am I benefiting? Am I really supporting the employees? Yes, in a way, because I will be paying their salary. But the real profits are going to the owners of Chipotle. It’s going to the investors of Chipotle.</w:t>
      </w:r>
    </w:p>
    <w:p>
      <w:r>
        <w:t>Money rule number two is inflation benefits the investor. What does that mean? Over the last five years, we’ve seen the prices of things rise. This is because of inflation. Inflation didn’t just start after the pandemic. It’s been happening for a long, long, long time. And so you might have heard your grandparents or parents say, “When I was young, I used to go to the movie theater for a nickel, a dollar, whatever it might be.” Now it’s $25 to go to a movie. This is inflation.</w:t>
      </w:r>
    </w:p>
    <w:p>
      <w:r>
        <w:t>So now, when you spend those more dollars at Chipotle, who’s getting those more dollars? It’s the owners of Chipotle, the investors.</w:t>
      </w:r>
    </w:p>
    <w:p>
      <w:r>
        <w:t>And then finally is our system is designed to benefit the investor. As a licensed attorney who’s not your attorney, I can tell you that when you earn your money as an investor, you are going to pay a lower tax rate than when you earn your money as an employee. That’s why it is so important to understand the rules of money. Because our entire system is designed to make the financially savvy wealthier while everybody else is paying the price.</w:t>
      </w:r>
    </w:p>
    <w:p>
      <w:r>
        <w:t>I’ll give you one more example. When I was in law school, I learned about this concept called fiduciary duty. And what I didn’t understand and what I learned is that the CEO of a company, your boss, has a fiduciary duty to make one person rich. Do you know who that is? It’s not the employees at the company. It’s not the customers at the company. It is the owners of the company, the investors in the company.</w:t>
      </w:r>
    </w:p>
    <w:p>
      <w:r>
        <w:t>The CEO has to make decisions to make the investors rich. And we’re never taught to become an investor. We’re taught to become an employee. Now, it’s not bad to work a job. That’s not what I’m saying. In fact, that’s probably the best thing for most people. What I’m saying is you have to understand that when you go to work, you now have to take some of that money and become an investor.</w:t>
      </w:r>
    </w:p>
    <w:p>
      <w:r>
        <w:t>Now when you do that, now you can start to get into the practical steps of what you do with your money. So we talked about, now, step number one is you have to build the mindset. Now you have to learn the rules of money.</w:t>
      </w:r>
    </w:p>
    <w:p>
      <w:pPr>
        <w:pStyle w:val="Heading2"/>
      </w:pPr>
      <w:r>
        <w:t>Step Three: Get Out of the Financial Danger Zone</w:t>
      </w:r>
    </w:p>
    <w:p>
      <w:r>
        <w:t>Now we get into the practical side, which is step number three: get out of the financial danger zone. And what I mean by that is the very first thing you have to do is save $2,000 as fast as possible.</w:t>
      </w:r>
    </w:p>
    <w:p>
      <w:r>
        <w:t>JAY SHETTY: Just $2,000?</w:t>
      </w:r>
    </w:p>
    <w:p>
      <w:r>
        <w:t>JASPREET SINGH: Just start with $2,000 as a start, and then pay off your credit card debt. Half of America today does not have $1,000 put aside to protect them against emergency. So if your car breaks down, your kid gets sick, your window breaks, the average person has to go into debt to pay for that expense. You have zero breathing room. If you want to go on vacation, you want to do anything, you have to go into debt to do that.</w:t>
      </w:r>
    </w:p>
    <w:p>
      <w:r>
        <w:t>So we need to stop that. I call this the financial danger zone. You need to save $2,000 as fast as possible. And the way you can do that is by spending less or working to earn more. And you have to make some extreme sacrifice if you don’t have that.</w:t>
      </w:r>
    </w:p>
    <w:p>
      <w:r>
        <w:t>JAY SHETTY: Do you know what people are wasting the most amount of money on right now in the United States? Is there any research on that?</w:t>
      </w:r>
    </w:p>
    <w:p>
      <w:r>
        <w:t>JASPREET SINGH: Oh, man. Well, if you are somebody who does not have $2,000 saved up, there’s a lot of things you got to cut out. And this is going to sound mean, but I don’t say what I say to make friends. I say what I say to help people be better with money.</w:t>
      </w:r>
    </w:p>
    <w:p>
      <w:r>
        <w:t>You should not be eating at a restaurant. You should not be going on vacations. You should not be driving around in a fancy car. You shouldn’t be living in a big fancy house right now. You got to make some extreme sacrifices. If you don’t have $2,000, so much so that what I tell people, you should not have a Netflix subscription.</w:t>
      </w:r>
    </w:p>
    <w:p>
      <w:r>
        <w:t>Not because it’s going to save you $15 a month, but because the average American is watching somewhere between two to three hours of Netflix a day. If you don’t have $2,000, how can you feel comfortable sitting there at nighttime watching whatever the heck is on Netflix? You have to have a little bit of urgency that, “Oh, my God, I got to take care of my family.”</w:t>
      </w:r>
    </w:p>
    <w:p>
      <w:r>
        <w:t>So whatever you can cut back on, do it. And then once you get that $2,000, pay off your high interest credit card debts. Because when you are in that situation where you have those high interest debts, you are trying to climb a mountain with a thousand pounds of chain strapped to your back. You’re never going to get to the next step because anytime you get some money, you got to pay it back off.</w:t>
      </w:r>
    </w:p>
    <w:p>
      <w:r>
        <w:t>In fact, let me give you an example, Jay. If I gave you $6,500 today, and you invested that money today, you never touched that money again, you never invested another penny again, and you could get a, let’s say, 20% return a year on that money, in 40, 45 years, you are going to retire very wealthy. You’re not going to have $1 million, $5 million, $10 million, $50 million. You’re going to have closer to $60 million off of that one investment of the $6,400, $6,500 that I give you today.</w:t>
      </w:r>
    </w:p>
    <w:p>
      <w:r>
        <w:t>Now you’re going to say, “All right, sign me up. Just give me that money. And where do I invest it?”</w:t>
      </w:r>
    </w:p>
    <w:p>
      <w:r>
        <w:t>Well, here’s the reality. Do you know who’s getting those returns? Amex, Visa, MasterCard, Discover. And you know who’s paying it? You, if you have credit card debt. And so instead of you having that wealth, you are the one that’s paying for their private jets. You are the one that’s paying for their big buildings. You are the one that’s paying for their luxury.</w:t>
      </w:r>
    </w:p>
    <w:p>
      <w:r>
        <w:t>Which is why I get so serious about this, that if you want to become wealthy, you have to, you have to, you have to get out of this financial danger zone.</w:t>
      </w:r>
    </w:p>
    <w:p>
      <w:pPr>
        <w:pStyle w:val="Heading2"/>
      </w:pPr>
      <w:r>
        <w:t>Step Four: Create a System for Your Money</w:t>
      </w:r>
    </w:p>
    <w:p>
      <w:r>
        <w:t>Once you get there, now we can get to the next step. Step number four, this is where things get fun, because you finally have a little bit of a foundation. Now you can create a system for your money.</w:t>
      </w:r>
    </w:p>
    <w:p>
      <w:r>
        <w:t>The difference between wealthy people and everybody else is wealthy people know what they’re going to do with their money before they earn it. Everybody else gets the money, and then they wonder, “Well, what should I do? How should I spend this money?”</w:t>
      </w:r>
    </w:p>
    <w:p>
      <w:r>
        <w:t>And this is where it is very helpful to have a system for your money. One that I teach is a 75/15/10 plan, which says for every dollar that you earn from here on out, 75 cents is the maximum that you can spend, 15 cents is the minimum that you invest, 10 cents is the minimum that you save.</w:t>
      </w:r>
    </w:p>
    <w:p>
      <w:r>
        <w:t>This way, whether you’re earning $30,000 a year, $300,000 a year, or $3 million a year, you’re always going to have a rule of how much you can save, invest, and spend.</w:t>
      </w:r>
    </w:p>
    <w:p>
      <w:r>
        <w:t>JAY SHETTY: Break that down for us again.</w:t>
      </w:r>
    </w:p>
    <w:p>
      <w:pPr>
        <w:pStyle w:val="Heading2"/>
      </w:pPr>
      <w:r>
        <w:t>The 75/15/10 Money System</w:t>
      </w:r>
    </w:p>
    <w:p>
      <w:r>
        <w:t>JASPREET SINGH: 75, 15, 10. So the way I’d like you to do this is I want you to open three bank accounts, and you’re going to make money. Money gets deposited into one bank account. Create an automatic withdrawal and deposit. That money gets pulled out of one bank account. And 15% goes into your bank account holding your investment money. 10% goes into your bank account holding your savings money.</w:t>
      </w:r>
    </w:p>
    <w:p>
      <w:r>
        <w:t>The reason why you want to have three different bank accounts is because if you have $100 in one bank account and you think, this is my investing money and my saving money, you go into the store and you see this nice sweater on sale. It’s $90. I have $100 in my bank account. Well, I should be able to afford it, right?</w:t>
      </w:r>
    </w:p>
    <w:p>
      <w:r>
        <w:t>Well, you forget that some of that money is supposed to be saved and invested. And then you pay taxes on that sweater. And now you spent $98.99 on that sweater and, oops, I just spent my savings and my investment money, which is why you need the three different bank accounts.</w:t>
      </w:r>
    </w:p>
    <w:p>
      <w:r>
        <w:t>Your savings are not going to make you wealthy. This is a big lie that we’ve been sold. Your savings are there to protect you. Your investments are there to make you wealthy. And that spending money is what you pay for your house, your groceries, your vacations, and everything else.</w:t>
      </w:r>
    </w:p>
    <w:p>
      <w:pPr>
        <w:pStyle w:val="Heading2"/>
      </w:pPr>
      <w:r>
        <w:t>Spending Money Smartly</w:t>
      </w:r>
    </w:p>
    <w:p>
      <w:r>
        <w:t>Now we move on to the next step is how do you spend your money smartly? And this is where things start to get a little bit painful, but this is where you can really accelerate your wealth. You know how to spend your money now. You have a good system now when it comes to actually accelerating your wealth, you got to spend your money smartly.</w:t>
      </w:r>
    </w:p>
    <w:p>
      <w:r>
        <w:t>And what I mean by that is no more financing things that don’t put money in your pocket. And then follow the rule of five when it comes to luxuries. So when it comes to no more financing things, it’s very normal. You want to buy the new iPhone, why would you pay $1,000, $1,200, put it in $50 a month, 0% APR. It’s free money. Why wouldn’t you take it?</w:t>
      </w:r>
    </w:p>
    <w:p>
      <w:r>
        <w:t>Well, let me ask you a question. If I walked into the bank today and I said, give me a thousand dollar loan at 0% APR, what are they going to say? Heck, no, there’s the door. Why is it that somebody’s willing to offer me 0% APR? Not just somebody, a very profitable corporation. Because they know how to make money off of you with a 0% APR.</w:t>
      </w:r>
    </w:p>
    <w:p>
      <w:r>
        <w:t>Why? Because at 0% APR, number one, it’s going to make it much easier for you to buy the new iPhone more often. Number two, you don’t feel the pain of $1,000 leaving your bank account. It’s just $50 a month. Number three, when you buy the new phone, well, now they can sell you the new AirPods, the new charger, the new case for it.</w:t>
      </w:r>
    </w:p>
    <w:p>
      <w:r>
        <w:t>And then number four, they know that a lot of people are not going to pay it off in time. And now they’re going to slap on that 15, 20, 25% interest, which then makes them even wealthier, which is why you should not be financing things even at 0% APR. If it doesn’t put money in your pocket, don’t finance it. The only exception is the house that you live in.</w:t>
      </w:r>
    </w:p>
    <w:p>
      <w:r>
        <w:t>And then my rule of five, if you can’t buy five of them, you can’t afford one of them, especially for luxuries.</w:t>
      </w:r>
    </w:p>
    <w:p>
      <w:r>
        <w:t>JAY SHETTY: That’s a good rule.</w:t>
      </w:r>
    </w:p>
    <w:p>
      <w:r>
        <w:t>JASPREET SINGH: So you want to buy a nice $1,000 watch, you better have $5,000 of disposable income, of extra money.</w:t>
      </w:r>
    </w:p>
    <w:p>
      <w:pPr>
        <w:pStyle w:val="Heading2"/>
      </w:pPr>
      <w:r>
        <w:t>Earning More Money</w:t>
      </w:r>
    </w:p>
    <w:p>
      <w:r>
        <w:t>Now we can get into the next step, which is how do you earn more money? This step number six, because now we know how to create a system with your money. You know that I’m going to do 75, 15, 10. I know how to spend my money. Now let me earn more money.</w:t>
      </w:r>
    </w:p>
    <w:p>
      <w:r>
        <w:t>And this is the part that many people get flipped because they assume that I just need to make some more money. Well, if you make more money without knowing what to do with that money, you make more money and then you make other people rich with it because you just go and spend it. This is where now it is important for you to figure out how can you earn more money.</w:t>
      </w:r>
    </w:p>
    <w:p>
      <w:r>
        <w:t>Maybe you ask for a raise at your job, maybe you get a second job. Maybe you create your own business. Maybe you learn how to utilize artificial intelligence. You find ways to earn more money. But you keep following that system, the 75, 15, 10. And that’s the key is as you earn more money, you keep investing more money, because that’s what’s going to make you wealthy.</w:t>
      </w:r>
    </w:p>
    <w:p>
      <w:pPr>
        <w:pStyle w:val="Heading2"/>
      </w:pPr>
      <w:r>
        <w:t>Protecting Your Assets</w:t>
      </w:r>
    </w:p>
    <w:p>
      <w:r>
        <w:t>And then finally at the top, step number seven is you have to protect your assets. And there’s two parts to this. Number one is you got to understand the legal side. That means understanding taxes, because taxes can be one of the biggest expenses that you have to pay. You have to understand how do you pass this wealth down? How do you put shields around you? Because when people realize you have money, they’re going to want some of it for themselves.</w:t>
      </w:r>
    </w:p>
    <w:p>
      <w:r>
        <w:t>And this also means how do you give back? How do you help others? How are you going to leave a legacy for yourself and your family? That’s now wealth planning.</w:t>
      </w:r>
    </w:p>
    <w:p>
      <w:r>
        <w:t>And so we talked about now the whole progression of these seven steps. But it starts with that mental side of understanding the mindset. Then you got to understand the framework of the rules of money. Then we start with the basics of saving the $2,000, paying off the credit card debt. Then you build a system for your money from there.</w:t>
      </w:r>
    </w:p>
    <w:p>
      <w:r>
        <w:t>Once you have the system, you have to know how to spend your money the right way. Then you have to learn how to earn more money the right way. Then you learn how to manage your wealth, grow your wealth, and pass on your wealth.</w:t>
      </w:r>
    </w:p>
    <w:p>
      <w:r>
        <w:t>JAY SHETTY: Yeah, that is a really brilliant system. I mean, that’s a masterclass, truly.</w:t>
      </w:r>
    </w:p>
    <w:p>
      <w:r>
        <w:t>JASPREET SINGH: I call it the Climb to Wealth.</w:t>
      </w:r>
    </w:p>
    <w:p>
      <w:r>
        <w:t>JAY SHETTY: Yeah, it’s brilliant. It’s so great. And I love that it goes from, I love that you start with the mindset and then switch into the practicals money. Because if you taught all the practical stuff and people didn’t have the mindset, you’ll make mistakes and you’ll actually put your money in the wrong places. And if you only have the philosophy and the mindset and don’t have the practicals, well, then it’s just a nice idea.</w:t>
      </w:r>
    </w:p>
    <w:p>
      <w:r>
        <w:t>The big question that comes to my mind right now is for anyone who’s like Jaspreet, I’m making that $50,000, I’m making that $30,000 I want to make right now. What is the fastest, most effective, realistic way I can make more money today so that I have more of the 75, 15, 10 split to ultimately invest more? What do you recommend I do in this day and age right now?</w:t>
      </w:r>
    </w:p>
    <w:p>
      <w:pPr>
        <w:pStyle w:val="Heading2"/>
      </w:pPr>
      <w:r>
        <w:t>What Not to Do When Trying to Earn More</w:t>
      </w:r>
    </w:p>
    <w:p>
      <w:r>
        <w:t>JASPREET SINGH: Can I recommend what you shouldn’t do too? So I talk about investing a lot. That is my focus is the financial side of what do you do with that money? And so I was actually just doing a conversation with somebody about this, where a lot of people who end up in a tough financial situation, whatever it might be, maybe you have debts, you have expenses, you’re in a situation where money is tight.</w:t>
      </w:r>
    </w:p>
    <w:p>
      <w:r>
        <w:t>You go onto the Internet and now you start to hear about this topic called passive income. And now you think, wow, if I could just have some more money coming in passively, I could pay all my bills and no longer have to worry about money. But that’s not how it works.</w:t>
      </w:r>
    </w:p>
    <w:p>
      <w:r>
        <w:t>Investing and everything that I’m talking about when it comes to growing your wealth is when you have extra money that you don’t need, and you throw it into this investment, you throw it into this asset that is going to then grow and make you more money. It is not fast, but if you do it right, it works and it can make you wealthy. And that’s how that works.</w:t>
      </w:r>
    </w:p>
    <w:p>
      <w:r>
        <w:t>Your question was, how can somebody start to earn more money fast? And the first thing that you can do, ask your boss for a raise. But don’t do it the way most people do it. Because what most people will say is, hey, boss, I’ve been working here for a long time. Can I get an extra $5,000 a year, $10,000 a year, whatever it might be? And, well, what your boss is probably going to say is, no, because I’m going to pay you to do the same thing.</w:t>
      </w:r>
    </w:p>
    <w:p>
      <w:r>
        <w:t>No, instead, I want you to think about it from their perspective. The fastest way for you to make more money at your job is to make your boss more money. And if you can show them, hey, I’m going to make you an extra $20,000 a year. You pay me an extra $10,000 a year. Now, they will probably say yes, because you are adding more value to them.</w:t>
      </w:r>
    </w:p>
    <w:p>
      <w:r>
        <w:t>How can you do that? It’s going to depend on your position. But find a way to add and go to them and say, hey, look, here’s what I’m going to do. Here’s how much more revenue I’m going to drive. Here’s how much more money I’m going to make you. I just want a piece of what I’m going to make you.</w:t>
      </w:r>
    </w:p>
    <w:p>
      <w:r>
        <w:t>Some people are going to say that and say, wow, I like that idea. Others are going to say, screw that. I don’t want to make my boss richer. Okay, then, well, you can try to do something for yourself.</w:t>
      </w:r>
    </w:p>
    <w:p>
      <w:pPr>
        <w:pStyle w:val="Heading2"/>
      </w:pPr>
      <w:r>
        <w:t>Leveraging AI for Income</w:t>
      </w:r>
    </w:p>
    <w:p>
      <w:r>
        <w:t>And today, AI is probably not probably. It is the biggest opportunity that we have at our fingertips. It is growing faster than the rate of the Internet. It’s growing faster than the adoption of blockchain. And most people think that AI is how do I go into ChatGPT and search guacamole recipes?</w:t>
      </w:r>
    </w:p>
    <w:p>
      <w:r>
        <w:t>But if you can understand AI, you can get ahead of the curve and solve a problem for many businesses or people with money. Help them understand it, help them use it, and in exchange, you charge them money to do that. And there’s so many ways to do it. I mean, this is going to get into how do you actually make money? How do you build a business?</w:t>
      </w:r>
    </w:p>
    <w:p>
      <w:r>
        <w:t>But if you can find a pain point, for example, dentists have a pain point, which is that patients don’t show up for their services. Well, you can use AI to help solve that pain point. What can you do? If you can show these dental offices, hey, let me build you an AI tool that will automatically text your patients when they have an appointment. And it will say, if you can’t make it, click this button.</w:t>
      </w:r>
    </w:p>
    <w:p>
      <w:r>
        <w:t>If they can’t make it and you click the button, the AI tool will then work to find somebody else who’s on the waiting list to come in and fill that slot. Well, now all of a sudden, you helped that dentist office fill more. The slots have less vacancies and make more money.</w:t>
      </w:r>
    </w:p>
    <w:p>
      <w:r>
        <w:t>And then you can take it one step further after they’re done with the procedure, send out an automatic text message saying, did you like your service? How was it? If you enjoyed it, give us a five star review on Google, which is going to help drive more patients for the dentist office.</w:t>
      </w:r>
    </w:p>
    <w:p>
      <w:r>
        <w:t>And so that’s the thing people assume. I’m just going to go teach AI, I’m going to go help. It’s too broad. Get specific. Every business in the world should be using AI to some way, shape or form. Most people have no idea how it works. If you have some time, study it, learn, and if you can figure out one pain point, go out and solve it for one person. Let that be a testimonial for the second. Let that be a testimonial for the third. And now all of a sudden you’re in business.</w:t>
      </w:r>
    </w:p>
    <w:p>
      <w:r>
        <w:t>JAY SHETTY: I love the first piece of advice as well. I think there’s three types of people that ask for a raise. The first person just asks for a raise, as you said. They’re like, oh, can I get some more money? And it’s like, well, you’re doing the same exact thing. Why would I pay you?</w:t>
      </w:r>
    </w:p>
    <w:p>
      <w:r>
        <w:t>The second type of person shows you everything they’ve done in the past and asked for a raise. And the person again goes, well, that’s great, but you did that anyway.</w:t>
      </w:r>
    </w:p>
    <w:p>
      <w:r>
        <w:t>JASPREET SINGH: Yeah.</w:t>
      </w:r>
    </w:p>
    <w:p>
      <w:r>
        <w:t>JAY SHETTY: And then the third type of person goes, this is what I want to do, which is what you’re saying, which is, hey, here’s how I’m going to make you $10,000, $20,000 more, whatever it may be in your position. And that third type of person is the person who gets the raise. Because you’re now investing as an employer in what you hope is something that’s valuable to you. If it’s a win win.</w:t>
      </w:r>
    </w:p>
    <w:p>
      <w:pPr>
        <w:pStyle w:val="Heading2"/>
      </w:pPr>
      <w:r>
        <w:t>Understanding Your Value in the AI Era</w:t>
      </w:r>
    </w:p>
    <w:p>
      <w:r>
        <w:t>JASPREET SINGH: If you work a job, you have to know how you’re making money for your company. If you don’t, spend this weekend figuring that out. Because unless you understand how you drive revenue for your business, you are just a piece of space. And I say this as nice as possible because we’re talking about AI.</w:t>
      </w:r>
    </w:p>
    <w:p>
      <w:r>
        <w:t>AI is getting smarter, it is getting more advanced. I mean, ChatGPT did not exist five years ago. It is getting more advanced every single day. And you know, there’s a lot of talk about people being replaced by AI, which is true. But the bigger threat to that is you being replaced by somebody who knows how to use AI.</w:t>
      </w:r>
    </w:p>
    <w:p>
      <w:r>
        <w:t>And so if you don’t understand how you’re driving revenue for your business, well, there’s a chance that there’s a missing link between what you’re doing as a job and what the business needs from what you are there to do. And that’s what you got to figure out.</w:t>
      </w:r>
    </w:p>
    <w:p>
      <w:r>
        <w:t>JAY SHETTY: And even with your second part of the answer, which is like, how do you learn to use AI for something? It is people who start with problems, like trying to figure out a problem that you can help solve. That is really where it is.</w:t>
      </w:r>
    </w:p>
    <w:p>
      <w:r>
        <w:t>I think often we sit there and go, “I want to come up with a really cool idea.” And it’s like every cool idea was only cool because it solved a good problem. If it didn’t solve a problem, it wasn’t a cool idea.</w:t>
      </w:r>
    </w:p>
    <w:p>
      <w:r>
        <w:t>And so if you are close to a problem, sometimes people think, also, I want to go do something that I enjoy and love. And that’s great and wonderful if it works out. But it’s like, there’s something that you know in your career path because you’re close to it.</w:t>
      </w:r>
    </w:p>
    <w:p>
      <w:r>
        <w:t>I have a friend, funnily enough, you talked about dentistry. I have a friend who’s a dentist. He just understands the dental industry better because he’s been so close to it for so many years. It’s not his passion, it’s not what he loves, it’s not what he enjoys, but he’s been able to build solutions for dental practices that allows him to make more money than even being a dentist.</w:t>
      </w:r>
    </w:p>
    <w:p>
      <w:r>
        <w:t>And again, it comes back down to what you just said, which is, start where you are, start where you understand problems. You don’t have to go and learn some new industry and figure something out. Because I think that can feel quite overwhelming sometimes to think, oh, God, I don’t know anything about what’s happening in the world.</w:t>
      </w:r>
    </w:p>
    <w:p>
      <w:pPr>
        <w:pStyle w:val="Heading2"/>
      </w:pPr>
      <w:r>
        <w:t>Building Businesses from Pain Points</w:t>
      </w:r>
    </w:p>
    <w:p>
      <w:r>
        <w:t>JASPREET SINGH: You got to know your skill set as well. But I think you nailed it on the head with that problem side. Because as you were talking, I was kind of smiling because I was looking back at my life and I was like, everything that I’ve kind of done sort of successfully was because there was some problem that I was trying to solve.</w:t>
      </w:r>
    </w:p>
    <w:p>
      <w:r>
        <w:t>My first, I don’t want to say first, but one of my earlier more successful businesses was an e-commerce company. It was a water resistant sock. And this is, I mean, it goes so beyond what we’re talking about. But I came up with this idea because I was in school, I was in college taking a public speaking class. And they gave us an assignment to pitch a product to the class, kind of like Shark Tank or Dragon’s Den.</w:t>
      </w:r>
    </w:p>
    <w:p>
      <w:r>
        <w:t>And I procrastinated. I put it off, and one day it was raining for class. And I ran to class, I stepped in a puddle. I got to class and the teacher’s like, “It’s your day to present.” And I said, “Present what?” She’s like, “The product.” And I said, “Oh, crap.”</w:t>
      </w:r>
    </w:p>
    <w:p>
      <w:r>
        <w:t>I’m standing in front of class, my heart is beating, my socks are wet. And I started talking about water resistant socks, that if you’re an athlete, because I used to play football in high school, American football. Oh, man, when it rains, your feet feel soaked. And I started talking about water resistant socks and how athletes would love it. And I sat down and I was like, that’s kind of a cool idea. How can I do that? So I created a water resistant sock. And that was my first kind of Internet business.</w:t>
      </w:r>
    </w:p>
    <w:p>
      <w:r>
        <w:t>And then I think about what I’m doing now. So I run a company called Briefs Media. Our flagship product is called Market Briefs, which is a free daily newsletter. And that started because during COVID the economy flipped upside down, like in a matter of a day. And so I went from making YouTube videos like three times a week to seven days a week.</w:t>
      </w:r>
    </w:p>
    <w:p>
      <w:r>
        <w:t>And there’s so much happening in the news that I asked my team, I said, “Hey, can you send me a daily briefing of what’s happening in the markets and make it stupid simple so I can understand because I don’t like complex jargon.” And so my team started sending this to me and I was like, huh, I wonder if other people would like this.</w:t>
      </w:r>
    </w:p>
    <w:p>
      <w:r>
        <w:t>So I would occasionally mention this on my YouTube channel that, hey, if you want to get a daily report of what’s happening in the markets, you can just join this newsletter. At the time, it was called the Minority Mindset Newsletter. Super original, right? And that started picking up attention. People started to like it.</w:t>
      </w:r>
    </w:p>
    <w:p>
      <w:r>
        <w:t>And I was like, huh, we can actually do something with this. We were not making any money. But I was like, I see the value because I like reading this newsletter and I don’t like the complex jargon of all the traditional financial news. I just want to know what’s happening in the stock market and the housing market and crypto. I just break it down into a quick five minute read.</w:t>
      </w:r>
    </w:p>
    <w:p>
      <w:r>
        <w:t>And that’s when we rebranded it into Market Briefs. And I said, let’s ignore all this other stuff that we were doing and let’s put more energy and focus into Market Briefs. And that’s what then allowed that to take off, which then was the flagship for many other products that we have now in our company. But it started with that pain point.</w:t>
      </w:r>
    </w:p>
    <w:p>
      <w:r>
        <w:t>JAY SHETTY: That’s awesome. Yeah, it’s always a pain point. Whether it’s something like that, like a newsletter, whether it’s the biggest business in the world today, like it all started from a pain point. And I think if we spent more time with pain points, we’d come up with better ideas rather than trying to come up with solutions and ideas to problems that either don’t exist or that we’re imagining.</w:t>
      </w:r>
    </w:p>
    <w:p>
      <w:r>
        <w:t>I know a lot of people like this, probably even on my team, people that I know, friends and family who are like, they were never exposed to investing then. Even I wasn’t. I had no idea growing up what investing was.</w:t>
      </w:r>
    </w:p>
    <w:p>
      <w:r>
        <w:t>JASPREET SINGH: You and me both.</w:t>
      </w:r>
    </w:p>
    <w:p>
      <w:r>
        <w:t>JAY SHETTY: I had no clue. No one ever explained it to me. I didn’t know anyone who invested, really. I don’t think maybe I knew one person who had one other property than the one they owned. I didn’t grow up in that circle. If someone’s out there going, okay, I want to start investing, what’s the smallest amount I need to start investing, what’s the number? Where do they start?</w:t>
      </w:r>
    </w:p>
    <w:p>
      <w:pPr>
        <w:pStyle w:val="Heading2"/>
      </w:pPr>
      <w:r>
        <w:t>Getting Started with Investing</w:t>
      </w:r>
    </w:p>
    <w:p>
      <w:r>
        <w:t>JASPREET SINGH: Now $1. You can start investing with any amount of money. And the whole idea of investing is you take this extra money and you’re going to put it into this thing, going to buy something with it, with the goal of making money off of this thing, as opposed to just buying a watch or pair of shoes.</w:t>
      </w:r>
    </w:p>
    <w:p>
      <w:r>
        <w:t>But the part that I think a lot of people don’t understand, especially if they don’t grow up learning about investing like we didn’t, is there’s more than one way to invest. Because 10 years ago, what was investing or what did people think investing was? How do I find the next Amazon? How do I find the next Apple?</w:t>
      </w:r>
    </w:p>
    <w:p>
      <w:r>
        <w:t>Today a lot of people think investing is, how do I find the next Meme Coin? How do I find the next cryptocurrency before it pops off? We start to think of investing in terms of gambling, especially because now there’s so much of it around us. I mean, there’s sports betting, there’s foreign exchange market, there’s poly markets. I mean, people are betting on what the Federal Reserve bank is going to do next. They’re betting on these wild decisions.</w:t>
      </w:r>
    </w:p>
    <w:p>
      <w:r>
        <w:t>You remember that one? There was that big couple that got caught cheating at the Coldplay concert.</w:t>
      </w:r>
    </w:p>
    <w:p>
      <w:r>
        <w:t>JAY SHETTY: I forgot who it was.</w:t>
      </w:r>
    </w:p>
    <w:p>
      <w:r>
        <w:t>JASPREET SINGH: There was a betting market around, are they going to file a divorce or not? So people are, quote unquote, “investing” their money on that type of thing. So people are now making businesses out of all sorts of prediction markets.</w:t>
      </w:r>
    </w:p>
    <w:p>
      <w:r>
        <w:t>And so we start to assume without any financial education that investing is the same thing. We’re just going to predict what’s going to happen in something tomorrow. But that’s really not what investing is. Investing is something that you want to buy and own for the long term, that you believe is going to either go up in value and maybe pay you with some sort of interest along the way.</w:t>
      </w:r>
    </w:p>
    <w:p>
      <w:r>
        <w:t>Maybe it’s going to deposit money every month, maybe it’s going to deposit money every three months. Maybe it’s going to deposit money every year into your bank account for not doing anything. That’s what investing is.</w:t>
      </w:r>
    </w:p>
    <w:p>
      <w:pPr>
        <w:pStyle w:val="Heading2"/>
      </w:pPr>
      <w:r>
        <w:t>The Three Layers of Investing</w:t>
      </w:r>
    </w:p>
    <w:p>
      <w:r>
        <w:t>So now how do you go about doing it? And there are three layers that you need to understand.</w:t>
      </w:r>
    </w:p>
    <w:p>
      <w:r>
        <w:t>Number one is the most hands off. And that is, I’m going to give my money to you, a financial advisor, and you are going to manage my money for me. And now it’s completely hands off. And so if you just run some basic numbers, if I invest $1,000 a month for 30 years and my financial advisor can beat the markets, they do 11% a year, I’m going to end up with $1.8 million, but I got to pay a fee, I got to pay a price. You might have to pay 1.5% in fees, so you might end up paying $500,000 or $600,000 in fees. So the $1.8 million is what you’re getting after the fees.</w:t>
      </w:r>
    </w:p>
    <w:p>
      <w:r>
        <w:t>Option number two, if you want to be a little bit more involved, but not fully involved, is what I call being a passive investor. And passive investing is all about finding a basket of stocks. And now you just keep consistently investing your money in it.</w:t>
      </w:r>
    </w:p>
    <w:p>
      <w:r>
        <w:t>So, for example, you can invest in the United States economy, in the broad economy. And one of the most common and popular ways to do that is to invest in something called the S&amp;P 500. That’s a group of the 500 largest companies in the stock market. You don’t have to go out and find Amazon and Tesla and all these companies. You just invest in this fund and you don’t have to touch it.</w:t>
      </w:r>
    </w:p>
    <w:p>
      <w:r>
        <w:t>And the nice thing about it is, if you invest your money into this fund and let’s just say Amazon goes bankrupt, you don’t have to do anything. The fund is going to kick Amazon out as they get smaller, and they’re going to replace them with another company. So it’s completely passive for you.</w:t>
      </w:r>
    </w:p>
    <w:p>
      <w:r>
        <w:t>Historically, this has averaged about 10% growth a year, a little bit more than that, but right around 10%. Historically, despite the recessions, despite market crashes, because we know that they happen, it has averaged about 10% a year. So if you invest $1,000 a month for 30 years, that would be about $1.9 million.</w:t>
      </w:r>
    </w:p>
    <w:p>
      <w:r>
        <w:t>Then you have layer three, the most involved. This is called being an active investor. And being an active investor is not trading, it’s not flipping. It’s, I want to own good investments that I believe in, that I’ve researched and I’ve put the work into, and I want to own them for the long term.</w:t>
      </w:r>
    </w:p>
    <w:p>
      <w:r>
        <w:t>So this might be investing in individual companies, individual stocks. Maybe now I want to invest in Amazon. Maybe now I want to invest in McDonald’s or whatever. Maybe it’s investing in individual real estate properties. And the goal with this is you’re taking on more risk for more potential return.</w:t>
      </w:r>
    </w:p>
    <w:p>
      <w:r>
        <w:t>So we talked about how if you just invest your money into the broad economy, you’re averaging about 10% a year as an active investor. We’re not talking about 200% returns or 100% or even 50% returns that people like to talk about on the Internet, because that’s not sustainable. It’s a lie, it’s a scam, and they’re screwing you over.</w:t>
      </w:r>
    </w:p>
    <w:p>
      <w:r>
        <w:t>We’re talking about a slight edge. Let’s just say 13% a year. If you can do that, 13% a year, $1,000 a month for 30 years, well, now you’re going to have about $3.5 million. So we’re talking about $1.6 million more than if you passively invested. You’re taking on more risk. It’s more work and more research, but there’s more potential upside.</w:t>
      </w:r>
    </w:p>
    <w:p>
      <w:r>
        <w:t>And so you have to know kind of where along this curve you want to be. Because active investing is not for everybody. This is what our firm focuses on, is that research for active investors. But it’s more risk for more potential upside.</w:t>
      </w:r>
    </w:p>
    <w:p>
      <w:r>
        <w:t>JAY SHETTY: Yeah, and it almost feels like it’s better to start and move layer by layer by layer rather than dive straight in.</w:t>
      </w:r>
    </w:p>
    <w:p>
      <w:pPr>
        <w:pStyle w:val="Heading2"/>
      </w:pPr>
      <w:r>
        <w:t>The Power of Starting: Overcoming Investment Paralysis</w:t>
      </w:r>
    </w:p>
    <w:p>
      <w:r>
        <w:t>JASPREET SINGH: It often is. Just start with what’s most accessible to you, because what is most accessible to most people is something like a 401k or IRA. And I personally don’t use a 401k because it’s not right for me. But personal finance is personal. What’s right for you is not going to be right for me.</w:t>
      </w:r>
    </w:p>
    <w:p>
      <w:r>
        <w:t>Start with whatever you have access to and then take the next step. And then take the next step, and then you’ll start to realize, what are all the options out there? Because it can be intimidating because you say, oh, my God, should I invest in stocks or real estate or crypto? Should I invest in individual companies or ETFs or mutual funds? Oh my gosh. Should I be investing in apartments or single family houses? Should I be using… Take a breath. It’s okay. Just start.</w:t>
      </w:r>
    </w:p>
    <w:p>
      <w:r>
        <w:t>The reason people don’t see the success that they want out of their investments isn’t generally because they made the wrong decision. It’s because they never made a decision. It’s because they never started. But once you can get started, you can make that adjustment.</w:t>
      </w:r>
    </w:p>
    <w:p>
      <w:r>
        <w:t>I relate investing to working out all the time because I see the same thing in the gym. People that are getting started with working out, they’ll say, “Jaspreet, what should I do? Should I go do these high intensity workouts? Should I do low intensity workouts? Should I do carnivore diet? Should I do a vegan diet?” Look, just get on a treadmill and put down the donuts. Start and then take the next step and then the next step and just start and then you’ll see what works better for you.</w:t>
      </w:r>
    </w:p>
    <w:p>
      <w:r>
        <w:t>JAY SHETTY: How do you track the stock market? Break that down for me. For someone who doesn’t know where to start, kind of like what we’re saying right now where someone’s like, I’m thinking of doing this, I’m thinking of doing this. They don’t understand. How would you break it down for me?</w:t>
      </w:r>
    </w:p>
    <w:p>
      <w:pPr>
        <w:pStyle w:val="Heading2"/>
      </w:pPr>
      <w:r>
        <w:t>Understanding the Stock Market: From Consumer to Owner</w:t>
      </w:r>
    </w:p>
    <w:p>
      <w:r>
        <w:t>JASPREET SINGH: Yeah. So the stock market is a place where anybody can go out and buy a piece of ownership in a company. Not every company. The company has to be what’s called publicly traded. So for example, Briefs Media, my company, it’s private, meaning you can’t invest in my company. But if a company is publicly traded, for example, McDonald’s, you can buy a piece of that company, it’s called a share. And if you buy one share of McDonald’s, you become one of the owners of that company.</w:t>
      </w:r>
    </w:p>
    <w:p>
      <w:r>
        <w:t>So when I go to Nike and I buy a pair of shoes, I am a consumer at Nike. When I own one share of the Nike stock, I become one of the owners of Nike. As the owner of Nike, I profit when you buy the Nike shoes. As the consumer of Nike, I am making the investors richer. But I look cool because I got the Jordans on.</w:t>
      </w:r>
    </w:p>
    <w:p>
      <w:r>
        <w:t>And so the whole idea behind the stock market is you are buying shares of these companies that are publicly traded. Now, the price of a stock is going to depend on whatever the stock is. And what causes the price of a stock to go up and down is not how much money the company is making, it’s supply and demand.</w:t>
      </w:r>
    </w:p>
    <w:p>
      <w:r>
        <w:t>And what I mean by that is the price of any asset, real estate, stocks, crypto, it ultimately depends on how many buyers and sellers there are of that asset. So if more people want to buy the McDonald’s stock than there are sellers of the McDonald’s stock, that stock price will go up. If people are selling the stock more than there are buyers, the price of that stock goes down.</w:t>
      </w:r>
    </w:p>
    <w:p>
      <w:r>
        <w:t>Which then goes to the next question. What causes it to go up or down? Why do people buy versus why do people sell? And there are a whole list of reasons, but you can look at the obvious. If McDonald’s starts to produce bad hamburgers, the owners might say, I don’t know about this. Well, maybe not the hamburgers, because McDonald’s is actually in the real estate business. But if McDonald’s starts to have some problems, the owners might say, maybe I should sell. If McDonald’s starts to have smaller profits now, the investors might get concerned. If they start to have bigger profits than expected, more people might want to buy, which could push the stock price up.</w:t>
      </w:r>
    </w:p>
    <w:p>
      <w:r>
        <w:t>So you have to understand the psychology of the buyers and sellers, because there’s two parts to successful investing. One is the financial side, but it’s also the emotional side. And in today’s market, our markets are more emotional than ever before.</w:t>
      </w:r>
    </w:p>
    <w:p>
      <w:r>
        <w:t>Business Insider actually did a study on this recently where they said that our stock market is more volatile than previous decades, which for the average person is not good because they say, oh my God, I’m scared the markets are going to go down, I’m going to lose money. But for the financially savvy, that creates more opportunity than ever.</w:t>
      </w:r>
    </w:p>
    <w:p>
      <w:r>
        <w:t>In 2025, for example, we saw three stock market crashes. When we saw the first announcement of tariffs, markets crashed. Then tariffs were paused. Markets hit new record highs. Then we had the second announcement of tariffs. Markets crashed. Once those were paused, markets rose again. Then we had liberation day, the third announcement of tariffs. Markets crashed at the fastest rate since the pandemic. Then there were pause and markets broke new record highs.</w:t>
      </w:r>
    </w:p>
    <w:p>
      <w:r>
        <w:t>See, for the average person, that was a nightmare. But for the financially savvy, all of those downturns created a great buying opportunity. The thing that I like to tell people is you’re going to see ups and downs. But when you have those crazy times, I want you to remember one thing. I want you to remember poop. P O O P. Why? Because panic leads to overselling, leads to opportunity, leads to profit.</w:t>
      </w:r>
    </w:p>
    <w:p>
      <w:r>
        <w:t>And that’s where, you know, we were talking a little bit about the education side of investing, but that psychology is just as important because if you’re the one that’s panicking, well, you’re making somebody else wealthier. And you have to understand what it is that you’re investing in and know how that fits in with your investing strategy. That way you can actually make money instead of being the person that’s making somebody else money.</w:t>
      </w:r>
    </w:p>
    <w:p>
      <w:pPr>
        <w:pStyle w:val="Heading2"/>
      </w:pPr>
      <w:r>
        <w:t>The Danger of Chasing Fast Money</w:t>
      </w:r>
    </w:p>
    <w:p>
      <w:r>
        <w:t>JAY SHETTY: Yeah. I was going to say that one mindset that sticks very close to what you’re saying, which may have to go earlier on in your system, is this idea of, I’m trying to get the language right. You’ll name it better because it’s your system. But this idea of just don’t chase fast money.</w:t>
      </w:r>
    </w:p>
    <w:p>
      <w:r>
        <w:t>Because I think the reason why we get scared when the markets crash when we’re not financially savvy is because we thought, oh, God, I lost all my money. Let me take it out. Or let me avoid putting more money in because things are not looking safe. And this idea of this mindset that we have around, I just want to make money quick. You know, I just want to put something in next year. It’s huge. And then I want to pull out, and it’s like, well, that’s very, very rare for people to pull off.</w:t>
      </w:r>
    </w:p>
    <w:p>
      <w:r>
        <w:t>And I think that speedy money is what stops us from making good decisions. Because by the time you actually put money in, you’re like, oh, I should have done it last year. Because you’re just watching that quick win. Does that make sense?</w:t>
      </w:r>
    </w:p>
    <w:p>
      <w:r>
        <w:t>JASPREET SINGH: Yeah. And that is actually, it goes back into what you were saying a little bit ago when you said, what about that person who’s living paycheck to paycheck? What does that person want? I want a relief of where I am. So what is that relief? Often it’s fast money. It’s like, oh, my God, my arm hurts. What I want, I want relief. Give me the extra strength Tylenol or whatever it is, because I just want a quick fix.</w:t>
      </w:r>
    </w:p>
    <w:p>
      <w:r>
        <w:t>And so what happens to a lot of times a person in the situation, and we were hinting at this from a different angle before, is you get screwed over. The system profits off of you because, well, you are a prime candidate for spending money. But now if you start to say, oh, my God, I just want to make some more money, what happens? Well, you become a prime candidate for that fast money.</w:t>
      </w:r>
    </w:p>
    <w:p>
      <w:r>
        <w:t>And that fast money, most of the times is not there. And when it is there, if it does happen to come fast, you are also going to lose it just as fast. Because if you don’t know what to do with that money, well, it can go and leave just as fast. They say, I think it’s like 80% of lottery winners go broke or bankrupt within five years of winning the lottery. Why? It’s not because you didn’t have enough money. People have won millions and millions and millions of dollars. If you don’t have the financial education and the money comes fast, it’s going to disappear just as fast.</w:t>
      </w:r>
    </w:p>
    <w:p>
      <w:r>
        <w:t>And on the other side, when you become desperate for money, you become a prime candidate to buy those programs and services that are trying to sell you this dream of, “Hey, all you got to do is work three hours a week on a laptop off of a beach in Bali and you’re going to make $10,000 a month, $10,000 a week. You don’t have to do anything.” It sounds amazing. Sign me up. $997. No problem. Well, that fast money doesn’t work like that. There’s no sacrificing the hard work.</w:t>
      </w:r>
    </w:p>
    <w:p>
      <w:r>
        <w:t>JAY SHETTY: You brought up AI. Where do you see the biggest opportunities with AI and investing right now?</w:t>
      </w:r>
    </w:p>
    <w:p>
      <w:pPr>
        <w:pStyle w:val="Heading2"/>
      </w:pPr>
      <w:r>
        <w:t>AI Investment Opportunities: Learning from the Internet Bubble</w:t>
      </w:r>
    </w:p>
    <w:p>
      <w:r>
        <w:t>JASPREET SINGH: Oh, man. Well, let me premise it with this, because I love talking about history. Because while history doesn’t exactly repeat itself, it does rhyme.</w:t>
      </w:r>
    </w:p>
    <w:p>
      <w:r>
        <w:t>When the Internet started to become popular in the 90s, we started to see very similar things happen. What do I mean by that? If you started a company in the mid to late 90s and you put the word .com at the end of it, you could go to whatever bank or investing institution you wanted and raise a couple million dollars because they wanted a piece of that action. Money was just being dumped into the Internet companies.</w:t>
      </w:r>
    </w:p>
    <w:p>
      <w:r>
        <w:t>And then came the year 2000. And in the year 2000, that Internet bubble that was created popped. And we saw Internet stocks get wiped out. And there was an index called the Nasdaq, which tracks a lot of these techy type companies. At that time, it was a lot of Internet companies. That index fell by about 78%, and it was a disastrous crash where even Amazon stock fell by more than 90%.</w:t>
      </w:r>
    </w:p>
    <w:p>
      <w:r>
        <w:t>But during that time, we started to hear the news that the Internet must be a fad. The Internet’s done. No one’s using the Internet. I mean, there was a lot of famous headlines from big newspapers that published that. Well, what happened? It wasn’t that the Internet died, but a lot of Internet companies did die. It was the strong companies that survived. And Amazon became what it is today.</w:t>
      </w:r>
    </w:p>
    <w:p>
      <w:r>
        <w:t>So you talk about AI, could we be in an AI bubble? Absolutely. We’re always in some sort of bubble. We have more money going into AI than ever before and it really feels like that rate is accelerating. And it’s like an infinite black hole of money. It’s just money coming out of everywhere, from the government, from foreign countries, from investors. Everybody wants a piece of the action.</w:t>
      </w:r>
    </w:p>
    <w:p>
      <w:r>
        <w:t>Could we see an AI bubble burst? Absolutely. But just like how the Internet bubble burst, it doesn’t mean the AI is going to go away. If it does happen, it means that the smart and the savvy will survive and then the others will get wiped out.</w:t>
      </w:r>
    </w:p>
    <w:p>
      <w:r>
        <w:t>So now let me answer that question now. Where’s the opportunity? And I’m going to explain this like an onion, because like onions have multiple layers. That’s how savvy investors like to think about their investments. Because when a lot of people think about AI, they think, how can I invest in ChatGPT? Well, when you’re saying that, what you’re essentially saying is I want to invest in the company that’s producing the AI. And there are companies that do that, which, sure, but that’s the top layer of the onion.</w:t>
      </w:r>
    </w:p>
    <w:p>
      <w:r>
        <w:t>What every savvy investor wants to do is they want to know where is the money moving, where’s the money going to go before other people understand? That’s what investment research is all about. And that’s what I try to spend a lot of my time on, what my company works on.</w:t>
      </w:r>
    </w:p>
    <w:p>
      <w:r>
        <w:t>So let’s now go one layer deeper. Well, what is the AI going to be powered by? What is powering this technology? Well, right now it’s being powered by computer chips. Because in order to do this AI computing, you need powerful computers. Well, the next generation of computer chips, which we don’t have yet, could be something called quantum computers.</w:t>
      </w:r>
    </w:p>
    <w:p>
      <w:r>
        <w:t>And a quantum computer is essentially a supercomputer to the 1000th power on steroids. A typical computer, and I don’t want to get too technical, but a typical computer that we have today can solve one math problem a second. That’s just the way that it works. But what a quantum computer can do is it can solve multiple problems per second.</w:t>
      </w:r>
    </w:p>
    <w:p>
      <w:r>
        <w:t>So a 64 bit computer that we have today, which exists, that can solve one problem a second, a 64 qubit computer can solve, if I remember the numbers correctly, I think it’s 18 quintillion problems a second. What does that mean? A quantum computer can solve what a normal computer would take hundreds of years to do. That same problem could be solved in a matter of seconds.</w:t>
      </w:r>
    </w:p>
    <w:p>
      <w:r>
        <w:t>JAY SHETTY: Insane.</w:t>
      </w:r>
    </w:p>
    <w:p>
      <w:pPr>
        <w:pStyle w:val="Heading2"/>
      </w:pPr>
      <w:r>
        <w:t>Learning AI and Preparing for the Future</w:t>
      </w:r>
    </w:p>
    <w:p>
      <w:r>
        <w:t>JASPREET SINGH: It is. We’re not there yet, but there are companies that are investing in it. If that happens, some of those companies could make a lot of money.</w:t>
      </w:r>
    </w:p>
    <w:p>
      <w:r>
        <w:t>Well, let’s keep going another layer deeper. Right. We’re going down the onion. So we talked about the first layer, which is the AI, maybe quantum. What about the third layer? If I have an AI company or I have AI, I have data. And as much as we want to talk about privacy, the reality is if you have a smartphone, you have data that’s in the cloud.</w:t>
      </w:r>
    </w:p>
    <w:p>
      <w:r>
        <w:t>Well, the cloud isn’t in the clouds. The cloud is actually in a physical building called a data center. So as AI starts to gather more data—because anytime you ask ChatGPT a question, whether it’s the data guacamole recipe or something, write me this email—that data is being stored somewhere, and that data is being stored in a data center. And that could also create an investment opportunity, because now, as we start to have more data being processed, as more people use AI, more data is being created every single second.</w:t>
      </w:r>
    </w:p>
    <w:p>
      <w:r>
        <w:t>So now data centers are now booming because of that. In fact, I was just reading that there are some companies looking at putting data centers on the moon now as a way to diversify. That’s how crazy it’s getting, that we’re looking for new ways to put data centers outside of the Earth.</w:t>
      </w:r>
    </w:p>
    <w:p>
      <w:r>
        <w:t>We could take it now one layer deeper in the onion. Right. So we talked about data centers, but those data centers have to be powered, too, because those data centers need energy. Those data centers that are keeping all this stuff use a lot of power. And there are specific companies that are powering those data centers. And these companies are trying to be as innovative as possible of how can we now power the data center for as low cost as possible. And somebody is going to win that race. And the one that wins that race is going to make a lot of money that can create an investment opportunity.</w:t>
      </w:r>
    </w:p>
    <w:p>
      <w:r>
        <w:t>Let’s take it one layer deeper in this onion. That data center has to be kept at a specific temperature because they have all these computer parts in there that get hot. I mean, if you use a computer, you know, you get a sound, I guess. How? Well, if that data center starts to overheat, it is going to malfunction. And no AI company, no tech company wants to lose it. I mean, it would be a disaster.</w:t>
      </w:r>
    </w:p>
    <w:p>
      <w:r>
        <w:t>So these data center companies are investing heavily into data center cooling, which is a whole new industry of companies. Yeah, well, one of those companies is going to be the most efficient. They’re going to be the most innovative, and they’re going to be the best one. The best. The one that everybody wants to use. Well, they’re going to have the opportunity to make a lot of money as well.</w:t>
      </w:r>
    </w:p>
    <w:p>
      <w:r>
        <w:t>And so this is what smart investors are doing is when people think about AI, oh, I want to invest in this AI stock. Well, that’s the first layer of the onion. But what savvy investors are doing is they’re peeling that layer back and they’re trying to think two years down the road, five years down the road, and what are all the things that are impacted by that artificial intelligence?</w:t>
      </w:r>
    </w:p>
    <w:p>
      <w:r>
        <w:t>Now, you can invest in individual companies. There are funds that can give you exposure to artificial intelligence. But the whole idea is understanding—I mean, this is investing 101—is understanding where the money is moving and that’s where the opportunity will be.</w:t>
      </w:r>
    </w:p>
    <w:p>
      <w:r>
        <w:t>JAY SHETTY: That’s a great answer. Sign me up to Market Briefs.</w:t>
      </w:r>
    </w:p>
    <w:p>
      <w:r>
        <w:t>JASPREET SINGH: Yes, that’s what we cover.</w:t>
      </w:r>
    </w:p>
    <w:p>
      <w:r>
        <w:t>JAY SHETTY: But that’s the insights you’re giving people, right? If someone signs up, are you able to say, hey, these are the three companies right now that are building XYZ for you to be informed? And then someone could go and look at that or how does that work?</w:t>
      </w:r>
    </w:p>
    <w:p>
      <w:pPr>
        <w:pStyle w:val="Heading2"/>
      </w:pPr>
      <w:r>
        <w:t>Market Briefs and Investment Tools</w:t>
      </w:r>
    </w:p>
    <w:p>
      <w:r>
        <w:t>JASPREET SINGH: So Market Briefs itself is the news. We give you a snapshot of what’s happening that’s free. Then for the investors, we have different types of products for the different type of investor. Because we talk to people that want to work with a financial advisor. Well, we can help refer you to a financial advisor.</w:t>
      </w:r>
    </w:p>
    <w:p>
      <w:r>
        <w:t>For those of you that want to be passive investors, we’re building tools for you. That way you can analyze ETFs and do all that stuff with the power of AI in there. We’re building our own proprietary tools, which I’ve never talked about before, but hey, here we are launching in 2026 some really powerful stuff.</w:t>
      </w:r>
    </w:p>
    <w:p>
      <w:r>
        <w:t>Then for active investors, we have our Briefs Pro product, which is research. And the thing that makes this so unique and powerful is traditionally, if you wanted to know what Wall Street knows, it was, number one, extremely expensive. Number two, it’s extremely complicated. I mean, if you go and read BlackRock’s reports, which I do, I’m a weirdo, I know. But if you read any of these banks’ reports, it is complicating. It’s difficult. And there’s a lot of technical jargon in there that unless you are a professional, it’s really hard to understand what these companies are doing.</w:t>
      </w:r>
    </w:p>
    <w:p>
      <w:r>
        <w:t>So what we try to do is we have analysts that do real research. I mean, we’re going to, talking to executives, they’re going out and attending trade shows. They’re going out and putting in all this work to find where money is moving. And then we break it down into our pro research for the active investors, because not everybody should be an active investor. It’s for the people that actually want that research that we break down into plain English.</w:t>
      </w:r>
    </w:p>
    <w:p>
      <w:r>
        <w:t>JAY SHETTY: How should someone who’s a university graduate right now, a young person, prepare for an AI-driven economy? What should they be thinking about?</w:t>
      </w:r>
    </w:p>
    <w:p>
      <w:pPr>
        <w:pStyle w:val="Heading2"/>
      </w:pPr>
      <w:r>
        <w:t>Preparing for an AI-Driven Economy</w:t>
      </w:r>
    </w:p>
    <w:p>
      <w:r>
        <w:t>JASPREET SINGH: You better learn it. You better. It is inevitable at first. You know, I’m one of those guys, I hate to say this, but I’m one of those guys that kind of has always fought technology. I was very anti-smartphone for a long time. I was very anti-touchscreen phone for a long time. I still don’t really understand how to use Netflix. My wife is the lead on that.</w:t>
      </w:r>
    </w:p>
    <w:p>
      <w:r>
        <w:t>And I was kind of with AI, I said, this is cool, we’ll see where this goes. And as I started to learn about it more and more and I started to use it in my own business, I started to realize, oh my God, this is not one of those things that I can just kind of sit on. Because the Internet changed the world quickly. And the companies that understood the Internet were able to grow very fast. And the companies that didn’t failed—Blockbuster, bankrupt, Sears, bankrupt.</w:t>
      </w:r>
    </w:p>
    <w:p>
      <w:r>
        <w:t>Well, AI is doing the same thing at a much bigger level at a much faster rate. But our minds haven’t gotten faster. And that’s what makes it very unique. Because humanity can only evolve as fast as we can evolve. Our minds can only grow at a certain rate. Technology keeps growing exponentially faster.</w:t>
      </w:r>
    </w:p>
    <w:p>
      <w:r>
        <w:t>So when the Internet started to grow, we thought it was extremely fast. I mean, over the course of 2000 to 2010, we saw a lot of companies that were not getting involved with the Internet getting wiped out. Well, ChatGPT did not exist five years ago. And here we are today in 2025, and you have a lot of companies that have replaced workers with AI. And sure, there’s a lot of companies that have not started adopting it yet, but the companies that are savvy have started integrating AI in some way, shape or form.</w:t>
      </w:r>
    </w:p>
    <w:p>
      <w:r>
        <w:t>I mean, I have a YouTube channel in Spanish. I’ll give you an example. And what I used to do is we used to take my videos, send it to a person who would then write down my script, and then he would record it, or he would translate it, and then he would record it. He would give us the audio recording and then we would take the audio recording and impose it onto that video. I mean, this was the process. I’m sure you’ve done something similar and then that would get published. And that’s what we did for a long time.</w:t>
      </w:r>
    </w:p>
    <w:p>
      <w:r>
        <w:t>Then came AI. We take the YouTube URL, you put it into this thing, you press enter, and 15 seconds later, it’s a video dubbed in Spanish in my voice at a fraction of the price and speed. You don’t have to rely on somebody else. This guy’s on vacation. I have to wait for him to come back from vacation. Or if I’m doing an interview with somebody else and I need two voice editors. I mean, it was just, it was difficult and expensive. Now with AI, it’s not like that.</w:t>
      </w:r>
    </w:p>
    <w:p>
      <w:r>
        <w:t>So we’re talking about in just a few years, we’ve gotten to where we are today, and we’re not even at the goal of what AI wants to be. The goal with AI is AGI, artificial general intelligence. And if you read what OpenAI has published on their website, they say that their goal is to build a smarter artificial general intelligence for humankind. META has said the same thing. I mean, pretty much any AI executive has made it explicitly clear that their goal is not artificial intelligence, it’s AGI.</w:t>
      </w:r>
    </w:p>
    <w:p>
      <w:r>
        <w:t>And what AGI is, it’s an AI that will do the work for you. So let’s say I wanted to start a guacamole business, right? I like food, I like food. I’m just a food person. So if I go to AI and I say I want to start this business, it can give me some recipes and they can say, you know, you can do you need to file an LLC, you should go find an assistant and you should find a place to build your recipes and things like that.</w:t>
      </w:r>
    </w:p>
    <w:p>
      <w:r>
        <w:t>If I ask that same question to AGI, the results are very different. Instead of telling me what I need to do, AGI will go out and actually file my LLC for me. It will go out and sign a lease for me to rent my warehouse. It will go out and hire me a team. It’ll hire me an executive assistant to run the business for me.</w:t>
      </w:r>
    </w:p>
    <w:p>
      <w:r>
        <w:t>JAY SHETTY: You’ll probably hire an AI and it’ll—</w:t>
      </w:r>
    </w:p>
    <w:p>
      <w:r>
        <w:t>JASPREET SINGH: Hire the AI to do that work. Yeah, that’s what every AI company is working for. And the first company to get there is going to be the one that is going to be making all that money. And if you don’t understand that, you’re going to be left behind.</w:t>
      </w:r>
    </w:p>
    <w:p>
      <w:r>
        <w:t>So if you’re out of college, you have to learn about AI. I don’t care what industry that you’re in, learn how to use it. Because, you know, a lot of people talk about there’s not going to be need for human workers. I don’t necessarily agree with that.</w:t>
      </w:r>
    </w:p>
    <w:p>
      <w:r>
        <w:t>JAY SHETTY: Yeah, I agree with you.</w:t>
      </w:r>
    </w:p>
    <w:p>
      <w:r>
        <w:t>JASPREET SINGH: But there’s not going to be a need for people that don’t really understand how to use AI. And so you need to understand how to use it to make your work better, to make your work more efficient. Because you might not be replaced with AI, but you will be replaced by somebody who understands AI.</w:t>
      </w:r>
    </w:p>
    <w:p>
      <w:r>
        <w:t>And I know at our company, when we hire, I don’t care what the position is, even our customer service reps, we ask them, how do you use AI? What do you understand about AI? Because we want to know how you are thinking. And if you are out of college, you are in a—I mean, people look at it as a big con and a big hindrance. But for the savvy, it’s a huge opportunity because most people have no idea. They don’t know anything beyond ChatGPT. And all they use ChatGPT for is the very basic stuff of how do I write an email or analyze this for me. But if you can start to research it and there’s a lot of free resources on YouTube.</w:t>
      </w:r>
    </w:p>
    <w:p>
      <w:r>
        <w:t>JAY SHETTY: What would you recommend for someone who’s I really want to learn AI this year. I want to give, you know, a couple of hours a week to do it, maybe a couple of hours a day because I’m really excited about it. Where do they start?</w:t>
      </w:r>
    </w:p>
    <w:p>
      <w:pPr>
        <w:pStyle w:val="Heading2"/>
      </w:pPr>
      <w:r>
        <w:t>Leveraging AI Across Industries</w:t>
      </w:r>
    </w:p>
    <w:p>
      <w:r>
        <w:t>JASPREET SINGH: Start with YouTube. I mean, YouTube’s got so much free content out there and learn something and it’s free. Free to try it. Go on to ChatGPT, go onto YouTube and learn what can I use AI for? And you’re going to see all these crazy stuff just start to go down some rabbit hole that can align with your career.</w:t>
      </w:r>
    </w:p>
    <w:p>
      <w:r>
        <w:t>So if you’re a dentist, how can I use AI in a dentistry office? If you are an engineer, how do I use it as an engineer? If you are a construction worker, how can construction workers use AI? I mean, there was a thing that I was reading about window washers. This is not a tech savvy industry, but it was talking about how there’s a business of people now that are building AI tools for window washers, saying, hey, when you have to go and clean people’s windows, how do you know which house to go to first?</w:t>
      </w:r>
    </w:p>
    <w:p>
      <w:r>
        <w:t>If you can have an AI tool to build that route for you, you can save time and do more houses in a day. And if you can use that same AI tool to help you give quotes that are more realistic to maintain your profit margin without you necessarily having to go to every single house. Now you can give more quotes that are more accurate and spend less time doing it.</w:t>
      </w:r>
    </w:p>
    <w:p>
      <w:r>
        <w:t>So if you want to edge as a window washer, use AI. If you want to edge as a real estate agent, use AI. I mean, in real estate there was, if you want to help sell a house, you want the house to be furnished, you want it to have the nice furniture so people can imagine themselves living there. Well, it’s expensive to furnish a house, but what if you can take a virtual tour of a house because somebody can take a video of it and you can use AI to superimpose the furniture in the house.</w:t>
      </w:r>
    </w:p>
    <w:p>
      <w:r>
        <w:t>Now somebody can imagine themselves living in the house with a virtual tour where they don’t have to go to the house. And it costs you a fraction of the cost of actually furnishing it. Which means that you can find more of that potential buyer faster, easier. If you can show them how they could potentially live there. Again, it’s not replacing the need for them to go there, but it’s making it easier for them to decide if they want it or not.</w:t>
      </w:r>
    </w:p>
    <w:p>
      <w:r>
        <w:t>JAY SHETTY: Yeah, definitely. Yeah. I’ve seen the AI that lets you try on things when you’re online shopping for your avatar to see it, for you to see it. Whether it’s purchasing something, it’s incredible just how much it’s speeding up decision making, purchase. Again, which means again, going back to your original point where we started is you’re either going to become the consumer or the investor and the user.</w:t>
      </w:r>
    </w:p>
    <w:p>
      <w:r>
        <w:t>JASPREET SINGH: 100%, because we are all going to consume based on AI because it’s going to make it easier to spend more. Absolutely. And the people that understand it, the Internet made some people wealthier. It made it easier for everyone else to spend money. It started off with, oh, you can just spend money without driving to the store.</w:t>
      </w:r>
    </w:p>
    <w:p>
      <w:r>
        <w:t>Well, then it became the one click purchase because Amazon realized that for every time you had to click a button to get to the checkout page, they lost about 50% of buyers. So this, and how about we just create the one click purchase that way it’s so easy to buy. Then came buy now, pay later online. So you go to the purchase, you don’t need the money to buy anymore. Just hit buy and we’ll figure out how to get your payments later.</w:t>
      </w:r>
    </w:p>
    <w:p>
      <w:r>
        <w:t>Now with AI, it’s going to know what you want before you know what you want and it will be presented to you and the people that don’t understand how to control their finances are going to be spending their money much faster. The people that understand this are going to be able to gather that money much faster. So it’s what side of the game do you want to be on? And it goes back to the financial education which we’re never taught.</w:t>
      </w:r>
    </w:p>
    <w:p>
      <w:pPr>
        <w:pStyle w:val="Heading2"/>
      </w:pPr>
      <w:r>
        <w:t>A Blueprint for Financial Freedom</w:t>
      </w:r>
    </w:p>
    <w:p>
      <w:r>
        <w:t>JAY SHETTY: Jaspreet, masterclass. It’s fantastic. Really great, man.</w:t>
      </w:r>
    </w:p>
    <w:p>
      <w:r>
        <w:t>JASPREET SINGH: I appreciate it, man. The world is changing.</w:t>
      </w:r>
    </w:p>
    <w:p>
      <w:r>
        <w:t>JAY SHETTY: So simple. No, but the world is changing. It’s changing fast. But what I really appreciate about talking to you is you make it so simple and you make it applicable for everyone. I hope everyone who’s been listening and watching today has a roadmap. I feel like they have the steps that they need to take to improve their financial well being and that they’re supported in that because it’s such a systematic process and it doesn’t matter how much or how little you have. It feels like you’ve given people a real blueprint to start with.</w:t>
      </w:r>
    </w:p>
    <w:p>
      <w:r>
        <w:t>JASPREET SINGH: The reason why I wanted to do this is because I was actually reading a statistic right when your team emailed me which was we know that somewhere between 50 to 70% of Americans are living paycheck to paycheck. And then I was reading a statistic that said 72% of Americans have Netflix.</w:t>
      </w:r>
    </w:p>
    <w:p>
      <w:r>
        <w:t>What that told me is that the average American is spending more money on Netflix than they are on their investments. And that’s a problem that should be flipped. It should be way beyond flipped. And it’s what are we prioritizing? And the reality is the reason why so many people do that is because we just don’t know there’s an alternative.</w:t>
      </w:r>
    </w:p>
    <w:p>
      <w:r>
        <w:t>And that’s what we’re on the mission to do is to help people be better with money. Because it costs money to eat, it costs money to feed other people. And unless you learn, you are going to be the person making everybody else rich and never wondering, never understanding why, why, how come I can’t ever have freedom? How come I can’t ever have those nice things? How come I can’t ever do that stuff that everybody else is doing? But it starts with the mindset and it starts with that financial education.</w:t>
      </w:r>
    </w:p>
    <w:p>
      <w:pPr>
        <w:pStyle w:val="Heading2"/>
      </w:pPr>
      <w:r>
        <w:t>Taking Action Today</w:t>
      </w:r>
    </w:p>
    <w:p>
      <w:r>
        <w:t>JAY SHETTY: Great, Jaspreet. Everyone make sure you go and subscribe to Market Briefs, the newsletter if you want to find out simple, actionable tips on the news around finances and stock market. MarketBriefs.com or is it?</w:t>
      </w:r>
    </w:p>
    <w:p>
      <w:r>
        <w:t>JASPREET SINGH: Briefs.co/Market.</w:t>
      </w:r>
    </w:p>
    <w:p>
      <w:r>
        <w:t>JAY SHETTY: Briefs.co/Market.</w:t>
      </w:r>
    </w:p>
    <w:p>
      <w:r>
        <w:t>JASPREET SINGH: Yeah. Or you can just go to Briefs.co. You’ll see Market Briefs there. Honestly if you go to MarketBriefs.com, it’ll still be there too, but Briefs.co is our homepage.</w:t>
      </w:r>
    </w:p>
    <w:p>
      <w:r>
        <w:t>JAY SHETTY: Amazing. Jaspreet, thank you so much for your time, your energy. I learned so much. I hope that you keep coming back on the show again and again to give great insights and so excited for everyone to go and make better investments.</w:t>
      </w:r>
    </w:p>
    <w:p>
      <w:r>
        <w:t>This is my actual hope for people after this. Please do not sleep on this advice. Please go and subscribe to Market Briefs. Please go and figure out how to invest $1. That’s all I want you to do, to actually go and do it so that you get into the practice we were talking about waiting around for a long time.</w:t>
      </w:r>
    </w:p>
    <w:p>
      <w:r>
        <w:t>And the third is go and really make sure you make those three bank accounts. Thought that was a brilliant piece of advice to actually have your savings, your investment and your spending money. Those three actionable items from this episode will transform your financial well being. And of course, there were so many more insights that Jaspreet gave that I hope change your life and change your family’s life as well. So, yeah. Thank you, man.</w:t>
      </w:r>
    </w:p>
    <w:p>
      <w:r>
        <w:t>JASPREET SINGH: Well, thank you, Jay. You know, it’s always a pleasure to be on with you. We got to bring you to Detroit sometime. Absolutely. You know, the small changes add up. So get started. It doesn’t matter where you are. It adds up.</w:t>
      </w:r>
    </w:p>
    <w:p>
      <w:r>
        <w:t>I’m going to give one last stat because I just said that I was like, oh, you know, I should say this. If you can invest $4 a day from the day you turn 21 until the day you turn 65, and you just invest your money into the markets, you will retire a millionaire. $4 a day. That’s something that I think everyone in a first world country can strive to do. Regardless of where you are. It’s possible. Just get started.</w:t>
      </w:r>
    </w:p>
    <w:p>
      <w:r>
        <w:t>JAY SHETTY: Well said. Amazing, man.</w:t>
      </w:r>
    </w:p>
    <w:p>
      <w:r>
        <w:t>JASPREET SINGH: Thank you, thank you.</w:t>
      </w:r>
    </w:p>
    <w:p>
      <w:r>
        <w:t>JAY SHETTY: Thank you so much for listening to this conversation. If you enjoyed it, you’ll love my chat with Adam Grant on why discomfort is the key to growth and the strategies for unlocking your hidden potential. If you know you want to be more and achieve more this year, go check it out right now.</w:t>
      </w:r>
    </w:p>
    <w:p>
      <w:r>
        <w:t>JASPREET SINGH: You set a goal today, you achieve it in six months, and then by the time it happens, it’s almost a relief. There’s no sense of meaning and purpose. You sort of expected it and you would have been disappointed if it didn’t happen.</w:t>
      </w:r>
    </w:p>
    <w:p>
      <w:pPr>
        <w:pStyle w:val="Heading3"/>
      </w:pPr>
      <w:r>
        <w:t>Related Posts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