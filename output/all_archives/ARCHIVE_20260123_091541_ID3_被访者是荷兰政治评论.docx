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ID3 - 欧美时政</w:t>
      </w:r>
    </w:p>
    <w:p>
      <w:r>
        <w:t>存档时间：2026-01-23 09:15:41</w:t>
      </w:r>
    </w:p>
    <w:p>
      <w:r>
        <w:t>敏感性判断：False</w:t>
      </w:r>
    </w:p>
    <w:p>
      <w:pPr>
        <w:pStyle w:val="Heading2"/>
      </w:pPr>
      <w:r>
        <w:t>【Gemini 摘要】</w:t>
      </w:r>
    </w:p>
    <w:p>
      <w:r>
        <w:t>**简介**：被访者是荷兰政治评论员埃娃·弗拉尔丁赫布鲁克。她因公开批评英国政治人物及欧洲移民政策，被英国政府禁止入境，并在访谈中探讨了欧洲言论自由、政府监控及人口变迁等议题。</w:t>
      </w:r>
    </w:p>
    <w:p>
      <w:r>
        <w:t>**要点**：</w:t>
      </w:r>
    </w:p>
    <w:p>
      <w:r>
        <w:t>['• 荷兰评论员埃娃因批评英国工党领袖基尔·斯塔默，被英国政府以“不利于公共利益”为由撤销旅行授权，并禁止入境。', '• 访谈认为，该事件反映了欧洲正走向压制异见的“极权国家”，政府利用监控、金融管制等手段打压对移民和人口结构等议题的批评声音。', '• 对话明确讨论了“人口替换”议题，指出在欧洲公开谈论本土族群将成为少数族裔的事实，可能会被视为仇恨言论而受到惩罚。', '• 双方认为，欧洲领导人正遵循一个不透明的全球主义议程，旨在削弱民族国家，而数字欧元等技术可能成为最终的社会控制工具。', '• 访谈将欧洲社会问题的根源之一归结为高度世俗化和基督教信仰的缺失，导致社会丧失了对善恶的基本判断。']</w:t>
      </w:r>
    </w:p>
    <w:p>
      <w:r>
        <w:t>---</w:t>
      </w:r>
    </w:p>
    <w:p>
      <w:pPr>
        <w:pStyle w:val="Heading2"/>
      </w:pPr>
      <w:r>
        <w:t>【中文全译文】</w:t>
      </w:r>
    </w:p>
    <w:p>
      <w:pPr>
        <w:pStyle w:val="Heading1"/>
      </w:pPr>
      <w:r>
        <w:t>塔克·卡尔森秀：对话埃娃·弗拉尔丁赫布鲁克（访谈全文）</w:t>
      </w:r>
    </w:p>
    <w:p>
      <w:r>
        <w:t>以下是荷兰评论员埃娃·弗拉尔丁赫布鲁克于2026年1月16日接受《塔克·卡尔森秀》访谈的完整文字记录。</w:t>
      </w:r>
    </w:p>
    <w:p>
      <w:r>
        <w:t>内容简介：荷兰评论员埃娃·弗拉尔丁赫布鲁克刚被英国禁止入境。在这段爆炸性对话中，她解释了为何认为此事会发生，以及它揭示了当代欧洲言论自由的现状。她与塔克·卡尔森深入剖析了她收到的英国政府信件、针对移民和人口结构异议的更广泛打压，以及监控与审查的新工具如何改变欧洲大陆的生活。</w:t>
      </w:r>
    </w:p>
    <w:p>
      <w:r>
        <w:t>从秘密黑名单和银行账户冻结，到欧盟范围内对私人信息和数字货币的管控，本次访谈描绘出一幅令人不寒而栗的图景：一个正加紧压制异见者的体制。如果你关心公民自由、民族认同或西方民主的走向，这场对话不容错过。</w:t>
      </w:r>
    </w:p>
    <w:p>
      <w:pPr>
        <w:pStyle w:val="Heading2"/>
      </w:pPr>
      <w:r>
        <w:t>来自英国当局的骇人信件</w:t>
      </w:r>
    </w:p>
    <w:p>
      <w:r>
        <w:t>**塔克·卡尔森**： 埃娃，这事——我今天早上看到报道时还在想，简直不敢相信他们会对一位荷兰记者做出这种事。然后我看到了名字，愣了一下，心想：等等，我认识她。实在难以置信。</w:t>
      </w:r>
    </w:p>
    <w:p>
      <w:r>
        <w:t>我想给你念一下你收到的英国政府信件，确认你是否确实收到了它。这是写给你的信，上面说你的英国签证基本被取消了。这意味着你需要签证才能入境英国。理由是——我直接引用——“因为您在英国的存在被认为不利于公共利益。”你还不能对此决定提出上诉。</w:t>
      </w:r>
    </w:p>
    <w:p>
      <w:r>
        <w:t>你真的收到了这封信吗？</w:t>
      </w:r>
    </w:p>
    <w:p>
      <w:r>
        <w:t>**埃娃·弗拉尔丁赫布鲁克**： 是的。而且相当突然。我昨天查看邮件时，看到主题栏写着他们修改了我的ETA申请。我心想：这是什么？我并没有申请ETA，目前也没有去英国的计划。</w:t>
      </w:r>
    </w:p>
    <w:p>
      <w:r>
        <w:t>于是我点开邮件，看到了这封非常——你也看到了邮件内容——非常简短扼要的邮件，只说：“我们撤销了您的ETA，因为认定您不利于公共利益，且您无权上诉。”完毕。就这样。</w:t>
      </w:r>
    </w:p>
    <w:p>
      <w:r>
        <w:t>我当时就懵了。这算什么？然后我开始琢磨：可能是什么原因？他们为什么现在发这个？随后我意识到，几天前我在X平台上批评过基尔·斯塔默。</w:t>
      </w:r>
    </w:p>
    <w:p>
      <w:r>
        <w:t>**塔克·卡尔森**： 那我给你念下那段话。我手边有记录。你将这位国家民选首相斯塔默描述为“邪恶可鄙之人”，因为他放任移民强奸团伙持续强奸和杀害英国女孩。</w:t>
      </w:r>
    </w:p>
    <w:p>
      <w:r>
        <w:t>看来指控成立。你是在表达政治观点，一个完全站得住脚的政治观点。而你认为正因为说了这些话，你现在被该国禁入了。</w:t>
      </w:r>
    </w:p>
    <w:p>
      <w:pPr>
        <w:pStyle w:val="Heading2"/>
      </w:pPr>
      <w:r>
        <w:t>串联线索：批评与后果</w:t>
      </w:r>
    </w:p>
    <w:p>
      <w:r>
        <w:t>**埃娃·弗拉尔丁赫布鲁克**： 我实在想不出他们此刻这么做还能有其他什么理由。如我所说，我早在去年九月就申请了这份电子旅行授权，因为当时我参加了汤米·罗宾逊组织的英国集会，并在演讲中谈到再迁移政策及其必要性。</w:t>
      </w:r>
    </w:p>
    <w:p>
      <w:r>
        <w:t>要知道，脱欧后欧洲人去英国需要申请ETA，就像我们去美国要申请ESTA一样，对吧？我的申请在去年九月几分钟内就获批了，没问题，也没人多问。</w:t>
      </w:r>
    </w:p>
    <w:p>
      <w:r>
        <w:t>而现在，突如其来地，我收到了那封邮件通知撤销。我近期并没有去英国的打算，也没预订任何机票。所以我能想到的唯一原因就是我对基尔·斯塔默的那番评论。顺带一提，我至今坚持我的观点。而他们通知我这一决定，就在我发表言论三天之后。</w:t>
      </w:r>
    </w:p>
    <w:p>
      <w:r>
        <w:t>所以，这真的很……</w:t>
      </w:r>
    </w:p>
    <w:p>
      <w:r>
        <w:t>```</w:t>
      </w:r>
    </w:p>
    <w:p>
      <w:r>
        <w:t>不在于把这些点串联起来。而且这也非常符合他一贯的作风。我想这正好证明了我的观点，你知道，英国正走在一条通往极不自由的国家的道路上，在那里，异见者会受到批评，人们会被投入监狱，显然我不是英国公民，所以他们不能那样对我，但这是他们能做到的事情。显然如此。</w:t>
      </w:r>
    </w:p>
    <w:p>
      <w:r>
        <w:t>**塔克·卡尔森**：显然，欧洲大陆再次陷入黑暗。你怎么看？从大局来看，这告诉我们欧洲，特别是英国正在发生什么。</w:t>
      </w:r>
    </w:p>
    <w:p>
      <w:pPr>
        <w:pStyle w:val="Heading2"/>
      </w:pPr>
      <w:r>
        <w:t>极权国家的定义</w:t>
      </w:r>
    </w:p>
    <w:p>
      <w:r>
        <w:t>**埃娃·弗拉尔丁布鲁克**：我的意思是，在英国，这就是极权国家的定义，对吧？从某种意义上说，这就是独裁的定义，你显然不能批评其最高领导人，否则你的自由就会受到限制。</w:t>
      </w:r>
    </w:p>
    <w:p>
      <w:r>
        <w:t>这对我的自由是相当严重的限制，因为我没有得到正当程序，没有收到警告，也没有上诉权。邮件里说，所谓的“罪行”就是发表了我的观点。你知道，这很糟糕，这可不是所谓的自由社会中应有的正常处理方式。</w:t>
      </w:r>
    </w:p>
    <w:p>
      <w:r>
        <w:t>所以，你知道，无论你认为我的观点是对是错，是激进还是不激进。这是否应该成为一个政府对一个毫无犯罪记录、只是想每年最多去访问几天的女性说“不，你不被允许”的理由呢？</w:t>
      </w:r>
    </w:p>
    <w:p>
      <w:r>
        <w:t>但我们却允许成千上万的非法移民每天穿越海峡进入英国，而没有人询问他们任何事。你知道，他们连他们的护照都不查，更不用说问他们是否有利于公共利益了。</w:t>
      </w:r>
    </w:p>
    <w:p>
      <w:r>
        <w:t>从什么时候起，是否有利于公共利益成了进入一个国家的条件？而且，由谁来决定这一点？为什么我没有上诉权？你知道，在那些声称维护法治、自称是民主国家的国家里，这些都是严重的问题。</w:t>
      </w:r>
    </w:p>
    <w:p>
      <w:r>
        <w:t>我想我们已经知道，在这一点上，这些说法在我们的国家里都是，比方说，幻象。但当你亲身经历这样的事情时，我才意识到我不能去拜访我的许多朋友。我不能参加下一次计划举行的集会，也许我无法踏足一个我原本很喜爱的国家。你知道，我不喜欢当权者，但我喜欢那里的人民，我本来很愿意再去那里的。</w:t>
      </w:r>
    </w:p>
    <w:p>
      <w:r>
        <w:t>**塔克·卡尔森**：当然，英国每年因批评英国政府而逮捕的人数远远超过普京因批评他而逮捕的人数，也超过沙特因批评穆罕默德·本·萨勒曼而逮捕的人数。我的意思是，这不仅是压制性的，而且比我们被告知的那些威权主义或极权主义国家更具压制性。我的意思是，情况更糟。</w:t>
      </w:r>
    </w:p>
    <w:p>
      <w:pPr>
        <w:pStyle w:val="Heading2"/>
      </w:pPr>
      <w:r>
        <w:t>欧盟的极权主义转向</w:t>
      </w:r>
    </w:p>
    <w:p>
      <w:r>
        <w:t>**埃娃·弗拉尔丁布鲁克**：绝对如此。我完全同意。顺便说一句，同样的事情也发生在欧洲大陆。我的意思是，你提到俄罗斯很好，因为，我不知道，我想没有多少人意识到这一点，但就在一个月前，这里发生了一件令人难以置信的事情，欧盟出台了制裁措施，就像限制性措施一样，施加于一些欧洲公民身上，用他们的话说，这些公民“传播或操纵虚假信息”。</w:t>
      </w:r>
    </w:p>
    <w:p>
      <w:r>
        <w:t>所以他们声称这些公民代表俄罗斯政府破坏乌克兰的稳定。这至少是欧盟的说法，说他们在欧盟内操纵信息。但据我所知，乌克兰不是欧盟成员国，那么他们为什么要觉得有必要去保护那个国家的稳定呢？</w:t>
      </w:r>
    </w:p>
    <w:p>
      <w:r>
        <w:t>其次，那些人就像我一样，只是收到了欧盟的那个决定。而他们遇到的情况比我的要糟糕得多，因为欧盟冻结了他们的资产，并且说，你们不被允许旅行。这是一个由欧盟做出的决定。</w:t>
      </w:r>
    </w:p>
    <w:p>
      <w:r>
        <w:t>```</w:t>
      </w:r>
    </w:p>
    <w:p>
      <w:r>
        <w:t>欧洲理事会。没有正当程序，没有法庭命令，没有公平审判，什么都没有。</w:t>
      </w:r>
    </w:p>
    <w:p>
      <w:r>
        <w:t>所以欧盟正以制裁俄罗斯为借口，对自己的公民做出这种事。但这些是活生生的个人，是生活被彻底摧毁的人，却完全没有引起任何媒体关注。而这一切就发生在一个月前。</w:t>
      </w:r>
    </w:p>
    <w:p>
      <w:r>
        <w:t>你看，很明显一股日益增长的总裁风气正席卷这片大陆。而且，除了这项旅行禁令，我个人也成为了受害者。就在去年，我收到苹果公司的通知，说我的手机遭到了商业间谍软件的攻击。</w:t>
      </w:r>
    </w:p>
    <w:p>
      <w:r>
        <w:t>所以你看，这里存在一个趋势。我们有政府——不确定具体是哪个政府或是欧盟——正在冻结公民的资产。此刻他们可能正透过这部手机监视着我和你。这不该是民主社会应有的现象，尤其当实施这些行为的人正是那些整天高喊民主口号的家伙。这里的状况真的很糟。我其实非常担心事态会如何发展。</w:t>
      </w:r>
    </w:p>
    <w:p>
      <w:pPr>
        <w:pStyle w:val="Heading2"/>
      </w:pPr>
      <w:r>
        <w:t>人工智能、监控与露天监狱</w:t>
      </w:r>
    </w:p>
    <w:p>
      <w:r>
        <w:t>**TUCKER CARLSON**：这正是关键问题。事态将如何发展？我们正处于人工智能超级计算的萌芽期。政府拥有了前所未有的能力，能够以个体为单位实施人口控制。</w:t>
      </w:r>
    </w:p>
    <w:p>
      <w:r>
        <w:t>如果将恶意与增强的镇压能力相结合，整个大陆很快就能变成一座巨型露天监狱。</w:t>
      </w:r>
    </w:p>
    <w:p>
      <w:r>
        <w:t>**EVA VLAARDINGERBROEK**：是的，这正是目前发生在少数人身上的现实。但我们不知道整个大陆沦陷的速度会有多快。或许你们听说过欧盟试图推行的聊天监控提案——虽然被否决了，但现在他们又试图通过其他后门程序重启。</w:t>
      </w:r>
    </w:p>
    <w:p>
      <w:r>
        <w:t>他们想以防范儿童色情传播等为由，获得阅读我们所有信息的权限。这实在很讽刺。</w:t>
      </w:r>
    </w:p>
    <w:p>
      <w:r>
        <w:t>**TUCKER CARLSON**：他们居然如此担忧——爱泼斯坦的同伙居然如此担忧儿童色情问题。</w:t>
      </w:r>
    </w:p>
    <w:p>
      <w:r>
        <w:t>**EVA VLAARDINGERBROEK**：没错。而人工智能将被用于实现这个目的。他们将扫描我们的信息来监测是否传播了这类内容——至少表面如此。但这意味着这些非民选官僚能够读取你所有的信息。</w:t>
      </w:r>
    </w:p>
    <w:p>
      <w:r>
        <w:t>我不知道人们何时才能识破这些层出不穷的借口。就像基尔·斯塔默上周声称要封禁X平台，理由是为了保障女性安全，因为科赫在修改比基尼照片。哈，女性安全？那我们是不是该和他谈谈罗瑟勒姆性侵案？说实话这很可笑，但却对真实的人们造成实际影响。</w:t>
      </w:r>
    </w:p>
    <w:p>
      <w:r>
        <w:t>我认为你关于欧洲正在变成露天监狱的说法完全正确。但如何逃脱？这是我们共同的困惑。如何罢免那些本就非经选举上台的人？当权利被强行剥夺并被自我授权时，如何夺回它们？这正是正在发生的现实，而人们感到无能为力。</w:t>
      </w:r>
    </w:p>
    <w:p>
      <w:pPr>
        <w:pStyle w:val="Heading2"/>
      </w:pPr>
      <w:r>
        <w:t>欧洲的言论禁区</w:t>
      </w:r>
    </w:p>
    <w:p>
      <w:r>
        <w:t>**TUCKER CARLSON**：欧洲具体的言论规则是什么？如果我们能具体分析，或许能理解事件背后的动因和操纵者。哪些话题在欧洲是禁忌？</w:t>
      </w:r>
    </w:p>
    <w:p>
      <w:r>
        <w:t>**EVA VLAARDINGERBROEK**：本质上你被禁止批评当权集团。尤其不被允许讨论人口替换移民</w:t>
      </w:r>
    </w:p>
    <w:p>
      <w:r>
        <w:t>在欧洲正发生着什么。比如说，看啊，我们这些白人，欧洲的原住民，很快就要在自己的家园成为少数族裔了。这确实是事实。可能在本世纪末之前就会发生。在大多数欧洲国家，甚至在本世纪上半叶结束前就会如此。真的。</w:t>
      </w:r>
    </w:p>
    <w:p>
      <w:r>
        <w:t>如果你这么说，他们会以仇恨言论罪来打压你。他们会说这是煽动种族仇恨的恶意言论等等。所以这似乎是他们的共同底线，尤其是在谈论移民及其与犯罪的关系时——这种关联显而易见。你只需要用双眼看看就知道情况确实如此。而这似乎真的触动了他们的神经。</w:t>
      </w:r>
    </w:p>
    <w:p>
      <w:r>
        <w:t>**塔克·卡尔森**：那么“他们”是谁？我的意思是，显然存在一个组织严密、资金充足的行动，旨在消灭欧洲的白人人口。因为如果你注意到这个正在发生的事实，你就会受到你纳税供养的警察和法庭的惩罚。你只是注意到了祖先家园正在发生的事，就会受罚。所以这些都是真的吗？</w:t>
      </w:r>
    </w:p>
    <w:p>
      <w:r>
        <w:t>**埃娃·弗拉尔丁格布鲁克**：没错。</w:t>
      </w:r>
    </w:p>
    <w:p>
      <w:r>
        <w:t>**塔克·卡尔森**：那么是谁在推动这件事？</w:t>
      </w:r>
    </w:p>
    <w:p>
      <w:pPr>
        <w:pStyle w:val="Heading2"/>
      </w:pPr>
      <w:r>
        <w:t>议程背后的疑问</w:t>
      </w:r>
    </w:p>
    <w:p>
      <w:r>
        <w:t>**埃娃·弗拉尔丁格布鲁克**：这是所有问题的核心，对吧。但似乎我们所有的领导人，无论是基尔·斯塔默、乌尔苏拉·冯德莱恩、德国的默茨，还是马克龙，他们都遵循着同样的剧本。他们说的话一模一样，对外沟通时发布的内容也字字相同。</w:t>
      </w:r>
    </w:p>
    <w:p>
      <w:r>
        <w:t>他们可能在细节上侧重略有不同，但各地的议程都是一样的。本质上就是侵蚀我们的边界、我们的民族国家、我们的传统。我不必对你或你的听众多言，我们都心知肚明。</w:t>
      </w:r>
    </w:p>
    <w:p>
      <w:r>
        <w:t>问题在于，幕后主使是谁？老实说，我不知道。我回答不了这个问题。但我可以告诉你的是，那些推行这些议程的人正在我们面前公开地这样做，而且他们还不断地再次当选。</w:t>
      </w:r>
    </w:p>
    <w:p>
      <w:r>
        <w:t>所以，我至少已经把谈论这些人、并特别针对他们作为我的使命，因为他们就是一次又一次在我们面前推行这些议程的人。但这很难说得清。</w:t>
      </w:r>
    </w:p>
    <w:p>
      <w:r>
        <w:t>**塔克·卡尔森**：我对默茨了解不多。我不了解马克龙。他的名声是聪明、精明、狡猾，精通政治。但我对基尔·斯塔默相当了解。你就算拿枪指着我也永远无法说服我，相信基尔·斯塔默正在为英国的未来做出独立的决策。</w:t>
      </w:r>
    </w:p>
    <w:p>
      <w:r>
        <w:t>你根本无法说服我。他不具备领导一个国家的足够能力。他根本不具备基本素质。他是在听命行事。这一点再清楚不过了。而且我认为英国民众也看得很清楚。但你不知道是谁在下达这些命令？</w:t>
      </w:r>
    </w:p>
    <w:p>
      <w:r>
        <w:t>**埃娃·弗拉尔丁格布鲁克**：不知道，我的意思是，我不知道是谁在下达这些命令。我想如果我们知道是谁，阻止这件事发生就会更容易些，对吧。但我认为，这本身就是议程的一部分——让我们无法确切知道幕后黑手是谁。</w:t>
      </w:r>
    </w:p>
    <w:p>
      <w:r>
        <w:t>当然，我们是在与一个非常不透明的民主体系作斗争。在欧洲也是如此，欧盟里有成堆的高级政府官员，我们甚至连他们的名字都不知道，他们却可以支配数十亿欧元的资金，来推行一个违背我们利益、简直是想取代我们、正在摧毁我们的经济、本质上就是在毁灭这片大陆的议程。</w:t>
      </w:r>
    </w:p>
    <w:p>
      <w:r>
        <w:t>所以，我的意思是，我以前听人说过，这全是代际战争的一部分，是游戏规则的一部分，让你无法确切知道你的敌人是谁。而且我认为他们想保持这种状态。但话说回来，你知道，这并不妨碍我们指出这些我们每天在电视上看到的人是坏的，是邪恶的。</w:t>
      </w:r>
    </w:p>
    <w:p>
      <w:r>
        <w:t>**塔克·卡尔森**：是的，没错。</w:t>
      </w:r>
    </w:p>
    <w:p>
      <w:r>
        <w:t>**埃娃·弗拉尔丁格布鲁克**：我们需要把他们赶下台，因为这至少能让人们……你知道，有某种可以采取的行动。</w:t>
      </w:r>
    </w:p>
    <w:p>
      <w:r>
        <w:t>即便如此，这已是难上加难。我很不愿这么说，但在欧洲，大多数普通荷兰人、普通法国人甚至根本没有意识到这一点。因此，我们在这方面还有很多工作要做。</w:t>
      </w:r>
    </w:p>
    <w:p>
      <w:pPr>
        <w:pStyle w:val="Heading2"/>
      </w:pPr>
      <w:r>
        <w:t>协同行动</w:t>
      </w:r>
    </w:p>
    <w:p>
      <w:r>
        <w:t>**塔克·卡尔森**：我认为你提出了一个非常睿智的观点。无论他们是狱警还是监狱长，都在参与一个站不住脚的系统，伤害甚至杀害他人，这就是邪恶。所以，我想这就是我们需要了解的全部。</w:t>
      </w:r>
    </w:p>
    <w:p>
      <w:r>
        <w:t>但当你看到一场旨在消灭白人的协同行动正在进行时，确实令人沮丧。这是我们这个时代发生的最重大的事件。</w:t>
      </w:r>
    </w:p>
    <w:p>
      <w:r>
        <w:t>**伊娃·弗拉丁格布鲁克**：尤其是当你无法公开谈论它时。是的，这是我们这个时代最重大的事件，尤其是当你谈论它时，还冒着被监禁的风险。我可以补充一点吗？</w:t>
      </w:r>
    </w:p>
    <w:p>
      <w:r>
        <w:t>除了我在这里给你的答案之外，我想说的是，我们在欧洲如果过于自由地谈论这个话题，就会面临被监禁的风险。我希望美国观众能理解，有些事情我们真的不能说。</w:t>
      </w:r>
    </w:p>
    <w:p>
      <w:r>
        <w:t>所以，你知道，这是非常不同的。这里没有第一修正案，我们也绝对没有第二修正案来支持它。这使得我们的处境，你知道的，尤其是对于政治评论员和记者来说，有很大的不同。</w:t>
      </w:r>
    </w:p>
    <w:p>
      <w:r>
        <w:t>**塔克·卡尔森**：是的。</w:t>
      </w:r>
    </w:p>
    <w:p>
      <w:r>
        <w:t>**伊娃·弗拉丁格布鲁克**：可以说，这确实更具挑战性，尤其是当你还有一个需要保护的家庭时。</w:t>
      </w:r>
    </w:p>
    <w:p>
      <w:pPr>
        <w:pStyle w:val="Heading2"/>
      </w:pPr>
      <w:r>
        <w:t>数字货币与控制</w:t>
      </w:r>
    </w:p>
    <w:p>
      <w:r>
        <w:t>**塔克·卡尔森**：在我看来，控制网络的最后一块拼图将是数字货币，因为到那时，如果你不守规矩，他们当然可以让你饿死。这还要多久才能实现？</w:t>
      </w:r>
    </w:p>
    <w:p>
      <w:r>
        <w:t>**伊娃·弗拉丁格布鲁克**：不会太久。欧盟一直在研究数字欧元，我认为他们实际上计划在今年或2027年初推出。一旦它推出，情况就会一样。</w:t>
      </w:r>
    </w:p>
    <w:p>
      <w:r>
        <w:t>当然，他们声称这完全是自愿的，你不必使用它，但这只是时间问题。你知道，我们能看穿这些说辞，但没错，这当然将是他们用来控制全体民众的最终工具。</w:t>
      </w:r>
    </w:p>
    <w:p>
      <w:r>
        <w:t>但正如我所说，他们已经在冻结那些他们认为通过发表意见而让俄罗斯受益的人的银行账户了。那些撰写关于冲突看法的记者。他们未必需要央行数字货币来做极其非法的事情，并声称他们这样做是为了保护稳定和民主。</w:t>
      </w:r>
    </w:p>
    <w:p>
      <w:r>
        <w:t>**塔克·卡尔森**：多年来，你一直被告知这没有发生，并且如果你认为它发生了，你就是个偏执狂。但这确实正在发生。大规模移民正在彻底重塑西方。这不是阴谋论，而是事实。现在生活在这里的是不同的人。你注意到这一点并不是种族主义。你只是在运用你的感官。</w:t>
      </w:r>
    </w:p>
    <w:p>
      <w:r>
        <w:t>重申一次，这不是理论。这是本世代或千年来任何世代的最大事实。替换是真实存在的。欧洲政府不仅仅是在容忍大规模移民，他们是在鼓励它。他们在资助它。他们憎恨自己的人口，他们想要新的人口。</w:t>
      </w:r>
    </w:p>
    <w:p>
      <w:r>
        <w:t>我们有一部关于此问题的新纪录片，名为《替换：追踪世界上最致命的移民路线》。我们的制片团队追踪了那些没人想让你看到的东西。他们直接与移民、当地居民、官员交谈，这些人承认了公众从未被告知的事情。这不是意识形态，而是现实。这正在发生。它正在摧毁西方，我们的摄像机捕捉到了这一切。《替换欧洲》。这是仅在TCN播出的纪录片。</w:t>
      </w:r>
    </w:p>
    <w:p>
      <w:r>
        <w:t>现在你住在那儿，所以你的感受比我更真切。但你认为欧洲民众距离某种革命还有多远？人们是否开始明白正在发生什么？他们在乎吗？是否存在任何有意义的……</w:t>
      </w:r>
    </w:p>
    <w:p>
      <w:r>
        <w:t>大规模回迁？</w:t>
      </w:r>
    </w:p>
    <w:p>
      <w:pPr>
        <w:pStyle w:val="Heading2"/>
      </w:pPr>
      <w:r>
        <w:t>德国及欧洲其他地区的局势</w:t>
      </w:r>
    </w:p>
    <w:p>
      <w:r>
        <w:t>**埃娃·弗拉尔丁厄布罗克**：我认为我们需要密切关注德国。即将举行的选举结果——特别是德国选择党是否会成为第一大党——将对我们未来的走向产生重大影响。</w:t>
      </w:r>
    </w:p>
    <w:p>
      <w:r>
        <w:t>说到革命或骚乱，老实说，我甚至不能轻易谈论"革命"这个词，否则下一秒可能就有警察上门指控我煽动叛乱。所以在此郑重声明，我绝无此意。</w:t>
      </w:r>
    </w:p>
    <w:p>
      <w:r>
        <w:t>我无法确定我们是否已走到那一步。问题的关键在于，欧洲仍有大量民众尚未意识到危机——尤其是那些不使用X平台、不关注替代媒体的人。</w:t>
      </w:r>
    </w:p>
    <w:p>
      <w:r>
        <w:t>我并非指福克斯新闻是绝对真实的右翼新闻频道，但欧洲甚至连类似的媒体都不存在。以我的祖国荷兰为例，主流媒体全是左翼立场。如果人们终日浸泡在这些信息里，自然察觉不到问题所在。</w:t>
      </w:r>
    </w:p>
    <w:p>
      <w:r>
        <w:t>他们不会知道英国有人因表达观点而入狱。这类新闻根本传不到大多数人的耳中。因此，我不确定觉醒时刻是否临近。</w:t>
      </w:r>
    </w:p>
    <w:p>
      <w:r>
        <w:t>但我确实感受到一种日益强烈的共识：现行道路难以为继。特别是欧盟攫取了过多权力，这种趋势必须被扭转。我相信未来几年内，现行体制的基础将出现裂痕。</w:t>
      </w:r>
    </w:p>
    <w:p>
      <w:r>
        <w:t>不过塔克，谁又能预料这是否来得及呢？当我们审视人口结构变迁，一旦成为被数量碾压的少数群体，逆转局势将变得极其困难。虽然不愿断言败局已定，但翻盘难度确实巨大。</w:t>
      </w:r>
    </w:p>
    <w:p>
      <w:r>
        <w:t>**塔克·卡尔森**：我认同这个判断。但请记住，英国早在2016年就通过脱欧公投离开了欧盟。可如今它的言论压制程度更甚以往，与欧盟的政策协调性反而比十年前更高。</w:t>
      </w:r>
    </w:p>
    <w:p>
      <w:r>
        <w:t>这不禁让人怀疑，背后是否存在比布鲁塞尔反人类官僚体系更深层的操纵力量。</w:t>
      </w:r>
    </w:p>
    <w:p>
      <w:r>
        <w:t>**埃娃·弗拉尔丁厄布罗克**：正是如此。这个现象恰好印证了某种险恶的全球议程在推进。荷兰的情况也一样：我们不断选出摧毁国家的政客，而我完全不清楚投票给他们的究竟是谁。</w:t>
      </w:r>
    </w:p>
    <w:p>
      <w:r>
        <w:t>说实话，当我在街头与民众交流时，没人表示想要"替代性移民"或数字欧元。所有这些议程点都是被强行塞进我们喉咙的。</w:t>
      </w:r>
    </w:p>
    <w:p>
      <w:r>
        <w:t>我完全同意你的观点，全球步调一致到这种程度，任谁都能看出背后有剧本。</w:t>
      </w:r>
    </w:p>
    <w:p>
      <w:pPr>
        <w:pStyle w:val="Heading2"/>
      </w:pPr>
      <w:r>
        <w:t>信仰复兴的缺失</w:t>
      </w:r>
    </w:p>
    <w:p>
      <w:r>
        <w:t>**塔克·卡尔森**：明白了。那么在美国随处可见的信仰复兴迹象——基督教精神的复苏，你在欧洲能感受到类似趋势吗？</w:t>
      </w:r>
    </w:p>
    <w:p>
      <w:r>
        <w:t>**埃娃·弗拉尔丁厄布罗克**：远不如我期待的那般强烈。欧洲是高度世俗化的大陆，尤其西北欧地区。需要说明的是，当我开始为美国观众做评论时，我深入观察并参与了美国政治，注意到人们频繁谈论对上帝的信仰，耶稣的名字时常出现在政治话语中。无论这种表达是否始终真诚，但至少存在公开讨论。</w:t>
      </w:r>
    </w:p>
    <w:p>
      <w:r>
        <w:t>而在欧洲，如果你这么做……</w:t>
      </w:r>
    </w:p>
    <w:p>
      <w:r>
        <w:t>，你会被嘲笑。你会被嘲笑，人们会用异样的眼光看你。要知道，我生长在一个国家，如果你说自己是基督徒，人们会立刻反问："你受过大学教育，怎么可能信这个？这太愚蠢了。你怎么会相信童话故事？"这就是我们国家的现状。</w:t>
      </w:r>
    </w:p>
    <w:p>
      <w:r>
        <w:t>我认为这也解释了为何我们会陷入如今这般境地。因为人们甚至意识不到善恶的概念。如果你看不到这点，如果你不相信上帝存在，不相信善存在，那你自然不会相信恶的存在。</w:t>
      </w:r>
    </w:p>
    <w:p>
      <w:r>
        <w:t>于是你总会把恶归结为"能力不足"或辩称"那只是不同观点"、"一切都是相对的"。而这正是导致我们陷入当前困境的根本原因。</w:t>
      </w:r>
    </w:p>
    <w:p>
      <w:r>
        <w:t>**塔克·卡尔森**：没错。我正想问，荷兰这样发展结果如何？相当"好"。真是"好极了"。嘲讽上帝——这长期策略可真"高明"。</w:t>
      </w:r>
    </w:p>
    <w:p>
      <w:r>
        <w:t>**伊娃·弗拉尔丁布鲁克**：确实。我是说，国家发展得"蒸蒸日上"对吧？实际上，这不仅是极其糟糕的长期策略，短期来看也极为失败，因为人们并不幸福，年轻人感到空虚。他们不知人生方向，缺乏目标和意义。</w:t>
      </w:r>
    </w:p>
    <w:p>
      <w:r>
        <w:t>当然会这样。长期短期都糟糕。但现实正是如此。顺便说句，我个人几年前在英国皈依了天主教，而如今那里我已无法涉足。看吧，多"好"。</w:t>
      </w:r>
    </w:p>
    <w:p>
      <w:r>
        <w:t>但荷兰只有2.7%的人口是虔诚信徒。而在荷兰名义上约50%是新教徒，50%是天主教徒，实际虔诚信徒仅占2.7%。这足以说明我祖国的现状。</w:t>
      </w:r>
    </w:p>
    <w:p>
      <w:r>
        <w:t>**塔克·卡尔森**：最后关于你的问题。你生活在欧洲，家人也在欧洲，你是欧洲人。你能留下吗？打算留下吗？</w:t>
      </w:r>
    </w:p>
    <w:p>
      <w:r>
        <w:t>**伊娃·弗拉尔丁布鲁克**：必须说，这里是我的家。我是荷兰人，嫁给了意大利人。我们13个月大的儿子拥有双重血统。这里显然是我的家园。</w:t>
      </w:r>
    </w:p>
    <w:p>
      <w:r>
        <w:t>除非……我不想在监狱度过余生，那样对谁都无益。我真心担忧这就是我们的未来，他们会对像我这样敢于发声的人采取手段。</w:t>
      </w:r>
    </w:p>
    <w:p>
      <w:r>
        <w:t>但只要还有可能，我会竭尽全力避免这种情况，因为我仍然怀有希望。我坚信我们都应该怀抱希望，即便前景黯淡——因为失去希望就意味着抗争失去意义。</w:t>
      </w:r>
    </w:p>
    <w:p>
      <w:r>
        <w:t>而这是我最不愿看到的，因为当权者最希望的就是让民众士气低落。让人们感叹"欧洲完了，我们没有未来"或"如果你是白人就该离开"。</w:t>
      </w:r>
    </w:p>
    <w:p>
      <w:r>
        <w:t>不，这些是我们祖先的土地，也理应成为我们子孙的故土。这值得我们去奋斗。</w:t>
      </w:r>
    </w:p>
    <w:p>
      <w:r>
        <w:t>**塔克·卡尔森**：伊娃·弗拉尔丁布鲁克，谢谢你，愿上帝保佑。</w:t>
      </w:r>
    </w:p>
    <w:p>
      <w:r>
        <w:t>**伊娃·弗拉尔丁布鲁克**：谢谢你，塔克。</w:t>
      </w:r>
    </w:p>
    <w:p>
      <w:r>
        <w:t>**塔克·卡尔森**：谢谢。</w:t>
      </w:r>
    </w:p>
    <w:p>
      <w:r>
        <w:t>**伊娃·弗拉尔丁布鲁克**：谢谢。</w:t>
      </w:r>
    </w:p>
    <w:p>
      <w:pPr>
        <w:pStyle w:val="Heading3"/>
      </w:pPr>
      <w:r>
        <w:t>相关文章</w:t>
      </w:r>
    </w:p>
    <w:p>
      <w:r>
        <w:t>---</w:t>
      </w:r>
    </w:p>
    <w:p>
      <w:pPr>
        <w:pStyle w:val="Heading2"/>
      </w:pPr>
      <w:r>
        <w:t>【英文原文】</w:t>
      </w:r>
    </w:p>
    <w:p>
      <w:pPr>
        <w:pStyle w:val="Heading1"/>
      </w:pPr>
      <w:r>
        <w:t>Tucker Carlson Show: w/ Eva Vlaardingerbroek (Transcript)</w:t>
      </w:r>
    </w:p>
    <w:p>
      <w:r>
        <w:t>Here is the full transcript of Dutch commentator Eva Vlaardingerbroek’s interview on The Tucker Carlson Show, January 16, 2026.</w:t>
      </w:r>
    </w:p>
    <w:p>
      <w:r>
        <w:t>Brief Notes: Dutch commentator Eva Vlaardingerbroek has just been banned from entering the UK, and in this explosive conversation she explains why she believes it happened—and what it reveals about free speech in modern Europe. She and Tucker Carlson dig into the letter she received from British authorities, the broader crackdown on dissenting views about immigration and demographics, and how new tools of surveillance and censorship are changing life on the continent.</w:t>
      </w:r>
    </w:p>
    <w:p>
      <w:r>
        <w:t>From secret blacklists and frozen bank accounts to EU-wide controls on private messages and digital currencies, this interview paints a chilling picture of a system tightening its grip on anyone who speaks out. If you care about civil liberties, national identity, or where Western democracy is headed, this is a conversation you cannot ignore.</w:t>
      </w:r>
    </w:p>
    <w:p>
      <w:pPr>
        <w:pStyle w:val="Heading2"/>
      </w:pPr>
      <w:r>
        <w:t>The Shocking Letter from British Authorities</w:t>
      </w:r>
    </w:p>
    <w:p>
      <w:r>
        <w:t>TUCKER CARLSON: Eva, this is—I was reading the story this morning and I was thinking, I can’t believe they did this to a Dutch journalist. Then I saw that name. I was like, wait, I know her. I can’t believe this.</w:t>
      </w:r>
    </w:p>
    <w:p>
      <w:r>
        <w:t>So I just want to read you back the letter that you received from the British government to confirm that you actually received this. It’s to you and it says your UK visa basically has been canceled. This means you cannot travel to the UK without a visa. This is because—I’m quoting—”This is because your presence in the UK is not considered to be conducive to the public good.” You cannot appeal this decision.</w:t>
      </w:r>
    </w:p>
    <w:p>
      <w:r>
        <w:t>Did you actually receive that letter?</w:t>
      </w:r>
    </w:p>
    <w:p>
      <w:r>
        <w:t>EVA VLAARDINGERBROEK: I did. And relatively out of the blue, too. I mean, I was going through my emails yesterday and I saw this subject line saying that they changed something to my ETA application. I was like, what’s this? I didn’t apply for an ETA. I’m not planning on traveling to the UK right now.</w:t>
      </w:r>
    </w:p>
    <w:p>
      <w:r>
        <w:t>So I just opened it and I saw this very—I mean, you have the email. It’s a very short, simple email, and it just said, “We revoked your ETA because we consider you not conducive to the public good and you have no right to appeal.” By. That was it.</w:t>
      </w:r>
    </w:p>
    <w:p>
      <w:r>
        <w:t>And so I was like, what? You know, what is this? And then I started thinking, like, what could this be? Why are they sending this to me now? And then I realized that I criticized Keir Starmer a couple days earlier on X.</w:t>
      </w:r>
    </w:p>
    <w:p>
      <w:r>
        <w:t>TUCKER CARLSON: Well, so I’m going to read you the quote. I think I have it in front. You described Starmer, who’s the Prime Minister of the country, the elected official, as “an evil, despicable man” for allowing the ongoing rape and killing of British girls by a migrant rape gang.</w:t>
      </w:r>
    </w:p>
    <w:p>
      <w:r>
        <w:t>So, guilty as charged. You’re making a political point, an entirely defensible political point. And you believe that because you said that you are now banned from the country.</w:t>
      </w:r>
    </w:p>
    <w:p>
      <w:pPr>
        <w:pStyle w:val="Heading2"/>
      </w:pPr>
      <w:r>
        <w:t>Connecting the Dots: Criticism and Consequences</w:t>
      </w:r>
    </w:p>
    <w:p>
      <w:r>
        <w:t>EVA VLAARDINGERBROEK: I really don’t see any other reason as to why they otherwise would have done this right now. As I said, you know, I applied for this electronic travel authorization back in September because I went and spoke at the United Kingdom rally organized by Tommy Robinson, and I spoke about remigration and the need for that.</w:t>
      </w:r>
    </w:p>
    <w:p>
      <w:r>
        <w:t>And, you know, now because of Brexit, Europeans have to apply for an ETA as when we go to America, we have to apply for an ESTA, right? And this was approved back in September. Within minutes, like, I just got it. No problems, no questions asked.</w:t>
      </w:r>
    </w:p>
    <w:p>
      <w:r>
        <w:t>And now, out of the blue, as I said, I received that email saying they revoked it and I’m not traveling to the United Kingdom anytime soon. I didn’t book any tickets, you know, to fly there. So the only thing that I could think about was that I said what I said about Keir Starmer. I still stand by it, by the way, just three days before they informed me of that decision.</w:t>
      </w:r>
    </w:p>
    <w:p>
      <w:r>
        <w:t>So, I mean, it’s really hard not to connect the dots there. And it’s also very much in line with his track record. And I suppose it proves my point, you know, that the UK is on a path to become a very unfree country where dissident voices are criticized, people are thrown in jail, and obviously I’m not a citizen of the United Kingdom, so they can’t do that to me, but this is something that they can do. Apparently.</w:t>
      </w:r>
    </w:p>
    <w:p>
      <w:r>
        <w:t>TUCKER CARLSON: The continent is descending into darkness once again, clearly. What do you think? Big picture, this tells us about what’s happening in Europe, in the UK specifically.</w:t>
      </w:r>
    </w:p>
    <w:p>
      <w:pPr>
        <w:pStyle w:val="Heading2"/>
      </w:pPr>
      <w:r>
        <w:t>The Definition of a Totalitarian State</w:t>
      </w:r>
    </w:p>
    <w:p>
      <w:r>
        <w:t>EVA VLAARDINGERBROEK: I mean, in the UK, this is the definition of a totalitarian state, right? This is the definition of a dictatorship in a sense that you are apparently not allowed to criticize its supreme leader without having your freedoms limited.</w:t>
      </w:r>
    </w:p>
    <w:p>
      <w:r>
        <w:t>And this is quite a severe limitation of my freedom in the sense that I was given no due process, I was not given a warning, I have no right to appeal. That’s what it stated in the email for the crime, quote unquote, of giving my opinion. And so that is bad, you know, that is not a normal way for things to happen in so-called free societies.</w:t>
      </w:r>
    </w:p>
    <w:p>
      <w:r>
        <w:t>So, you know, no matter what you think my opinions are, if they’re right, wrong, radical, not radical. Should it be a ground for a government to say to a woman with no criminal record whatsoever who wants to visit a country for, you know, just a couple of days, once a year maybe tops, to say, no, you’re not allowed.</w:t>
      </w:r>
    </w:p>
    <w:p>
      <w:r>
        <w:t>But we are going to allow thousands of illegal immigrants to cross the channel every day and enter the UK and nobody’s asking them anything. You know, they’re not asking their passports, let alone whether they’re asking if they’re conducive to the public good.</w:t>
      </w:r>
    </w:p>
    <w:p>
      <w:r>
        <w:t>Since when is being conducive to the public good a requirement to enter a country? And also, who decides that? And why do I have no right to appeal? You know, those are serious things in countries that claim to uphold the rule of law, that claim to be democracies.</w:t>
      </w:r>
    </w:p>
    <w:p>
      <w:r>
        <w:t>And I guess we already knew that those were, let’s say, illusions in our countries at this point. But to have it happen to you in such a personal manner, I now realize that I cannot go and visit many of my friends. I can’t go to the next rally which is planned for maybe I cannot set foot in a country that I otherwise love. You know, I don’t love the establishment, but I love the people, and I would have loved to go there again.</w:t>
      </w:r>
    </w:p>
    <w:p>
      <w:r>
        <w:t>TUCKER CARLSON: And of course, the UK arrests far more people every year for criticizing the British government than Putin has arrested for criticizing him or the Saudis have arrested for criticizing MBS. I mean, it’s not just repressive, it’s far more repressive than countries we are told are authoritarian or totalitarian. I mean, it’s worse.</w:t>
      </w:r>
    </w:p>
    <w:p>
      <w:pPr>
        <w:pStyle w:val="Heading2"/>
      </w:pPr>
      <w:r>
        <w:t>The European Union’s Totalitarian Turn</w:t>
      </w:r>
    </w:p>
    <w:p>
      <w:r>
        <w:t>EVA VLAARDINGERBROEK: Absolutely. I totally agree. And the same thing is happening on the continent, in Europe, by the way. I mean, good that you bring up Russia, because, I don’t know, I think not many people are aware of this, but something incredible happened here just a month ago where the European Union put out sanctions like restrictive measures and placed them on European citizens who they claim, and I quote, “were distributing or manipulating false information.”</w:t>
      </w:r>
    </w:p>
    <w:p>
      <w:r>
        <w:t>So they were saying that these citizens were destabilizing Ukraine on behalf of the Russian government. That’s at least their claim by manipulating information in the European Union. But as far as I know, Ukraine is not a member of the European Union, so why would they feel the need to protect the stability of that nation?</w:t>
      </w:r>
    </w:p>
    <w:p>
      <w:r>
        <w:t>And second of all, those people just received, again, just like me, they just received that decision by the European Union. And what happened to them is far worse than what happened to me because they froze their assets and they said, you are not allowed to travel. And this was a decision made by the European Council. No due process, no court order, no fair trial, nothing.</w:t>
      </w:r>
    </w:p>
    <w:p>
      <w:r>
        <w:t>So the European Union is doing that to its own citizens under the pretext of, you know, sanctioning Russia. But these are individuals, these are people whose lives have been destroyed and it’s not getting any media attention whatsoever. But this happened just a month ago.</w:t>
      </w:r>
    </w:p>
    <w:p>
      <w:r>
        <w:t>So, you know, there is clearly an increasing totalitarian wind blowing through this continent. And, well, apart from this travel ban, I’ve also personally fallen victim to it. Just last year receiving a notification from Apple saying that my phone is under mercenary spyware attack.</w:t>
      </w:r>
    </w:p>
    <w:p>
      <w:r>
        <w:t>So, you know, you see, there is a trend here, like we have governments, we don’t know exactly which one, or the EU freezing assets of citizens looking at me and you probably, as we speak through this phone, right now, again, that is not what is supposed to happen in democratic societies, especially not when those people doing it are the ones who constantly trumpet that. So it’s pretty bad over here. I’m really actually very concerned as to where this is heading.</w:t>
      </w:r>
    </w:p>
    <w:p>
      <w:pPr>
        <w:pStyle w:val="Heading2"/>
      </w:pPr>
      <w:r>
        <w:t>AI, Surveillance, and the Open Air Prison</w:t>
      </w:r>
    </w:p>
    <w:p>
      <w:r>
        <w:t>TUCKER CARLSON: Well, I mean, that’s kind of the question. Where is this going? And we’re in the very infancy of AI supercomputing. The ability of governments to actually control their populations at the level of the individual in a way that no government has ever been capable of doing.</w:t>
      </w:r>
    </w:p>
    <w:p>
      <w:r>
        <w:t>And so if you marry bad intent to increase capacity for repression, you could wind up with an open air prison camp the size of a continent very quickly.</w:t>
      </w:r>
    </w:p>
    <w:p>
      <w:r>
        <w:t>EVA VLAARDINGERBROEK: Yeah, well, that is exactly what is happening now to just a few individuals. But we don’t know how fast this will happen to the entire continent. Maybe you guys have heard of the chat control proposal, right, that the EU wanted to enforce, which got shut down, but now they’re trying it through another backdoor again.</w:t>
      </w:r>
    </w:p>
    <w:p>
      <w:r>
        <w:t>They want to basically be able to read all of our messages under the guise of preventing, you know, child pornography, et cetera, from being spread. So they want to use—Yeah, I mean, it’s funny.</w:t>
      </w:r>
    </w:p>
    <w:p>
      <w:r>
        <w:t>TUCKER CARLSON: They’re really worried about—Epstein’s friends are really worried about child pornography.</w:t>
      </w:r>
    </w:p>
    <w:p>
      <w:r>
        <w:t>EVA VLAARDINGERBROEK: Right, right. So, but AI is going to be used to do that. They are going to be scanning our messages to see if any of that material is being spread, or at least that’s what they say. But it means that these unelected bureaucrats are reading all of your messages, essentially have access to all of your messages.</w:t>
      </w:r>
    </w:p>
    <w:p>
      <w:r>
        <w:t>And I don’t know when people are going to wake up to all of these pretexts that are always being given. Just like Keir Starmer last week said that he wanted to ban X because of women’s safety concerns because Koch was making those bikini edits. Yeah, women’s safety. But I mean, do we have to talk to the man about the Rotherham rapes and stuff? You know, like it’s honestly, it’s laughable, but it has real life consequences for real life people.</w:t>
      </w:r>
    </w:p>
    <w:p>
      <w:r>
        <w:t>And I think what you said about Europe turning into an open air prison is just right. That’s exactly what is happening. But how do you escape that? That’s the question that we all have. How do you unelect people that you’ve never elected in the first place? How do you get your rights back when it’s just presented to you that someone has taken them away from you and they’ve granted themselves? Because that is exactly what happens here. And people feel defenseless in the face of it.</w:t>
      </w:r>
    </w:p>
    <w:p>
      <w:pPr>
        <w:pStyle w:val="Heading2"/>
      </w:pPr>
      <w:r>
        <w:t>What You’re Not Allowed to Say in Europe</w:t>
      </w:r>
    </w:p>
    <w:p>
      <w:r>
        <w:t>TUCKER CARLSON: So what are the rules for speech in Europe? If we could get specific about this, because I think it helps to understand why it’s happening, who’s doing it, if we understand what you’re not allowed to say. So what are you not allowed to say in Europe right now?</w:t>
      </w:r>
    </w:p>
    <w:p>
      <w:r>
        <w:t>EVA VLAARDINGERBROEK: Well, essentially you are not allowed really to criticize the establishment. You are not, especially not allowed to talk about the replacement migration going on in Europe. Say, look, we are soon white people, the native people of Europe are soon becoming a minority in their own homelands. Which is factually true. Like before the end of this century. That’s the case in most European countries, even before the end of the first half of the century. Actually.</w:t>
      </w:r>
    </w:p>
    <w:p>
      <w:r>
        <w:t>If you say that they’re going to slap you with a hate speech crime. They’re going to say that that is hateful language, inflicting racial hatred, et cetera. So that seems to be the common denominator, especially talking about immigration and the effects of that linking it to crime, which is obvious. You know, you only need your two eyes to know that that is the case. That’s something that really seems to bother them.</w:t>
      </w:r>
    </w:p>
    <w:p>
      <w:r>
        <w:t>TUCKER CARLSON: So who is them? I mean, so clearly there is a very well organized, very well funded effort to eliminate the white population of Europe. I mean, because it is being eliminated to notice it. You’ll be punished by police and courts you pay for if you notice what’s happening to your ancestors’ homeland. So that’s all just true?</w:t>
      </w:r>
    </w:p>
    <w:p>
      <w:r>
        <w:t>EVA VLAARDINGERBROEK: That’s right.</w:t>
      </w:r>
    </w:p>
    <w:p>
      <w:r>
        <w:t>TUCKER CARLSON: Like who is pushing this?</w:t>
      </w:r>
    </w:p>
    <w:p>
      <w:pPr>
        <w:pStyle w:val="Heading2"/>
      </w:pPr>
      <w:r>
        <w:t>The Question Behind the Agenda</w:t>
      </w:r>
    </w:p>
    <w:p>
      <w:r>
        <w:t>EVA VLAARDINGERBROEK: It’s the question of all questions, right. But it seems that all of these leaders that we have, be it Keir Starmer, be it Ursula von der Leyen, be it Merz in Germany, be it Macron, they all follow the same playbook. They all say the same things, literally post the same things in their communications to the outside world.</w:t>
      </w:r>
    </w:p>
    <w:p>
      <w:r>
        <w:t>They might focus on slightly different subjects here and there, but the agenda is the same everywhere. And it’s the erosion essentially of our borders, of our nation states, of our heritage. I don’t have to tell you or your audience that. We all know it.</w:t>
      </w:r>
    </w:p>
    <w:p>
      <w:r>
        <w:t>The question is, who’s behind it? Honestly, I don’t know. I can’t answer that question. But what I can tell you is that the people who are rolling out these agendas are doing it out in the open in front of our faces and they keep getting re-elected.</w:t>
      </w:r>
    </w:p>
    <w:p>
      <w:r>
        <w:t>So I have made it my mission at least to talk about those people and target them specifically because they are the ones that are in front of us rolling this out over and over and over again. But it’s very difficult to say.</w:t>
      </w:r>
    </w:p>
    <w:p>
      <w:r>
        <w:t>TUCKER CARLSON: So I don’t know that much about Merz. I don’t know Macron. His reputation is smart, clever and cunning, skilled politically. But I know a fair amount about Keir Starmer. And you will never convince me at gunpoint even that Keir Starmer is making independent decisions about the future of Britain.</w:t>
      </w:r>
    </w:p>
    <w:p>
      <w:r>
        <w:t>Just you can’t convince me that. He’s not adequate as a leader of a nation. He just doesn’t have the basic qualities. He is taking orders. That could not be clearer. And I think it’s clear to the British population. But you don’t know who’s giving those orders?</w:t>
      </w:r>
    </w:p>
    <w:p>
      <w:r>
        <w:t>EVA VLAARDINGERBROEK: No, I mean, I don’t know who’s giving those orders. I think if we would know, it would be easier to stop this from happening, right. But that is, I think part of the agenda is that we don’t exactly quite know who’s behind this.</w:t>
      </w:r>
    </w:p>
    <w:p>
      <w:r>
        <w:t>Of course we’re fighting a very opaque democratic system. Also in Europe, there are in the European Union like tons of high government officials whom we don’t even know by name yet have billions and billions of euros at their disposal to roll out an agenda that goes against our interests, that literally wants to replace us, is crumbling our economy, and is essentially just destroying this continent.</w:t>
      </w:r>
    </w:p>
    <w:p>
      <w:r>
        <w:t>So, I mean, I’ve heard people say before that this is all part of generation warfare, that it’s part of the game, that you don’t know exactly who your enemy is. And I think they want to keep it that way. But once again, you know, it doesn’t stop us from saying these people that we do see on television every day are bad, they’re evil.</w:t>
      </w:r>
    </w:p>
    <w:p>
      <w:r>
        <w:t>TUCKER CARLSON: Yes, that’s correct.</w:t>
      </w:r>
    </w:p>
    <w:p>
      <w:r>
        <w:t>EVA VLAARDINGERBROEK: And we need them out of office because that gives people at least, you know, some sort of action that they can take, even though already that is difficult. And that’s something that I hate to say, but in Europe, the majority still of your average Dutchman, your average Frenchman, is not even aware of that. So we have a lot of work to do in that respect.</w:t>
      </w:r>
    </w:p>
    <w:p>
      <w:pPr>
        <w:pStyle w:val="Heading2"/>
      </w:pPr>
      <w:r>
        <w:t>The Coordinated Effort</w:t>
      </w:r>
    </w:p>
    <w:p>
      <w:r>
        <w:t>TUCKER CARLSON: I think you make a really wise point. It doesn’t matter whether they’re the prison guard or the warden, they’re still participating in an indefensible system, hurting and killing people, and that’s evil. So, like, I guess that’s all we really need to know.</w:t>
      </w:r>
    </w:p>
    <w:p>
      <w:r>
        <w:t>But it is frustrating when you see a coordinated effort like the one underway to eliminate white people. It’s the biggest thing that’s happened in our lifetime.</w:t>
      </w:r>
    </w:p>
    <w:p>
      <w:r>
        <w:t>EVA VLAARDINGERBROEK: And especially if you can’t speak about it. Yeah, it’s the biggest thing that’s happened in our lifetime, and especially if you can’t speak about it without running the risk of being thrown in jail. Might I add that to what I just told you?</w:t>
      </w:r>
    </w:p>
    <w:p>
      <w:r>
        <w:t>Let’s say, in addition to the answers that I’m giving you here, is that we in Europe run the risk of being thrown in jail when we talk about this too liberally. I want the American audience to understand that there are certain things that we really cannot say.</w:t>
      </w:r>
    </w:p>
    <w:p>
      <w:r>
        <w:t>So, you know, that is very different. There is no First Amendment here, and we definitely do not have a Second Amendment to support it. So that makes our situation, you know, considerably different, especially for political commentators, journalists.</w:t>
      </w:r>
    </w:p>
    <w:p>
      <w:r>
        <w:t>TUCKER CARLSON: Yes.</w:t>
      </w:r>
    </w:p>
    <w:p>
      <w:r>
        <w:t>EVA VLAARDINGERBROEK: It is really more challenging, let’s say, especially when you have a family that you want to protect as well.</w:t>
      </w:r>
    </w:p>
    <w:p>
      <w:pPr>
        <w:pStyle w:val="Heading2"/>
      </w:pPr>
      <w:r>
        <w:t>Digital Currencies and Control</w:t>
      </w:r>
    </w:p>
    <w:p>
      <w:r>
        <w:t>TUCKER CARLSON: It seems to me the final piece of the control grid would be digital currencies, because at that point, of course, they can starve you to death if you get out of line. How long before that arrives?</w:t>
      </w:r>
    </w:p>
    <w:p>
      <w:r>
        <w:t>EVA VLAARDINGERBROEK: Not long. The European Union is working on their digital euro, has been for a while, and I think they’re planning to roll it out this year, actually, or maybe beginning of 2027. So once that hits, same story.</w:t>
      </w:r>
    </w:p>
    <w:p>
      <w:r>
        <w:t>Of course, they say that it’s all voluntary, that you don’t have to use it, but it’s just a matter of time till they do. You know, we see through the stories, but yes, that is of course going to be the final instrument that they can use to control the entire population.</w:t>
      </w:r>
    </w:p>
    <w:p>
      <w:r>
        <w:t>But as I said, they’re already freezing the bank accounts of people who they deem to be benefiting Russia, right, with giving their opinion. Journalists who are writing about their opinions concerning the conflict. They don’t necessarily need CBDCs to do incredibly unlawful things and say that they do it in order to protect stability and democracy.</w:t>
      </w:r>
    </w:p>
    <w:p>
      <w:r>
        <w:t>TUCKER CARLSON: For years you’ve been told this is not happening and you’re a bigot for thinking it is. But it is happening. Mass migration is reshaping the west completely. It’s not a conspiracy theory, it’s a fact. Different people live here now. You’re not a racist for noticing that. You’re just using your senses.</w:t>
      </w:r>
    </w:p>
    <w:p>
      <w:r>
        <w:t>Again, it’s not a theory. It’s the biggest fact of this or any generation in a thousand years. The replacement is real. European governments aren’t just tolerating mass migration, they’re encouraging it. They’re funding it. They hate their populations and they want new populations.</w:t>
      </w:r>
    </w:p>
    <w:p>
      <w:r>
        <w:t>We’ve got a new documentary on this called “Replacing: Following the World’s Deadliest Migration Route.” Our filmmakers follow what nobody wants you to see. They spoke directly with migrants, locals, officials who admit what the public is never told. It’s not ideological, it’s reality. This is happening. It’s destroying the west and our cameras caught it. “Replacing Europe.” That’s the doc only on TCN.</w:t>
      </w:r>
    </w:p>
    <w:p>
      <w:r>
        <w:t>Now you live there, so you have a better sense than I do. But how far from some kind of revolution would you say European populations are? Are people getting, do they understand what’s happening? Do they care? Is there any meaningful pushback on a mass scale?</w:t>
      </w:r>
    </w:p>
    <w:p>
      <w:pPr>
        <w:pStyle w:val="Heading2"/>
      </w:pPr>
      <w:r>
        <w:t>The Situation in Germany and Beyond</w:t>
      </w:r>
    </w:p>
    <w:p>
      <w:r>
        <w:t>EVA VLAARDINGERBROEK: You know, I think we need to have all eyes on Germany. I think what is going to happen there with the elections, whether AfD is going to end up becoming the biggest party, that is going to make a huge difference in terms of our future.</w:t>
      </w:r>
    </w:p>
    <w:p>
      <w:r>
        <w:t>When we’re talking revolution or uproar, you know, I can’t even really talk about revolution because before I know it, you would have a police officer standing in front of your door saying that you are inciting that. So, you know, I’m not, for the record.</w:t>
      </w:r>
    </w:p>
    <w:p>
      <w:r>
        <w:t>I really don’t know whether that is, whether we’re there yet. I think that that is part of the problem is that there are still large, large parts of the population in Europe that is just not aware, especially if they’re not on X, if they’re not following alternative media.</w:t>
      </w:r>
    </w:p>
    <w:p>
      <w:r>
        <w:t>I don’t mean to say that Fox News is a very truth telling right wing news channel, but we don’t even have anything like that, not even close to that. In let’s say the Netherlands, where I’m from, the mainstream media is just left wing. So if that is what you’re consuming all day, every day, you don’t see a problem in this.</w:t>
      </w:r>
    </w:p>
    <w:p>
      <w:r>
        <w:t>You don’t see that people are being thrown in jail in the UK for expressing their opinions. Those types of news stories just don’t reach a large part of the population. So I don’t know if we’re close to that yet.</w:t>
      </w:r>
    </w:p>
    <w:p>
      <w:r>
        <w:t>I do think that there is a big sentiment that is growing that this cannot go on the way that it has, that the European Union especially has taken too much power, has granted itself too much power. And I do feel that there are going to be cracks, let’s say in that foundation in the next couple of years.</w:t>
      </w:r>
    </w:p>
    <w:p>
      <w:r>
        <w:t>But who knows, Tucker? I don’t know if it’s going to be fast enough. You know, like when we’re looking at our demographic change, at a certain point when you become totally outnumbered, you become minorities. I don’t want to say it’s over because it’s never over, but it’s going to be very difficult for us to reverse that.</w:t>
      </w:r>
    </w:p>
    <w:p>
      <w:r>
        <w:t>TUCKER CARLSON: Yeah, I believe that. Keep in mind though that the UK left Europe, voted to leave the European Union 10 years ago in 2016, Brexit. And it’s more repressive than it’s ever been and it does seem more in line with, more in coordination with the EU than it was 10 years ago.</w:t>
      </w:r>
    </w:p>
    <w:p>
      <w:r>
        <w:t>So you sort of wonder like maybe there are deeper forces at work here than just the horrible anti-human bureaucracy in Brussels.</w:t>
      </w:r>
    </w:p>
    <w:p>
      <w:r>
        <w:t>EVA VLAARDINGERBROEK: Yeah, exactly. I think that that is a really good argument to say that there is a more sinister global agenda going on here. Same thing in my country back in the Netherlands. We keep on electing people that, you know, destroy our country. And I really don’t know who votes for them.</w:t>
      </w:r>
    </w:p>
    <w:p>
      <w:r>
        <w:t>I honestly wonder, you know, when you talk to people on the streets, they’re not saying that they want those things, they’re not saying that they want replacement migration, they’re not saying that they want a digital euro. Nobody’s saying those things yet. They’re constantly being pushed down our throats, all of those agenda points.</w:t>
      </w:r>
    </w:p>
    <w:p>
      <w:r>
        <w:t>So yeah, I agree with you, it’s too much in sync everywhere to not see that pattern.</w:t>
      </w:r>
    </w:p>
    <w:p>
      <w:pPr>
        <w:pStyle w:val="Heading2"/>
      </w:pPr>
      <w:r>
        <w:t>The Absence of Spiritual Renewal</w:t>
      </w:r>
    </w:p>
    <w:p>
      <w:r>
        <w:t>TUCKER CARLSON: Of course. And do you, in the United States, you’re seeing everywhere signs of spiritual renewal, Christian religious revival. Are you sensing that in Europe since you live there?</w:t>
      </w:r>
    </w:p>
    <w:p>
      <w:r>
        <w:t>EVA VLAARDINGERBROEK: Not nearly as much as I would like to, no. Europe is a highly, highly secularized continent, especially northwestern Europe. Also for context, it was like when I started doing commentary for a more American audience, you know, I noticed and involved myself more in American politics.</w:t>
      </w:r>
    </w:p>
    <w:p>
      <w:r>
        <w:t>I really noticed how often people talk about their faith in God, how often he is mentioned and how often they speak about Jesus also in political discourse. Now you can have your opinions about that, whether it’s always genuine or not. But he’s mentioned.</w:t>
      </w:r>
    </w:p>
    <w:p>
      <w:r>
        <w:t>Here, if you do that in Europe, you get ridiculed. You get ridiculed, people will look at you funny. You know, I grew up in a country where if you said you were a Christian, people would immediately say, “How is that possible that you have a university education? Like, that’s so stupid. Like, how do you, how come that you believe in a fairy tale?” That is like the status quo in my country.</w:t>
      </w:r>
    </w:p>
    <w:p>
      <w:r>
        <w:t>And I think that that also explains why we’ve gone down the deep end as far as we have. Because people, people don’t recognize even, you know, they don’t recognize the idea or the concept of good and evil. So if you don’t see that, if you don’t believe that God exists, if you don’t believe that good exists, then you don’t believe that evil exists.</w:t>
      </w:r>
    </w:p>
    <w:p>
      <w:r>
        <w:t>And so you will just always write it off as incompetence at best. Or you’ll say, “No, that’s just a different viewpoint,” or “Everything is relative.” And that’s exactly what has gotten us, well, what has gotten us where we are today.</w:t>
      </w:r>
    </w:p>
    <w:p>
      <w:r>
        <w:t>TUCKER CARLSON: Yeah. I was about to ask, how’s that worked out for the Netherlands? Pretty well. Pretty great. Mocking God. Good long term strategy.</w:t>
      </w:r>
    </w:p>
    <w:p>
      <w:r>
        <w:t>EVA VLAARDINGERBROEK: Exactly. I mean, the country is on a great path, isn’t it? Indeed. Really, really bad long term strategy, but also really, really bad short term strategy because people are, people aren’t happy, you know, young people aren’t fulfilled. They don’t know what to do with their lives. They lack purpose, they lack meaning.</w:t>
      </w:r>
    </w:p>
    <w:p>
      <w:r>
        <w:t>Of course. Of course you do. So it’s both bad in the long run and in the short run. But it’s very much the case. I mean, I converted to Catholicism a couple of years ago personally in the UK, by the way, where I now can’t go. Yeah, great.</w:t>
      </w:r>
    </w:p>
    <w:p>
      <w:r>
        <w:t>But only 2.7%, for example, of the Dutch population is a practicing Catholic. And in the Netherlands, it’s half.</w:t>
      </w:r>
    </w:p>
    <w:p>
      <w:r>
        <w:t>TUCKER CARLSON: Half.</w:t>
      </w:r>
    </w:p>
    <w:p>
      <w:r>
        <w:t>EVA VLAARDINGERBROEK: You have like 50% in name at least is Protestant, 50% is Catholic, and only 2.7% is practicing. That tells you the situation of my homeland.</w:t>
      </w:r>
    </w:p>
    <w:p>
      <w:r>
        <w:t>TUCKER CARLSON: So my last question is about you. You live in Europe. You have a family in Europe. You are European. Can you stay? Do you plan to stay?</w:t>
      </w:r>
    </w:p>
    <w:p>
      <w:r>
        <w:t>EVA VLAARDINGERBROEK: I have to say, this is my home. You know, I’m Dutch. I’m married to an Italian. Our young boy, he’s 13 months old now. He’s both. Obviously, this is my home.</w:t>
      </w:r>
    </w:p>
    <w:p>
      <w:r>
        <w:t>Unless, you know, I don’t want to spend my days in a prison cell because I will be good to no one. And I’m genuinely fearful that that is where we are heading, that that’s what they will do to people like me who voice the things that I think.</w:t>
      </w:r>
    </w:p>
    <w:p>
      <w:r>
        <w:t>But as long as I have, I will do everything in my power to avoid that from happening, because I really do still have hope. I really do think that we should all have hope, even though it looks bleak for us, because if you lose the hope, there’s no point in fighting.</w:t>
      </w:r>
    </w:p>
    <w:p>
      <w:r>
        <w:t>And that’s the last thing that I want, because I think it’s the first thing that our establishment wants is for people here to become demoralized. To say things like, “Oh, it’s just over for Europe. There’s no future for us. If you’re white, you should just go.”</w:t>
      </w:r>
    </w:p>
    <w:p>
      <w:r>
        <w:t>It’s like, no, these are the lands of our ancestors, and they should be the lands also of our children. That is, you know, that’s worth fighting for, I would say.</w:t>
      </w:r>
    </w:p>
    <w:p>
      <w:r>
        <w:t>TUCKER CARLSON: Eva Vlaardingerbroek, thank you and Godspeed.</w:t>
      </w:r>
    </w:p>
    <w:p>
      <w:r>
        <w:t>EVA VLAARDINGERBROEK: Thank you, Tucker.</w:t>
      </w:r>
    </w:p>
    <w:p>
      <w:r>
        <w:t>TUCKER CARLSON: Thank you.</w:t>
      </w:r>
    </w:p>
    <w:p>
      <w:r>
        <w:t>EVA VLAARDINGERBROEK: Thank you.</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