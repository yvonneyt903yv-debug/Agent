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AA37" w14:textId="3FF5B904"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西奥多</w:t>
      </w:r>
      <w:r>
        <w:rPr>
          <w:rFonts w:ascii="Optima-Regular" w:hAnsi="Optima-Regular"/>
          <w:color w:val="3E3E3E"/>
          <w:spacing w:val="45"/>
          <w:sz w:val="26"/>
          <w:szCs w:val="26"/>
        </w:rPr>
        <w:t>·</w:t>
      </w:r>
      <w:r>
        <w:rPr>
          <w:rFonts w:ascii="Optima-Regular" w:hAnsi="Optima-Regular"/>
          <w:color w:val="3E3E3E"/>
          <w:spacing w:val="45"/>
          <w:sz w:val="26"/>
          <w:szCs w:val="26"/>
        </w:rPr>
        <w:t>波斯托尔，麻省理工学院荣休教授、核武器及其运载系统专家，并曾担任五角大楼顾问。</w:t>
      </w:r>
    </w:p>
    <w:p w14:paraId="43C3D2B4"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要点</w:t>
      </w:r>
      <w:r>
        <w:rPr>
          <w:rFonts w:ascii="Optima-Regular" w:hAnsi="Optima-Regular"/>
          <w:color w:val="3E3E3E"/>
          <w:spacing w:val="45"/>
          <w:sz w:val="26"/>
          <w:szCs w:val="26"/>
        </w:rPr>
        <w:t>：</w:t>
      </w:r>
    </w:p>
    <w:p w14:paraId="4A770B3F" w14:textId="77777777" w:rsidR="006A7A57" w:rsidRDefault="006A7A57" w:rsidP="006A7A57">
      <w:pPr>
        <w:numPr>
          <w:ilvl w:val="0"/>
          <w:numId w:val="11"/>
        </w:numPr>
        <w:shd w:val="clear" w:color="auto" w:fill="FFFFFF"/>
        <w:spacing w:before="100" w:beforeAutospacing="1" w:after="100" w:afterAutospacing="1" w:line="240" w:lineRule="auto"/>
        <w:jc w:val="both"/>
        <w:rPr>
          <w:rFonts w:ascii="Optima-Regular" w:hAnsi="Optima-Regular"/>
          <w:color w:val="000000"/>
          <w:sz w:val="24"/>
          <w:szCs w:val="24"/>
          <w:lang w:eastAsia="zh-CN"/>
        </w:rPr>
      </w:pPr>
      <w:r>
        <w:rPr>
          <w:rFonts w:ascii="Optima-Regular" w:hAnsi="Optima-Regular"/>
          <w:color w:val="000000"/>
          <w:lang w:eastAsia="zh-CN"/>
        </w:rPr>
        <w:t>技</w:t>
      </w:r>
      <w:r>
        <w:rPr>
          <w:rFonts w:ascii="微软雅黑" w:eastAsia="微软雅黑" w:hAnsi="微软雅黑" w:cs="微软雅黑" w:hint="eastAsia"/>
          <w:color w:val="000000"/>
          <w:lang w:eastAsia="zh-CN"/>
        </w:rPr>
        <w:t>术</w:t>
      </w:r>
      <w:r>
        <w:rPr>
          <w:rFonts w:ascii="Optima-Regular" w:hAnsi="Optima-Regular"/>
          <w:color w:val="000000"/>
          <w:lang w:eastAsia="zh-CN"/>
        </w:rPr>
        <w:t>特点：奥列什尼克是一款</w:t>
      </w:r>
      <w:r>
        <w:rPr>
          <w:rFonts w:ascii="微软雅黑" w:eastAsia="微软雅黑" w:hAnsi="微软雅黑" w:cs="微软雅黑" w:hint="eastAsia"/>
          <w:color w:val="000000"/>
          <w:lang w:eastAsia="zh-CN"/>
        </w:rPr>
        <w:t>单级</w:t>
      </w:r>
      <w:r>
        <w:rPr>
          <w:rFonts w:ascii="Optima-Regular" w:hAnsi="Optima-Regular"/>
          <w:color w:val="000000"/>
          <w:lang w:eastAsia="zh-CN"/>
        </w:rPr>
        <w:t>常</w:t>
      </w:r>
      <w:r>
        <w:rPr>
          <w:rFonts w:ascii="微软雅黑" w:eastAsia="微软雅黑" w:hAnsi="微软雅黑" w:cs="微软雅黑" w:hint="eastAsia"/>
          <w:color w:val="000000"/>
          <w:lang w:eastAsia="zh-CN"/>
        </w:rPr>
        <w:t>规</w:t>
      </w:r>
      <w:r>
        <w:rPr>
          <w:rFonts w:ascii="Optima-Regular" w:hAnsi="Optima-Regular"/>
          <w:color w:val="000000"/>
          <w:lang w:eastAsia="zh-CN"/>
        </w:rPr>
        <w:t>高超音速</w:t>
      </w:r>
      <w:r>
        <w:rPr>
          <w:rFonts w:ascii="微软雅黑" w:eastAsia="微软雅黑" w:hAnsi="微软雅黑" w:cs="微软雅黑" w:hint="eastAsia"/>
          <w:color w:val="000000"/>
          <w:lang w:eastAsia="zh-CN"/>
        </w:rPr>
        <w:t>导弹</w:t>
      </w:r>
      <w:r>
        <w:rPr>
          <w:rFonts w:ascii="Optima-Regular" w:hAnsi="Optima-Regular"/>
          <w:color w:val="000000"/>
          <w:lang w:eastAsia="zh-CN"/>
        </w:rPr>
        <w:t>，通</w:t>
      </w:r>
      <w:r>
        <w:rPr>
          <w:rFonts w:ascii="微软雅黑" w:eastAsia="微软雅黑" w:hAnsi="微软雅黑" w:cs="微软雅黑" w:hint="eastAsia"/>
          <w:color w:val="000000"/>
          <w:lang w:eastAsia="zh-CN"/>
        </w:rPr>
        <w:t>过</w:t>
      </w:r>
      <w:r>
        <w:rPr>
          <w:rFonts w:ascii="Optima-Regular" w:hAnsi="Optima-Regular"/>
          <w:color w:val="000000"/>
          <w:lang w:eastAsia="zh-CN"/>
        </w:rPr>
        <w:t>投送多枚高速</w:t>
      </w:r>
      <w:r>
        <w:rPr>
          <w:rFonts w:ascii="微软雅黑" w:eastAsia="微软雅黑" w:hAnsi="微软雅黑" w:cs="微软雅黑" w:hint="eastAsia"/>
          <w:color w:val="000000"/>
          <w:lang w:eastAsia="zh-CN"/>
        </w:rPr>
        <w:t>动</w:t>
      </w:r>
      <w:r>
        <w:rPr>
          <w:rFonts w:ascii="Optima-Regular" w:hAnsi="Optima-Regular"/>
          <w:color w:val="000000"/>
          <w:lang w:eastAsia="zh-CN"/>
        </w:rPr>
        <w:t>能子</w:t>
      </w:r>
      <w:r>
        <w:rPr>
          <w:rFonts w:ascii="微软雅黑" w:eastAsia="微软雅黑" w:hAnsi="微软雅黑" w:cs="微软雅黑" w:hint="eastAsia"/>
          <w:color w:val="000000"/>
          <w:lang w:eastAsia="zh-CN"/>
        </w:rPr>
        <w:t>弹药</w:t>
      </w:r>
      <w:r>
        <w:rPr>
          <w:rFonts w:ascii="Optima-Regular" w:hAnsi="Optima-Regular"/>
          <w:color w:val="000000"/>
          <w:lang w:eastAsia="zh-CN"/>
        </w:rPr>
        <w:t>造成破坏。其威力</w:t>
      </w:r>
      <w:r>
        <w:rPr>
          <w:rFonts w:ascii="微软雅黑" w:eastAsia="微软雅黑" w:hAnsi="微软雅黑" w:cs="微软雅黑" w:hint="eastAsia"/>
          <w:color w:val="000000"/>
          <w:lang w:eastAsia="zh-CN"/>
        </w:rPr>
        <w:t>强</w:t>
      </w:r>
      <w:r>
        <w:rPr>
          <w:rFonts w:ascii="Optima-Regular" w:hAnsi="Optima-Regular"/>
          <w:color w:val="000000"/>
          <w:lang w:eastAsia="zh-CN"/>
        </w:rPr>
        <w:t>大但并非</w:t>
      </w:r>
      <w:r>
        <w:rPr>
          <w:rFonts w:ascii="Optima-Regular" w:hAnsi="Optima-Regular"/>
          <w:color w:val="000000"/>
          <w:lang w:eastAsia="zh-CN"/>
        </w:rPr>
        <w:t>“</w:t>
      </w:r>
      <w:r>
        <w:rPr>
          <w:rFonts w:ascii="微软雅黑" w:eastAsia="微软雅黑" w:hAnsi="微软雅黑" w:cs="微软雅黑" w:hint="eastAsia"/>
          <w:color w:val="000000"/>
          <w:lang w:eastAsia="zh-CN"/>
        </w:rPr>
        <w:t>亚</w:t>
      </w:r>
      <w:r>
        <w:rPr>
          <w:rFonts w:ascii="Optima-Regular" w:hAnsi="Optima-Regular"/>
          <w:color w:val="000000"/>
          <w:lang w:eastAsia="zh-CN"/>
        </w:rPr>
        <w:t>核</w:t>
      </w:r>
      <w:r>
        <w:rPr>
          <w:rFonts w:ascii="Optima-Regular" w:hAnsi="Optima-Regular"/>
          <w:color w:val="000000"/>
          <w:lang w:eastAsia="zh-CN"/>
        </w:rPr>
        <w:t>”</w:t>
      </w:r>
      <w:r>
        <w:rPr>
          <w:rFonts w:ascii="Optima-Regular" w:hAnsi="Optima-Regular"/>
          <w:color w:val="000000"/>
          <w:lang w:eastAsia="zh-CN"/>
        </w:rPr>
        <w:t>武器，主要</w:t>
      </w:r>
      <w:r>
        <w:rPr>
          <w:rFonts w:ascii="微软雅黑" w:eastAsia="微软雅黑" w:hAnsi="微软雅黑" w:cs="微软雅黑" w:hint="eastAsia"/>
          <w:color w:val="000000"/>
          <w:lang w:eastAsia="zh-CN"/>
        </w:rPr>
        <w:t>毁伤</w:t>
      </w:r>
      <w:r>
        <w:rPr>
          <w:rFonts w:ascii="Optima-Regular" w:hAnsi="Optima-Regular"/>
          <w:color w:val="000000"/>
          <w:lang w:eastAsia="zh-CN"/>
        </w:rPr>
        <w:t>来自其</w:t>
      </w:r>
      <w:r>
        <w:rPr>
          <w:rFonts w:ascii="微软雅黑" w:eastAsia="微软雅黑" w:hAnsi="微软雅黑" w:cs="微软雅黑" w:hint="eastAsia"/>
          <w:color w:val="000000"/>
          <w:lang w:eastAsia="zh-CN"/>
        </w:rPr>
        <w:t>动</w:t>
      </w:r>
      <w:r>
        <w:rPr>
          <w:rFonts w:ascii="Optima-Regular" w:hAnsi="Optima-Regular"/>
          <w:color w:val="000000"/>
          <w:lang w:eastAsia="zh-CN"/>
        </w:rPr>
        <w:t>能冲</w:t>
      </w:r>
      <w:r>
        <w:rPr>
          <w:rFonts w:ascii="微软雅黑" w:eastAsia="微软雅黑" w:hAnsi="微软雅黑" w:cs="微软雅黑" w:hint="eastAsia"/>
          <w:color w:val="000000"/>
          <w:lang w:eastAsia="zh-CN"/>
        </w:rPr>
        <w:t>击</w:t>
      </w:r>
      <w:r>
        <w:rPr>
          <w:rFonts w:ascii="Optima-Regular" w:hAnsi="Optima-Regular"/>
          <w:color w:val="000000"/>
          <w:lang w:eastAsia="zh-CN"/>
        </w:rPr>
        <w:t>，而非高爆炸</w:t>
      </w:r>
      <w:r>
        <w:rPr>
          <w:rFonts w:ascii="微软雅黑" w:eastAsia="微软雅黑" w:hAnsi="微软雅黑" w:cs="微软雅黑" w:hint="eastAsia"/>
          <w:color w:val="000000"/>
          <w:lang w:eastAsia="zh-CN"/>
        </w:rPr>
        <w:t>药</w:t>
      </w:r>
      <w:r>
        <w:rPr>
          <w:rFonts w:ascii="Optima-Regular" w:hAnsi="Optima-Regular"/>
          <w:color w:val="000000"/>
          <w:lang w:eastAsia="zh-CN"/>
        </w:rPr>
        <w:t>。</w:t>
      </w:r>
    </w:p>
    <w:p w14:paraId="53F75125" w14:textId="77777777" w:rsidR="006A7A57" w:rsidRDefault="006A7A57" w:rsidP="006A7A57">
      <w:pPr>
        <w:numPr>
          <w:ilvl w:val="0"/>
          <w:numId w:val="11"/>
        </w:numPr>
        <w:shd w:val="clear" w:color="auto" w:fill="FFFFFF"/>
        <w:spacing w:before="100" w:beforeAutospacing="1" w:after="100" w:afterAutospacing="1" w:line="240" w:lineRule="auto"/>
        <w:jc w:val="both"/>
        <w:rPr>
          <w:rFonts w:ascii="Optima-Regular" w:hAnsi="Optima-Regular"/>
          <w:color w:val="000000"/>
          <w:lang w:eastAsia="zh-CN"/>
        </w:rPr>
      </w:pPr>
      <w:r>
        <w:rPr>
          <w:rFonts w:ascii="Optima-Regular" w:hAnsi="Optima-Regular"/>
          <w:color w:val="000000"/>
          <w:lang w:eastAsia="zh-CN"/>
        </w:rPr>
        <w:t>不可</w:t>
      </w:r>
      <w:r>
        <w:rPr>
          <w:rFonts w:ascii="微软雅黑" w:eastAsia="微软雅黑" w:hAnsi="微软雅黑" w:cs="微软雅黑" w:hint="eastAsia"/>
          <w:color w:val="000000"/>
          <w:lang w:eastAsia="zh-CN"/>
        </w:rPr>
        <w:t>拦</w:t>
      </w:r>
      <w:r>
        <w:rPr>
          <w:rFonts w:ascii="Optima-Regular" w:hAnsi="Optima-Regular"/>
          <w:color w:val="000000"/>
          <w:lang w:eastAsia="zh-CN"/>
        </w:rPr>
        <w:t>截性：因其极高的</w:t>
      </w:r>
      <w:r>
        <w:rPr>
          <w:rFonts w:ascii="微软雅黑" w:eastAsia="微软雅黑" w:hAnsi="微软雅黑" w:cs="微软雅黑" w:hint="eastAsia"/>
          <w:color w:val="000000"/>
          <w:lang w:eastAsia="zh-CN"/>
        </w:rPr>
        <w:t>弹</w:t>
      </w:r>
      <w:r>
        <w:rPr>
          <w:rFonts w:ascii="Optima-Regular" w:hAnsi="Optima-Regular"/>
          <w:color w:val="000000"/>
          <w:lang w:eastAsia="zh-CN"/>
        </w:rPr>
        <w:t>道、超高速度和多</w:t>
      </w:r>
      <w:r>
        <w:rPr>
          <w:rFonts w:ascii="微软雅黑" w:eastAsia="微软雅黑" w:hAnsi="微软雅黑" w:cs="微软雅黑" w:hint="eastAsia"/>
          <w:color w:val="000000"/>
          <w:lang w:eastAsia="zh-CN"/>
        </w:rPr>
        <w:t>弹头</w:t>
      </w:r>
      <w:r>
        <w:rPr>
          <w:rFonts w:ascii="Optima-Regular" w:hAnsi="Optima-Regular"/>
          <w:color w:val="000000"/>
          <w:lang w:eastAsia="zh-CN"/>
        </w:rPr>
        <w:t>分离的攻</w:t>
      </w:r>
      <w:r>
        <w:rPr>
          <w:rFonts w:ascii="微软雅黑" w:eastAsia="微软雅黑" w:hAnsi="微软雅黑" w:cs="微软雅黑" w:hint="eastAsia"/>
          <w:color w:val="000000"/>
          <w:lang w:eastAsia="zh-CN"/>
        </w:rPr>
        <w:t>击</w:t>
      </w:r>
      <w:r>
        <w:rPr>
          <w:rFonts w:ascii="Optima-Regular" w:hAnsi="Optima-Regular"/>
          <w:color w:val="000000"/>
          <w:lang w:eastAsia="zh-CN"/>
        </w:rPr>
        <w:t>模式，</w:t>
      </w:r>
      <w:r>
        <w:rPr>
          <w:rFonts w:ascii="微软雅黑" w:eastAsia="微软雅黑" w:hAnsi="微软雅黑" w:cs="微软雅黑" w:hint="eastAsia"/>
          <w:color w:val="000000"/>
          <w:lang w:eastAsia="zh-CN"/>
        </w:rPr>
        <w:t>该导弹</w:t>
      </w:r>
      <w:r>
        <w:rPr>
          <w:rFonts w:ascii="Optima-Regular" w:hAnsi="Optima-Regular"/>
          <w:color w:val="000000"/>
          <w:lang w:eastAsia="zh-CN"/>
        </w:rPr>
        <w:t>在当前技</w:t>
      </w:r>
      <w:r>
        <w:rPr>
          <w:rFonts w:ascii="微软雅黑" w:eastAsia="微软雅黑" w:hAnsi="微软雅黑" w:cs="微软雅黑" w:hint="eastAsia"/>
          <w:color w:val="000000"/>
          <w:lang w:eastAsia="zh-CN"/>
        </w:rPr>
        <w:t>术</w:t>
      </w:r>
      <w:r>
        <w:rPr>
          <w:rFonts w:ascii="Optima-Regular" w:hAnsi="Optima-Regular"/>
          <w:color w:val="000000"/>
          <w:lang w:eastAsia="zh-CN"/>
        </w:rPr>
        <w:t>下无法被</w:t>
      </w:r>
      <w:r>
        <w:rPr>
          <w:rFonts w:ascii="微软雅黑" w:eastAsia="微软雅黑" w:hAnsi="微软雅黑" w:cs="微软雅黑" w:hint="eastAsia"/>
          <w:color w:val="000000"/>
          <w:lang w:eastAsia="zh-CN"/>
        </w:rPr>
        <w:t>拦</w:t>
      </w:r>
      <w:r>
        <w:rPr>
          <w:rFonts w:ascii="Optima-Regular" w:hAnsi="Optima-Regular"/>
          <w:color w:val="000000"/>
          <w:lang w:eastAsia="zh-CN"/>
        </w:rPr>
        <w:t>截，</w:t>
      </w:r>
      <w:r>
        <w:rPr>
          <w:rFonts w:ascii="微软雅黑" w:eastAsia="微软雅黑" w:hAnsi="微软雅黑" w:cs="微软雅黑" w:hint="eastAsia"/>
          <w:color w:val="000000"/>
          <w:lang w:eastAsia="zh-CN"/>
        </w:rPr>
        <w:t>拦</w:t>
      </w:r>
      <w:r>
        <w:rPr>
          <w:rFonts w:ascii="Optima-Regular" w:hAnsi="Optima-Regular"/>
          <w:color w:val="000000"/>
          <w:lang w:eastAsia="zh-CN"/>
        </w:rPr>
        <w:t>截概率</w:t>
      </w:r>
      <w:r>
        <w:rPr>
          <w:rFonts w:ascii="微软雅黑" w:eastAsia="微软雅黑" w:hAnsi="微软雅黑" w:cs="微软雅黑" w:hint="eastAsia"/>
          <w:color w:val="000000"/>
          <w:lang w:eastAsia="zh-CN"/>
        </w:rPr>
        <w:t>为</w:t>
      </w:r>
      <w:r>
        <w:rPr>
          <w:rFonts w:ascii="Optima-Regular" w:hAnsi="Optima-Regular"/>
          <w:color w:val="000000"/>
          <w:lang w:eastAsia="zh-CN"/>
        </w:rPr>
        <w:t>零，旨在完全穿透</w:t>
      </w:r>
      <w:r>
        <w:rPr>
          <w:rFonts w:ascii="微软雅黑" w:eastAsia="微软雅黑" w:hAnsi="微软雅黑" w:cs="微软雅黑" w:hint="eastAsia"/>
          <w:color w:val="000000"/>
          <w:lang w:eastAsia="zh-CN"/>
        </w:rPr>
        <w:t>现</w:t>
      </w:r>
      <w:r>
        <w:rPr>
          <w:rFonts w:ascii="Optima-Regular" w:hAnsi="Optima-Regular"/>
          <w:color w:val="000000"/>
          <w:lang w:eastAsia="zh-CN"/>
        </w:rPr>
        <w:t>有</w:t>
      </w:r>
      <w:r>
        <w:rPr>
          <w:rFonts w:ascii="微软雅黑" w:eastAsia="微软雅黑" w:hAnsi="微软雅黑" w:cs="微软雅黑" w:hint="eastAsia"/>
          <w:color w:val="000000"/>
          <w:lang w:eastAsia="zh-CN"/>
        </w:rPr>
        <w:t>导弹</w:t>
      </w:r>
      <w:r>
        <w:rPr>
          <w:rFonts w:ascii="Optima-Regular" w:hAnsi="Optima-Regular"/>
          <w:color w:val="000000"/>
          <w:lang w:eastAsia="zh-CN"/>
        </w:rPr>
        <w:t>防御系</w:t>
      </w:r>
      <w:r>
        <w:rPr>
          <w:rFonts w:ascii="微软雅黑" w:eastAsia="微软雅黑" w:hAnsi="微软雅黑" w:cs="微软雅黑" w:hint="eastAsia"/>
          <w:color w:val="000000"/>
          <w:lang w:eastAsia="zh-CN"/>
        </w:rPr>
        <w:t>统</w:t>
      </w:r>
      <w:r>
        <w:rPr>
          <w:rFonts w:ascii="Optima-Regular" w:hAnsi="Optima-Regular"/>
          <w:color w:val="000000"/>
          <w:lang w:eastAsia="zh-CN"/>
        </w:rPr>
        <w:t>。</w:t>
      </w:r>
    </w:p>
    <w:p w14:paraId="51F0C970" w14:textId="77777777" w:rsidR="006A7A57" w:rsidRDefault="006A7A57" w:rsidP="006A7A57">
      <w:pPr>
        <w:numPr>
          <w:ilvl w:val="0"/>
          <w:numId w:val="11"/>
        </w:numPr>
        <w:shd w:val="clear" w:color="auto" w:fill="FFFFFF"/>
        <w:spacing w:before="100" w:beforeAutospacing="1" w:after="100" w:afterAutospacing="1" w:line="240" w:lineRule="auto"/>
        <w:jc w:val="both"/>
        <w:rPr>
          <w:rFonts w:ascii="Optima-Regular" w:hAnsi="Optima-Regular"/>
          <w:color w:val="000000"/>
          <w:lang w:eastAsia="zh-CN"/>
        </w:rPr>
      </w:pPr>
      <w:r>
        <w:rPr>
          <w:rFonts w:ascii="微软雅黑" w:eastAsia="微软雅黑" w:hAnsi="微软雅黑" w:cs="微软雅黑" w:hint="eastAsia"/>
          <w:color w:val="000000"/>
          <w:lang w:eastAsia="zh-CN"/>
        </w:rPr>
        <w:t>战</w:t>
      </w:r>
      <w:r>
        <w:rPr>
          <w:rFonts w:ascii="Optima-Regular" w:hAnsi="Optima-Regular"/>
          <w:color w:val="000000"/>
          <w:lang w:eastAsia="zh-CN"/>
        </w:rPr>
        <w:t>略背景：</w:t>
      </w:r>
      <w:r>
        <w:rPr>
          <w:rFonts w:ascii="微软雅黑" w:eastAsia="微软雅黑" w:hAnsi="微软雅黑" w:cs="微软雅黑" w:hint="eastAsia"/>
          <w:color w:val="000000"/>
          <w:lang w:eastAsia="zh-CN"/>
        </w:rPr>
        <w:t>该</w:t>
      </w:r>
      <w:r>
        <w:rPr>
          <w:rFonts w:ascii="Optima-Regular" w:hAnsi="Optima-Regular"/>
          <w:color w:val="000000"/>
          <w:lang w:eastAsia="zh-CN"/>
        </w:rPr>
        <w:t>武器被</w:t>
      </w:r>
      <w:r>
        <w:rPr>
          <w:rFonts w:ascii="微软雅黑" w:eastAsia="微软雅黑" w:hAnsi="微软雅黑" w:cs="微软雅黑" w:hint="eastAsia"/>
          <w:color w:val="000000"/>
          <w:lang w:eastAsia="zh-CN"/>
        </w:rPr>
        <w:t>认为</w:t>
      </w:r>
      <w:r>
        <w:rPr>
          <w:rFonts w:ascii="Optima-Regular" w:hAnsi="Optima-Regular"/>
          <w:color w:val="000000"/>
          <w:lang w:eastAsia="zh-CN"/>
        </w:rPr>
        <w:t>是俄</w:t>
      </w:r>
      <w:r>
        <w:rPr>
          <w:rFonts w:ascii="微软雅黑" w:eastAsia="微软雅黑" w:hAnsi="微软雅黑" w:cs="微软雅黑" w:hint="eastAsia"/>
          <w:color w:val="000000"/>
          <w:lang w:eastAsia="zh-CN"/>
        </w:rPr>
        <w:t>罗</w:t>
      </w:r>
      <w:r>
        <w:rPr>
          <w:rFonts w:ascii="Optima-Regular" w:hAnsi="Optima-Regular"/>
          <w:color w:val="000000"/>
          <w:lang w:eastAsia="zh-CN"/>
        </w:rPr>
        <w:t>斯</w:t>
      </w:r>
      <w:r>
        <w:rPr>
          <w:rFonts w:ascii="微软雅黑" w:eastAsia="微软雅黑" w:hAnsi="微软雅黑" w:cs="微软雅黑" w:hint="eastAsia"/>
          <w:color w:val="000000"/>
          <w:lang w:eastAsia="zh-CN"/>
        </w:rPr>
        <w:t>针对</w:t>
      </w:r>
      <w:r>
        <w:rPr>
          <w:rFonts w:ascii="Optima-Regular" w:hAnsi="Optima-Regular"/>
          <w:color w:val="000000"/>
          <w:lang w:eastAsia="zh-CN"/>
        </w:rPr>
        <w:t>美国退出《反</w:t>
      </w:r>
      <w:r>
        <w:rPr>
          <w:rFonts w:ascii="微软雅黑" w:eastAsia="微软雅黑" w:hAnsi="微软雅黑" w:cs="微软雅黑" w:hint="eastAsia"/>
          <w:color w:val="000000"/>
          <w:lang w:eastAsia="zh-CN"/>
        </w:rPr>
        <w:t>弹</w:t>
      </w:r>
      <w:r>
        <w:rPr>
          <w:rFonts w:ascii="Optima-Regular" w:hAnsi="Optima-Regular"/>
          <w:color w:val="000000"/>
          <w:lang w:eastAsia="zh-CN"/>
        </w:rPr>
        <w:t>道</w:t>
      </w:r>
      <w:r>
        <w:rPr>
          <w:rFonts w:ascii="微软雅黑" w:eastAsia="微软雅黑" w:hAnsi="微软雅黑" w:cs="微软雅黑" w:hint="eastAsia"/>
          <w:color w:val="000000"/>
          <w:lang w:eastAsia="zh-CN"/>
        </w:rPr>
        <w:t>导弹</w:t>
      </w:r>
      <w:r>
        <w:rPr>
          <w:rFonts w:ascii="Optima-Regular" w:hAnsi="Optima-Regular"/>
          <w:color w:val="000000"/>
          <w:lang w:eastAsia="zh-CN"/>
        </w:rPr>
        <w:t>条</w:t>
      </w:r>
      <w:r>
        <w:rPr>
          <w:rFonts w:ascii="微软雅黑" w:eastAsia="微软雅黑" w:hAnsi="微软雅黑" w:cs="微软雅黑" w:hint="eastAsia"/>
          <w:color w:val="000000"/>
          <w:lang w:eastAsia="zh-CN"/>
        </w:rPr>
        <w:t>约</w:t>
      </w:r>
      <w:r>
        <w:rPr>
          <w:rFonts w:ascii="Optima-Regular" w:hAnsi="Optima-Regular"/>
          <w:color w:val="000000"/>
          <w:lang w:eastAsia="zh-CN"/>
        </w:rPr>
        <w:t>》及北</w:t>
      </w:r>
      <w:r>
        <w:rPr>
          <w:rFonts w:ascii="微软雅黑" w:eastAsia="微软雅黑" w:hAnsi="微软雅黑" w:cs="微软雅黑" w:hint="eastAsia"/>
          <w:color w:val="000000"/>
          <w:lang w:eastAsia="zh-CN"/>
        </w:rPr>
        <w:t>约</w:t>
      </w:r>
      <w:r>
        <w:rPr>
          <w:rFonts w:ascii="Optima-Regular" w:hAnsi="Optima-Regular"/>
          <w:color w:val="000000"/>
          <w:lang w:eastAsia="zh-CN"/>
        </w:rPr>
        <w:t>部署反</w:t>
      </w:r>
      <w:r>
        <w:rPr>
          <w:rFonts w:ascii="微软雅黑" w:eastAsia="微软雅黑" w:hAnsi="微软雅黑" w:cs="微软雅黑" w:hint="eastAsia"/>
          <w:color w:val="000000"/>
          <w:lang w:eastAsia="zh-CN"/>
        </w:rPr>
        <w:t>导</w:t>
      </w:r>
      <w:r>
        <w:rPr>
          <w:rFonts w:ascii="Optima-Regular" w:hAnsi="Optima-Regular"/>
          <w:color w:val="000000"/>
          <w:lang w:eastAsia="zh-CN"/>
        </w:rPr>
        <w:t>系</w:t>
      </w:r>
      <w:r>
        <w:rPr>
          <w:rFonts w:ascii="微软雅黑" w:eastAsia="微软雅黑" w:hAnsi="微软雅黑" w:cs="微软雅黑" w:hint="eastAsia"/>
          <w:color w:val="000000"/>
          <w:lang w:eastAsia="zh-CN"/>
        </w:rPr>
        <w:t>统</w:t>
      </w:r>
      <w:r>
        <w:rPr>
          <w:rFonts w:ascii="Optima-Regular" w:hAnsi="Optima-Regular"/>
          <w:color w:val="000000"/>
          <w:lang w:eastAsia="zh-CN"/>
        </w:rPr>
        <w:t>的直接回</w:t>
      </w:r>
      <w:r>
        <w:rPr>
          <w:rFonts w:ascii="微软雅黑" w:eastAsia="微软雅黑" w:hAnsi="微软雅黑" w:cs="微软雅黑" w:hint="eastAsia"/>
          <w:color w:val="000000"/>
          <w:lang w:eastAsia="zh-CN"/>
        </w:rPr>
        <w:t>应</w:t>
      </w:r>
      <w:r>
        <w:rPr>
          <w:rFonts w:ascii="Optima-Regular" w:hAnsi="Optima-Regular"/>
          <w:color w:val="000000"/>
          <w:lang w:eastAsia="zh-CN"/>
        </w:rPr>
        <w:t>，用以确保其</w:t>
      </w:r>
      <w:r>
        <w:rPr>
          <w:rFonts w:ascii="微软雅黑" w:eastAsia="微软雅黑" w:hAnsi="微软雅黑" w:cs="微软雅黑" w:hint="eastAsia"/>
          <w:color w:val="000000"/>
          <w:lang w:eastAsia="zh-CN"/>
        </w:rPr>
        <w:t>战</w:t>
      </w:r>
      <w:r>
        <w:rPr>
          <w:rFonts w:ascii="Optima-Regular" w:hAnsi="Optima-Regular"/>
          <w:color w:val="000000"/>
          <w:lang w:eastAsia="zh-CN"/>
        </w:rPr>
        <w:t>略威</w:t>
      </w:r>
      <w:r>
        <w:rPr>
          <w:rFonts w:ascii="微软雅黑" w:eastAsia="微软雅黑" w:hAnsi="微软雅黑" w:cs="微软雅黑" w:hint="eastAsia"/>
          <w:color w:val="000000"/>
          <w:lang w:eastAsia="zh-CN"/>
        </w:rPr>
        <w:t>慑</w:t>
      </w:r>
      <w:r>
        <w:rPr>
          <w:rFonts w:ascii="Optima-Regular" w:hAnsi="Optima-Regular"/>
          <w:color w:val="000000"/>
          <w:lang w:eastAsia="zh-CN"/>
        </w:rPr>
        <w:t>力量的有效性，防止其二次核打</w:t>
      </w:r>
      <w:r>
        <w:rPr>
          <w:rFonts w:ascii="微软雅黑" w:eastAsia="微软雅黑" w:hAnsi="微软雅黑" w:cs="微软雅黑" w:hint="eastAsia"/>
          <w:color w:val="000000"/>
          <w:lang w:eastAsia="zh-CN"/>
        </w:rPr>
        <w:t>击</w:t>
      </w:r>
      <w:r>
        <w:rPr>
          <w:rFonts w:ascii="Optima-Regular" w:hAnsi="Optima-Regular"/>
          <w:color w:val="000000"/>
          <w:lang w:eastAsia="zh-CN"/>
        </w:rPr>
        <w:t>能力被削弱。</w:t>
      </w:r>
    </w:p>
    <w:p w14:paraId="1D6CB517" w14:textId="77777777" w:rsidR="006A7A57" w:rsidRDefault="006A7A57" w:rsidP="006A7A57">
      <w:pPr>
        <w:numPr>
          <w:ilvl w:val="0"/>
          <w:numId w:val="11"/>
        </w:numPr>
        <w:shd w:val="clear" w:color="auto" w:fill="FFFFFF"/>
        <w:spacing w:before="100" w:beforeAutospacing="1" w:after="100" w:afterAutospacing="1" w:line="240" w:lineRule="auto"/>
        <w:jc w:val="both"/>
        <w:rPr>
          <w:rFonts w:ascii="Optima-Regular" w:hAnsi="Optima-Regular"/>
          <w:color w:val="000000"/>
          <w:lang w:eastAsia="zh-CN"/>
        </w:rPr>
      </w:pPr>
      <w:r>
        <w:rPr>
          <w:rFonts w:ascii="Optima-Regular" w:hAnsi="Optima-Regular"/>
          <w:color w:val="000000"/>
          <w:lang w:eastAsia="zh-CN"/>
        </w:rPr>
        <w:t>政策警告：波斯托</w:t>
      </w:r>
      <w:r>
        <w:rPr>
          <w:rFonts w:ascii="微软雅黑" w:eastAsia="微软雅黑" w:hAnsi="微软雅黑" w:cs="微软雅黑" w:hint="eastAsia"/>
          <w:color w:val="000000"/>
          <w:lang w:eastAsia="zh-CN"/>
        </w:rPr>
        <w:t>尔强调</w:t>
      </w:r>
      <w:r>
        <w:rPr>
          <w:rFonts w:ascii="Optima-Regular" w:hAnsi="Optima-Regular"/>
          <w:color w:val="000000"/>
          <w:lang w:eastAsia="zh-CN"/>
        </w:rPr>
        <w:t>，最大的危</w:t>
      </w:r>
      <w:r>
        <w:rPr>
          <w:rFonts w:ascii="微软雅黑" w:eastAsia="微软雅黑" w:hAnsi="微软雅黑" w:cs="微软雅黑" w:hint="eastAsia"/>
          <w:color w:val="000000"/>
          <w:lang w:eastAsia="zh-CN"/>
        </w:rPr>
        <w:t>险</w:t>
      </w:r>
      <w:r>
        <w:rPr>
          <w:rFonts w:ascii="Optima-Regular" w:hAnsi="Optima-Regular"/>
          <w:color w:val="000000"/>
          <w:lang w:eastAsia="zh-CN"/>
        </w:rPr>
        <w:t>在于决策者因</w:t>
      </w:r>
      <w:r>
        <w:rPr>
          <w:rFonts w:ascii="微软雅黑" w:eastAsia="微软雅黑" w:hAnsi="微软雅黑" w:cs="微软雅黑" w:hint="eastAsia"/>
          <w:color w:val="000000"/>
          <w:lang w:eastAsia="zh-CN"/>
        </w:rPr>
        <w:t>误</w:t>
      </w:r>
      <w:r>
        <w:rPr>
          <w:rFonts w:ascii="Optima-Regular" w:hAnsi="Optima-Regular"/>
          <w:color w:val="000000"/>
          <w:lang w:eastAsia="zh-CN"/>
        </w:rPr>
        <w:t>解或炒作而高估其威力，可能</w:t>
      </w:r>
      <w:r>
        <w:rPr>
          <w:rFonts w:ascii="微软雅黑" w:eastAsia="微软雅黑" w:hAnsi="微软雅黑" w:cs="微软雅黑" w:hint="eastAsia"/>
          <w:color w:val="000000"/>
          <w:lang w:eastAsia="zh-CN"/>
        </w:rPr>
        <w:t>导</w:t>
      </w:r>
      <w:r>
        <w:rPr>
          <w:rFonts w:ascii="Optima-Regular" w:hAnsi="Optima-Regular"/>
          <w:color w:val="000000"/>
          <w:lang w:eastAsia="zh-CN"/>
        </w:rPr>
        <w:t>致在常</w:t>
      </w:r>
      <w:r>
        <w:rPr>
          <w:rFonts w:ascii="微软雅黑" w:eastAsia="微软雅黑" w:hAnsi="微软雅黑" w:cs="微软雅黑" w:hint="eastAsia"/>
          <w:color w:val="000000"/>
          <w:lang w:eastAsia="zh-CN"/>
        </w:rPr>
        <w:t>规</w:t>
      </w:r>
      <w:r>
        <w:rPr>
          <w:rFonts w:ascii="Optima-Regular" w:hAnsi="Optima-Regular"/>
          <w:color w:val="000000"/>
          <w:lang w:eastAsia="zh-CN"/>
        </w:rPr>
        <w:t>攻</w:t>
      </w:r>
      <w:r>
        <w:rPr>
          <w:rFonts w:ascii="微软雅黑" w:eastAsia="微软雅黑" w:hAnsi="微软雅黑" w:cs="微软雅黑" w:hint="eastAsia"/>
          <w:color w:val="000000"/>
          <w:lang w:eastAsia="zh-CN"/>
        </w:rPr>
        <w:t>击</w:t>
      </w:r>
      <w:r>
        <w:rPr>
          <w:rFonts w:ascii="Optima-Regular" w:hAnsi="Optima-Regular"/>
          <w:color w:val="000000"/>
          <w:lang w:eastAsia="zh-CN"/>
        </w:rPr>
        <w:t>下做出不相称的核反</w:t>
      </w:r>
      <w:r>
        <w:rPr>
          <w:rFonts w:ascii="微软雅黑" w:eastAsia="微软雅黑" w:hAnsi="微软雅黑" w:cs="微软雅黑" w:hint="eastAsia"/>
          <w:color w:val="000000"/>
          <w:lang w:eastAsia="zh-CN"/>
        </w:rPr>
        <w:t>击</w:t>
      </w:r>
      <w:r>
        <w:rPr>
          <w:rFonts w:ascii="Optima-Regular" w:hAnsi="Optima-Regular"/>
          <w:color w:val="000000"/>
          <w:lang w:eastAsia="zh-CN"/>
        </w:rPr>
        <w:t>决策。他</w:t>
      </w:r>
      <w:r>
        <w:rPr>
          <w:rFonts w:ascii="微软雅黑" w:eastAsia="微软雅黑" w:hAnsi="微软雅黑" w:cs="微软雅黑" w:hint="eastAsia"/>
          <w:color w:val="000000"/>
          <w:lang w:eastAsia="zh-CN"/>
        </w:rPr>
        <w:t>认为</w:t>
      </w:r>
      <w:r>
        <w:rPr>
          <w:rFonts w:ascii="Optima-Regular" w:hAnsi="Optima-Regular"/>
          <w:color w:val="000000"/>
          <w:lang w:eastAsia="zh-CN"/>
        </w:rPr>
        <w:t>任何</w:t>
      </w:r>
      <w:r>
        <w:rPr>
          <w:rFonts w:ascii="微软雅黑" w:eastAsia="微软雅黑" w:hAnsi="微软雅黑" w:cs="微软雅黑" w:hint="eastAsia"/>
          <w:color w:val="000000"/>
          <w:lang w:eastAsia="zh-CN"/>
        </w:rPr>
        <w:t>对</w:t>
      </w:r>
      <w:r>
        <w:rPr>
          <w:rFonts w:ascii="Optima-Regular" w:hAnsi="Optima-Regular"/>
          <w:color w:val="000000"/>
          <w:lang w:eastAsia="zh-CN"/>
        </w:rPr>
        <w:t>俄攻</w:t>
      </w:r>
      <w:r>
        <w:rPr>
          <w:rFonts w:ascii="微软雅黑" w:eastAsia="微软雅黑" w:hAnsi="微软雅黑" w:cs="微软雅黑" w:hint="eastAsia"/>
          <w:color w:val="000000"/>
          <w:lang w:eastAsia="zh-CN"/>
        </w:rPr>
        <w:t>击</w:t>
      </w:r>
      <w:r>
        <w:rPr>
          <w:rFonts w:ascii="Optima-Regular" w:hAnsi="Optima-Regular"/>
          <w:color w:val="000000"/>
          <w:lang w:eastAsia="zh-CN"/>
        </w:rPr>
        <w:t>都将</w:t>
      </w:r>
      <w:r>
        <w:rPr>
          <w:rFonts w:ascii="微软雅黑" w:eastAsia="微软雅黑" w:hAnsi="微软雅黑" w:cs="微软雅黑" w:hint="eastAsia"/>
          <w:color w:val="000000"/>
          <w:lang w:eastAsia="zh-CN"/>
        </w:rPr>
        <w:t>导</w:t>
      </w:r>
      <w:r>
        <w:rPr>
          <w:rFonts w:ascii="Optima-Regular" w:hAnsi="Optima-Regular"/>
          <w:color w:val="000000"/>
          <w:lang w:eastAsia="zh-CN"/>
        </w:rPr>
        <w:t>致自我</w:t>
      </w:r>
      <w:r>
        <w:rPr>
          <w:rFonts w:ascii="微软雅黑" w:eastAsia="微软雅黑" w:hAnsi="微软雅黑" w:cs="微软雅黑" w:hint="eastAsia"/>
          <w:color w:val="000000"/>
          <w:lang w:eastAsia="zh-CN"/>
        </w:rPr>
        <w:t>毁灭</w:t>
      </w:r>
      <w:r>
        <w:rPr>
          <w:rFonts w:ascii="Optima-Regular" w:hAnsi="Optima-Regular"/>
          <w:color w:val="000000"/>
          <w:lang w:eastAsia="zh-CN"/>
        </w:rPr>
        <w:t>。</w:t>
      </w:r>
    </w:p>
    <w:p w14:paraId="6E6C004E" w14:textId="77777777" w:rsidR="006A7A57" w:rsidRDefault="001903E3" w:rsidP="006A7A57">
      <w:pPr>
        <w:spacing w:before="150" w:after="150"/>
        <w:rPr>
          <w:rFonts w:ascii="Optima-Regular" w:hAnsi="Optima-Regular"/>
        </w:rPr>
      </w:pPr>
      <w:r>
        <w:rPr>
          <w:noProof/>
        </w:rPr>
        <w:pict w14:anchorId="55689A70">
          <v:rect id="_x0000_i1025" alt="" style="width:415.3pt;height:.05pt;mso-width-percent:0;mso-height-percent:0;mso-width-percent:0;mso-height-percent:0" o:hralign="left" o:hrstd="t" o:hr="t" fillcolor="#a0a0a0" stroked="f"/>
        </w:pict>
      </w:r>
    </w:p>
    <w:p w14:paraId="0967ADF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以下是麻省理工学院教授兼五角大楼顾问西奥多</w:t>
      </w:r>
      <w:r>
        <w:rPr>
          <w:rFonts w:ascii="Optima-Regular" w:hAnsi="Optima-Regular"/>
          <w:color w:val="3E3E3E"/>
          <w:spacing w:val="45"/>
          <w:sz w:val="26"/>
          <w:szCs w:val="26"/>
        </w:rPr>
        <w:t>·</w:t>
      </w:r>
      <w:r>
        <w:rPr>
          <w:rFonts w:ascii="Optima-Regular" w:hAnsi="Optima-Regular"/>
          <w:color w:val="3E3E3E"/>
          <w:spacing w:val="45"/>
          <w:sz w:val="26"/>
          <w:szCs w:val="26"/>
        </w:rPr>
        <w:t>波斯托尔于</w:t>
      </w:r>
      <w:r>
        <w:rPr>
          <w:rFonts w:ascii="Optima-Regular" w:hAnsi="Optima-Regular"/>
          <w:color w:val="3E3E3E"/>
          <w:spacing w:val="45"/>
          <w:sz w:val="26"/>
          <w:szCs w:val="26"/>
        </w:rPr>
        <w:t>2026</w:t>
      </w:r>
      <w:r>
        <w:rPr>
          <w:rFonts w:ascii="Optima-Regular" w:hAnsi="Optima-Regular"/>
          <w:color w:val="3E3E3E"/>
          <w:spacing w:val="45"/>
          <w:sz w:val="26"/>
          <w:szCs w:val="26"/>
        </w:rPr>
        <w:t>年</w:t>
      </w:r>
      <w:r>
        <w:rPr>
          <w:rFonts w:ascii="Optima-Regular" w:hAnsi="Optima-Regular"/>
          <w:color w:val="3E3E3E"/>
          <w:spacing w:val="45"/>
          <w:sz w:val="26"/>
          <w:szCs w:val="26"/>
        </w:rPr>
        <w:t>1</w:t>
      </w:r>
      <w:r>
        <w:rPr>
          <w:rFonts w:ascii="Optima-Regular" w:hAnsi="Optima-Regular"/>
          <w:color w:val="3E3E3E"/>
          <w:spacing w:val="45"/>
          <w:sz w:val="26"/>
          <w:szCs w:val="26"/>
        </w:rPr>
        <w:t>月</w:t>
      </w:r>
      <w:r>
        <w:rPr>
          <w:rFonts w:ascii="Optima-Regular" w:hAnsi="Optima-Regular"/>
          <w:color w:val="3E3E3E"/>
          <w:spacing w:val="45"/>
          <w:sz w:val="26"/>
          <w:szCs w:val="26"/>
        </w:rPr>
        <w:t>19</w:t>
      </w:r>
      <w:r>
        <w:rPr>
          <w:rFonts w:ascii="Optima-Regular" w:hAnsi="Optima-Regular"/>
          <w:color w:val="3E3E3E"/>
          <w:spacing w:val="45"/>
          <w:sz w:val="26"/>
          <w:szCs w:val="26"/>
        </w:rPr>
        <w:t>日接受《大欧亚播客》</w:t>
      </w:r>
      <w:r>
        <w:rPr>
          <w:rStyle w:val="af8"/>
          <w:rFonts w:ascii="Optima-Regular" w:hAnsi="Optima-Regular"/>
          <w:color w:val="595959"/>
          <w:spacing w:val="45"/>
          <w:sz w:val="26"/>
          <w:szCs w:val="26"/>
        </w:rPr>
        <w:t>主持人</w:t>
      </w:r>
      <w:r>
        <w:rPr>
          <w:rFonts w:ascii="Optima-Regular" w:hAnsi="Optima-Regular"/>
          <w:color w:val="3E3E3E"/>
          <w:spacing w:val="45"/>
          <w:sz w:val="26"/>
          <w:szCs w:val="26"/>
        </w:rPr>
        <w:t>格伦</w:t>
      </w:r>
      <w:r>
        <w:rPr>
          <w:rFonts w:ascii="Optima-Regular" w:hAnsi="Optima-Regular"/>
          <w:color w:val="3E3E3E"/>
          <w:spacing w:val="45"/>
          <w:sz w:val="26"/>
          <w:szCs w:val="26"/>
        </w:rPr>
        <w:t>·</w:t>
      </w:r>
      <w:r>
        <w:rPr>
          <w:rFonts w:ascii="Optima-Regular" w:hAnsi="Optima-Regular"/>
          <w:color w:val="3E3E3E"/>
          <w:spacing w:val="45"/>
          <w:sz w:val="26"/>
          <w:szCs w:val="26"/>
        </w:rPr>
        <w:t>迪森专访的完整文字实录。</w:t>
      </w:r>
    </w:p>
    <w:p w14:paraId="6988AAB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内容简介：本次访谈中，麻省理工学院荣休教授、核武器专家西奥多</w:t>
      </w:r>
      <w:r>
        <w:rPr>
          <w:rFonts w:ascii="Optima-Regular" w:hAnsi="Optima-Regular"/>
          <w:color w:val="3E3E3E"/>
          <w:spacing w:val="45"/>
          <w:sz w:val="26"/>
          <w:szCs w:val="26"/>
        </w:rPr>
        <w:t>·</w:t>
      </w:r>
      <w:r>
        <w:rPr>
          <w:rFonts w:ascii="Optima-Regular" w:hAnsi="Optima-Regular"/>
          <w:color w:val="3E3E3E"/>
          <w:spacing w:val="45"/>
          <w:sz w:val="26"/>
          <w:szCs w:val="26"/>
        </w:rPr>
        <w:t>波斯托尔对俄罗斯新型奥列什尼克高超音速导弹进行了详细的技术评估。他抛开政治炒作，阐释了该武器的独特设计，驳斥了常见误解，同时强调了其特种常规威力及目前缺乏有效防御手段的现状。讨论深入剖析了这项技术如何影响现代战争，并阐明了政策制定者准确理解其真实战略能力的必要性。</w:t>
      </w:r>
    </w:p>
    <w:p w14:paraId="3B097F0D"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引言</w:t>
      </w:r>
    </w:p>
    <w:p w14:paraId="765BF06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：欢迎回到节目。我们再次邀请到麻省理工学院荣休教授泰德</w:t>
      </w:r>
      <w:r>
        <w:rPr>
          <w:rFonts w:ascii="Optima-Regular" w:hAnsi="Optima-Regular"/>
          <w:color w:val="3E3E3E"/>
          <w:spacing w:val="45"/>
          <w:sz w:val="26"/>
          <w:szCs w:val="26"/>
        </w:rPr>
        <w:t>·</w:t>
      </w:r>
      <w:r>
        <w:rPr>
          <w:rFonts w:ascii="Optima-Regular" w:hAnsi="Optima-Regular"/>
          <w:color w:val="3E3E3E"/>
          <w:spacing w:val="45"/>
          <w:sz w:val="26"/>
          <w:szCs w:val="26"/>
        </w:rPr>
        <w:t>波斯托尔，他是核武器及其运载系统专家，并曾在五角大楼工作。非常感谢您再次做客节目。</w:t>
      </w:r>
    </w:p>
    <w:p w14:paraId="4021D79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lastRenderedPageBreak/>
        <w:t>西奥多</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波斯托尔</w:t>
      </w:r>
      <w:r>
        <w:rPr>
          <w:rFonts w:ascii="Optima-Regular" w:hAnsi="Optima-Regular"/>
          <w:color w:val="3E3E3E"/>
          <w:spacing w:val="45"/>
          <w:sz w:val="26"/>
          <w:szCs w:val="26"/>
        </w:rPr>
        <w:t>：非常荣幸能参与节目。我有一阵子没露面了，很高兴能回来。</w:t>
      </w:r>
    </w:p>
    <w:p w14:paraId="6D5781C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：很高兴您能回来。</w:t>
      </w:r>
    </w:p>
    <w:p w14:paraId="511BBB83"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评</w:t>
      </w:r>
      <w:r>
        <w:rPr>
          <w:rStyle w:val="content"/>
          <w:rFonts w:ascii="Optima-Regular" w:hAnsi="Optima-Regular"/>
          <w:color w:val="595959"/>
          <w:sz w:val="33"/>
          <w:szCs w:val="33"/>
          <w:lang w:eastAsia="zh-CN"/>
        </w:rPr>
        <w:t>估奥列什尼克</w:t>
      </w:r>
      <w:r>
        <w:rPr>
          <w:rStyle w:val="content"/>
          <w:rFonts w:ascii="微软雅黑" w:eastAsia="微软雅黑" w:hAnsi="微软雅黑" w:cs="微软雅黑" w:hint="eastAsia"/>
          <w:color w:val="595959"/>
          <w:sz w:val="33"/>
          <w:szCs w:val="33"/>
          <w:lang w:eastAsia="zh-CN"/>
        </w:rPr>
        <w:t>导弹</w:t>
      </w:r>
    </w:p>
    <w:p w14:paraId="2FF57E3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：我特别想与您交流的主要原因，是希望获得对俄罗斯这种新武器的专业评估</w:t>
      </w:r>
      <w:r>
        <w:rPr>
          <w:rFonts w:ascii="Optima-Regular" w:hAnsi="Optima-Regular"/>
          <w:color w:val="3E3E3E"/>
          <w:spacing w:val="45"/>
          <w:sz w:val="26"/>
          <w:szCs w:val="26"/>
        </w:rPr>
        <w:t>——</w:t>
      </w:r>
      <w:r>
        <w:rPr>
          <w:rFonts w:ascii="Optima-Regular" w:hAnsi="Optima-Regular"/>
          <w:color w:val="3E3E3E"/>
          <w:spacing w:val="45"/>
          <w:sz w:val="26"/>
          <w:szCs w:val="26"/>
        </w:rPr>
        <w:t>至少基于我们目前掌握的信息。当然，他们并未允许您实地检查该武器，但我们仍有其他信息收集途径。</w:t>
      </w:r>
    </w:p>
    <w:p w14:paraId="77F7AD7D"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我们首次观察到的是携带模拟弹头的试射，而第二次则是在近期，一枚奥列什尼克高超音速导弹从俄罗斯发射并击中西乌克兰地区，这显然是对北约勿使战争升级的警告。</w:t>
      </w:r>
    </w:p>
    <w:p w14:paraId="73C7866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但许多问题仍有待解答：该武器的威力究竟多大？为何它如此危险？它在多大程度上能改变游戏规则？</w:t>
      </w:r>
    </w:p>
    <w:p w14:paraId="487AF55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有种观点认为，俄罗斯可能有动机夸大其威力，而欧洲方面则倾向于淡化它</w:t>
      </w:r>
      <w:r>
        <w:rPr>
          <w:rFonts w:ascii="Optima-Regular" w:hAnsi="Optima-Regular"/>
          <w:color w:val="3E3E3E"/>
          <w:spacing w:val="45"/>
          <w:sz w:val="26"/>
          <w:szCs w:val="26"/>
        </w:rPr>
        <w:t>——</w:t>
      </w:r>
      <w:r>
        <w:rPr>
          <w:rFonts w:ascii="Optima-Regular" w:hAnsi="Optima-Regular"/>
          <w:color w:val="3E3E3E"/>
          <w:spacing w:val="45"/>
          <w:sz w:val="26"/>
          <w:szCs w:val="26"/>
        </w:rPr>
        <w:t>即采取更轻蔑的态度，以避免显得俄罗斯优势过大。因此，能获得专业视角的分析将非常有价值。这正是您能发挥作用的地方。</w:t>
      </w:r>
    </w:p>
    <w:p w14:paraId="30236DDD"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不知您能否就此为我们做些介绍？这款武器究竟有何特别之处？</w:t>
      </w:r>
    </w:p>
    <w:p w14:paraId="5A3A8DE7"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奥列什尼克</w:t>
      </w:r>
      <w:r>
        <w:rPr>
          <w:rStyle w:val="content"/>
          <w:rFonts w:ascii="微软雅黑" w:eastAsia="微软雅黑" w:hAnsi="微软雅黑" w:cs="微软雅黑" w:hint="eastAsia"/>
          <w:color w:val="595959"/>
          <w:sz w:val="33"/>
          <w:szCs w:val="33"/>
          <w:lang w:eastAsia="zh-CN"/>
        </w:rPr>
        <w:t>袭击</w:t>
      </w:r>
      <w:r>
        <w:rPr>
          <w:rStyle w:val="content"/>
          <w:rFonts w:ascii="Optima-Regular" w:hAnsi="Optima-Regular"/>
          <w:color w:val="595959"/>
          <w:sz w:val="33"/>
          <w:szCs w:val="33"/>
          <w:lang w:eastAsia="zh-CN"/>
        </w:rPr>
        <w:t>事件的新</w:t>
      </w:r>
      <w:r>
        <w:rPr>
          <w:rStyle w:val="content"/>
          <w:rFonts w:ascii="微软雅黑" w:eastAsia="微软雅黑" w:hAnsi="微软雅黑" w:cs="微软雅黑" w:hint="eastAsia"/>
          <w:color w:val="595959"/>
          <w:sz w:val="33"/>
          <w:szCs w:val="33"/>
          <w:lang w:eastAsia="zh-CN"/>
        </w:rPr>
        <w:t>见</w:t>
      </w:r>
      <w:r>
        <w:rPr>
          <w:rStyle w:val="content"/>
          <w:rFonts w:ascii="Optima-Regular" w:hAnsi="Optima-Regular"/>
          <w:color w:val="595959"/>
          <w:sz w:val="33"/>
          <w:szCs w:val="33"/>
          <w:lang w:eastAsia="zh-CN"/>
        </w:rPr>
        <w:t>解</w:t>
      </w:r>
    </w:p>
    <w:p w14:paraId="1362AFD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西奥多</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波斯托尔</w:t>
      </w:r>
      <w:r>
        <w:rPr>
          <w:rFonts w:ascii="Optima-Regular" w:hAnsi="Optima-Regular"/>
          <w:color w:val="3E3E3E"/>
          <w:spacing w:val="45"/>
          <w:sz w:val="26"/>
          <w:szCs w:val="26"/>
        </w:rPr>
        <w:t>：轻视任何强大武器都是错误的，但我认为双方都存在夸大和贬低的现象。而这次对利沃夫的袭击让我们获得了一些新的认知。</w:t>
      </w:r>
    </w:p>
    <w:p w14:paraId="4C0155B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请允许我展示第一张幻灯片，我将本次讨论命名为</w:t>
      </w:r>
      <w:r>
        <w:rPr>
          <w:rFonts w:ascii="Optima-Regular" w:hAnsi="Optima-Regular"/>
          <w:color w:val="3E3E3E"/>
          <w:spacing w:val="45"/>
          <w:sz w:val="26"/>
          <w:szCs w:val="26"/>
        </w:rPr>
        <w:t>“</w:t>
      </w:r>
      <w:r>
        <w:rPr>
          <w:rFonts w:ascii="Optima-Regular" w:hAnsi="Optima-Regular"/>
          <w:color w:val="3E3E3E"/>
          <w:spacing w:val="45"/>
          <w:sz w:val="26"/>
          <w:szCs w:val="26"/>
        </w:rPr>
        <w:t>从</w:t>
      </w:r>
      <w:r>
        <w:rPr>
          <w:rFonts w:ascii="Optima-Regular" w:hAnsi="Optima-Regular"/>
          <w:color w:val="3E3E3E"/>
          <w:spacing w:val="45"/>
          <w:sz w:val="26"/>
          <w:szCs w:val="26"/>
        </w:rPr>
        <w:t>1</w:t>
      </w:r>
      <w:r>
        <w:rPr>
          <w:rFonts w:ascii="Optima-Regular" w:hAnsi="Optima-Regular"/>
          <w:color w:val="3E3E3E"/>
          <w:spacing w:val="45"/>
          <w:sz w:val="26"/>
          <w:szCs w:val="26"/>
        </w:rPr>
        <w:t>月</w:t>
      </w:r>
      <w:r>
        <w:rPr>
          <w:rFonts w:ascii="Optima-Regular" w:hAnsi="Optima-Regular"/>
          <w:color w:val="3E3E3E"/>
          <w:spacing w:val="45"/>
          <w:sz w:val="26"/>
          <w:szCs w:val="26"/>
        </w:rPr>
        <w:t>8</w:t>
      </w:r>
      <w:r>
        <w:rPr>
          <w:rFonts w:ascii="Optima-Regular" w:hAnsi="Optima-Regular"/>
          <w:color w:val="3E3E3E"/>
          <w:spacing w:val="45"/>
          <w:sz w:val="26"/>
          <w:szCs w:val="26"/>
        </w:rPr>
        <w:t>日奥列什尼克袭击利沃夫事件获得的新见解</w:t>
      </w:r>
      <w:r>
        <w:rPr>
          <w:rFonts w:ascii="Optima-Regular" w:hAnsi="Optima-Regular"/>
          <w:color w:val="3E3E3E"/>
          <w:spacing w:val="45"/>
          <w:sz w:val="26"/>
          <w:szCs w:val="26"/>
        </w:rPr>
        <w:t>”</w:t>
      </w:r>
      <w:r>
        <w:rPr>
          <w:rFonts w:ascii="Optima-Regular" w:hAnsi="Optima-Regular"/>
          <w:color w:val="3E3E3E"/>
          <w:spacing w:val="45"/>
          <w:sz w:val="26"/>
          <w:szCs w:val="26"/>
        </w:rPr>
        <w:t>。一如既往，我与同事普里斯卡</w:t>
      </w:r>
      <w:r>
        <w:rPr>
          <w:rFonts w:ascii="Optima-Regular" w:hAnsi="Optima-Regular"/>
          <w:color w:val="3E3E3E"/>
          <w:spacing w:val="45"/>
          <w:sz w:val="26"/>
          <w:szCs w:val="26"/>
        </w:rPr>
        <w:t>·</w:t>
      </w:r>
      <w:r>
        <w:rPr>
          <w:rFonts w:ascii="Optima-Regular" w:hAnsi="Optima-Regular"/>
          <w:color w:val="3E3E3E"/>
          <w:spacing w:val="45"/>
          <w:sz w:val="26"/>
          <w:szCs w:val="26"/>
        </w:rPr>
        <w:t>布斯的合作使我受益匪浅，我已在邮件中明确提及了他的贡献。</w:t>
      </w:r>
    </w:p>
    <w:p w14:paraId="6A41988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我们现在对这种武器有了更清晰的认识</w:t>
      </w:r>
      <w:r>
        <w:rPr>
          <w:rFonts w:ascii="Optima-Regular" w:hAnsi="Optima-Regular"/>
          <w:color w:val="3E3E3E"/>
          <w:spacing w:val="45"/>
          <w:sz w:val="26"/>
          <w:szCs w:val="26"/>
        </w:rPr>
        <w:t>——</w:t>
      </w:r>
      <w:r>
        <w:rPr>
          <w:rFonts w:ascii="Optima-Regular" w:hAnsi="Optima-Regular"/>
          <w:color w:val="3E3E3E"/>
          <w:spacing w:val="45"/>
          <w:sz w:val="26"/>
          <w:szCs w:val="26"/>
        </w:rPr>
        <w:t>虽非全面了解，我会指出哪些方面仍需探索。这些新认知或许会令人不安，但我们拭目以待。</w:t>
      </w:r>
    </w:p>
    <w:p w14:paraId="71847CF4"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强</w:t>
      </w:r>
      <w:r>
        <w:rPr>
          <w:rStyle w:val="content"/>
          <w:rFonts w:ascii="Optima-Regular" w:hAnsi="Optima-Regular"/>
          <w:color w:val="595959"/>
          <w:sz w:val="33"/>
          <w:szCs w:val="33"/>
          <w:lang w:eastAsia="zh-CN"/>
        </w:rPr>
        <w:t>大的常</w:t>
      </w:r>
      <w:r>
        <w:rPr>
          <w:rStyle w:val="content"/>
          <w:rFonts w:ascii="微软雅黑" w:eastAsia="微软雅黑" w:hAnsi="微软雅黑" w:cs="微软雅黑" w:hint="eastAsia"/>
          <w:color w:val="595959"/>
          <w:sz w:val="33"/>
          <w:szCs w:val="33"/>
          <w:lang w:eastAsia="zh-CN"/>
        </w:rPr>
        <w:t>规</w:t>
      </w:r>
      <w:r>
        <w:rPr>
          <w:rStyle w:val="content"/>
          <w:rFonts w:ascii="Optima-Regular" w:hAnsi="Optima-Regular"/>
          <w:color w:val="595959"/>
          <w:sz w:val="33"/>
          <w:szCs w:val="33"/>
          <w:lang w:eastAsia="zh-CN"/>
        </w:rPr>
        <w:t>武器</w:t>
      </w:r>
    </w:p>
    <w:p w14:paraId="02BA92A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首先需要牢记的是：这是一款威力强大的常规武器，但本质仍是常规武器。也就是说，它目前投送的是常规弹药，其破坏力似乎主要来自动能冲击。我会对此进行更详细说明。</w:t>
      </w:r>
    </w:p>
    <w:p w14:paraId="4A98EDC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若他们为这款武器发射的子炸弹</w:t>
      </w:r>
      <w:r>
        <w:rPr>
          <w:rFonts w:ascii="Optima-Regular" w:hAnsi="Optima-Regular"/>
          <w:color w:val="3E3E3E"/>
          <w:spacing w:val="45"/>
          <w:sz w:val="26"/>
          <w:szCs w:val="26"/>
        </w:rPr>
        <w:t>——</w:t>
      </w:r>
      <w:r>
        <w:rPr>
          <w:rFonts w:ascii="Optima-Regular" w:hAnsi="Optima-Regular"/>
          <w:color w:val="3E3E3E"/>
          <w:spacing w:val="45"/>
          <w:sz w:val="26"/>
          <w:szCs w:val="26"/>
        </w:rPr>
        <w:t>容我解释何为子炸弹</w:t>
      </w:r>
      <w:r>
        <w:rPr>
          <w:rFonts w:ascii="Optima-Regular" w:hAnsi="Optima-Regular"/>
          <w:color w:val="3E3E3E"/>
          <w:spacing w:val="45"/>
          <w:sz w:val="26"/>
          <w:szCs w:val="26"/>
        </w:rPr>
        <w:t>——</w:t>
      </w:r>
      <w:r>
        <w:rPr>
          <w:rFonts w:ascii="Optima-Regular" w:hAnsi="Optima-Regular"/>
          <w:color w:val="3E3E3E"/>
          <w:spacing w:val="45"/>
          <w:sz w:val="26"/>
          <w:szCs w:val="26"/>
        </w:rPr>
        <w:t>加装高爆炸药，单颗子炸弹的毁伤能力或将提升。但这并非颠覆性改变。</w:t>
      </w:r>
    </w:p>
    <w:p w14:paraId="67E7C93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真正的颠覆性改变只会发生在他们为奥列什尼克搭载核武器时。那无疑是终极游戏规则改变者。当然，与任何具备有效载荷能力的弹道导弹一样，这款导弹无疑也能投送核弹头。</w:t>
      </w:r>
    </w:p>
    <w:p w14:paraId="421EF12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武器。我会简要谈谈这种可能性。</w:t>
      </w:r>
    </w:p>
    <w:p w14:paraId="3815A15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但我认为，</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能够投送核武器这一事实，在现有众多可投送核武器的武器背景下，其实并不特别相关。因此，除了可能导致终极灾难以及随之而来的升级</w:t>
      </w:r>
      <w:r>
        <w:rPr>
          <w:rFonts w:ascii="Optima-Regular" w:hAnsi="Optima-Regular"/>
          <w:color w:val="3E3E3E"/>
          <w:spacing w:val="45"/>
          <w:sz w:val="26"/>
          <w:szCs w:val="26"/>
        </w:rPr>
        <w:t>——</w:t>
      </w:r>
      <w:r>
        <w:rPr>
          <w:rFonts w:ascii="Optima-Regular" w:hAnsi="Optima-Regular"/>
          <w:color w:val="3E3E3E"/>
          <w:spacing w:val="45"/>
          <w:sz w:val="26"/>
          <w:szCs w:val="26"/>
        </w:rPr>
        <w:t>很可能终结现代文明</w:t>
      </w:r>
      <w:r>
        <w:rPr>
          <w:rFonts w:ascii="Optima-Regular" w:hAnsi="Optima-Regular"/>
          <w:color w:val="3E3E3E"/>
          <w:spacing w:val="45"/>
          <w:sz w:val="26"/>
          <w:szCs w:val="26"/>
        </w:rPr>
        <w:t>——</w:t>
      </w:r>
      <w:r>
        <w:rPr>
          <w:rFonts w:ascii="Optima-Regular" w:hAnsi="Optima-Regular"/>
          <w:color w:val="3E3E3E"/>
          <w:spacing w:val="45"/>
          <w:sz w:val="26"/>
          <w:szCs w:val="26"/>
        </w:rPr>
        <w:t>之外，它并没有给现有局面增添任何新的变数。</w:t>
      </w:r>
    </w:p>
    <w:p w14:paraId="30DC1180"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政策</w:t>
      </w:r>
      <w:r>
        <w:rPr>
          <w:rStyle w:val="content"/>
          <w:rFonts w:ascii="微软雅黑" w:eastAsia="微软雅黑" w:hAnsi="微软雅黑" w:cs="微软雅黑" w:hint="eastAsia"/>
          <w:color w:val="595959"/>
          <w:sz w:val="33"/>
          <w:szCs w:val="33"/>
          <w:lang w:eastAsia="zh-CN"/>
        </w:rPr>
        <w:t>层</w:t>
      </w:r>
      <w:r>
        <w:rPr>
          <w:rStyle w:val="content"/>
          <w:rFonts w:ascii="Optima-Regular" w:hAnsi="Optima-Regular"/>
          <w:color w:val="595959"/>
          <w:sz w:val="33"/>
          <w:szCs w:val="33"/>
          <w:lang w:eastAsia="zh-CN"/>
        </w:rPr>
        <w:t>面的担</w:t>
      </w:r>
      <w:r>
        <w:rPr>
          <w:rStyle w:val="content"/>
          <w:rFonts w:ascii="微软雅黑" w:eastAsia="微软雅黑" w:hAnsi="微软雅黑" w:cs="微软雅黑" w:hint="eastAsia"/>
          <w:color w:val="595959"/>
          <w:sz w:val="33"/>
          <w:szCs w:val="33"/>
          <w:lang w:eastAsia="zh-CN"/>
        </w:rPr>
        <w:t>忧</w:t>
      </w:r>
    </w:p>
    <w:p w14:paraId="0598357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这就是我从政策角度主要担忧的问题。当然，我也会谈谈</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相关的技术问题。这里我想强调的重要一点是，用核武器来回应</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的导弹攻击</w:t>
      </w:r>
      <w:r>
        <w:rPr>
          <w:rFonts w:ascii="Optima-Regular" w:hAnsi="Optima-Regular"/>
          <w:color w:val="3E3E3E"/>
          <w:spacing w:val="45"/>
          <w:sz w:val="26"/>
          <w:szCs w:val="26"/>
        </w:rPr>
        <w:t>——</w:t>
      </w:r>
      <w:r>
        <w:rPr>
          <w:rFonts w:ascii="Optima-Regular" w:hAnsi="Optima-Regular"/>
          <w:color w:val="3E3E3E"/>
          <w:spacing w:val="45"/>
          <w:sz w:val="26"/>
          <w:szCs w:val="26"/>
        </w:rPr>
        <w:t>那仅仅是一次常规导弹攻击</w:t>
      </w:r>
      <w:r>
        <w:rPr>
          <w:rFonts w:ascii="Optima-Regular" w:hAnsi="Optima-Regular"/>
          <w:color w:val="3E3E3E"/>
          <w:spacing w:val="45"/>
          <w:sz w:val="26"/>
          <w:szCs w:val="26"/>
        </w:rPr>
        <w:t>——</w:t>
      </w:r>
      <w:r>
        <w:rPr>
          <w:rFonts w:ascii="Optima-Regular" w:hAnsi="Optima-Regular"/>
          <w:color w:val="3E3E3E"/>
          <w:spacing w:val="45"/>
          <w:sz w:val="26"/>
          <w:szCs w:val="26"/>
        </w:rPr>
        <w:t>绝不可能是相称的。</w:t>
      </w:r>
    </w:p>
    <w:p w14:paraId="3B48DC0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我真正的担忧是，人们对这种导弹的能力炒作过头了。很多人谈论它时，把它说成是一种亚核能力，诸如此类，近乎核武器</w:t>
      </w:r>
      <w:r>
        <w:rPr>
          <w:rFonts w:ascii="Optima-Regular" w:hAnsi="Optima-Regular"/>
          <w:color w:val="3E3E3E"/>
          <w:spacing w:val="45"/>
          <w:sz w:val="26"/>
          <w:szCs w:val="26"/>
        </w:rPr>
        <w:t>——</w:t>
      </w:r>
      <w:r>
        <w:rPr>
          <w:rFonts w:ascii="Optima-Regular" w:hAnsi="Optima-Regular"/>
          <w:color w:val="3E3E3E"/>
          <w:spacing w:val="45"/>
          <w:sz w:val="26"/>
          <w:szCs w:val="26"/>
        </w:rPr>
        <w:t>但事实远非如此。我会解释原因。</w:t>
      </w:r>
    </w:p>
    <w:p w14:paraId="752D7CF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我并非要否定它作为一种强大常规武器的地位。这一点我会讨论。但我主要的担忧是，决策者之间的误解，可能导致他们做出完全缺乏依据的决定，认为应该用核武器对</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的攻击进行相称报复。这绝无正当理由。我也会解释原因。</w:t>
      </w:r>
    </w:p>
    <w:p w14:paraId="6D1FDEB4"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这就是此处的关键政策要点。这种武器的打击威力远不能与核武器相提并论。这一点非常、非常重要。这是最核心的信息。</w:t>
      </w:r>
    </w:p>
    <w:p w14:paraId="7AAF8A76"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技</w:t>
      </w:r>
      <w:r>
        <w:rPr>
          <w:rStyle w:val="content"/>
          <w:rFonts w:ascii="微软雅黑" w:eastAsia="微软雅黑" w:hAnsi="微软雅黑" w:cs="微软雅黑" w:hint="eastAsia"/>
          <w:color w:val="595959"/>
          <w:sz w:val="33"/>
          <w:szCs w:val="33"/>
          <w:lang w:eastAsia="zh-CN"/>
        </w:rPr>
        <w:t>术规</w:t>
      </w:r>
      <w:r>
        <w:rPr>
          <w:rStyle w:val="content"/>
          <w:rFonts w:ascii="Optima-Regular" w:hAnsi="Optima-Regular"/>
          <w:color w:val="595959"/>
          <w:sz w:val="33"/>
          <w:szCs w:val="33"/>
          <w:lang w:eastAsia="zh-CN"/>
        </w:rPr>
        <w:t>格</w:t>
      </w:r>
    </w:p>
    <w:p w14:paraId="3B5FC07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11</w:t>
      </w:r>
      <w:r>
        <w:rPr>
          <w:rFonts w:ascii="Optima-Regular" w:hAnsi="Optima-Regular"/>
          <w:color w:val="3E3E3E"/>
          <w:spacing w:val="45"/>
          <w:sz w:val="26"/>
          <w:szCs w:val="26"/>
        </w:rPr>
        <w:t>月</w:t>
      </w:r>
      <w:r>
        <w:rPr>
          <w:rFonts w:ascii="Optima-Regular" w:hAnsi="Optima-Regular"/>
          <w:color w:val="3E3E3E"/>
          <w:spacing w:val="45"/>
          <w:sz w:val="26"/>
          <w:szCs w:val="26"/>
        </w:rPr>
        <w:t>21</w:t>
      </w:r>
      <w:r>
        <w:rPr>
          <w:rFonts w:ascii="Optima-Regular" w:hAnsi="Optima-Regular"/>
          <w:color w:val="3E3E3E"/>
          <w:spacing w:val="45"/>
          <w:sz w:val="26"/>
          <w:szCs w:val="26"/>
        </w:rPr>
        <w:t>日对第聂伯市的高超音速子母弹攻击告诉我们，它至少携带</w:t>
      </w:r>
      <w:r>
        <w:rPr>
          <w:rFonts w:ascii="Optima-Regular" w:hAnsi="Optima-Regular"/>
          <w:color w:val="3E3E3E"/>
          <w:spacing w:val="45"/>
          <w:sz w:val="26"/>
          <w:szCs w:val="26"/>
        </w:rPr>
        <w:t>36</w:t>
      </w:r>
      <w:r>
        <w:rPr>
          <w:rFonts w:ascii="Optima-Regular" w:hAnsi="Optima-Regular"/>
          <w:color w:val="3E3E3E"/>
          <w:spacing w:val="45"/>
          <w:sz w:val="26"/>
          <w:szCs w:val="26"/>
        </w:rPr>
        <w:t>枚子弹药，并且似乎有</w:t>
      </w:r>
      <w:r>
        <w:rPr>
          <w:rFonts w:ascii="Optima-Regular" w:hAnsi="Optima-Regular"/>
          <w:color w:val="3E3E3E"/>
          <w:spacing w:val="45"/>
          <w:sz w:val="26"/>
          <w:szCs w:val="26"/>
        </w:rPr>
        <w:t>6</w:t>
      </w:r>
      <w:r>
        <w:rPr>
          <w:rFonts w:ascii="Optima-Regular" w:hAnsi="Optima-Regular"/>
          <w:color w:val="3E3E3E"/>
          <w:spacing w:val="45"/>
          <w:sz w:val="26"/>
          <w:szCs w:val="26"/>
        </w:rPr>
        <w:t>个，我称之为</w:t>
      </w:r>
      <w:r>
        <w:rPr>
          <w:rFonts w:ascii="Optima-Regular" w:hAnsi="Optima-Regular"/>
          <w:color w:val="3E3E3E"/>
          <w:spacing w:val="45"/>
          <w:sz w:val="26"/>
          <w:szCs w:val="26"/>
        </w:rPr>
        <w:t>“</w:t>
      </w:r>
      <w:r>
        <w:rPr>
          <w:rFonts w:ascii="Optima-Regular" w:hAnsi="Optima-Regular"/>
          <w:color w:val="3E3E3E"/>
          <w:spacing w:val="45"/>
          <w:sz w:val="26"/>
          <w:szCs w:val="26"/>
        </w:rPr>
        <w:t>母舱</w:t>
      </w:r>
      <w:r>
        <w:rPr>
          <w:rFonts w:ascii="Optima-Regular" w:hAnsi="Optima-Regular"/>
          <w:color w:val="3E3E3E"/>
          <w:spacing w:val="45"/>
          <w:sz w:val="26"/>
          <w:szCs w:val="26"/>
        </w:rPr>
        <w:t>”</w:t>
      </w:r>
      <w:r>
        <w:rPr>
          <w:rFonts w:ascii="Optima-Regular" w:hAnsi="Optima-Regular"/>
          <w:color w:val="3E3E3E"/>
          <w:spacing w:val="45"/>
          <w:sz w:val="26"/>
          <w:szCs w:val="26"/>
        </w:rPr>
        <w:t>的东西。所谓</w:t>
      </w:r>
      <w:r>
        <w:rPr>
          <w:rFonts w:ascii="Optima-Regular" w:hAnsi="Optima-Regular"/>
          <w:color w:val="3E3E3E"/>
          <w:spacing w:val="45"/>
          <w:sz w:val="26"/>
          <w:szCs w:val="26"/>
        </w:rPr>
        <w:t>“</w:t>
      </w:r>
      <w:r>
        <w:rPr>
          <w:rFonts w:ascii="Optima-Regular" w:hAnsi="Optima-Regular"/>
          <w:color w:val="3E3E3E"/>
          <w:spacing w:val="45"/>
          <w:sz w:val="26"/>
          <w:szCs w:val="26"/>
        </w:rPr>
        <w:t>母舱</w:t>
      </w:r>
      <w:r>
        <w:rPr>
          <w:rFonts w:ascii="Optima-Regular" w:hAnsi="Optima-Regular"/>
          <w:color w:val="3E3E3E"/>
          <w:spacing w:val="45"/>
          <w:sz w:val="26"/>
          <w:szCs w:val="26"/>
        </w:rPr>
        <w:t>”</w:t>
      </w:r>
      <w:r>
        <w:rPr>
          <w:rFonts w:ascii="Optima-Regular" w:hAnsi="Optima-Regular"/>
          <w:color w:val="3E3E3E"/>
          <w:spacing w:val="45"/>
          <w:sz w:val="26"/>
          <w:szCs w:val="26"/>
        </w:rPr>
        <w:t>，我指的是一个小型动力飞行器，它本身携带大约</w:t>
      </w:r>
      <w:r>
        <w:rPr>
          <w:rFonts w:ascii="Optima-Regular" w:hAnsi="Optima-Regular"/>
          <w:color w:val="3E3E3E"/>
          <w:spacing w:val="45"/>
          <w:sz w:val="26"/>
          <w:szCs w:val="26"/>
        </w:rPr>
        <w:t>6</w:t>
      </w:r>
      <w:r>
        <w:rPr>
          <w:rFonts w:ascii="Optima-Regular" w:hAnsi="Optima-Regular"/>
          <w:color w:val="3E3E3E"/>
          <w:spacing w:val="45"/>
          <w:sz w:val="26"/>
          <w:szCs w:val="26"/>
        </w:rPr>
        <w:t>枚弹药。每枚弹药的重量可能在</w:t>
      </w:r>
      <w:r>
        <w:rPr>
          <w:rFonts w:ascii="Optima-Regular" w:hAnsi="Optima-Regular"/>
          <w:color w:val="3E3E3E"/>
          <w:spacing w:val="45"/>
          <w:sz w:val="26"/>
          <w:szCs w:val="26"/>
        </w:rPr>
        <w:t>70</w:t>
      </w:r>
      <w:r>
        <w:rPr>
          <w:rFonts w:ascii="Optima-Regular" w:hAnsi="Optima-Regular"/>
          <w:color w:val="3E3E3E"/>
          <w:spacing w:val="45"/>
          <w:sz w:val="26"/>
          <w:szCs w:val="26"/>
        </w:rPr>
        <w:t>到</w:t>
      </w:r>
      <w:r>
        <w:rPr>
          <w:rFonts w:ascii="Optima-Regular" w:hAnsi="Optima-Regular"/>
          <w:color w:val="3E3E3E"/>
          <w:spacing w:val="45"/>
          <w:sz w:val="26"/>
          <w:szCs w:val="26"/>
        </w:rPr>
        <w:t>80</w:t>
      </w:r>
      <w:r>
        <w:rPr>
          <w:rFonts w:ascii="Optima-Regular" w:hAnsi="Optima-Regular"/>
          <w:color w:val="3E3E3E"/>
          <w:spacing w:val="45"/>
          <w:sz w:val="26"/>
          <w:szCs w:val="26"/>
        </w:rPr>
        <w:t>公斤左右，大概在这个范围内。</w:t>
      </w:r>
    </w:p>
    <w:p w14:paraId="63664DF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这种导弹并非如所有讨论所说的那样是两级导弹。它是单级导弹。根据我们现在看到的评论</w:t>
      </w:r>
      <w:r>
        <w:rPr>
          <w:rFonts w:ascii="Optima-Regular" w:hAnsi="Optima-Regular"/>
          <w:color w:val="3E3E3E"/>
          <w:spacing w:val="45"/>
          <w:sz w:val="26"/>
          <w:szCs w:val="26"/>
        </w:rPr>
        <w:t>——</w:t>
      </w:r>
      <w:r>
        <w:rPr>
          <w:rFonts w:ascii="Optima-Regular" w:hAnsi="Optima-Regular"/>
          <w:color w:val="3E3E3E"/>
          <w:spacing w:val="45"/>
          <w:sz w:val="26"/>
          <w:szCs w:val="26"/>
        </w:rPr>
        <w:t>俄罗斯方面现在发布的信息</w:t>
      </w:r>
      <w:r>
        <w:rPr>
          <w:rFonts w:ascii="Optima-Regular" w:hAnsi="Optima-Regular"/>
          <w:color w:val="3E3E3E"/>
          <w:spacing w:val="45"/>
          <w:sz w:val="26"/>
          <w:szCs w:val="26"/>
        </w:rPr>
        <w:t>——</w:t>
      </w:r>
      <w:r>
        <w:rPr>
          <w:rFonts w:ascii="Optima-Regular" w:hAnsi="Optima-Regular"/>
          <w:color w:val="3E3E3E"/>
          <w:spacing w:val="45"/>
          <w:sz w:val="26"/>
          <w:szCs w:val="26"/>
        </w:rPr>
        <w:t>它似乎是一种老式中程导弹的第一级，有趣的是，这种导弹曾是《中导条约》的一个重要推动因素。</w:t>
      </w:r>
    </w:p>
    <w:p w14:paraId="66CB0A2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那原本是一种两级导弹，携带三个弹头。它是</w:t>
      </w:r>
      <w:r>
        <w:rPr>
          <w:rFonts w:ascii="Optima-Regular" w:hAnsi="Optima-Regular"/>
          <w:color w:val="3E3E3E"/>
          <w:spacing w:val="45"/>
          <w:sz w:val="26"/>
          <w:szCs w:val="26"/>
        </w:rPr>
        <w:t>1986</w:t>
      </w:r>
      <w:r>
        <w:rPr>
          <w:rFonts w:ascii="Optima-Regular" w:hAnsi="Optima-Regular"/>
          <w:color w:val="3E3E3E"/>
          <w:spacing w:val="45"/>
          <w:sz w:val="26"/>
          <w:szCs w:val="26"/>
        </w:rPr>
        <w:t>年推动中导谈判的一个主要因素，并最终被拆除。</w:t>
      </w:r>
    </w:p>
    <w:p w14:paraId="16513DD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实际情况似乎是，俄罗斯人取了第一级，并利用这第一级来安装能够以极高速度撞击目标的模拟子弹药。它们能产生爆炸效果，因为它们撞击地面的力量非常大。撞击产生的动能会转化成某种爆炸能量。关于这一点，我稍后会再谈一些。</w:t>
      </w:r>
    </w:p>
    <w:p w14:paraId="45BDC8AE"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与</w:t>
      </w:r>
      <w:r>
        <w:rPr>
          <w:rStyle w:val="content"/>
          <w:rFonts w:ascii="Optima-Regular" w:hAnsi="Optima-Regular"/>
          <w:color w:val="595959"/>
          <w:sz w:val="33"/>
          <w:szCs w:val="33"/>
          <w:lang w:eastAsia="zh-CN"/>
        </w:rPr>
        <w:t>SS-20</w:t>
      </w:r>
      <w:r>
        <w:rPr>
          <w:rStyle w:val="content"/>
          <w:rFonts w:ascii="Optima-Regular" w:hAnsi="Optima-Regular"/>
          <w:color w:val="595959"/>
          <w:sz w:val="33"/>
          <w:szCs w:val="33"/>
          <w:lang w:eastAsia="zh-CN"/>
        </w:rPr>
        <w:t>的关</w:t>
      </w:r>
      <w:r>
        <w:rPr>
          <w:rStyle w:val="content"/>
          <w:rFonts w:ascii="微软雅黑" w:eastAsia="微软雅黑" w:hAnsi="微软雅黑" w:cs="微软雅黑" w:hint="eastAsia"/>
          <w:color w:val="595959"/>
          <w:sz w:val="33"/>
          <w:szCs w:val="33"/>
          <w:lang w:eastAsia="zh-CN"/>
        </w:rPr>
        <w:t>联</w:t>
      </w:r>
    </w:p>
    <w:p w14:paraId="1CC88CC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这是</w:t>
      </w:r>
      <w:r>
        <w:rPr>
          <w:rFonts w:ascii="Optima-Regular" w:hAnsi="Optima-Regular"/>
          <w:color w:val="3E3E3E"/>
          <w:spacing w:val="45"/>
          <w:sz w:val="26"/>
          <w:szCs w:val="26"/>
        </w:rPr>
        <w:t>SS-20</w:t>
      </w:r>
      <w:r>
        <w:rPr>
          <w:rFonts w:ascii="Optima-Regular" w:hAnsi="Optima-Regular"/>
          <w:color w:val="3E3E3E"/>
          <w:spacing w:val="45"/>
          <w:sz w:val="26"/>
          <w:szCs w:val="26"/>
        </w:rPr>
        <w:t>的运输起竖发射车的样子。你可以看到，第一级可能在这个部分，第二级可能在这个部分。而这个延伸区域，即三个弹头所在的、甚至连整流罩都没有的部分，可能就在这里。</w:t>
      </w:r>
    </w:p>
    <w:p w14:paraId="54CEB39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所以，如果只携带一级，那么你只需要一辆大概四个轮子的车辆来运载它。我们看到的情况正是如此。这张据称是在白俄罗斯拍到的</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图片显示，车辆要短得多。</w:t>
      </w:r>
    </w:p>
    <w:p w14:paraId="18CDAD1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它是</w:t>
      </w:r>
      <w:r>
        <w:rPr>
          <w:rFonts w:ascii="Optima-Regular" w:hAnsi="Optima-Regular"/>
          <w:color w:val="3E3E3E"/>
          <w:spacing w:val="45"/>
          <w:sz w:val="26"/>
          <w:szCs w:val="26"/>
        </w:rPr>
        <w:t>SS-20</w:t>
      </w:r>
      <w:r>
        <w:rPr>
          <w:rFonts w:ascii="Optima-Regular" w:hAnsi="Optima-Regular"/>
          <w:color w:val="3E3E3E"/>
          <w:spacing w:val="45"/>
          <w:sz w:val="26"/>
          <w:szCs w:val="26"/>
        </w:rPr>
        <w:t>（有时也称为</w:t>
      </w:r>
      <w:r>
        <w:rPr>
          <w:rFonts w:ascii="Optima-Regular" w:hAnsi="Optima-Regular"/>
          <w:color w:val="3E3E3E"/>
          <w:spacing w:val="45"/>
          <w:sz w:val="26"/>
          <w:szCs w:val="26"/>
        </w:rPr>
        <w:t>“</w:t>
      </w:r>
      <w:r>
        <w:rPr>
          <w:rFonts w:ascii="Optima-Regular" w:hAnsi="Optima-Regular"/>
          <w:color w:val="3E3E3E"/>
          <w:spacing w:val="45"/>
          <w:sz w:val="26"/>
          <w:szCs w:val="26"/>
        </w:rPr>
        <w:t>先锋</w:t>
      </w:r>
      <w:r>
        <w:rPr>
          <w:rFonts w:ascii="Optima-Regular" w:hAnsi="Optima-Regular"/>
          <w:color w:val="3E3E3E"/>
          <w:spacing w:val="45"/>
          <w:sz w:val="26"/>
          <w:szCs w:val="26"/>
        </w:rPr>
        <w:t>”</w:t>
      </w:r>
      <w:r>
        <w:rPr>
          <w:rFonts w:ascii="Optima-Regular" w:hAnsi="Optima-Regular"/>
          <w:color w:val="3E3E3E"/>
          <w:spacing w:val="45"/>
          <w:sz w:val="26"/>
          <w:szCs w:val="26"/>
        </w:rPr>
        <w:t>）的单级，重量约为</w:t>
      </w:r>
      <w:r>
        <w:rPr>
          <w:rFonts w:ascii="Optima-Regular" w:hAnsi="Optima-Regular"/>
          <w:color w:val="3E3E3E"/>
          <w:spacing w:val="45"/>
          <w:sz w:val="26"/>
          <w:szCs w:val="26"/>
        </w:rPr>
        <w:t>26</w:t>
      </w:r>
      <w:r>
        <w:rPr>
          <w:rFonts w:ascii="Optima-Regular" w:hAnsi="Optima-Regular"/>
          <w:color w:val="3E3E3E"/>
          <w:spacing w:val="45"/>
          <w:sz w:val="26"/>
          <w:szCs w:val="26"/>
        </w:rPr>
        <w:t>吨。我之前的计算（我还没有更新，因为考虑到我猜他们用的是洲际弹道导弹的第一级，这点差异并不重要）猜测重量可能是</w:t>
      </w:r>
      <w:r>
        <w:rPr>
          <w:rFonts w:ascii="Optima-Regular" w:hAnsi="Optima-Regular"/>
          <w:color w:val="3E3E3E"/>
          <w:spacing w:val="45"/>
          <w:sz w:val="26"/>
          <w:szCs w:val="26"/>
        </w:rPr>
        <w:t>35</w:t>
      </w:r>
      <w:r>
        <w:rPr>
          <w:rFonts w:ascii="Optima-Regular" w:hAnsi="Optima-Regular"/>
          <w:color w:val="3E3E3E"/>
          <w:spacing w:val="45"/>
          <w:sz w:val="26"/>
          <w:szCs w:val="26"/>
        </w:rPr>
        <w:t>吨左右。但</w:t>
      </w:r>
      <w:r>
        <w:rPr>
          <w:rFonts w:ascii="Optima-Regular" w:hAnsi="Optima-Regular"/>
          <w:color w:val="3E3E3E"/>
          <w:spacing w:val="45"/>
          <w:sz w:val="26"/>
          <w:szCs w:val="26"/>
        </w:rPr>
        <w:t>26</w:t>
      </w:r>
      <w:r>
        <w:rPr>
          <w:rFonts w:ascii="Optima-Regular" w:hAnsi="Optima-Regular"/>
          <w:color w:val="3E3E3E"/>
          <w:spacing w:val="45"/>
          <w:sz w:val="26"/>
          <w:szCs w:val="26"/>
        </w:rPr>
        <w:t>吨和</w:t>
      </w:r>
      <w:r>
        <w:rPr>
          <w:rFonts w:ascii="Optima-Regular" w:hAnsi="Optima-Regular"/>
          <w:color w:val="3E3E3E"/>
          <w:spacing w:val="45"/>
          <w:sz w:val="26"/>
          <w:szCs w:val="26"/>
        </w:rPr>
        <w:t>35</w:t>
      </w:r>
      <w:r>
        <w:rPr>
          <w:rFonts w:ascii="Optima-Regular" w:hAnsi="Optima-Regular"/>
          <w:color w:val="3E3E3E"/>
          <w:spacing w:val="45"/>
          <w:sz w:val="26"/>
          <w:szCs w:val="26"/>
        </w:rPr>
        <w:t>吨之间的差异，对于我们目前的分析层级来说并不显著。而且，就具体效应而言，其概括性足以使得这点差异无足轻重。</w:t>
      </w:r>
    </w:p>
    <w:p w14:paraId="2576D68D"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导弹</w:t>
      </w:r>
      <w:r>
        <w:rPr>
          <w:rStyle w:val="content"/>
          <w:rFonts w:ascii="Optima-Regular" w:hAnsi="Optima-Regular"/>
          <w:color w:val="595959"/>
          <w:sz w:val="33"/>
          <w:szCs w:val="33"/>
          <w:lang w:eastAsia="zh-CN"/>
        </w:rPr>
        <w:t>残骸分析</w:t>
      </w:r>
    </w:p>
    <w:p w14:paraId="5B11AEB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现在我们有一些导弹残骸，它们为我们提供了关于该导弹配置的线索。</w:t>
      </w:r>
    </w:p>
    <w:p w14:paraId="5068BE5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奥列什尼克</w:t>
      </w:r>
      <w:r>
        <w:rPr>
          <w:rFonts w:ascii="Optima-Regular" w:hAnsi="Optima-Regular"/>
          <w:color w:val="3E3E3E"/>
          <w:spacing w:val="45"/>
          <w:sz w:val="26"/>
          <w:szCs w:val="26"/>
        </w:rPr>
        <w:t>：这种导弹残骸以相对较低的速度撞击地面，并且在撞击时没有被粉碎或完全汽化（即使其末端速度可能达到马赫数</w:t>
      </w:r>
      <w:r>
        <w:rPr>
          <w:rFonts w:ascii="Optima-Regular" w:hAnsi="Optima-Regular"/>
          <w:color w:val="3E3E3E"/>
          <w:spacing w:val="45"/>
          <w:sz w:val="26"/>
          <w:szCs w:val="26"/>
        </w:rPr>
        <w:t>10</w:t>
      </w:r>
      <w:r>
        <w:rPr>
          <w:rFonts w:ascii="Optima-Regular" w:hAnsi="Optima-Regular"/>
          <w:color w:val="3E3E3E"/>
          <w:spacing w:val="45"/>
          <w:sz w:val="26"/>
          <w:szCs w:val="26"/>
        </w:rPr>
        <w:t>），原因在于它并非以马赫数</w:t>
      </w:r>
      <w:r>
        <w:rPr>
          <w:rFonts w:ascii="Optima-Regular" w:hAnsi="Optima-Regular"/>
          <w:color w:val="3E3E3E"/>
          <w:spacing w:val="45"/>
          <w:sz w:val="26"/>
          <w:szCs w:val="26"/>
        </w:rPr>
        <w:t>10</w:t>
      </w:r>
      <w:r>
        <w:rPr>
          <w:rFonts w:ascii="Optima-Regular" w:hAnsi="Optima-Regular"/>
          <w:color w:val="3E3E3E"/>
          <w:spacing w:val="45"/>
          <w:sz w:val="26"/>
          <w:szCs w:val="26"/>
        </w:rPr>
        <w:t>撞击地面，实际撞击速度可能只有马赫</w:t>
      </w:r>
      <w:r>
        <w:rPr>
          <w:rFonts w:ascii="Optima-Regular" w:hAnsi="Optima-Regular"/>
          <w:color w:val="3E3E3E"/>
          <w:spacing w:val="45"/>
          <w:sz w:val="26"/>
          <w:szCs w:val="26"/>
        </w:rPr>
        <w:t>0.2</w:t>
      </w:r>
      <w:r>
        <w:rPr>
          <w:rFonts w:ascii="Optima-Regular" w:hAnsi="Optima-Regular"/>
          <w:color w:val="3E3E3E"/>
          <w:spacing w:val="45"/>
          <w:sz w:val="26"/>
          <w:szCs w:val="26"/>
        </w:rPr>
        <w:t>或</w:t>
      </w:r>
      <w:r>
        <w:rPr>
          <w:rFonts w:ascii="Optima-Regular" w:hAnsi="Optima-Regular"/>
          <w:color w:val="3E3E3E"/>
          <w:spacing w:val="45"/>
          <w:sz w:val="26"/>
          <w:szCs w:val="26"/>
        </w:rPr>
        <w:t>0.3——</w:t>
      </w:r>
      <w:r>
        <w:rPr>
          <w:rFonts w:ascii="Optima-Regular" w:hAnsi="Optima-Regular"/>
          <w:color w:val="3E3E3E"/>
          <w:spacing w:val="45"/>
          <w:sz w:val="26"/>
          <w:szCs w:val="26"/>
        </w:rPr>
        <w:t>相当于每小时</w:t>
      </w:r>
      <w:r>
        <w:rPr>
          <w:rFonts w:ascii="Optima-Regular" w:hAnsi="Optima-Regular"/>
          <w:color w:val="3E3E3E"/>
          <w:spacing w:val="45"/>
          <w:sz w:val="26"/>
          <w:szCs w:val="26"/>
        </w:rPr>
        <w:t>100</w:t>
      </w:r>
      <w:r>
        <w:rPr>
          <w:rFonts w:ascii="Optima-Regular" w:hAnsi="Optima-Regular"/>
          <w:color w:val="3E3E3E"/>
          <w:spacing w:val="45"/>
          <w:sz w:val="26"/>
          <w:szCs w:val="26"/>
        </w:rPr>
        <w:t>到</w:t>
      </w:r>
      <w:r>
        <w:rPr>
          <w:rFonts w:ascii="Optima-Regular" w:hAnsi="Optima-Regular"/>
          <w:color w:val="3E3E3E"/>
          <w:spacing w:val="45"/>
          <w:sz w:val="26"/>
          <w:szCs w:val="26"/>
        </w:rPr>
        <w:t>150</w:t>
      </w:r>
      <w:r>
        <w:rPr>
          <w:rFonts w:ascii="Optima-Regular" w:hAnsi="Optima-Regular"/>
          <w:color w:val="3E3E3E"/>
          <w:spacing w:val="45"/>
          <w:sz w:val="26"/>
          <w:szCs w:val="26"/>
        </w:rPr>
        <w:t>公里，就像一辆汽车撞上了墙。</w:t>
      </w:r>
    </w:p>
    <w:p w14:paraId="5D5A958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如果你了解动力学，这其中的原因就很容易理解。如果一个物体处于翻滚状态，除非它能保持姿态且具有极低的气动阻力（用专业术语说，即高弹道系数），否则其受到的气动阻力将非常巨大。如果它发生翻滚，速度就会急剧下降，最终以相当低的速度撞击地面。</w:t>
      </w:r>
    </w:p>
    <w:p w14:paraId="77271CE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事实上，我可以给大家看一张图片，我相当肯定这确实是一枚子弹药，当然这只是我的猜测。我认为它可能已被投放，但在投放过程中可能发生意外，导致它开始翻滚。这样，它就不是以每秒</w:t>
      </w:r>
      <w:r>
        <w:rPr>
          <w:rFonts w:ascii="Optima-Regular" w:hAnsi="Optima-Regular"/>
          <w:color w:val="3E3E3E"/>
          <w:spacing w:val="45"/>
          <w:sz w:val="26"/>
          <w:szCs w:val="26"/>
        </w:rPr>
        <w:t>3</w:t>
      </w:r>
      <w:r>
        <w:rPr>
          <w:rFonts w:ascii="Optima-Regular" w:hAnsi="Optima-Regular"/>
          <w:color w:val="3E3E3E"/>
          <w:spacing w:val="45"/>
          <w:sz w:val="26"/>
          <w:szCs w:val="26"/>
        </w:rPr>
        <w:t>公里的速度撞击地面，而可能只有每小时</w:t>
      </w:r>
      <w:r>
        <w:rPr>
          <w:rFonts w:ascii="Optima-Regular" w:hAnsi="Optima-Regular"/>
          <w:color w:val="3E3E3E"/>
          <w:spacing w:val="45"/>
          <w:sz w:val="26"/>
          <w:szCs w:val="26"/>
        </w:rPr>
        <w:t>150</w:t>
      </w:r>
      <w:r>
        <w:rPr>
          <w:rFonts w:ascii="Optima-Regular" w:hAnsi="Optima-Regular"/>
          <w:color w:val="3E3E3E"/>
          <w:spacing w:val="45"/>
          <w:sz w:val="26"/>
          <w:szCs w:val="26"/>
        </w:rPr>
        <w:t>公里，即每秒</w:t>
      </w:r>
      <w:r>
        <w:rPr>
          <w:rFonts w:ascii="Optima-Regular" w:hAnsi="Optima-Regular"/>
          <w:color w:val="3E3E3E"/>
          <w:spacing w:val="45"/>
          <w:sz w:val="26"/>
          <w:szCs w:val="26"/>
        </w:rPr>
        <w:t>0.2</w:t>
      </w:r>
      <w:r>
        <w:rPr>
          <w:rFonts w:ascii="Optima-Regular" w:hAnsi="Optima-Regular"/>
          <w:color w:val="3E3E3E"/>
          <w:spacing w:val="45"/>
          <w:sz w:val="26"/>
          <w:szCs w:val="26"/>
        </w:rPr>
        <w:t>或</w:t>
      </w:r>
      <w:r>
        <w:rPr>
          <w:rFonts w:ascii="Optima-Regular" w:hAnsi="Optima-Regular"/>
          <w:color w:val="3E3E3E"/>
          <w:spacing w:val="45"/>
          <w:sz w:val="26"/>
          <w:szCs w:val="26"/>
        </w:rPr>
        <w:t>0.3</w:t>
      </w:r>
      <w:r>
        <w:rPr>
          <w:rFonts w:ascii="Optima-Regular" w:hAnsi="Optima-Regular"/>
          <w:color w:val="3E3E3E"/>
          <w:spacing w:val="45"/>
          <w:sz w:val="26"/>
          <w:szCs w:val="26"/>
        </w:rPr>
        <w:t>公里，速度非常慢。</w:t>
      </w:r>
    </w:p>
    <w:p w14:paraId="328DBBD7"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我们获得了这种弹药外观的图像。它的样子和我猜测的非常接近。不过我们还会继续观察。我也可能完全错了。我们会持续更新相关信息。</w:t>
      </w:r>
    </w:p>
    <w:p w14:paraId="026BF7C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这里是一些残骸。再次强调，残骸没有汽化，因为它属于导弹中发生翻滚的部分。这看起来像是导弹的前端，可以让你有个清楚的直观认识。如果这是</w:t>
      </w:r>
      <w:r>
        <w:rPr>
          <w:rFonts w:ascii="Optima-Regular" w:hAnsi="Optima-Regular"/>
          <w:color w:val="3E3E3E"/>
          <w:spacing w:val="45"/>
          <w:sz w:val="26"/>
          <w:szCs w:val="26"/>
        </w:rPr>
        <w:t>SS-20</w:t>
      </w:r>
      <w:r>
        <w:rPr>
          <w:rFonts w:ascii="Optima-Regular" w:hAnsi="Optima-Regular"/>
          <w:color w:val="3E3E3E"/>
          <w:spacing w:val="45"/>
          <w:sz w:val="26"/>
          <w:szCs w:val="26"/>
        </w:rPr>
        <w:t>导弹的第一级，其直径应约为</w:t>
      </w:r>
      <w:r>
        <w:rPr>
          <w:rFonts w:ascii="Optima-Regular" w:hAnsi="Optima-Regular"/>
          <w:color w:val="3E3E3E"/>
          <w:spacing w:val="45"/>
          <w:sz w:val="26"/>
          <w:szCs w:val="26"/>
        </w:rPr>
        <w:t>1.8</w:t>
      </w:r>
      <w:r>
        <w:rPr>
          <w:rFonts w:ascii="Optima-Regular" w:hAnsi="Optima-Regular"/>
          <w:color w:val="3E3E3E"/>
          <w:spacing w:val="45"/>
          <w:sz w:val="26"/>
          <w:szCs w:val="26"/>
        </w:rPr>
        <w:t>米。关于这种特定导弹，我们掌握了非常准确的尺寸信息。</w:t>
      </w:r>
    </w:p>
    <w:p w14:paraId="030E655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里有一张图表，是我首次谈论这个话题时引用的，其来源大概是俄罗斯的产品目录。在这个具体例子中，图表显示导弹是两级结构，但实际上它不是。它是单级飞行器。如果还有人愿意再次听我讲解（那可能有点傻），我会在后续的版本中对此进行更多更新。</w:t>
      </w:r>
    </w:p>
    <w:p w14:paraId="5A537E39"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总线</w:t>
      </w:r>
      <w:r>
        <w:rPr>
          <w:rStyle w:val="content"/>
          <w:rFonts w:ascii="Optima-Regular" w:hAnsi="Optima-Regular"/>
          <w:color w:val="595959"/>
          <w:sz w:val="33"/>
          <w:szCs w:val="33"/>
          <w:lang w:eastAsia="zh-CN"/>
        </w:rPr>
        <w:t>系</w:t>
      </w:r>
      <w:r>
        <w:rPr>
          <w:rStyle w:val="content"/>
          <w:rFonts w:ascii="微软雅黑" w:eastAsia="微软雅黑" w:hAnsi="微软雅黑" w:cs="微软雅黑" w:hint="eastAsia"/>
          <w:color w:val="595959"/>
          <w:sz w:val="33"/>
          <w:szCs w:val="33"/>
          <w:lang w:eastAsia="zh-CN"/>
        </w:rPr>
        <w:t>统</w:t>
      </w:r>
    </w:p>
    <w:p w14:paraId="501E2E9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不管怎样，这里看起来像是该飞行器上六个</w:t>
      </w:r>
      <w:r>
        <w:rPr>
          <w:rFonts w:ascii="Optima-Regular" w:hAnsi="Optima-Regular"/>
          <w:color w:val="3E3E3E"/>
          <w:spacing w:val="45"/>
          <w:sz w:val="26"/>
          <w:szCs w:val="26"/>
        </w:rPr>
        <w:t>"</w:t>
      </w:r>
      <w:r>
        <w:rPr>
          <w:rFonts w:ascii="Optima-Regular" w:hAnsi="Optima-Regular"/>
          <w:color w:val="3E3E3E"/>
          <w:spacing w:val="45"/>
          <w:sz w:val="26"/>
          <w:szCs w:val="26"/>
        </w:rPr>
        <w:t>总线</w:t>
      </w:r>
      <w:r>
        <w:rPr>
          <w:rFonts w:ascii="Optima-Regular" w:hAnsi="Optima-Regular"/>
          <w:color w:val="3E3E3E"/>
          <w:spacing w:val="45"/>
          <w:sz w:val="26"/>
          <w:szCs w:val="26"/>
        </w:rPr>
        <w:t>"</w:t>
      </w:r>
      <w:r>
        <w:rPr>
          <w:rFonts w:ascii="Optima-Regular" w:hAnsi="Optima-Regular"/>
          <w:color w:val="3E3E3E"/>
          <w:spacing w:val="45"/>
          <w:sz w:val="26"/>
          <w:szCs w:val="26"/>
        </w:rPr>
        <w:t>中其中一个的碎片，即</w:t>
      </w:r>
      <w:r>
        <w:rPr>
          <w:rFonts w:ascii="Optima-Regular" w:hAnsi="Optima-Regular"/>
          <w:color w:val="3E3E3E"/>
          <w:spacing w:val="45"/>
          <w:sz w:val="26"/>
          <w:szCs w:val="26"/>
        </w:rPr>
        <w:t>"</w:t>
      </w:r>
      <w:r>
        <w:rPr>
          <w:rFonts w:ascii="Optima-Regular" w:hAnsi="Optima-Regular"/>
          <w:color w:val="3E3E3E"/>
          <w:spacing w:val="45"/>
          <w:sz w:val="26"/>
          <w:szCs w:val="26"/>
        </w:rPr>
        <w:t>总线</w:t>
      </w:r>
      <w:r>
        <w:rPr>
          <w:rFonts w:ascii="Optima-Regular" w:hAnsi="Optima-Regular"/>
          <w:color w:val="3E3E3E"/>
          <w:spacing w:val="45"/>
          <w:sz w:val="26"/>
          <w:szCs w:val="26"/>
        </w:rPr>
        <w:t>"</w:t>
      </w:r>
      <w:r>
        <w:rPr>
          <w:rFonts w:ascii="Optima-Regular" w:hAnsi="Optima-Regular"/>
          <w:color w:val="3E3E3E"/>
          <w:spacing w:val="45"/>
          <w:sz w:val="26"/>
          <w:szCs w:val="26"/>
        </w:rPr>
        <w:t>。这里是推进剂舱段。这是整流罩。整流罩与推进剂舱段之间大约有</w:t>
      </w:r>
      <w:r>
        <w:rPr>
          <w:rFonts w:ascii="Optima-Regular" w:hAnsi="Optima-Regular"/>
          <w:color w:val="3E3E3E"/>
          <w:spacing w:val="45"/>
          <w:sz w:val="26"/>
          <w:szCs w:val="26"/>
        </w:rPr>
        <w:t>1</w:t>
      </w:r>
      <w:r>
        <w:rPr>
          <w:rFonts w:ascii="Optima-Regular" w:hAnsi="Optima-Regular"/>
          <w:color w:val="3E3E3E"/>
          <w:spacing w:val="45"/>
          <w:sz w:val="26"/>
          <w:szCs w:val="26"/>
        </w:rPr>
        <w:t>米的间隔，我相当肯定是约</w:t>
      </w:r>
      <w:r>
        <w:rPr>
          <w:rFonts w:ascii="Optima-Regular" w:hAnsi="Optima-Regular"/>
          <w:color w:val="3E3E3E"/>
          <w:spacing w:val="45"/>
          <w:sz w:val="26"/>
          <w:szCs w:val="26"/>
        </w:rPr>
        <w:t>1</w:t>
      </w:r>
      <w:r>
        <w:rPr>
          <w:rFonts w:ascii="Optima-Regular" w:hAnsi="Optima-Regular"/>
          <w:color w:val="3E3E3E"/>
          <w:spacing w:val="45"/>
          <w:sz w:val="26"/>
          <w:szCs w:val="26"/>
        </w:rPr>
        <w:t>米。推进段本质上是一个充满高温高压气体的罐体。严格来说，它不算火箭发动机，只是一个高压舱。</w:t>
      </w:r>
    </w:p>
    <w:p w14:paraId="30EE198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它有六个支臂。每个支臂的末端是一个喷嘴。这里你可以看到一个喷嘴，还有控制到达喷嘴的气体流量的阀门。这个飞行器正朝地面飞行。</w:t>
      </w:r>
    </w:p>
    <w:p w14:paraId="3956B64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在这里，这个飞行器</w:t>
      </w:r>
      <w:r>
        <w:rPr>
          <w:rFonts w:ascii="Optima-Regular" w:hAnsi="Optima-Regular"/>
          <w:color w:val="3E3E3E"/>
          <w:spacing w:val="45"/>
          <w:sz w:val="26"/>
          <w:szCs w:val="26"/>
        </w:rPr>
        <w:t>——</w:t>
      </w:r>
      <w:r>
        <w:rPr>
          <w:rFonts w:ascii="Optima-Regular" w:hAnsi="Optima-Regular"/>
          <w:color w:val="3E3E3E"/>
          <w:spacing w:val="45"/>
          <w:sz w:val="26"/>
          <w:szCs w:val="26"/>
        </w:rPr>
        <w:t>我展示的是子弹药的图标。但这些图标其实应该代表六个独立的总线。每个这样的总线包含大约六枚子弹药。我们之所以知道这一点，我稍后会解释原因。</w:t>
      </w:r>
    </w:p>
    <w:p w14:paraId="4E9C626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所以，这是高压气体发生装置。那是带流量控制装置的喷嘴。实际发生的过程是：该罐体从飞行器（即火箭级段）上被推离，并调整方向朝下，它利用这些低压</w:t>
      </w:r>
      <w:r>
        <w:rPr>
          <w:rFonts w:ascii="Optima-Regular" w:hAnsi="Optima-Regular"/>
          <w:color w:val="3E3E3E"/>
          <w:spacing w:val="45"/>
          <w:sz w:val="26"/>
          <w:szCs w:val="26"/>
        </w:rPr>
        <w:t>……</w:t>
      </w:r>
      <w:r>
        <w:rPr>
          <w:rFonts w:ascii="Optima-Regular" w:hAnsi="Optima-Regular"/>
          <w:color w:val="3E3E3E"/>
          <w:spacing w:val="45"/>
          <w:sz w:val="26"/>
          <w:szCs w:val="26"/>
        </w:rPr>
        <w:t>它几乎没有任何速度，总的速度能力很有限，但它不需要速度，你也不希望它有速度。</w:t>
      </w:r>
    </w:p>
    <w:p w14:paraId="6078706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你只需要对它进行操控以实现分离。你可以让六枚弹药落在特定的关注目标上，构成地面上的一个覆盖区域。这样，它就能用一组六枚这样的子弹药攻击最多六个独立的目标。</w:t>
      </w:r>
    </w:p>
    <w:p w14:paraId="077DB901"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lastRenderedPageBreak/>
        <w:t>子</w:t>
      </w:r>
      <w:r>
        <w:rPr>
          <w:rStyle w:val="content"/>
          <w:rFonts w:ascii="微软雅黑" w:eastAsia="微软雅黑" w:hAnsi="微软雅黑" w:cs="微软雅黑" w:hint="eastAsia"/>
          <w:color w:val="595959"/>
          <w:sz w:val="33"/>
          <w:szCs w:val="33"/>
          <w:lang w:eastAsia="zh-CN"/>
        </w:rPr>
        <w:t>弹药设计</w:t>
      </w:r>
    </w:p>
    <w:p w14:paraId="7D2EFFB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里展示的是一个更新过的，但并非完全最终的版本，我一直在根据新数据实时调整。不过这里我放上了我认为这些弹药外观的图标。我认为我们对它们的形状已经有了合理的初步猜测。我暂时不深入讨论这一点。对于更感兴趣的听众，我可以在其他讲座中讨论。</w:t>
      </w:r>
    </w:p>
    <w:p w14:paraId="0F1479E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我们知道它们以大约每秒</w:t>
      </w:r>
      <w:r>
        <w:rPr>
          <w:rFonts w:ascii="Optima-Regular" w:hAnsi="Optima-Regular"/>
          <w:color w:val="3E3E3E"/>
          <w:spacing w:val="45"/>
          <w:sz w:val="26"/>
          <w:szCs w:val="26"/>
        </w:rPr>
        <w:t>3</w:t>
      </w:r>
      <w:r>
        <w:rPr>
          <w:rFonts w:ascii="Optima-Regular" w:hAnsi="Optima-Regular"/>
          <w:color w:val="3E3E3E"/>
          <w:spacing w:val="45"/>
          <w:sz w:val="26"/>
          <w:szCs w:val="26"/>
        </w:rPr>
        <w:t>公里的速度撞击地面。这一点很重要。我收到一些听众的邮件，他们试图提供帮助并建议</w:t>
      </w:r>
      <w:r>
        <w:rPr>
          <w:rFonts w:ascii="Optima-Regular" w:hAnsi="Optima-Regular"/>
          <w:color w:val="3E3E3E"/>
          <w:spacing w:val="45"/>
          <w:sz w:val="26"/>
          <w:szCs w:val="26"/>
        </w:rPr>
        <w:t>……</w:t>
      </w:r>
    </w:p>
    <w:p w14:paraId="1F9560C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主持人：</w:t>
      </w:r>
      <w:r>
        <w:rPr>
          <w:rFonts w:ascii="Optima-Regular" w:hAnsi="Optima-Regular"/>
          <w:color w:val="3E3E3E"/>
          <w:spacing w:val="45"/>
          <w:sz w:val="26"/>
          <w:szCs w:val="26"/>
        </w:rPr>
        <w:t> </w:t>
      </w:r>
      <w:r>
        <w:rPr>
          <w:rFonts w:ascii="Optima-Regular" w:hAnsi="Optima-Regular"/>
          <w:color w:val="3E3E3E"/>
          <w:spacing w:val="45"/>
          <w:sz w:val="26"/>
          <w:szCs w:val="26"/>
        </w:rPr>
        <w:t>人们可能会误以为这种弹药能深入地下，攻击地下掩体。但事实并非如此。</w:t>
      </w:r>
    </w:p>
    <w:p w14:paraId="40AE34D7"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这种弹药撞击地面时，它会高速冲击地面并迅速压缩。其能量将转化为热能和高温，导致弹体汽化。所有这些金属材料（很可能由钨制成）将被加热到极高的温度，并猛烈地向四周膨胀扩散，整体效果看起来就像一场爆炸。稍后我将通过实际视频向大家展示这一点。</w:t>
      </w:r>
    </w:p>
    <w:p w14:paraId="762DFCA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就是该弹药的外观。注意它前端有一个略长的锥状结构，以减小空气阻力，尾部还有一种裙边结构。设计裙边的目的是让弹体尾部承受空气动力，从而使压力中心后移。否则弹体就会在空中翻滚。如果发生翻滚，它们将以每小时</w:t>
      </w:r>
      <w:r>
        <w:rPr>
          <w:rFonts w:ascii="Optima-Regular" w:hAnsi="Optima-Regular"/>
          <w:color w:val="3E3E3E"/>
          <w:spacing w:val="45"/>
          <w:sz w:val="26"/>
          <w:szCs w:val="26"/>
        </w:rPr>
        <w:t>150</w:t>
      </w:r>
      <w:r>
        <w:rPr>
          <w:rFonts w:ascii="Optima-Regular" w:hAnsi="Optima-Regular"/>
          <w:color w:val="3E3E3E"/>
          <w:spacing w:val="45"/>
          <w:sz w:val="26"/>
          <w:szCs w:val="26"/>
        </w:rPr>
        <w:t>公里的速度撞击地面。因此弹体必须保持垂直下落的姿态进入大气层。</w:t>
      </w:r>
    </w:p>
    <w:p w14:paraId="5D43CAF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张图片推测是这种子弹药的实际样子。它的长度可能在两英尺半到三英尺之间。注意尾部这个部分，它可能坐落在一个凸起上。弹药罐内很可能有六个这样的凸起用于固定弹体。我推测，可能有一个很小的爆炸帽，引爆后能非常轻柔地将弹体推射出去。当然实现方式有很多种，我的猜测不一定准确。</w:t>
      </w:r>
    </w:p>
    <w:p w14:paraId="0CCD8C0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但请注意这两个物体。它们很可能是非常小的火箭发动机，用于使弹体旋转起来。先推射出去，再使其旋转。旋转的目的是为了保持弹体稳定。</w:t>
      </w:r>
    </w:p>
    <w:p w14:paraId="44824B9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我们看到的这个物体，似乎是其中一枚子弹药的一部分。由于某种原因，这枚弹药开始翻滚了。所以它并非以</w:t>
      </w:r>
      <w:r>
        <w:rPr>
          <w:rFonts w:ascii="Optima-Regular" w:hAnsi="Optima-Regular"/>
          <w:color w:val="3E3E3E"/>
          <w:spacing w:val="45"/>
          <w:sz w:val="26"/>
          <w:szCs w:val="26"/>
        </w:rPr>
        <w:t>10</w:t>
      </w:r>
      <w:r>
        <w:rPr>
          <w:rFonts w:ascii="Optima-Regular" w:hAnsi="Optima-Regular"/>
          <w:color w:val="3E3E3E"/>
          <w:spacing w:val="45"/>
          <w:sz w:val="26"/>
          <w:szCs w:val="26"/>
        </w:rPr>
        <w:t>马赫的速度撞</w:t>
      </w:r>
      <w:r>
        <w:rPr>
          <w:rFonts w:ascii="Optima-Regular" w:hAnsi="Optima-Regular"/>
          <w:color w:val="3E3E3E"/>
          <w:spacing w:val="45"/>
          <w:sz w:val="26"/>
          <w:szCs w:val="26"/>
        </w:rPr>
        <w:lastRenderedPageBreak/>
        <w:t>击地面，而可能只有</w:t>
      </w:r>
      <w:r>
        <w:rPr>
          <w:rFonts w:ascii="Optima-Regular" w:hAnsi="Optima-Regular"/>
          <w:color w:val="3E3E3E"/>
          <w:spacing w:val="45"/>
          <w:sz w:val="26"/>
          <w:szCs w:val="26"/>
        </w:rPr>
        <w:t>0.1</w:t>
      </w:r>
      <w:r>
        <w:rPr>
          <w:rFonts w:ascii="Optima-Regular" w:hAnsi="Optima-Regular"/>
          <w:color w:val="3E3E3E"/>
          <w:spacing w:val="45"/>
          <w:sz w:val="26"/>
          <w:szCs w:val="26"/>
        </w:rPr>
        <w:t>或</w:t>
      </w:r>
      <w:r>
        <w:rPr>
          <w:rFonts w:ascii="Optima-Regular" w:hAnsi="Optima-Regular"/>
          <w:color w:val="3E3E3E"/>
          <w:spacing w:val="45"/>
          <w:sz w:val="26"/>
          <w:szCs w:val="26"/>
        </w:rPr>
        <w:t>0.2</w:t>
      </w:r>
      <w:r>
        <w:rPr>
          <w:rFonts w:ascii="Optima-Regular" w:hAnsi="Optima-Regular"/>
          <w:color w:val="3E3E3E"/>
          <w:spacing w:val="45"/>
          <w:sz w:val="26"/>
          <w:szCs w:val="26"/>
        </w:rPr>
        <w:t>马赫，仅仅是撞击地面后发生了扭曲变形。这基本上就是我们所看到的情况。</w:t>
      </w:r>
    </w:p>
    <w:p w14:paraId="559A2E7A"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飞</w:t>
      </w:r>
      <w:r>
        <w:rPr>
          <w:rStyle w:val="content"/>
          <w:rFonts w:ascii="Optima-Regular" w:hAnsi="Optima-Regular"/>
          <w:color w:val="595959"/>
          <w:sz w:val="33"/>
          <w:szCs w:val="33"/>
          <w:lang w:eastAsia="zh-CN"/>
        </w:rPr>
        <w:t>行</w:t>
      </w:r>
      <w:r>
        <w:rPr>
          <w:rStyle w:val="content"/>
          <w:rFonts w:ascii="微软雅黑" w:eastAsia="微软雅黑" w:hAnsi="微软雅黑" w:cs="微软雅黑" w:hint="eastAsia"/>
          <w:color w:val="595959"/>
          <w:sz w:val="33"/>
          <w:szCs w:val="33"/>
          <w:lang w:eastAsia="zh-CN"/>
        </w:rPr>
        <w:t>轨</w:t>
      </w:r>
      <w:r>
        <w:rPr>
          <w:rStyle w:val="content"/>
          <w:rFonts w:ascii="Optima-Regular" w:hAnsi="Optima-Regular"/>
          <w:color w:val="595959"/>
          <w:sz w:val="33"/>
          <w:szCs w:val="33"/>
          <w:lang w:eastAsia="zh-CN"/>
        </w:rPr>
        <w:t>迹</w:t>
      </w:r>
    </w:p>
    <w:p w14:paraId="16F5E3A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如前所述，其飞行轨迹非常高。这一点也很重要，轨迹非常高。首先，它仅飞行</w:t>
      </w:r>
      <w:r>
        <w:rPr>
          <w:rFonts w:ascii="Optima-Regular" w:hAnsi="Optima-Regular"/>
          <w:color w:val="3E3E3E"/>
          <w:spacing w:val="45"/>
          <w:sz w:val="26"/>
          <w:szCs w:val="26"/>
        </w:rPr>
        <w:t>700</w:t>
      </w:r>
      <w:r>
        <w:rPr>
          <w:rFonts w:ascii="Optima-Regular" w:hAnsi="Optima-Regular"/>
          <w:color w:val="3E3E3E"/>
          <w:spacing w:val="45"/>
          <w:sz w:val="26"/>
          <w:szCs w:val="26"/>
        </w:rPr>
        <w:t>到</w:t>
      </w:r>
      <w:r>
        <w:rPr>
          <w:rFonts w:ascii="Optima-Regular" w:hAnsi="Optima-Regular"/>
          <w:color w:val="3E3E3E"/>
          <w:spacing w:val="45"/>
          <w:sz w:val="26"/>
          <w:szCs w:val="26"/>
        </w:rPr>
        <w:t>800</w:t>
      </w:r>
      <w:r>
        <w:rPr>
          <w:rFonts w:ascii="Optima-Regular" w:hAnsi="Optima-Regular"/>
          <w:color w:val="3E3E3E"/>
          <w:spacing w:val="45"/>
          <w:sz w:val="26"/>
          <w:szCs w:val="26"/>
        </w:rPr>
        <w:t>公里。俄罗斯方面在谈论它时提到</w:t>
      </w:r>
      <w:r>
        <w:rPr>
          <w:rFonts w:ascii="Optima-Regular" w:hAnsi="Optima-Regular"/>
          <w:color w:val="3E3E3E"/>
          <w:spacing w:val="45"/>
          <w:sz w:val="26"/>
          <w:szCs w:val="26"/>
        </w:rPr>
        <w:t>——</w:t>
      </w:r>
      <w:r>
        <w:rPr>
          <w:rFonts w:ascii="Optima-Regular" w:hAnsi="Optima-Regular"/>
          <w:color w:val="3E3E3E"/>
          <w:spacing w:val="45"/>
          <w:sz w:val="26"/>
          <w:szCs w:val="26"/>
        </w:rPr>
        <w:t>不仅是我的观点，他们也表示</w:t>
      </w:r>
      <w:r>
        <w:rPr>
          <w:rFonts w:ascii="Optima-Regular" w:hAnsi="Optima-Regular"/>
          <w:color w:val="3E3E3E"/>
          <w:spacing w:val="45"/>
          <w:sz w:val="26"/>
          <w:szCs w:val="26"/>
        </w:rPr>
        <w:t>——</w:t>
      </w:r>
      <w:r>
        <w:rPr>
          <w:rFonts w:ascii="Optima-Regular" w:hAnsi="Optima-Regular"/>
          <w:color w:val="3E3E3E"/>
          <w:spacing w:val="45"/>
          <w:sz w:val="26"/>
          <w:szCs w:val="26"/>
        </w:rPr>
        <w:t>子弹药需要</w:t>
      </w:r>
      <w:r>
        <w:rPr>
          <w:rFonts w:ascii="Optima-Regular" w:hAnsi="Optima-Regular"/>
          <w:color w:val="3E3E3E"/>
          <w:spacing w:val="45"/>
          <w:sz w:val="26"/>
          <w:szCs w:val="26"/>
        </w:rPr>
        <w:t>15</w:t>
      </w:r>
      <w:r>
        <w:rPr>
          <w:rFonts w:ascii="Optima-Regular" w:hAnsi="Optima-Regular"/>
          <w:color w:val="3E3E3E"/>
          <w:spacing w:val="45"/>
          <w:sz w:val="26"/>
          <w:szCs w:val="26"/>
        </w:rPr>
        <w:t>到</w:t>
      </w:r>
      <w:r>
        <w:rPr>
          <w:rFonts w:ascii="Optima-Regular" w:hAnsi="Optima-Regular"/>
          <w:color w:val="3E3E3E"/>
          <w:spacing w:val="45"/>
          <w:sz w:val="26"/>
          <w:szCs w:val="26"/>
        </w:rPr>
        <w:t>17</w:t>
      </w:r>
      <w:r>
        <w:rPr>
          <w:rFonts w:ascii="Optima-Regular" w:hAnsi="Optima-Regular"/>
          <w:color w:val="3E3E3E"/>
          <w:spacing w:val="45"/>
          <w:sz w:val="26"/>
          <w:szCs w:val="26"/>
        </w:rPr>
        <w:t>分钟才能抵达目标。</w:t>
      </w:r>
    </w:p>
    <w:p w14:paraId="722A3AC7"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原因在于这种弹药被投射到非常高的弹道上。虽然可以利用速度在极短时间内将弹药送达目标，但那样它们会以小角度掠入大气层。由于以较小角度再入大气层，它们的速度会大幅下降。而如果速度显著降低，撞击地面时就无法保持高超音速。</w:t>
      </w:r>
    </w:p>
    <w:p w14:paraId="591DD35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因此，正确的做法是将弹药高高抛射。这样它们只会穿过很短一段大气层，并能始终保持极高的速度，即高超音速。</w:t>
      </w:r>
    </w:p>
    <w:p w14:paraId="68416B6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举例来说，如果这是一枚再入的洲际弹道导弹弹头，它当然会以非常平缓的轨迹下落。初始再入速度约为每秒</w:t>
      </w:r>
      <w:r>
        <w:rPr>
          <w:rFonts w:ascii="Optima-Regular" w:hAnsi="Optima-Regular"/>
          <w:color w:val="3E3E3E"/>
          <w:spacing w:val="45"/>
          <w:sz w:val="26"/>
          <w:szCs w:val="26"/>
        </w:rPr>
        <w:t>7</w:t>
      </w:r>
      <w:r>
        <w:rPr>
          <w:rFonts w:ascii="Optima-Regular" w:hAnsi="Optima-Regular"/>
          <w:color w:val="3E3E3E"/>
          <w:spacing w:val="45"/>
          <w:sz w:val="26"/>
          <w:szCs w:val="26"/>
        </w:rPr>
        <w:t>公里，而非图示的每秒</w:t>
      </w:r>
      <w:r>
        <w:rPr>
          <w:rFonts w:ascii="Optima-Regular" w:hAnsi="Optima-Regular"/>
          <w:color w:val="3E3E3E"/>
          <w:spacing w:val="45"/>
          <w:sz w:val="26"/>
          <w:szCs w:val="26"/>
        </w:rPr>
        <w:t>3</w:t>
      </w:r>
      <w:r>
        <w:rPr>
          <w:rFonts w:ascii="Optima-Regular" w:hAnsi="Optima-Regular"/>
          <w:color w:val="3E3E3E"/>
          <w:spacing w:val="45"/>
          <w:sz w:val="26"/>
          <w:szCs w:val="26"/>
        </w:rPr>
        <w:t>或</w:t>
      </w:r>
      <w:r>
        <w:rPr>
          <w:rFonts w:ascii="Optima-Regular" w:hAnsi="Optima-Regular"/>
          <w:color w:val="3E3E3E"/>
          <w:spacing w:val="45"/>
          <w:sz w:val="26"/>
          <w:szCs w:val="26"/>
        </w:rPr>
        <w:t>4</w:t>
      </w:r>
      <w:r>
        <w:rPr>
          <w:rFonts w:ascii="Optima-Regular" w:hAnsi="Optima-Regular"/>
          <w:color w:val="3E3E3E"/>
          <w:spacing w:val="45"/>
          <w:sz w:val="26"/>
          <w:szCs w:val="26"/>
        </w:rPr>
        <w:t>公里，但它会以掠射角度飞行。实际上，一款高性能战略弹头撞击地面时的速度，与这些子弹药的着地速度大致相当</w:t>
      </w:r>
      <w:r>
        <w:rPr>
          <w:rFonts w:ascii="Optima-Regular" w:hAnsi="Optima-Regular"/>
          <w:color w:val="3E3E3E"/>
          <w:spacing w:val="45"/>
          <w:sz w:val="26"/>
          <w:szCs w:val="26"/>
        </w:rPr>
        <w:t>——</w:t>
      </w:r>
      <w:r>
        <w:rPr>
          <w:rFonts w:ascii="Optima-Regular" w:hAnsi="Optima-Regular"/>
          <w:color w:val="3E3E3E"/>
          <w:spacing w:val="45"/>
          <w:sz w:val="26"/>
          <w:szCs w:val="26"/>
        </w:rPr>
        <w:t>都约为每秒</w:t>
      </w:r>
      <w:r>
        <w:rPr>
          <w:rFonts w:ascii="Optima-Regular" w:hAnsi="Optima-Regular"/>
          <w:color w:val="3E3E3E"/>
          <w:spacing w:val="45"/>
          <w:sz w:val="26"/>
          <w:szCs w:val="26"/>
        </w:rPr>
        <w:t>3</w:t>
      </w:r>
      <w:r>
        <w:rPr>
          <w:rFonts w:ascii="Optima-Regular" w:hAnsi="Optima-Regular"/>
          <w:color w:val="3E3E3E"/>
          <w:spacing w:val="45"/>
          <w:sz w:val="26"/>
          <w:szCs w:val="26"/>
        </w:rPr>
        <w:t>公里。</w:t>
      </w:r>
    </w:p>
    <w:p w14:paraId="30C2FEA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由此可见，大气阻力在这里是一个至关重要的因素，它真正决定了事态的走向。</w:t>
      </w:r>
    </w:p>
    <w:p w14:paraId="43AF2BA6"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攻</w:t>
      </w:r>
      <w:r>
        <w:rPr>
          <w:rStyle w:val="content"/>
          <w:rFonts w:ascii="微软雅黑" w:eastAsia="微软雅黑" w:hAnsi="微软雅黑" w:cs="微软雅黑" w:hint="eastAsia"/>
          <w:color w:val="595959"/>
          <w:sz w:val="33"/>
          <w:szCs w:val="33"/>
          <w:lang w:eastAsia="zh-CN"/>
        </w:rPr>
        <w:t>击</w:t>
      </w:r>
      <w:r>
        <w:rPr>
          <w:rStyle w:val="content"/>
          <w:rFonts w:ascii="Optima-Regular" w:hAnsi="Optima-Regular"/>
          <w:color w:val="595959"/>
          <w:sz w:val="33"/>
          <w:szCs w:val="33"/>
          <w:lang w:eastAsia="zh-CN"/>
        </w:rPr>
        <w:t>模式</w:t>
      </w:r>
    </w:p>
    <w:p w14:paraId="322A4BE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如果我们观察首次攻击，是从卡普斯京亚尔射向第聂伯。另一次攻击则来自白俄罗斯东部的某个地点</w:t>
      </w:r>
      <w:r>
        <w:rPr>
          <w:rFonts w:ascii="Optima-Regular" w:hAnsi="Optima-Regular"/>
          <w:color w:val="3E3E3E"/>
          <w:spacing w:val="45"/>
          <w:sz w:val="26"/>
          <w:szCs w:val="26"/>
        </w:rPr>
        <w:t>——</w:t>
      </w:r>
      <w:r>
        <w:rPr>
          <w:rFonts w:ascii="Optima-Regular" w:hAnsi="Optima-Regular"/>
          <w:color w:val="3E3E3E"/>
          <w:spacing w:val="45"/>
          <w:sz w:val="26"/>
          <w:szCs w:val="26"/>
        </w:rPr>
        <w:t>这只是推测，我无法确定。两次攻击速度相近，距离相当，最终落在利沃夫。从攻击视频中我们可以清楚地看到，实际上有多个目标被六枚一组的子弹药集群击中。</w:t>
      </w:r>
    </w:p>
    <w:p w14:paraId="1BADE90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再次强调，我们</w:t>
      </w:r>
    </w:p>
    <w:p w14:paraId="79D0A54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lastRenderedPageBreak/>
        <w:t>我们无法得知具体的损毁情况，因此只能基于现有信息进行推测。</w:t>
      </w:r>
    </w:p>
    <w:p w14:paraId="54616D6F"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我们看到的是一段来自第聂伯罗的高清视频。这段视频之所以有价值</w:t>
      </w:r>
      <w:r>
        <w:rPr>
          <w:rFonts w:ascii="Optima-Regular" w:hAnsi="Optima-Regular"/>
          <w:color w:val="3E3E3E"/>
          <w:spacing w:val="45"/>
          <w:sz w:val="26"/>
          <w:szCs w:val="26"/>
        </w:rPr>
        <w:t>——</w:t>
      </w:r>
      <w:r>
        <w:rPr>
          <w:rFonts w:ascii="Optima-Regular" w:hAnsi="Optima-Regular"/>
          <w:color w:val="3E3E3E"/>
          <w:spacing w:val="45"/>
          <w:sz w:val="26"/>
          <w:szCs w:val="26"/>
        </w:rPr>
        <w:t>当然还有其他原因</w:t>
      </w:r>
      <w:r>
        <w:rPr>
          <w:rFonts w:ascii="Optima-Regular" w:hAnsi="Optima-Regular"/>
          <w:color w:val="3E3E3E"/>
          <w:spacing w:val="45"/>
          <w:sz w:val="26"/>
          <w:szCs w:val="26"/>
        </w:rPr>
        <w:t>——</w:t>
      </w:r>
      <w:r>
        <w:rPr>
          <w:rFonts w:ascii="Optima-Regular" w:hAnsi="Optima-Regular"/>
          <w:color w:val="3E3E3E"/>
          <w:spacing w:val="45"/>
          <w:sz w:val="26"/>
          <w:szCs w:val="26"/>
        </w:rPr>
        <w:t>是因为拍摄它的摄像机分辨率很高。你可以清晰地看到每一枚子弹药飞过的轨迹。请注意，事发地点是第聂伯罗，并非利沃夫。</w:t>
      </w:r>
    </w:p>
    <w:p w14:paraId="38B010A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关键之处在于这些弹药的速度极快，高达</w:t>
      </w:r>
      <w:r>
        <w:rPr>
          <w:rFonts w:ascii="Optima-Regular" w:hAnsi="Optima-Regular"/>
          <w:color w:val="3E3E3E"/>
          <w:spacing w:val="45"/>
          <w:sz w:val="26"/>
          <w:szCs w:val="26"/>
        </w:rPr>
        <w:t>10</w:t>
      </w:r>
      <w:r>
        <w:rPr>
          <w:rFonts w:ascii="Optima-Regular" w:hAnsi="Optima-Regular"/>
          <w:color w:val="3E3E3E"/>
          <w:spacing w:val="45"/>
          <w:sz w:val="26"/>
          <w:szCs w:val="26"/>
        </w:rPr>
        <w:t>马赫。因此它们会留下轨迹。这条轨迹部分可能是由尾流造成的，部分则源于摄像机较低的快门速度。也就是说，在摄像机曝光期间，这些物体正在快速划过取景范围。我们并不完全清楚轨迹形成的确切原因，但可以确定是尾流和摄像机快门速度共同作用的结果。</w:t>
      </w:r>
    </w:p>
    <w:p w14:paraId="557C45B0"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与洲</w:t>
      </w:r>
      <w:r>
        <w:rPr>
          <w:rStyle w:val="content"/>
          <w:rFonts w:ascii="微软雅黑" w:eastAsia="微软雅黑" w:hAnsi="微软雅黑" w:cs="微软雅黑" w:hint="eastAsia"/>
          <w:color w:val="595959"/>
          <w:sz w:val="33"/>
          <w:szCs w:val="33"/>
          <w:lang w:eastAsia="zh-CN"/>
        </w:rPr>
        <w:t>际弹</w:t>
      </w:r>
      <w:r>
        <w:rPr>
          <w:rStyle w:val="content"/>
          <w:rFonts w:ascii="Optima-Regular" w:hAnsi="Optima-Regular"/>
          <w:color w:val="595959"/>
          <w:sz w:val="33"/>
          <w:szCs w:val="33"/>
          <w:lang w:eastAsia="zh-CN"/>
        </w:rPr>
        <w:t>道</w:t>
      </w:r>
      <w:r>
        <w:rPr>
          <w:rStyle w:val="content"/>
          <w:rFonts w:ascii="微软雅黑" w:eastAsia="微软雅黑" w:hAnsi="微软雅黑" w:cs="微软雅黑" w:hint="eastAsia"/>
          <w:color w:val="595959"/>
          <w:sz w:val="33"/>
          <w:szCs w:val="33"/>
          <w:lang w:eastAsia="zh-CN"/>
        </w:rPr>
        <w:t>导弹</w:t>
      </w:r>
      <w:r>
        <w:rPr>
          <w:rStyle w:val="content"/>
          <w:rFonts w:ascii="Optima-Regular" w:hAnsi="Optima-Regular"/>
          <w:color w:val="595959"/>
          <w:sz w:val="33"/>
          <w:szCs w:val="33"/>
          <w:lang w:eastAsia="zh-CN"/>
        </w:rPr>
        <w:t>撞</w:t>
      </w:r>
      <w:r>
        <w:rPr>
          <w:rStyle w:val="content"/>
          <w:rFonts w:ascii="微软雅黑" w:eastAsia="微软雅黑" w:hAnsi="微软雅黑" w:cs="微软雅黑" w:hint="eastAsia"/>
          <w:color w:val="595959"/>
          <w:sz w:val="33"/>
          <w:szCs w:val="33"/>
          <w:lang w:eastAsia="zh-CN"/>
        </w:rPr>
        <w:t>击</w:t>
      </w:r>
      <w:r>
        <w:rPr>
          <w:rStyle w:val="content"/>
          <w:rFonts w:ascii="Optima-Regular" w:hAnsi="Optima-Regular"/>
          <w:color w:val="595959"/>
          <w:sz w:val="33"/>
          <w:szCs w:val="33"/>
          <w:lang w:eastAsia="zh-CN"/>
        </w:rPr>
        <w:t>的比</w:t>
      </w:r>
      <w:r>
        <w:rPr>
          <w:rStyle w:val="content"/>
          <w:rFonts w:ascii="微软雅黑" w:eastAsia="微软雅黑" w:hAnsi="微软雅黑" w:cs="微软雅黑" w:hint="eastAsia"/>
          <w:color w:val="595959"/>
          <w:sz w:val="33"/>
          <w:szCs w:val="33"/>
          <w:lang w:eastAsia="zh-CN"/>
        </w:rPr>
        <w:t>较</w:t>
      </w:r>
    </w:p>
    <w:p w14:paraId="1B8A5B6A"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我们可以看一个类似的情况</w:t>
      </w:r>
      <w:r>
        <w:rPr>
          <w:rFonts w:ascii="Optima-Regular" w:hAnsi="Optima-Regular"/>
          <w:color w:val="3E3E3E"/>
          <w:spacing w:val="45"/>
          <w:sz w:val="26"/>
          <w:szCs w:val="26"/>
        </w:rPr>
        <w:t>——</w:t>
      </w:r>
      <w:r>
        <w:rPr>
          <w:rFonts w:ascii="Optima-Regular" w:hAnsi="Optima-Regular"/>
          <w:color w:val="3E3E3E"/>
          <w:spacing w:val="45"/>
          <w:sz w:val="26"/>
          <w:szCs w:val="26"/>
        </w:rPr>
        <w:t>这里是太平洋上的夸贾林环礁。我们有三帧视频画面，记录的是一枚洲际弹道导弹弹头击中该环礁地面的过程。</w:t>
      </w:r>
    </w:p>
    <w:p w14:paraId="25E1A94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好的，这是第一帧，时间间隔是三十分之一秒。开始了吗？三十分之一秒后，可以看到画面亮度急剧增加。再经过三分之一秒，亮度变得更高，随后我跳过了大约三四帧。你能看到所有这些发光现象的最终结果，因为撞击产生的高温以及所有动能在地球表面转化为爆炸性气体并向外膨胀。</w:t>
      </w:r>
    </w:p>
    <w:p w14:paraId="5D2701D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这看起来就像一场爆炸。你能看到烟云。利沃夫的撞击具有类似特征。虽然我们实际上看不到撞击点，但如果我们观察这些帧</w:t>
      </w:r>
      <w:r>
        <w:rPr>
          <w:rFonts w:ascii="Optima-Regular" w:hAnsi="Optima-Regular"/>
          <w:color w:val="3E3E3E"/>
          <w:spacing w:val="45"/>
          <w:sz w:val="26"/>
          <w:szCs w:val="26"/>
        </w:rPr>
        <w:t>——</w:t>
      </w:r>
      <w:r>
        <w:rPr>
          <w:rFonts w:ascii="Optima-Regular" w:hAnsi="Optima-Regular"/>
          <w:color w:val="3E3E3E"/>
          <w:spacing w:val="45"/>
          <w:sz w:val="26"/>
          <w:szCs w:val="26"/>
        </w:rPr>
        <w:t>我认为它们大约间隔十分之一秒。抱歉，这个演示准备得比较仓促。</w:t>
      </w:r>
    </w:p>
    <w:p w14:paraId="3C7EB68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注意看这里，随着弹药穿过云层，天空逐渐变亮。这里是云顶。你能看到亮度持续增强至峰值后减弱。这完全是同一种现象，只不过我们看不到地面爆炸的景象，但原理完全相同。这枚弹药将其所有能量都释放在了撞击点的地表。</w:t>
      </w:r>
    </w:p>
    <w:p w14:paraId="642C3014"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让我们来看一段视频。接下来各位将看到的是</w:t>
      </w:r>
      <w:r>
        <w:rPr>
          <w:rFonts w:ascii="Optima-Regular" w:hAnsi="Optima-Regular"/>
          <w:color w:val="3E3E3E"/>
          <w:spacing w:val="45"/>
          <w:sz w:val="26"/>
          <w:szCs w:val="26"/>
        </w:rPr>
        <w:t>——</w:t>
      </w:r>
      <w:r>
        <w:rPr>
          <w:rFonts w:ascii="Optima-Regular" w:hAnsi="Optima-Regular"/>
          <w:color w:val="3E3E3E"/>
          <w:spacing w:val="45"/>
          <w:sz w:val="26"/>
          <w:szCs w:val="26"/>
        </w:rPr>
        <w:t>这段视频拍摄于太平洋夸贾林环礁，记录的是</w:t>
      </w:r>
      <w:r>
        <w:rPr>
          <w:rFonts w:ascii="Optima-Regular" w:hAnsi="Optima-Regular"/>
          <w:color w:val="3E3E3E"/>
          <w:spacing w:val="45"/>
          <w:sz w:val="26"/>
          <w:szCs w:val="26"/>
        </w:rPr>
        <w:t>"</w:t>
      </w:r>
      <w:r>
        <w:rPr>
          <w:rFonts w:ascii="Optima-Regular" w:hAnsi="Optima-Regular"/>
          <w:color w:val="3E3E3E"/>
          <w:spacing w:val="45"/>
          <w:sz w:val="26"/>
          <w:szCs w:val="26"/>
        </w:rPr>
        <w:t>和平卫士</w:t>
      </w:r>
      <w:r>
        <w:rPr>
          <w:rFonts w:ascii="Optima-Regular" w:hAnsi="Optima-Regular"/>
          <w:color w:val="3E3E3E"/>
          <w:spacing w:val="45"/>
          <w:sz w:val="26"/>
          <w:szCs w:val="26"/>
        </w:rPr>
        <w:t>"</w:t>
      </w:r>
      <w:r>
        <w:rPr>
          <w:rFonts w:ascii="Optima-Regular" w:hAnsi="Optima-Regular"/>
          <w:color w:val="3E3E3E"/>
          <w:spacing w:val="45"/>
          <w:sz w:val="26"/>
          <w:szCs w:val="26"/>
        </w:rPr>
        <w:t>洲际弹道导弹的测试。弹头以与水平面约呈</w:t>
      </w:r>
      <w:r>
        <w:rPr>
          <w:rFonts w:ascii="Optima-Regular" w:hAnsi="Optima-Regular"/>
          <w:color w:val="3E3E3E"/>
          <w:spacing w:val="45"/>
          <w:sz w:val="26"/>
          <w:szCs w:val="26"/>
        </w:rPr>
        <w:t>30</w:t>
      </w:r>
      <w:r>
        <w:rPr>
          <w:rFonts w:ascii="Optima-Regular" w:hAnsi="Optima-Regular"/>
          <w:color w:val="3E3E3E"/>
          <w:spacing w:val="45"/>
          <w:sz w:val="26"/>
          <w:szCs w:val="26"/>
        </w:rPr>
        <w:t>度的角度来袭，而非像</w:t>
      </w:r>
      <w:r>
        <w:rPr>
          <w:rFonts w:ascii="Optima-Regular" w:hAnsi="Optima-Regular"/>
          <w:color w:val="3E3E3E"/>
          <w:spacing w:val="45"/>
          <w:sz w:val="26"/>
          <w:szCs w:val="26"/>
        </w:rPr>
        <w:t>"</w:t>
      </w:r>
      <w:r>
        <w:rPr>
          <w:rFonts w:ascii="Optima-Regular" w:hAnsi="Optima-Regular"/>
          <w:color w:val="3E3E3E"/>
          <w:spacing w:val="45"/>
          <w:sz w:val="26"/>
          <w:szCs w:val="26"/>
        </w:rPr>
        <w:t>奥列什尼亚克</w:t>
      </w:r>
      <w:r>
        <w:rPr>
          <w:rFonts w:ascii="Optima-Regular" w:hAnsi="Optima-Regular"/>
          <w:color w:val="3E3E3E"/>
          <w:spacing w:val="45"/>
          <w:sz w:val="26"/>
          <w:szCs w:val="26"/>
        </w:rPr>
        <w:t>"</w:t>
      </w:r>
      <w:r>
        <w:rPr>
          <w:rFonts w:ascii="Optima-Regular" w:hAnsi="Optima-Regular"/>
          <w:color w:val="3E3E3E"/>
          <w:spacing w:val="45"/>
          <w:sz w:val="26"/>
          <w:szCs w:val="26"/>
        </w:rPr>
        <w:t>子弹药那样近乎垂直俯冲。</w:t>
      </w:r>
    </w:p>
    <w:p w14:paraId="0E3D587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注意观察它抵达的瞬间。好，现在爆炸发生了。看第一波冲击，再看紧随其后的第二波。这里出现了巨大的碎片云。这看起来就是爆炸。所有能量都释放在了地表。</w:t>
      </w:r>
    </w:p>
    <w:p w14:paraId="6277A7F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现在我们用慢镜头回放，让大家感受一下。注意看产生的巨大光亮，因为所有动能都瞬间转化为弹头产生的高温爆炸气体。接下来我们将看到</w:t>
      </w:r>
      <w:r>
        <w:rPr>
          <w:rFonts w:ascii="Optima-Regular" w:hAnsi="Optima-Regular"/>
          <w:color w:val="3E3E3E"/>
          <w:spacing w:val="45"/>
          <w:sz w:val="26"/>
          <w:szCs w:val="26"/>
        </w:rPr>
        <w:t>……</w:t>
      </w:r>
    </w:p>
    <w:p w14:paraId="2373ADA9"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奥列什尼</w:t>
      </w:r>
      <w:r>
        <w:rPr>
          <w:rStyle w:val="content"/>
          <w:rFonts w:ascii="微软雅黑" w:eastAsia="微软雅黑" w:hAnsi="微软雅黑" w:cs="微软雅黑" w:hint="eastAsia"/>
          <w:color w:val="595959"/>
          <w:sz w:val="33"/>
          <w:szCs w:val="33"/>
          <w:lang w:eastAsia="zh-CN"/>
        </w:rPr>
        <w:t>亚</w:t>
      </w:r>
      <w:r>
        <w:rPr>
          <w:rStyle w:val="content"/>
          <w:rFonts w:ascii="Optima-Regular" w:hAnsi="Optima-Regular"/>
          <w:color w:val="595959"/>
          <w:sz w:val="33"/>
          <w:szCs w:val="33"/>
          <w:lang w:eastAsia="zh-CN"/>
        </w:rPr>
        <w:t>克</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武器的主要</w:t>
      </w:r>
      <w:r>
        <w:rPr>
          <w:rStyle w:val="content"/>
          <w:rFonts w:ascii="微软雅黑" w:eastAsia="微软雅黑" w:hAnsi="微软雅黑" w:cs="微软雅黑" w:hint="eastAsia"/>
          <w:color w:val="595959"/>
          <w:sz w:val="33"/>
          <w:szCs w:val="33"/>
          <w:lang w:eastAsia="zh-CN"/>
        </w:rPr>
        <w:t>优势</w:t>
      </w:r>
    </w:p>
    <w:p w14:paraId="27D9FAB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 </w:t>
      </w:r>
      <w:r>
        <w:rPr>
          <w:rFonts w:ascii="Optima-Regular" w:hAnsi="Optima-Regular"/>
          <w:color w:val="3E3E3E"/>
          <w:spacing w:val="45"/>
          <w:sz w:val="26"/>
          <w:szCs w:val="26"/>
        </w:rPr>
        <w:t>那么这种武器的主要优势是什么？如果将其与常规弹道导弹，或者甚至核武器相比，它的独特之处在哪里？</w:t>
      </w:r>
    </w:p>
    <w:p w14:paraId="7073516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西奥多</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波斯托尔：</w:t>
      </w:r>
      <w:r>
        <w:rPr>
          <w:rFonts w:ascii="Optima-Regular" w:hAnsi="Optima-Regular"/>
          <w:color w:val="3E3E3E"/>
          <w:spacing w:val="45"/>
          <w:sz w:val="26"/>
          <w:szCs w:val="26"/>
        </w:rPr>
        <w:t> </w:t>
      </w:r>
      <w:r>
        <w:rPr>
          <w:rFonts w:ascii="Optima-Regular" w:hAnsi="Optima-Regular"/>
          <w:color w:val="3E3E3E"/>
          <w:spacing w:val="45"/>
          <w:sz w:val="26"/>
          <w:szCs w:val="26"/>
        </w:rPr>
        <w:t>嗯，它确实不同。我的意思是，它的破坏力比</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导弹更大吗？两者其实不相上下。</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击中建筑物会造成巨大破坏。它的战斗部更大，造成的破坏可能稍弱或稍强。这需要武器专家进行非常详尽的分析才能断定。</w:t>
      </w:r>
    </w:p>
    <w:p w14:paraId="13060AD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这就像是一种选择。就像人们选择通用炸弹、燃烧弹还是其他弹种，取决于你想要造成的破坏类型、破坏程度以及攻击目标的特性。</w:t>
      </w:r>
    </w:p>
    <w:p w14:paraId="69D9FB9E"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所以，如果是要攻击一个驻扎了部队的极其坚固的工事，我会选择</w:t>
      </w:r>
      <w:r>
        <w:rPr>
          <w:rFonts w:ascii="Optima-Regular" w:hAnsi="Optima-Regular"/>
          <w:color w:val="3E3E3E"/>
          <w:spacing w:val="45"/>
          <w:sz w:val="26"/>
          <w:szCs w:val="26"/>
        </w:rPr>
        <w:t>FAB-1500</w:t>
      </w:r>
      <w:r>
        <w:rPr>
          <w:rFonts w:ascii="Optima-Regular" w:hAnsi="Optima-Regular"/>
          <w:color w:val="3E3E3E"/>
          <w:spacing w:val="45"/>
          <w:sz w:val="26"/>
          <w:szCs w:val="26"/>
        </w:rPr>
        <w:t>炸弹或是</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导弹。</w:t>
      </w:r>
    </w:p>
    <w:p w14:paraId="6A96DABA"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如果你想对一栋建筑造成更均匀的破坏，同时又让破坏力在整栋建筑上分布得更均匀，那么我会选择</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导弹。后果会很严重吗？无论被什么重大弹药击中，后果都会很严重。这些弹药杀伤力极强。要知道，我坐在办公室里谈论这些当然轻松。我的意思是，这些东西确实极具毁灭性。</w:t>
      </w:r>
    </w:p>
    <w:p w14:paraId="3851F4DA"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：那么除了弹头的尺寸和破坏力之外，评估这种导弹的部分标准是否也包括它的飞行速度？</w:t>
      </w:r>
    </w:p>
    <w:p w14:paraId="3B2B1C8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lastRenderedPageBreak/>
        <w:t>THEODORE POSTOL</w:t>
      </w:r>
      <w:r>
        <w:rPr>
          <w:rFonts w:ascii="Optima-Regular" w:hAnsi="Optima-Regular"/>
          <w:color w:val="3E3E3E"/>
          <w:spacing w:val="45"/>
          <w:sz w:val="26"/>
          <w:szCs w:val="26"/>
        </w:rPr>
        <w:t>：嗯，还有心理影响。我的意思是，整个天空都会被照亮。我认为人们不应低估天空被照亮带来的心理冲击，就像是上帝之锤从天而降。这对目标区域内的人们会产生心理影响。从攻击者的角度来看，这同样有用，尽管破坏程度仍然具有可比性，但看看是否值得这样做。</w:t>
      </w:r>
    </w:p>
    <w:p w14:paraId="7FF20589"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拦</w:t>
      </w:r>
      <w:r>
        <w:rPr>
          <w:rStyle w:val="content"/>
          <w:rFonts w:ascii="Optima-Regular" w:hAnsi="Optima-Regular"/>
          <w:color w:val="595959"/>
          <w:sz w:val="33"/>
          <w:szCs w:val="33"/>
          <w:lang w:eastAsia="zh-CN"/>
        </w:rPr>
        <w:t>截</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奥列什尼克</w:t>
      </w:r>
      <w:r>
        <w:rPr>
          <w:rStyle w:val="content"/>
          <w:rFonts w:ascii="Optima-Regular" w:hAnsi="Optima-Regular"/>
          <w:color w:val="595959"/>
          <w:sz w:val="33"/>
          <w:szCs w:val="33"/>
          <w:lang w:eastAsia="zh-CN"/>
        </w:rPr>
        <w:t>”</w:t>
      </w:r>
      <w:r>
        <w:rPr>
          <w:rStyle w:val="content"/>
          <w:rFonts w:ascii="微软雅黑" w:eastAsia="微软雅黑" w:hAnsi="微软雅黑" w:cs="微软雅黑" w:hint="eastAsia"/>
          <w:color w:val="595959"/>
          <w:sz w:val="33"/>
          <w:szCs w:val="33"/>
          <w:lang w:eastAsia="zh-CN"/>
        </w:rPr>
        <w:t>导弹</w:t>
      </w:r>
      <w:r>
        <w:rPr>
          <w:rStyle w:val="content"/>
          <w:rFonts w:ascii="Optima-Regular" w:hAnsi="Optima-Regular"/>
          <w:color w:val="595959"/>
          <w:sz w:val="33"/>
          <w:szCs w:val="33"/>
          <w:lang w:eastAsia="zh-CN"/>
        </w:rPr>
        <w:t>的可能性</w:t>
      </w:r>
      <w:r>
        <w:rPr>
          <w:rStyle w:val="content"/>
          <w:rFonts w:ascii="微软雅黑" w:eastAsia="微软雅黑" w:hAnsi="微软雅黑" w:cs="微软雅黑" w:hint="eastAsia"/>
          <w:color w:val="595959"/>
          <w:sz w:val="33"/>
          <w:szCs w:val="33"/>
          <w:lang w:eastAsia="zh-CN"/>
        </w:rPr>
        <w:t>为</w:t>
      </w:r>
      <w:r>
        <w:rPr>
          <w:rStyle w:val="content"/>
          <w:rFonts w:ascii="Optima-Regular" w:hAnsi="Optima-Regular"/>
          <w:color w:val="595959"/>
          <w:sz w:val="33"/>
          <w:szCs w:val="33"/>
          <w:lang w:eastAsia="zh-CN"/>
        </w:rPr>
        <w:t>零</w:t>
      </w:r>
    </w:p>
    <w:p w14:paraId="02CB5634"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：拦截</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导弹有多困难？</w:t>
      </w:r>
    </w:p>
    <w:p w14:paraId="4DB6BEEA"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：无法拦截。这东西是无法拦截的。那些谈论拦截它的人，根本拦截不了。你无法拦截的原因在于它采用的弹道。它的弹道很高，在极高的高度释放弹头。它是在非常高的高度释放弹头的。</w:t>
      </w:r>
    </w:p>
    <w:p w14:paraId="76C6EF6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这种弹药在一分钟内加速到接近每秒</w:t>
      </w:r>
      <w:r>
        <w:rPr>
          <w:rFonts w:ascii="Optima-Regular" w:hAnsi="Optima-Regular"/>
          <w:color w:val="3E3E3E"/>
          <w:spacing w:val="45"/>
          <w:sz w:val="26"/>
          <w:szCs w:val="26"/>
        </w:rPr>
        <w:t>4</w:t>
      </w:r>
      <w:r>
        <w:rPr>
          <w:rFonts w:ascii="Optima-Regular" w:hAnsi="Optima-Regular"/>
          <w:color w:val="3E3E3E"/>
          <w:spacing w:val="45"/>
          <w:sz w:val="26"/>
          <w:szCs w:val="26"/>
        </w:rPr>
        <w:t>公里。如果你处在防御区域，你能做什么？现在它滑翔到极高的高度，接近</w:t>
      </w:r>
      <w:r>
        <w:rPr>
          <w:rFonts w:ascii="Optima-Regular" w:hAnsi="Optima-Regular"/>
          <w:color w:val="3E3E3E"/>
          <w:spacing w:val="45"/>
          <w:sz w:val="26"/>
          <w:szCs w:val="26"/>
        </w:rPr>
        <w:t>750</w:t>
      </w:r>
      <w:r>
        <w:rPr>
          <w:rFonts w:ascii="Optima-Regular" w:hAnsi="Optima-Regular"/>
          <w:color w:val="3E3E3E"/>
          <w:spacing w:val="45"/>
          <w:sz w:val="26"/>
          <w:szCs w:val="26"/>
        </w:rPr>
        <w:t>公里。我的意思是，这高度非常惊人。它在某个点会重新调整姿态。它可以在弹道上的任何位置进行姿态调整，然后投放子弹药容器。</w:t>
      </w:r>
    </w:p>
    <w:p w14:paraId="48DBFFF7"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所以现在你有六个独立的容器，从弹体分离出来。你怎么接近它们？这东西以每秒</w:t>
      </w:r>
      <w:r>
        <w:rPr>
          <w:rFonts w:ascii="Optima-Regular" w:hAnsi="Optima-Regular"/>
          <w:color w:val="3E3E3E"/>
          <w:spacing w:val="45"/>
          <w:sz w:val="26"/>
          <w:szCs w:val="26"/>
        </w:rPr>
        <w:t>4</w:t>
      </w:r>
      <w:r>
        <w:rPr>
          <w:rFonts w:ascii="Optima-Regular" w:hAnsi="Optima-Regular"/>
          <w:color w:val="3E3E3E"/>
          <w:spacing w:val="45"/>
          <w:sz w:val="26"/>
          <w:szCs w:val="26"/>
        </w:rPr>
        <w:t>公里的速度飞来，需要几分钟才能到达。你会发射拦截弹。那些拦截弹需要几分钟才能升空。它们的速度可能只有每秒几公里。到那时，子弹药容器早已释放了子弹药。那么防御系统在哪里？</w:t>
      </w:r>
    </w:p>
    <w:p w14:paraId="3AF778A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知道，这就是没有防御。你根本无法组织起针对这东西的防御。这简直是白日梦。只有那些没做过任何简单计算的人才会提出这种说法。这根本不现实。你根本做不到。速度和距离根本不允许你向这东西发射任何拦截弹。</w:t>
      </w:r>
    </w:p>
    <w:p w14:paraId="42DB806B"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而且一旦子弹药被释放，你又能做什么？难道要试图击中以每秒</w:t>
      </w:r>
      <w:r>
        <w:rPr>
          <w:rFonts w:ascii="Optima-Regular" w:hAnsi="Optima-Regular"/>
          <w:color w:val="3E3E3E"/>
          <w:spacing w:val="45"/>
          <w:sz w:val="26"/>
          <w:szCs w:val="26"/>
        </w:rPr>
        <w:t>3.5</w:t>
      </w:r>
      <w:r>
        <w:rPr>
          <w:rFonts w:ascii="Optima-Regular" w:hAnsi="Optima-Regular"/>
          <w:color w:val="3E3E3E"/>
          <w:spacing w:val="45"/>
          <w:sz w:val="26"/>
          <w:szCs w:val="26"/>
        </w:rPr>
        <w:t>公里速度在大气层外飞行的子弹药吗？难道要对每一个子弹药发射一枚拦截弹？这太荒谬了。对此没有任何防御手段。所以它确实有这个效果。</w:t>
      </w:r>
    </w:p>
    <w:p w14:paraId="79DA711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你知道，</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导弹或许有可能被拦截。但我认为，如果你看看</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的情况，它其实也无法被拦截，因为俄罗斯人知道，如果像</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那样进行有意机动，</w:t>
      </w:r>
      <w:r>
        <w:rPr>
          <w:rFonts w:ascii="Optima-Regular" w:hAnsi="Optima-Regular"/>
          <w:color w:val="3E3E3E"/>
          <w:spacing w:val="45"/>
          <w:sz w:val="26"/>
          <w:szCs w:val="26"/>
        </w:rPr>
        <w:t>“</w:t>
      </w:r>
      <w:r>
        <w:rPr>
          <w:rFonts w:ascii="Optima-Regular" w:hAnsi="Optima-Regular"/>
          <w:color w:val="3E3E3E"/>
          <w:spacing w:val="45"/>
          <w:sz w:val="26"/>
          <w:szCs w:val="26"/>
        </w:rPr>
        <w:t>爱国者</w:t>
      </w:r>
      <w:r>
        <w:rPr>
          <w:rFonts w:ascii="Optima-Regular" w:hAnsi="Optima-Regular"/>
          <w:color w:val="3E3E3E"/>
          <w:spacing w:val="45"/>
          <w:sz w:val="26"/>
          <w:szCs w:val="26"/>
        </w:rPr>
        <w:t>”</w:t>
      </w:r>
      <w:r>
        <w:rPr>
          <w:rFonts w:ascii="Optima-Regular" w:hAnsi="Optima-Regular"/>
          <w:color w:val="3E3E3E"/>
          <w:spacing w:val="45"/>
          <w:sz w:val="26"/>
          <w:szCs w:val="26"/>
        </w:rPr>
        <w:t>拦截弹将无法匹配来袭</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的横向运动，因此也就无法拦截它。这就是为什么拦截率如此之低。</w:t>
      </w:r>
    </w:p>
    <w:p w14:paraId="4C3198F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在理论上可以被拦截，但拦截概率很低，不过不为零。但</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的拦截概率是零。不过，</w:t>
      </w:r>
      <w:r>
        <w:rPr>
          <w:rFonts w:ascii="Optima-Regular" w:hAnsi="Optima-Regular"/>
          <w:color w:val="3E3E3E"/>
          <w:spacing w:val="45"/>
          <w:sz w:val="26"/>
          <w:szCs w:val="26"/>
        </w:rPr>
        <w:t>“</w:t>
      </w:r>
      <w:r>
        <w:rPr>
          <w:rFonts w:ascii="Optima-Regular" w:hAnsi="Optima-Regular"/>
          <w:color w:val="3E3E3E"/>
          <w:spacing w:val="45"/>
          <w:sz w:val="26"/>
          <w:szCs w:val="26"/>
        </w:rPr>
        <w:t>伊斯坎德尔</w:t>
      </w:r>
      <w:r>
        <w:rPr>
          <w:rFonts w:ascii="Optima-Regular" w:hAnsi="Optima-Regular"/>
          <w:color w:val="3E3E3E"/>
          <w:spacing w:val="45"/>
          <w:sz w:val="26"/>
          <w:szCs w:val="26"/>
        </w:rPr>
        <w:t>”</w:t>
      </w:r>
      <w:r>
        <w:rPr>
          <w:rFonts w:ascii="Optima-Regular" w:hAnsi="Optima-Regular"/>
          <w:color w:val="3E3E3E"/>
          <w:spacing w:val="45"/>
          <w:sz w:val="26"/>
          <w:szCs w:val="26"/>
        </w:rPr>
        <w:t>也不是那么容易拦截的。基本上，用现有系统以及我能想象到的任何新系统，它都几乎是不可能拦截的。</w:t>
      </w:r>
    </w:p>
    <w:p w14:paraId="25C5D6C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所以我被邀请三月份去波兰，在一个导弹防御会议上做演讲。我试图告诉参会的人，他们在那所军事大学举办这个会议，</w:t>
      </w:r>
    </w:p>
    <w:p w14:paraId="31CD8016"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我将会让听众感到失望，因为我接下来要告诉各位的是：对于这类弹道目标，你无法实施任何形式的导弹防御。</w:t>
      </w:r>
    </w:p>
    <w:p w14:paraId="33B7A622"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你可以击落飞机、无人机、高超音速导弹吗？不行。这些武器的速度实在太快、太高了。无论是</w:t>
      </w:r>
      <w:r>
        <w:rPr>
          <w:rFonts w:ascii="Optima-Regular" w:hAnsi="Optima-Regular"/>
          <w:color w:val="3E3E3E"/>
          <w:spacing w:val="45"/>
          <w:sz w:val="26"/>
          <w:szCs w:val="26"/>
        </w:rPr>
        <w:t>“</w:t>
      </w:r>
      <w:r>
        <w:rPr>
          <w:rFonts w:ascii="Optima-Regular" w:hAnsi="Optima-Regular"/>
          <w:color w:val="3E3E3E"/>
          <w:spacing w:val="45"/>
          <w:sz w:val="26"/>
          <w:szCs w:val="26"/>
        </w:rPr>
        <w:t>爱国者</w:t>
      </w:r>
      <w:r>
        <w:rPr>
          <w:rFonts w:ascii="Optima-Regular" w:hAnsi="Optima-Regular"/>
          <w:color w:val="3E3E3E"/>
          <w:spacing w:val="45"/>
          <w:sz w:val="26"/>
          <w:szCs w:val="26"/>
        </w:rPr>
        <w:t>”</w:t>
      </w:r>
      <w:r>
        <w:rPr>
          <w:rFonts w:ascii="Optima-Regular" w:hAnsi="Optima-Regular"/>
          <w:color w:val="3E3E3E"/>
          <w:spacing w:val="45"/>
          <w:sz w:val="26"/>
          <w:szCs w:val="26"/>
        </w:rPr>
        <w:t>还是任何类似防空拦截器的标准拦截系统，其接近速度都远远不足以进行机动并命中目标。根本不可能做到。</w:t>
      </w:r>
    </w:p>
    <w:p w14:paraId="276D2D89"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目前没有这样的技术。你无法及早发现目标以进行机动追踪，也无法在足够远的距离上精确锁定正向你袭来的目标位置。你根本没有时间进行机动拦截。道理就这么简单。高超音速导弹将不受防空拦截系统的影响。</w:t>
      </w:r>
    </w:p>
    <w:p w14:paraId="2278A9AD"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俄</w:t>
      </w:r>
      <w:r>
        <w:rPr>
          <w:rStyle w:val="content"/>
          <w:rFonts w:ascii="微软雅黑" w:eastAsia="微软雅黑" w:hAnsi="微软雅黑" w:cs="微软雅黑" w:hint="eastAsia"/>
          <w:color w:val="595959"/>
          <w:sz w:val="33"/>
          <w:szCs w:val="33"/>
          <w:lang w:eastAsia="zh-CN"/>
        </w:rPr>
        <w:t>罗</w:t>
      </w:r>
      <w:r>
        <w:rPr>
          <w:rStyle w:val="content"/>
          <w:rFonts w:ascii="Optima-Regular" w:hAnsi="Optima-Regular"/>
          <w:color w:val="595959"/>
          <w:sz w:val="33"/>
          <w:szCs w:val="33"/>
          <w:lang w:eastAsia="zh-CN"/>
        </w:rPr>
        <w:t>斯</w:t>
      </w:r>
      <w:r>
        <w:rPr>
          <w:rStyle w:val="content"/>
          <w:rFonts w:ascii="微软雅黑" w:eastAsia="微软雅黑" w:hAnsi="微软雅黑" w:cs="微软雅黑" w:hint="eastAsia"/>
          <w:color w:val="595959"/>
          <w:sz w:val="33"/>
          <w:szCs w:val="33"/>
          <w:lang w:eastAsia="zh-CN"/>
        </w:rPr>
        <w:t>对</w:t>
      </w:r>
      <w:r>
        <w:rPr>
          <w:rStyle w:val="content"/>
          <w:rFonts w:ascii="Optima-Regular" w:hAnsi="Optima-Regular"/>
          <w:color w:val="595959"/>
          <w:sz w:val="33"/>
          <w:szCs w:val="33"/>
          <w:lang w:eastAsia="zh-CN"/>
        </w:rPr>
        <w:t>北</w:t>
      </w:r>
      <w:r>
        <w:rPr>
          <w:rStyle w:val="content"/>
          <w:rFonts w:ascii="微软雅黑" w:eastAsia="微软雅黑" w:hAnsi="微软雅黑" w:cs="微软雅黑" w:hint="eastAsia"/>
          <w:color w:val="595959"/>
          <w:sz w:val="33"/>
          <w:szCs w:val="33"/>
          <w:lang w:eastAsia="zh-CN"/>
        </w:rPr>
        <w:t>约导弹</w:t>
      </w:r>
      <w:r>
        <w:rPr>
          <w:rStyle w:val="content"/>
          <w:rFonts w:ascii="Optima-Regular" w:hAnsi="Optima-Regular"/>
          <w:color w:val="595959"/>
          <w:sz w:val="33"/>
          <w:szCs w:val="33"/>
          <w:lang w:eastAsia="zh-CN"/>
        </w:rPr>
        <w:t>防御系</w:t>
      </w:r>
      <w:r>
        <w:rPr>
          <w:rStyle w:val="content"/>
          <w:rFonts w:ascii="微软雅黑" w:eastAsia="微软雅黑" w:hAnsi="微软雅黑" w:cs="微软雅黑" w:hint="eastAsia"/>
          <w:color w:val="595959"/>
          <w:sz w:val="33"/>
          <w:szCs w:val="33"/>
          <w:lang w:eastAsia="zh-CN"/>
        </w:rPr>
        <w:t>统</w:t>
      </w:r>
      <w:r>
        <w:rPr>
          <w:rStyle w:val="content"/>
          <w:rFonts w:ascii="Optima-Regular" w:hAnsi="Optima-Regular"/>
          <w:color w:val="595959"/>
          <w:sz w:val="33"/>
          <w:szCs w:val="33"/>
          <w:lang w:eastAsia="zh-CN"/>
        </w:rPr>
        <w:t>的回</w:t>
      </w:r>
      <w:r>
        <w:rPr>
          <w:rStyle w:val="content"/>
          <w:rFonts w:ascii="微软雅黑" w:eastAsia="微软雅黑" w:hAnsi="微软雅黑" w:cs="微软雅黑" w:hint="eastAsia"/>
          <w:color w:val="595959"/>
          <w:sz w:val="33"/>
          <w:szCs w:val="33"/>
          <w:lang w:eastAsia="zh-CN"/>
        </w:rPr>
        <w:t>应</w:t>
      </w:r>
    </w:p>
    <w:p w14:paraId="0A12219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：嗯，这很有意思，因为普京最近评论说，美国或北约迫使他研发这种武器。所以从本质上讲，没错，华盛顿成了这件事的始作俑者。正如俄罗斯人自</w:t>
      </w:r>
      <w:r>
        <w:rPr>
          <w:rFonts w:ascii="Optima-Regular" w:hAnsi="Optima-Regular"/>
          <w:color w:val="3E3E3E"/>
          <w:spacing w:val="45"/>
          <w:sz w:val="26"/>
          <w:szCs w:val="26"/>
        </w:rPr>
        <w:t>2002</w:t>
      </w:r>
      <w:r>
        <w:rPr>
          <w:rFonts w:ascii="Optima-Regular" w:hAnsi="Optima-Regular"/>
          <w:color w:val="3E3E3E"/>
          <w:spacing w:val="45"/>
          <w:sz w:val="26"/>
          <w:szCs w:val="26"/>
        </w:rPr>
        <w:t>年布什退出《反弹道导弹条约》以来一直警告的那样，如果北约要建立这种弹道导弹防御系统或称战略防御系统，俄罗斯的主要担忧是，北约此举意在通过建立庞大的弹道导弹防御系统来拦截俄罗斯遭受首次打击后的报复能力，从而将核武器从防御性武器（即威慑武器）转变为进攻性武器。</w:t>
      </w:r>
    </w:p>
    <w:p w14:paraId="749EC21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这并不意味着北约当时计划进行首次打击。但让一方产生幻觉或假设，认为他们具备这种能力，能够以此方式升级局势，总是危险的。不过无论如何，俄罗斯人表示这是不可接受的，这正是他们最初开始研发这些导弹的原因。那么，主要思路是不是这样：如果他们在这种高超音速导弹上安装核弹头，威慑力就安全了？</w:t>
      </w:r>
    </w:p>
    <w:p w14:paraId="0987F2D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：我认为核弹头没问题。你不需要用</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来投送核弹头，因为诱饵足以击败我们正在建造的任何外大气层防御系统。我们美国人正在愚蠢地建造这类系统，而这东西是在大气层之外运行的。所以任何物体，无论是气球还是重型弹头，其运动方式都是一样的。没有空气动力阻力影响它们的运动。因此诱饵非常有效。</w:t>
      </w:r>
    </w:p>
    <w:p w14:paraId="3F7B4AAA"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特朗普的</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金穹</w:t>
      </w:r>
      <w:r>
        <w:rPr>
          <w:rStyle w:val="content"/>
          <w:rFonts w:ascii="微软雅黑" w:eastAsia="微软雅黑" w:hAnsi="微软雅黑" w:cs="微软雅黑" w:hint="eastAsia"/>
          <w:color w:val="595959"/>
          <w:sz w:val="33"/>
          <w:szCs w:val="33"/>
          <w:lang w:eastAsia="zh-CN"/>
        </w:rPr>
        <w:t>顶</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之虚构</w:t>
      </w:r>
    </w:p>
    <w:p w14:paraId="77EC369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：那么特朗普想要大力投资的这个</w:t>
      </w:r>
      <w:r>
        <w:rPr>
          <w:rFonts w:ascii="Optima-Regular" w:hAnsi="Optima-Regular"/>
          <w:color w:val="3E3E3E"/>
          <w:spacing w:val="45"/>
          <w:sz w:val="26"/>
          <w:szCs w:val="26"/>
        </w:rPr>
        <w:t>“</w:t>
      </w:r>
      <w:r>
        <w:rPr>
          <w:rFonts w:ascii="Optima-Regular" w:hAnsi="Optima-Regular"/>
          <w:color w:val="3E3E3E"/>
          <w:spacing w:val="45"/>
          <w:sz w:val="26"/>
          <w:szCs w:val="26"/>
        </w:rPr>
        <w:t>金穹顶</w:t>
      </w:r>
      <w:r>
        <w:rPr>
          <w:rFonts w:ascii="Optima-Regular" w:hAnsi="Optima-Regular"/>
          <w:color w:val="3E3E3E"/>
          <w:spacing w:val="45"/>
          <w:sz w:val="26"/>
          <w:szCs w:val="26"/>
        </w:rPr>
        <w:t>”</w:t>
      </w:r>
      <w:r>
        <w:rPr>
          <w:rFonts w:ascii="Optima-Regular" w:hAnsi="Optima-Regular"/>
          <w:color w:val="3E3E3E"/>
          <w:spacing w:val="45"/>
          <w:sz w:val="26"/>
          <w:szCs w:val="26"/>
        </w:rPr>
        <w:t>，其目的到底是什么？</w:t>
      </w:r>
    </w:p>
    <w:p w14:paraId="3BF65E9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：那是虚构，纯属虚构。也许我应该做个关于</w:t>
      </w:r>
      <w:r>
        <w:rPr>
          <w:rFonts w:ascii="Optima-Regular" w:hAnsi="Optima-Regular"/>
          <w:color w:val="3E3E3E"/>
          <w:spacing w:val="45"/>
          <w:sz w:val="26"/>
          <w:szCs w:val="26"/>
        </w:rPr>
        <w:t>“</w:t>
      </w:r>
      <w:r>
        <w:rPr>
          <w:rFonts w:ascii="Optima-Regular" w:hAnsi="Optima-Regular"/>
          <w:color w:val="3E3E3E"/>
          <w:spacing w:val="45"/>
          <w:sz w:val="26"/>
          <w:szCs w:val="26"/>
        </w:rPr>
        <w:t>金穹顶</w:t>
      </w:r>
      <w:r>
        <w:rPr>
          <w:rFonts w:ascii="Optima-Regular" w:hAnsi="Optima-Regular"/>
          <w:color w:val="3E3E3E"/>
          <w:spacing w:val="45"/>
          <w:sz w:val="26"/>
          <w:szCs w:val="26"/>
        </w:rPr>
        <w:t>”</w:t>
      </w:r>
      <w:r>
        <w:rPr>
          <w:rFonts w:ascii="Optima-Regular" w:hAnsi="Optima-Regular"/>
          <w:color w:val="3E3E3E"/>
          <w:spacing w:val="45"/>
          <w:sz w:val="26"/>
          <w:szCs w:val="26"/>
        </w:rPr>
        <w:t>的讲座。我之前为你讲过</w:t>
      </w:r>
      <w:r>
        <w:rPr>
          <w:rFonts w:ascii="Optima-Regular" w:hAnsi="Optima-Regular"/>
          <w:color w:val="3E3E3E"/>
          <w:spacing w:val="45"/>
          <w:sz w:val="26"/>
          <w:szCs w:val="26"/>
        </w:rPr>
        <w:t>“</w:t>
      </w:r>
      <w:r>
        <w:rPr>
          <w:rFonts w:ascii="Optima-Regular" w:hAnsi="Optima-Regular"/>
          <w:color w:val="3E3E3E"/>
          <w:spacing w:val="45"/>
          <w:sz w:val="26"/>
          <w:szCs w:val="26"/>
        </w:rPr>
        <w:t>金穹顶</w:t>
      </w:r>
      <w:r>
        <w:rPr>
          <w:rFonts w:ascii="Optima-Regular" w:hAnsi="Optima-Regular"/>
          <w:color w:val="3E3E3E"/>
          <w:spacing w:val="45"/>
          <w:sz w:val="26"/>
          <w:szCs w:val="26"/>
        </w:rPr>
        <w:t>”</w:t>
      </w:r>
      <w:r>
        <w:rPr>
          <w:rFonts w:ascii="Optima-Regular" w:hAnsi="Optima-Regular"/>
          <w:color w:val="3E3E3E"/>
          <w:spacing w:val="45"/>
          <w:sz w:val="26"/>
          <w:szCs w:val="26"/>
        </w:rPr>
        <w:t>吗？</w:t>
      </w:r>
    </w:p>
    <w:p w14:paraId="7596F7A7"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：是的，没有，我们之前讨论过</w:t>
      </w:r>
      <w:r>
        <w:rPr>
          <w:rFonts w:ascii="Optima-Regular" w:hAnsi="Optima-Regular"/>
          <w:color w:val="3E3E3E"/>
          <w:spacing w:val="45"/>
          <w:sz w:val="26"/>
          <w:szCs w:val="26"/>
        </w:rPr>
        <w:t>“</w:t>
      </w:r>
      <w:r>
        <w:rPr>
          <w:rFonts w:ascii="Optima-Regular" w:hAnsi="Optima-Regular"/>
          <w:color w:val="3E3E3E"/>
          <w:spacing w:val="45"/>
          <w:sz w:val="26"/>
          <w:szCs w:val="26"/>
        </w:rPr>
        <w:t>金穹顶</w:t>
      </w:r>
      <w:r>
        <w:rPr>
          <w:rFonts w:ascii="Optima-Regular" w:hAnsi="Optima-Regular"/>
          <w:color w:val="3E3E3E"/>
          <w:spacing w:val="45"/>
          <w:sz w:val="26"/>
          <w:szCs w:val="26"/>
        </w:rPr>
        <w:t>”</w:t>
      </w:r>
      <w:r>
        <w:rPr>
          <w:rFonts w:ascii="Optima-Regular" w:hAnsi="Optima-Regular"/>
          <w:color w:val="3E3E3E"/>
          <w:spacing w:val="45"/>
          <w:sz w:val="26"/>
          <w:szCs w:val="26"/>
        </w:rPr>
        <w:t>。我会在描述中留个链接，因为我觉得那很有趣，但我想知道它和</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会如何互动。</w:t>
      </w:r>
    </w:p>
    <w:p w14:paraId="3BA7C21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：但那根本不算什么。毫无疑问，无论是特朗普还是我们的战争部长赫格塞思，在谈论这个</w:t>
      </w:r>
      <w:r>
        <w:rPr>
          <w:rFonts w:ascii="Optima-Regular" w:hAnsi="Optima-Regular"/>
          <w:color w:val="3E3E3E"/>
          <w:spacing w:val="45"/>
          <w:sz w:val="26"/>
          <w:szCs w:val="26"/>
        </w:rPr>
        <w:t>“</w:t>
      </w:r>
      <w:r>
        <w:rPr>
          <w:rFonts w:ascii="Optima-Regular" w:hAnsi="Optima-Regular"/>
          <w:color w:val="3E3E3E"/>
          <w:spacing w:val="45"/>
          <w:sz w:val="26"/>
          <w:szCs w:val="26"/>
        </w:rPr>
        <w:t>金穹顶</w:t>
      </w:r>
      <w:r>
        <w:rPr>
          <w:rFonts w:ascii="Optima-Regular" w:hAnsi="Optima-Regular"/>
          <w:color w:val="3E3E3E"/>
          <w:spacing w:val="45"/>
          <w:sz w:val="26"/>
          <w:szCs w:val="26"/>
        </w:rPr>
        <w:t>”</w:t>
      </w:r>
      <w:r>
        <w:rPr>
          <w:rFonts w:ascii="Optima-Regular" w:hAnsi="Optima-Regular"/>
          <w:color w:val="3E3E3E"/>
          <w:spacing w:val="45"/>
          <w:sz w:val="26"/>
          <w:szCs w:val="26"/>
        </w:rPr>
        <w:t>时，都根本不知道自己在说什么。因为他们基本上是说，我们美国打算向近地轨道发射</w:t>
      </w:r>
      <w:r>
        <w:rPr>
          <w:rFonts w:ascii="Optima-Regular" w:hAnsi="Optima-Regular"/>
          <w:color w:val="3E3E3E"/>
          <w:spacing w:val="45"/>
          <w:sz w:val="26"/>
          <w:szCs w:val="26"/>
        </w:rPr>
        <w:t>1500</w:t>
      </w:r>
      <w:r>
        <w:rPr>
          <w:rFonts w:ascii="Optima-Regular" w:hAnsi="Optima-Regular"/>
          <w:color w:val="3E3E3E"/>
          <w:spacing w:val="45"/>
          <w:sz w:val="26"/>
          <w:szCs w:val="26"/>
        </w:rPr>
        <w:t>枚卫星拦截器，以便能够拦截地球表面某处的一枚洲际弹道导弹。因为这些拦截器是移动的。</w:t>
      </w:r>
    </w:p>
    <w:p w14:paraId="2DCDF94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所以这个赫格塞思坐在那里，像个</w:t>
      </w:r>
      <w:r>
        <w:rPr>
          <w:rFonts w:ascii="Optima-Regular" w:hAnsi="Optima-Regular"/>
          <w:color w:val="3E3E3E"/>
          <w:spacing w:val="45"/>
          <w:sz w:val="26"/>
          <w:szCs w:val="26"/>
        </w:rPr>
        <w:t>……</w:t>
      </w:r>
      <w:r>
        <w:rPr>
          <w:rFonts w:ascii="Optima-Regular" w:hAnsi="Optima-Regular"/>
          <w:color w:val="3E3E3E"/>
          <w:spacing w:val="45"/>
          <w:sz w:val="26"/>
          <w:szCs w:val="26"/>
        </w:rPr>
        <w:t>我的意思是，像个傻瓜一样说着。这家伙是个傻瓜。我是说，除了他的行为引发的许多其他问题之外，他还说它能拦截巡航导弹。荒谬。它能拦截飞机。荒谬。它能拦截弹道导弹。嗯，如果你能发射足够多的拦截器的话。顺便说一句，还有简单的对抗措施。</w:t>
      </w:r>
    </w:p>
    <w:p w14:paraId="51E1A5A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因为如果我从</w:t>
      </w:r>
      <w:r>
        <w:rPr>
          <w:rFonts w:ascii="Optima-Regular" w:hAnsi="Optima-Regular"/>
          <w:color w:val="3E3E3E"/>
          <w:spacing w:val="45"/>
          <w:sz w:val="26"/>
          <w:szCs w:val="26"/>
        </w:rPr>
        <w:t>……</w:t>
      </w:r>
      <w:r>
        <w:rPr>
          <w:rFonts w:ascii="Optima-Regular" w:hAnsi="Optima-Regular"/>
          <w:color w:val="3E3E3E"/>
          <w:spacing w:val="45"/>
          <w:sz w:val="26"/>
          <w:szCs w:val="26"/>
        </w:rPr>
        <w:t>发射</w:t>
      </w:r>
      <w:r>
        <w:rPr>
          <w:rFonts w:ascii="Optima-Regular" w:hAnsi="Optima-Regular"/>
          <w:color w:val="3E3E3E"/>
          <w:spacing w:val="45"/>
          <w:sz w:val="26"/>
          <w:szCs w:val="26"/>
        </w:rPr>
        <w:t>100</w:t>
      </w:r>
      <w:r>
        <w:rPr>
          <w:rFonts w:ascii="Optima-Regular" w:hAnsi="Optima-Regular"/>
          <w:color w:val="3E3E3E"/>
          <w:spacing w:val="45"/>
          <w:sz w:val="26"/>
          <w:szCs w:val="26"/>
        </w:rPr>
        <w:t>枚洲际弹道导弹</w:t>
      </w:r>
    </w:p>
    <w:p w14:paraId="589C2D9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从原则上讲，要打击一个洲际弹道导弹发射井阵地，就需要在轨道部署五万乃至十五万颗卫星才能实现。但在实际操作中，这套系统极为笨重。那些人在某个客厅里高谈阔论，根本没请教过相关技术细节就信口开河。</w:t>
      </w:r>
    </w:p>
    <w:p w14:paraId="7A8CD4D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这和拜登先生的做法如出一辙</w:t>
      </w:r>
      <w:r>
        <w:rPr>
          <w:rFonts w:ascii="Optima-Regular" w:hAnsi="Optima-Regular"/>
          <w:color w:val="3E3E3E"/>
          <w:spacing w:val="45"/>
          <w:sz w:val="26"/>
          <w:szCs w:val="26"/>
        </w:rPr>
        <w:t>——</w:t>
      </w:r>
      <w:r>
        <w:rPr>
          <w:rFonts w:ascii="Optima-Regular" w:hAnsi="Optima-Regular"/>
          <w:color w:val="3E3E3E"/>
          <w:spacing w:val="45"/>
          <w:sz w:val="26"/>
          <w:szCs w:val="26"/>
        </w:rPr>
        <w:t>他宣称通过实施大规模制裁、对俄罗斯进行经济封锁，就能重创其金融体系，让俄罗斯经济规模减半。他显然从未咨询过经济学专家这种做法的实际后果，完全没有征求过专业意见。</w:t>
      </w:r>
    </w:p>
    <w:p w14:paraId="07CEFD2D"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因此拜登同样鲁莽行事。事实上您比我更清楚，结果俄罗斯直接将经济转向金砖国家合作机制。金砖国家继续保持正常贸易，真正的输家反而是欧洲，因为他们失去了与俄罗斯的贸易往来。</w:t>
      </w:r>
    </w:p>
    <w:p w14:paraId="2AD3679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俄罗斯经济反而获得了大量额外资本注入，因为民众不再购买价格高昂的欧洲高科技产品，转而采购中国商品，生活质量几乎未受影响。甚至可能有所提升</w:t>
      </w:r>
      <w:r>
        <w:rPr>
          <w:rFonts w:ascii="Optima-Regular" w:hAnsi="Optima-Regular"/>
          <w:color w:val="3E3E3E"/>
          <w:spacing w:val="45"/>
          <w:sz w:val="26"/>
          <w:szCs w:val="26"/>
        </w:rPr>
        <w:t>——</w:t>
      </w:r>
      <w:r>
        <w:rPr>
          <w:rFonts w:ascii="Optima-Regular" w:hAnsi="Optima-Regular"/>
          <w:color w:val="3E3E3E"/>
          <w:spacing w:val="45"/>
          <w:sz w:val="26"/>
          <w:szCs w:val="26"/>
        </w:rPr>
        <w:t>毕竟从中国获取优质技术设备的成本更低。最终俄罗斯经济实现了增长。</w:t>
      </w:r>
    </w:p>
    <w:p w14:paraId="0B38CC5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虽然我对多数经济学家评价不高，但像杰弗里</w:t>
      </w:r>
      <w:r>
        <w:rPr>
          <w:rFonts w:ascii="Optima-Regular" w:hAnsi="Optima-Regular"/>
          <w:color w:val="3E3E3E"/>
          <w:spacing w:val="45"/>
          <w:sz w:val="26"/>
          <w:szCs w:val="26"/>
        </w:rPr>
        <w:t>·</w:t>
      </w:r>
      <w:r>
        <w:rPr>
          <w:rFonts w:ascii="Optima-Regular" w:hAnsi="Optima-Regular"/>
          <w:color w:val="3E3E3E"/>
          <w:spacing w:val="45"/>
          <w:sz w:val="26"/>
          <w:szCs w:val="26"/>
        </w:rPr>
        <w:t>萨克斯这样确有真知灼见者依然存在。如果当时有人征询萨克斯的意见，如果拜登曾请教过他大规模制裁的影响，他必定会告知收效甚微，甚至可能适得其反。</w:t>
      </w:r>
    </w:p>
    <w:p w14:paraId="1D03F4F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因此当有人试图为拜登辩解，称其更具责任感且深知自身行为时，我实在难以认同。不过我只是物理学家而非经济学家，您或许该邀请杰弗里就此议题展开论述。</w:t>
      </w:r>
    </w:p>
    <w:p w14:paraId="3BD91C3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媒体界充斥着实足蠢材，这也正是普京等人所担忧的。若仔细分析普京的言论，他真正担心的是面对一个行事毫无章法的美国总统，对方可能误以为发动核打击能达成目标而向俄罗斯投射核武器。这种想法纯属无稽之谈。</w:t>
      </w:r>
    </w:p>
    <w:p w14:paraId="131B5EB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这就是为何普京极力阐明任何对俄攻击都等同于自杀。他不仅提及</w:t>
      </w:r>
      <w:r>
        <w:rPr>
          <w:rFonts w:ascii="Optima-Regular" w:hAnsi="Optima-Regular"/>
          <w:color w:val="3E3E3E"/>
          <w:spacing w:val="45"/>
          <w:sz w:val="26"/>
          <w:szCs w:val="26"/>
        </w:rPr>
        <w:t>"</w:t>
      </w:r>
      <w:r>
        <w:rPr>
          <w:rFonts w:ascii="Optima-Regular" w:hAnsi="Optima-Regular"/>
          <w:color w:val="3E3E3E"/>
          <w:spacing w:val="45"/>
          <w:sz w:val="26"/>
          <w:szCs w:val="26"/>
        </w:rPr>
        <w:t>坚果</w:t>
      </w:r>
      <w:r>
        <w:rPr>
          <w:rFonts w:ascii="Optima-Regular" w:hAnsi="Optima-Regular"/>
          <w:color w:val="3E3E3E"/>
          <w:spacing w:val="45"/>
          <w:sz w:val="26"/>
          <w:szCs w:val="26"/>
        </w:rPr>
        <w:t>"</w:t>
      </w:r>
      <w:r>
        <w:rPr>
          <w:rFonts w:ascii="Optima-Regular" w:hAnsi="Optima-Regular"/>
          <w:color w:val="3E3E3E"/>
          <w:spacing w:val="45"/>
          <w:sz w:val="26"/>
          <w:szCs w:val="26"/>
        </w:rPr>
        <w:t>核手提箱，更强调</w:t>
      </w:r>
      <w:r>
        <w:rPr>
          <w:rFonts w:ascii="Optima-Regular" w:hAnsi="Optima-Regular"/>
          <w:color w:val="3E3E3E"/>
          <w:spacing w:val="45"/>
          <w:sz w:val="26"/>
          <w:szCs w:val="26"/>
        </w:rPr>
        <w:t>"</w:t>
      </w:r>
      <w:r>
        <w:rPr>
          <w:rFonts w:ascii="Optima-Regular" w:hAnsi="Optima-Regular"/>
          <w:color w:val="3E3E3E"/>
          <w:spacing w:val="45"/>
          <w:sz w:val="26"/>
          <w:szCs w:val="26"/>
        </w:rPr>
        <w:t>死亡之手</w:t>
      </w:r>
      <w:r>
        <w:rPr>
          <w:rFonts w:ascii="Optima-Regular" w:hAnsi="Optima-Regular"/>
          <w:color w:val="3E3E3E"/>
          <w:spacing w:val="45"/>
          <w:sz w:val="26"/>
          <w:szCs w:val="26"/>
        </w:rPr>
        <w:t xml:space="preserve">" Perimeter </w:t>
      </w:r>
      <w:r>
        <w:rPr>
          <w:rFonts w:ascii="Optima-Regular" w:hAnsi="Optima-Regular"/>
          <w:color w:val="3E3E3E"/>
          <w:spacing w:val="45"/>
          <w:sz w:val="26"/>
          <w:szCs w:val="26"/>
        </w:rPr>
        <w:t>系统，论及</w:t>
      </w:r>
      <w:r>
        <w:rPr>
          <w:rFonts w:ascii="Optima-Regular" w:hAnsi="Optima-Regular"/>
          <w:color w:val="3E3E3E"/>
          <w:spacing w:val="45"/>
          <w:sz w:val="26"/>
          <w:szCs w:val="26"/>
        </w:rPr>
        <w:t>"</w:t>
      </w:r>
      <w:r>
        <w:rPr>
          <w:rFonts w:ascii="Optima-Regular" w:hAnsi="Optima-Regular"/>
          <w:color w:val="3E3E3E"/>
          <w:spacing w:val="45"/>
          <w:sz w:val="26"/>
          <w:szCs w:val="26"/>
        </w:rPr>
        <w:t>波塞冬</w:t>
      </w:r>
      <w:r>
        <w:rPr>
          <w:rFonts w:ascii="Optima-Regular" w:hAnsi="Optima-Regular"/>
          <w:color w:val="3E3E3E"/>
          <w:spacing w:val="45"/>
          <w:sz w:val="26"/>
          <w:szCs w:val="26"/>
        </w:rPr>
        <w:t>"</w:t>
      </w:r>
      <w:r>
        <w:rPr>
          <w:rFonts w:ascii="Optima-Regular" w:hAnsi="Optima-Regular"/>
          <w:color w:val="3E3E3E"/>
          <w:spacing w:val="45"/>
          <w:sz w:val="26"/>
          <w:szCs w:val="26"/>
        </w:rPr>
        <w:t>核动力无人潜航器。他要让最愚钝的美国总统也明白：</w:t>
      </w:r>
      <w:r>
        <w:rPr>
          <w:rFonts w:ascii="Optima-Regular" w:hAnsi="Optima-Regular"/>
          <w:color w:val="3E3E3E"/>
          <w:spacing w:val="45"/>
          <w:sz w:val="26"/>
          <w:szCs w:val="26"/>
        </w:rPr>
        <w:lastRenderedPageBreak/>
        <w:t>任何对俄攻击企图，即便动用导弹防御系统，终将导致自我毁灭。这正是他的核心意图。</w:t>
      </w:r>
    </w:p>
    <w:p w14:paraId="1C0C6C7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至少在我看来，他的行动逻辑清晰连贯。在其决策中我未见任何矛盾之处。就我所见，他是当今政坛少数具备成熟心智的领导者之一。</w:t>
      </w:r>
    </w:p>
    <w:p w14:paraId="23A8F11C" w14:textId="77777777" w:rsidR="006A7A57" w:rsidRDefault="006A7A57" w:rsidP="006A7A57">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微软雅黑" w:eastAsia="微软雅黑" w:hAnsi="微软雅黑" w:cs="微软雅黑" w:hint="eastAsia"/>
          <w:color w:val="595959"/>
          <w:sz w:val="33"/>
          <w:szCs w:val="33"/>
          <w:lang w:eastAsia="zh-CN"/>
        </w:rPr>
        <w:t>错误</w:t>
      </w:r>
      <w:r>
        <w:rPr>
          <w:rStyle w:val="content"/>
          <w:rFonts w:ascii="Optima-Regular" w:hAnsi="Optima-Regular"/>
          <w:color w:val="595959"/>
          <w:sz w:val="33"/>
          <w:szCs w:val="33"/>
          <w:lang w:eastAsia="zh-CN"/>
        </w:rPr>
        <w:t>信息与政治愚行的危害</w:t>
      </w:r>
    </w:p>
    <w:p w14:paraId="233692A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：波斯特尔教授，感谢您这些发人深省的见解。正如您所说，我认为这确实是错误信息与政客愚昧的结合体。</w:t>
      </w:r>
    </w:p>
    <w:p w14:paraId="7FA484C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：这是某种程度的愚蠢，但</w:t>
      </w:r>
      <w:r>
        <w:rPr>
          <w:rFonts w:ascii="Optima-Regular" w:hAnsi="Optima-Regular"/>
          <w:color w:val="3E3E3E"/>
          <w:spacing w:val="45"/>
          <w:sz w:val="26"/>
          <w:szCs w:val="26"/>
        </w:rPr>
        <w:t>...</w:t>
      </w:r>
    </w:p>
    <w:p w14:paraId="6585BE85"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：这已成为重大安全隐患。因此准确理解这些武器的实际能力与局限至关重要。</w:t>
      </w:r>
    </w:p>
    <w:p w14:paraId="56EAEF6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：某些人夸夸其谈实施愚蠢行为拖垮经济。比如您刚才提及的委内瑞拉案例。但试问他对德国又造成了什么影响？虽然我只是物理学家，但我期待您能揭示真相。</w:t>
      </w:r>
    </w:p>
    <w:p w14:paraId="0DEFECC9"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GLENN DIESEN</w:t>
      </w:r>
      <w:r>
        <w:rPr>
          <w:rFonts w:ascii="Optima-Regular" w:hAnsi="Optima-Regular"/>
          <w:color w:val="3E3E3E"/>
          <w:spacing w:val="45"/>
          <w:sz w:val="26"/>
          <w:szCs w:val="26"/>
        </w:rPr>
        <w:t>：这正是问题的另一面</w:t>
      </w:r>
      <w:r>
        <w:rPr>
          <w:rFonts w:ascii="Optima-Regular" w:hAnsi="Optima-Regular"/>
          <w:color w:val="3E3E3E"/>
          <w:spacing w:val="45"/>
          <w:sz w:val="26"/>
          <w:szCs w:val="26"/>
        </w:rPr>
        <w:t>——</w:t>
      </w:r>
      <w:r>
        <w:rPr>
          <w:rFonts w:ascii="Optima-Regular" w:hAnsi="Optima-Regular"/>
          <w:color w:val="3E3E3E"/>
          <w:spacing w:val="45"/>
          <w:sz w:val="26"/>
          <w:szCs w:val="26"/>
        </w:rPr>
        <w:t>傲慢。同一位领导人在种种决策之后，竟还能毫无负担地训导他国如何发展经济、保障人权、开展外交。这种缺乏自省的表现实在荒谬。</w:t>
      </w:r>
    </w:p>
    <w:p w14:paraId="485B99BC"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THEODORE POSTOL</w:t>
      </w:r>
      <w:r>
        <w:rPr>
          <w:rFonts w:ascii="Optima-Regular" w:hAnsi="Optima-Regular"/>
          <w:color w:val="3E3E3E"/>
          <w:spacing w:val="45"/>
          <w:sz w:val="26"/>
          <w:szCs w:val="26"/>
        </w:rPr>
        <w:t>：是啊，这就是我们全体面临危险的根源。也正是普京如此谨慎行事的原因。</w:t>
      </w:r>
    </w:p>
    <w:p w14:paraId="7D259C68"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 </w:t>
      </w:r>
      <w:r>
        <w:rPr>
          <w:rFonts w:ascii="Optima-Regular" w:hAnsi="Optima-Regular"/>
          <w:color w:val="3E3E3E"/>
          <w:spacing w:val="45"/>
          <w:sz w:val="26"/>
          <w:szCs w:val="26"/>
        </w:rPr>
        <w:t>他之所以详细阐述这些威胁，是因为他无法预测这些人会做什么</w:t>
      </w:r>
      <w:r>
        <w:rPr>
          <w:rFonts w:ascii="Optima-Regular" w:hAnsi="Optima-Regular"/>
          <w:color w:val="3E3E3E"/>
          <w:spacing w:val="45"/>
          <w:sz w:val="26"/>
          <w:szCs w:val="26"/>
        </w:rPr>
        <w:t>——</w:t>
      </w:r>
      <w:r>
        <w:rPr>
          <w:rFonts w:ascii="Optima-Regular" w:hAnsi="Optima-Regular"/>
          <w:color w:val="3E3E3E"/>
          <w:spacing w:val="45"/>
          <w:sz w:val="26"/>
          <w:szCs w:val="26"/>
        </w:rPr>
        <w:t>这些人既不明智，也不理性，而且行事鲁莽。这就是他所面对的局面。这就是我对普京的看法，也是我对他声明的解读。</w:t>
      </w:r>
    </w:p>
    <w:p w14:paraId="26EE3D31"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 </w:t>
      </w:r>
      <w:r>
        <w:rPr>
          <w:rFonts w:ascii="Optima-Regular" w:hAnsi="Optima-Regular"/>
          <w:color w:val="3E3E3E"/>
          <w:spacing w:val="45"/>
          <w:sz w:val="26"/>
          <w:szCs w:val="26"/>
        </w:rPr>
        <w:t>如果他们像香肠机一样大批量生产这些</w:t>
      </w:r>
      <w:r>
        <w:rPr>
          <w:rFonts w:ascii="Optima-Regular" w:hAnsi="Optima-Regular"/>
          <w:color w:val="3E3E3E"/>
          <w:spacing w:val="45"/>
          <w:sz w:val="26"/>
          <w:szCs w:val="26"/>
        </w:rPr>
        <w:t>“</w:t>
      </w:r>
      <w:r>
        <w:rPr>
          <w:rFonts w:ascii="Optima-Regular" w:hAnsi="Optima-Regular"/>
          <w:color w:val="3E3E3E"/>
          <w:spacing w:val="45"/>
          <w:sz w:val="26"/>
          <w:szCs w:val="26"/>
        </w:rPr>
        <w:t>奥列什尼克</w:t>
      </w:r>
      <w:r>
        <w:rPr>
          <w:rFonts w:ascii="Optima-Regular" w:hAnsi="Optima-Regular"/>
          <w:color w:val="3E3E3E"/>
          <w:spacing w:val="45"/>
          <w:sz w:val="26"/>
          <w:szCs w:val="26"/>
        </w:rPr>
        <w:t>”</w:t>
      </w:r>
      <w:r>
        <w:rPr>
          <w:rFonts w:ascii="Optima-Regular" w:hAnsi="Optima-Regular"/>
          <w:color w:val="3E3E3E"/>
          <w:spacing w:val="45"/>
          <w:sz w:val="26"/>
          <w:szCs w:val="26"/>
        </w:rPr>
        <w:t>导弹，那确实会极大改变战略格局。那么我们所有的防空系统和导弹防御系统都必须重新规划，而这正是此举的主要目的。所以</w:t>
      </w:r>
      <w:r>
        <w:rPr>
          <w:rFonts w:ascii="Optima-Regular" w:hAnsi="Optima-Regular"/>
          <w:color w:val="3E3E3E"/>
          <w:spacing w:val="45"/>
          <w:sz w:val="26"/>
          <w:szCs w:val="26"/>
        </w:rPr>
        <w:t>…</w:t>
      </w:r>
    </w:p>
    <w:p w14:paraId="1CAE3A93"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西奥多</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波斯托尔：</w:t>
      </w:r>
      <w:r>
        <w:rPr>
          <w:rFonts w:ascii="Optima-Regular" w:hAnsi="Optima-Regular"/>
          <w:color w:val="3E3E3E"/>
          <w:spacing w:val="45"/>
          <w:sz w:val="26"/>
          <w:szCs w:val="26"/>
        </w:rPr>
        <w:t> </w:t>
      </w:r>
      <w:r>
        <w:rPr>
          <w:rFonts w:ascii="Optima-Regular" w:hAnsi="Optima-Regular"/>
          <w:color w:val="3E3E3E"/>
          <w:spacing w:val="45"/>
          <w:sz w:val="26"/>
          <w:szCs w:val="26"/>
        </w:rPr>
        <w:t>是的，没错。</w:t>
      </w:r>
    </w:p>
    <w:p w14:paraId="6309CE9A"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lastRenderedPageBreak/>
        <w:t>格伦</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迪森：</w:t>
      </w:r>
      <w:r>
        <w:rPr>
          <w:rFonts w:ascii="Optima-Regular" w:hAnsi="Optima-Regular"/>
          <w:color w:val="3E3E3E"/>
          <w:spacing w:val="45"/>
          <w:sz w:val="26"/>
          <w:szCs w:val="26"/>
        </w:rPr>
        <w:t> </w:t>
      </w:r>
      <w:r>
        <w:rPr>
          <w:rFonts w:ascii="Optima-Regular" w:hAnsi="Optima-Regular"/>
          <w:color w:val="3E3E3E"/>
          <w:spacing w:val="45"/>
          <w:sz w:val="26"/>
          <w:szCs w:val="26"/>
        </w:rPr>
        <w:t>好的，再次感谢您。</w:t>
      </w:r>
    </w:p>
    <w:p w14:paraId="0A47C270" w14:textId="77777777" w:rsidR="006A7A57" w:rsidRDefault="006A7A57" w:rsidP="006A7A57">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sz w:val="26"/>
          <w:szCs w:val="26"/>
        </w:rPr>
        <w:t>西奥多</w:t>
      </w:r>
      <w:r>
        <w:rPr>
          <w:rStyle w:val="af8"/>
          <w:rFonts w:ascii="Optima-Regular" w:hAnsi="Optima-Regular"/>
          <w:color w:val="595959"/>
          <w:spacing w:val="45"/>
          <w:sz w:val="26"/>
          <w:szCs w:val="26"/>
        </w:rPr>
        <w:t>·</w:t>
      </w:r>
      <w:r>
        <w:rPr>
          <w:rStyle w:val="af8"/>
          <w:rFonts w:ascii="Optima-Regular" w:hAnsi="Optima-Regular"/>
          <w:color w:val="595959"/>
          <w:spacing w:val="45"/>
          <w:sz w:val="26"/>
          <w:szCs w:val="26"/>
        </w:rPr>
        <w:t>波斯托尔：</w:t>
      </w:r>
      <w:r>
        <w:rPr>
          <w:rFonts w:ascii="Optima-Regular" w:hAnsi="Optima-Regular"/>
          <w:color w:val="3E3E3E"/>
          <w:spacing w:val="45"/>
          <w:sz w:val="26"/>
          <w:szCs w:val="26"/>
        </w:rPr>
        <w:t> </w:t>
      </w:r>
      <w:r>
        <w:rPr>
          <w:rFonts w:ascii="Optima-Regular" w:hAnsi="Optima-Regular"/>
          <w:color w:val="3E3E3E"/>
          <w:spacing w:val="45"/>
          <w:sz w:val="26"/>
          <w:szCs w:val="26"/>
        </w:rPr>
        <w:t>我也非常感谢您。</w:t>
      </w:r>
    </w:p>
    <w:p w14:paraId="1D63F0F5" w14:textId="4C1E42B8" w:rsidR="00A674B1" w:rsidRPr="006A7A57" w:rsidRDefault="00A674B1" w:rsidP="006A7A57">
      <w:pPr>
        <w:rPr>
          <w:lang w:eastAsia="zh-CN"/>
        </w:rPr>
      </w:pPr>
    </w:p>
    <w:sectPr w:rsidR="00A674B1" w:rsidRPr="006A7A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Optima-Regular">
    <w:panose1 w:val="02000503060000020004"/>
    <w:charset w:val="00"/>
    <w:family w:val="auto"/>
    <w:pitch w:val="variable"/>
    <w:sig w:usb0="80000067" w:usb1="00000000" w:usb2="00000000" w:usb3="00000000" w:csb0="00000001" w:csb1="00000000"/>
  </w:font>
  <w:font w:name="微软雅黑">
    <w:panose1 w:val="020B0503020204020204"/>
    <w:charset w:val="86"/>
    <w:family w:val="swiss"/>
    <w:pitch w:val="variable"/>
    <w:sig w:usb0="80000287" w:usb1="2A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3B7126"/>
    <w:multiLevelType w:val="multilevel"/>
    <w:tmpl w:val="1B9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DB2369"/>
    <w:multiLevelType w:val="multilevel"/>
    <w:tmpl w:val="47B0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084176">
    <w:abstractNumId w:val="8"/>
  </w:num>
  <w:num w:numId="2" w16cid:durableId="1730415134">
    <w:abstractNumId w:val="6"/>
  </w:num>
  <w:num w:numId="3" w16cid:durableId="1233586825">
    <w:abstractNumId w:val="5"/>
  </w:num>
  <w:num w:numId="4" w16cid:durableId="1020661685">
    <w:abstractNumId w:val="4"/>
  </w:num>
  <w:num w:numId="5" w16cid:durableId="1103110218">
    <w:abstractNumId w:val="7"/>
  </w:num>
  <w:num w:numId="6" w16cid:durableId="150753549">
    <w:abstractNumId w:val="3"/>
  </w:num>
  <w:num w:numId="7" w16cid:durableId="320895281">
    <w:abstractNumId w:val="2"/>
  </w:num>
  <w:num w:numId="8" w16cid:durableId="1125001573">
    <w:abstractNumId w:val="1"/>
  </w:num>
  <w:num w:numId="9" w16cid:durableId="155582969">
    <w:abstractNumId w:val="0"/>
  </w:num>
  <w:num w:numId="10" w16cid:durableId="1178231027">
    <w:abstractNumId w:val="10"/>
  </w:num>
  <w:num w:numId="11" w16cid:durableId="340619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3E3"/>
    <w:rsid w:val="0029639D"/>
    <w:rsid w:val="00326F90"/>
    <w:rsid w:val="006A7A57"/>
    <w:rsid w:val="00A674B1"/>
    <w:rsid w:val="00AA1D8D"/>
    <w:rsid w:val="00AE607C"/>
    <w:rsid w:val="00B47730"/>
    <w:rsid w:val="00C07E62"/>
    <w:rsid w:val="00CB0664"/>
    <w:rsid w:val="00CF7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A2F90"/>
  <w14:defaultImageDpi w14:val="300"/>
  <w15:docId w15:val="{B1EBAE9B-B986-E943-9427-CE27843F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6A7A57"/>
    <w:pPr>
      <w:spacing w:before="100" w:beforeAutospacing="1" w:after="100" w:afterAutospacing="1" w:line="240" w:lineRule="auto"/>
    </w:pPr>
    <w:rPr>
      <w:rFonts w:ascii="宋体" w:eastAsia="宋体" w:hAnsi="宋体" w:cs="宋体"/>
      <w:sz w:val="24"/>
      <w:szCs w:val="24"/>
      <w:lang w:eastAsia="zh-CN"/>
    </w:rPr>
  </w:style>
  <w:style w:type="character" w:customStyle="1" w:styleId="content">
    <w:name w:val="content"/>
    <w:basedOn w:val="a2"/>
    <w:rsid w:val="006A7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e25957</cp:lastModifiedBy>
  <cp:revision>4</cp:revision>
  <dcterms:created xsi:type="dcterms:W3CDTF">2026-01-21T03:04:00Z</dcterms:created>
  <dcterms:modified xsi:type="dcterms:W3CDTF">2026-01-21T03:05:00Z</dcterms:modified>
  <cp:category/>
</cp:coreProperties>
</file>