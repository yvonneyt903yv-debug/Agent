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ID4 - 名人访谈</w:t>
      </w:r>
    </w:p>
    <w:p>
      <w:r>
        <w:t>存档时间：2026-01-22 17:59:08</w:t>
      </w:r>
    </w:p>
    <w:p>
      <w:r>
        <w:t>敏感性判断：False</w:t>
      </w:r>
    </w:p>
    <w:p>
      <w:pPr>
        <w:pStyle w:val="Heading2"/>
      </w:pPr>
      <w:r>
        <w:t>【Gemini 摘要】</w:t>
      </w:r>
    </w:p>
    <w:p>
      <w:r>
        <w:t>**简介**：被访者是美国前第一夫人、律师及作家米歇尔·奥巴马。访谈中，她围绕其新书《外表》，探讨了女性如何应对外界审视与物化，分享了关于自信、友谊、社交媒体压力及女性赋权的见解。</w:t>
      </w:r>
    </w:p>
    <w:p>
      <w:r>
        <w:t>**要点**：</w:t>
      </w:r>
    </w:p>
    <w:p>
      <w:r>
        <w:t>['• 核心讨论了女性如何应对并利用外界的审视与物化，主张将社会对女性外貌的关注转化为自信与力量的工具，而非退缩。', '• 分享了其在白宫期间的时尚选择背后具有深思熟虑的策略，这不仅是个人表达，更是传递价值观、支持新兴设计师和引导公众关注度的手段。', '• 批判社交媒体对年轻女性造成的完美主义压力和心理健康影响，并倡导通过建立真实的社群联系、放下手机来对抗由此产生的孤立与焦虑。', '• 强调女性友谊的至关重要性，认为其价值不亚于事业和家庭，并分享了在不同人生阶段及特殊身份下主动维系友谊的经验。', '• 反击社会对女性衰老的污名化，认为年龄增长是积累智慧的特权，并倡导社会应更多地认可和倾听年长女性的声音与经验。']</w:t>
      </w:r>
    </w:p>
    <w:p>
      <w:r>
        <w:t>---</w:t>
      </w:r>
    </w:p>
    <w:p>
      <w:pPr>
        <w:pStyle w:val="Heading2"/>
      </w:pPr>
      <w:r>
        <w:t>【中文全译文】</w:t>
      </w:r>
    </w:p>
    <w:p>
      <w:pPr>
        <w:pStyle w:val="Heading1"/>
      </w:pPr>
      <w:r>
        <w:t>Call Her Daddy 播客：对话米歇尔·奥巴马（文字稿）</w:t>
      </w:r>
    </w:p>
    <w:p>
      <w:r>
        <w:t>以下是米歇尔·奥巴马于2026年1月21日接受 Call Her Daddy 播客采访的完整文字稿。</w:t>
      </w:r>
    </w:p>
    <w:p>
      <w:r>
        <w:t>内容简介：前第一夫人米歇尔·奥巴马与主持人亚历克斯·库珀进行了一场坦诚而广泛的对话，探讨在当今世界，作为一名时刻受到审视的女性意味着什么。米歇尔结合其新书《外表》，谈及如何将社会对女性外貌的执念转化为自信、联结与力量的工具。她敞开心扉，分享了白宫生活的经历、应对厌女症和双重标准的方法，以及为何年轻女性必须学会“利用外界的关注”而非退缩。亚历克斯和米歇尔一同深入探讨了这一代人如何超越物化、重拾话语权，并为全球女性塑造一个更公平的未来。</w:t>
      </w:r>
    </w:p>
    <w:p>
      <w:pPr>
        <w:pStyle w:val="Heading2"/>
      </w:pPr>
      <w:r>
        <w:t>欢迎收听 Call Her Daddy</w:t>
      </w:r>
    </w:p>
    <w:p>
      <w:r>
        <w:t>**亚历克斯·库珀**：米歇尔·奥巴马，欢迎来到 Call Her Daddy。</w:t>
      </w:r>
    </w:p>
    <w:p>
      <w:r>
        <w:t>**米歇尔·奥巴马**：嘿，亚历克斯，看看这儿。Call Her Daddy。我来了。</w:t>
      </w:r>
    </w:p>
    <w:p>
      <w:r>
        <w:t>**亚历克斯·库珀**：你根本想不到我有多激动。</w:t>
      </w:r>
    </w:p>
    <w:p>
      <w:r>
        <w:t>**米歇尔·奥巴马**：演播室也很酷。</w:t>
      </w:r>
    </w:p>
    <w:p>
      <w:r>
        <w:t>**亚历克斯·库珀**：谢谢。今天能和你坐在一起，我感到无比荣幸。你最近怎么样？</w:t>
      </w:r>
    </w:p>
    <w:p>
      <w:r>
        <w:t>**米歇尔·奥巴马**：我很好。我个人层面、个体层面都感觉不错，感觉很完整。但世界似乎有点疯狂，所以总有些纷扰会渗入生活。不过我很高兴来到这里。</w:t>
      </w:r>
    </w:p>
    <w:p>
      <w:r>
        <w:t>**亚历克斯·库珀**：很高兴你能来。跟我聊聊你这身装扮吧。你是怎么选的？</w:t>
      </w:r>
    </w:p>
    <w:p>
      <w:r>
        <w:t>**米歇尔·奥巴马**：我的装扮？这是梅雷迪思·塔尔苏安设计的原创款。我们在为巡回宣传做准备时，很多人都在展示一张我在普林斯顿大学的照片。梅雷迪思就有了升级造型的想法。这就是升级版。</w:t>
      </w:r>
    </w:p>
    <w:p>
      <w:r>
        <w:t>**亚历克斯·库珀**：就在书的前几页。我记得当我——</w:t>
      </w:r>
    </w:p>
    <w:p>
      <w:r>
        <w:t>**米歇尔·奥巴马**：是最前面几页之一。当她把这套衣服拿给我时，我说，你真是太——看看这个。我的意思是，是不是很棒？这是一种重塑，是下一个版本。</w:t>
      </w:r>
    </w:p>
    <w:p>
      <w:r>
        <w:t>**亚历克斯·库珀**：哦，太棒了。</w:t>
      </w:r>
    </w:p>
    <w:p>
      <w:r>
        <w:t>**米歇尔·奥巴马**：我的校园风2.0版。</w:t>
      </w:r>
    </w:p>
    <w:p>
      <w:r>
        <w:t>**亚历克斯·库珀**：梅雷迪思。</w:t>
      </w:r>
    </w:p>
    <w:p>
      <w:r>
        <w:t>**米歇尔·奥巴马**：5.0版。是的。所以我们觉得，和亚历克斯你一起在这里展示它是再合适不过了。</w:t>
      </w:r>
    </w:p>
    <w:p>
      <w:r>
        <w:t>**亚历克斯·库珀**：我很喜欢。</w:t>
      </w:r>
    </w:p>
    <w:p>
      <w:r>
        <w:t>**米歇尔·奥巴马**：所以，好吧。</w:t>
      </w:r>
    </w:p>
    <w:p>
      <w:r>
        <w:t>—</w:t>
      </w:r>
    </w:p>
    <w:p>
      <w:pPr>
        <w:pStyle w:val="Heading2"/>
      </w:pPr>
      <w:r>
        <w:t>滑雪与爱好</w:t>
      </w:r>
    </w:p>
    <w:p>
      <w:r>
        <w:t>**亚历克斯·库珀**：我很快要去滑雪了。我听说你也喜欢滑雪。</w:t>
      </w:r>
    </w:p>
    <w:p>
      <w:r>
        <w:t>**米歇尔·奥巴马**：我热爱滑雪，但我差不多要收起我的滑雪靴了。</w:t>
      </w:r>
    </w:p>
    <w:p>
      <w:r>
        <w:t>**亚历克斯·库珀**：你不滑了？</w:t>
      </w:r>
    </w:p>
    <w:p>
      <w:r>
        <w:t>**米歇尔·奥巴马**：我只是觉得，我离受伤可能只差一跤之遥，因为我滑雪比较猛。我不可能随便滑滑，一滑就是一整天。</w:t>
      </w:r>
    </w:p>
    <w:p>
      <w:r>
        <w:t>**亚历克斯·库珀**：哦，你是要滑黑道的高手。</w:t>
      </w:r>
    </w:p>
    <w:p>
      <w:r>
        <w:t>**米歇尔·奥巴马**：我滑黑道。双黑道不滑。我喜欢黑道和蓝道。</w:t>
      </w:r>
    </w:p>
    <w:p>
      <w:r>
        <w:t>**亚历克斯·库珀**：那我们滑moguls吗？</w:t>
      </w:r>
    </w:p>
    <w:p>
      <w:r>
        <w:t>**米歇尔·奥巴马**：不，不，暂时还不。但我滑雪的时候，毕竟还是前第一夫人，有安保人员跟着，所以有点像滑雪车队。</w:t>
      </w:r>
    </w:p>
    <w:p>
      <w:r>
        <w:t>**亚历克斯·库珀**：等等。我试着想象一下你滑下来的样子。应该看不出来吧？</w:t>
      </w:r>
    </w:p>
    <w:p>
      <w:r>
        <w:t>**米歇尔·奥巴马**：看不出来，因为特工们都混在人群里。有些是单板滑雪者，有些是——但他们通常在我前面和后面。这样就不会有冒失鬼撞到我。我滑雪的时候真的不知道身后发生了什么。我只知道我们安全滑下来了。</w:t>
      </w:r>
    </w:p>
    <w:p>
      <w:r>
        <w:t>我通常会跟一名教练一起滑。我在阿斯彭滑雪。万斯是我的滑雪搭档，我非常想念他。</w:t>
      </w:r>
    </w:p>
    <w:p>
      <w:r>
        <w:t>**亚历克斯·库珀**：万斯。</w:t>
      </w:r>
    </w:p>
    <w:p>
      <w:r>
        <w:t>**米歇尔·奥巴马**：我和万斯一起滑雪有10年了，希望他能听到这些话。我爱他。我想念他。我已经两年没滑雪了，但我们过去常滑。我们把它变成了母女之旅。过去10年里的每个总统日周末都是。有一群母亲和女儿。我们一起抚养孩子长大，利用长周末去阿斯彭滑雪。</w:t>
      </w:r>
    </w:p>
    <w:p>
      <w:r>
        <w:t>但我现在不滑了。我只是担心，我通常总会摔那么一跤。</w:t>
      </w:r>
    </w:p>
    <w:p>
      <w:r>
        <w:t>**亚历克斯·库珀**：你可不能受伤。不能打着石膏过日子。</w:t>
      </w:r>
    </w:p>
    <w:p>
      <w:r>
        <w:t>**米歇尔·奥巴马**：受伤了就什么都做不了，而我们还需要你做其他事情呢。</w:t>
      </w:r>
    </w:p>
    <w:p>
      <w:r>
        <w:t>**亚历克斯·库珀**：是的。总之，我们需要你。是的。</w:t>
      </w:r>
    </w:p>
    <w:p>
      <w:r>
        <w:t>**亚历克斯·库珀**：好的。很高兴知道这个。我只是</w:t>
      </w:r>
    </w:p>
    <w:p>
      <w:r>
        <w:t>我在想，比如，兴趣爱好。我是个滑雪爱好者。虽然方式差不多。但随着年龄增长，我就想，我不想因此受伤。我想享受乐趣。但我太好胜了。</w:t>
      </w:r>
    </w:p>
    <w:p>
      <w:r>
        <w:t>**米歇尔·奥巴马**：就是这样。我打赌。你是——滑黑道吗？</w:t>
      </w:r>
    </w:p>
    <w:p>
      <w:r>
        <w:t>**亚历克斯·库珀**：我在尝试滑黑道。我会先从蓝道开始找找感觉。然后我就觉得——</w:t>
      </w:r>
    </w:p>
    <w:p>
      <w:r>
        <w:t>**米歇尔·奥巴马**：你开始找到感觉了，然后就觉得，嗯，不，咱们去滑黑道吧。或者你滑了一次之后就觉得，再来一次。</w:t>
      </w:r>
    </w:p>
    <w:p>
      <w:r>
        <w:t>**亚历克斯·库珀**：然后就像，不，那是午饭后的事了。你刚吃了很多。</w:t>
      </w:r>
    </w:p>
    <w:p>
      <w:r>
        <w:t>**米歇尔·奥巴马**：我总是多滑一趟。就是那一趟，我说滑完这趟就结束。然后在滑到终点的时候，我停不下来。就像，那只脚不听使唤——</w:t>
      </w:r>
    </w:p>
    <w:p>
      <w:r>
        <w:t>**亚历克斯·库珀**：你变懒散了。</w:t>
      </w:r>
    </w:p>
    <w:p>
      <w:r>
        <w:t>**米歇尔·奥巴马**：变懒散了。</w:t>
      </w:r>
    </w:p>
    <w:p>
      <w:r>
        <w:t>**亚历克斯·库珀**：然后姿势就走样了。</w:t>
      </w:r>
    </w:p>
    <w:p>
      <w:r>
        <w:t>**米歇尔·奥巴马**：姿势走样了。然后当我摔倒时，所有人的表情。就像每个人都心脏病发作了一样。</w:t>
      </w:r>
    </w:p>
    <w:p>
      <w:r>
        <w:t>**亚历克斯·库珀**：是啊，我甚至没想到那点。你还得担心所有其他人。就像你说的，每个人都在你后面，在你前面，留意着你。所以如果你摔倒了——</w:t>
      </w:r>
    </w:p>
    <w:p>
      <w:r>
        <w:t>**米歇尔·奥巴马**：他们会觉得有责任吗？</w:t>
      </w:r>
    </w:p>
    <w:p>
      <w:r>
        <w:t>**亚历克斯·库珀**：有时候你想摔倒，但不想让任何人看见。</w:t>
      </w:r>
    </w:p>
    <w:p>
      <w:r>
        <w:t>**米歇尔·奥巴马**：你没法不——</w:t>
      </w:r>
    </w:p>
    <w:p>
      <w:r>
        <w:t>**亚历克斯·库珀**：所有人都在那儿。</w:t>
      </w:r>
    </w:p>
    <w:p>
      <w:r>
        <w:t>**米歇尔·奥巴马**：滑雪巡逻队、医生、带枪的人。就像，我没事，伙计们。天啊。快从那儿起来。</w:t>
      </w:r>
    </w:p>
    <w:p>
      <w:r>
        <w:t>**亚历克斯·库珀**：好吧，知道了。我只是对兴趣爱好感兴趣。我知道你织毛衣。</w:t>
      </w:r>
    </w:p>
    <w:p>
      <w:r>
        <w:t>**米歇尔·奥巴马**：我织毛衣。我最近没怎么织，因为我一直在读很多书，为我们的播客做准备。我在读大家的书，不过我还是喜欢纸质书，所以我不听有声书。而且如果你拿着书，就没法织毛衣了。</w:t>
      </w:r>
    </w:p>
    <w:p>
      <w:r>
        <w:t>**亚历克斯·库珀**：我也一直在努力多读书。我觉得特别是随着社交媒体和使用量等等的增加，我就是觉得非常缺乏灵感。所以阅读让我能够重新触及我确实怀念的那部分自我。当我还在受教育的时候，对吧，在学校时，你觉得理所当然，但当你离开后，你就会想，哇，那曾经是多么大的特权。</w:t>
      </w:r>
    </w:p>
    <w:p>
      <w:r>
        <w:t>—</w:t>
      </w:r>
    </w:p>
    <w:p>
      <w:pPr>
        <w:pStyle w:val="Heading2"/>
      </w:pPr>
      <w:r>
        <w:t>对话背景铺垫</w:t>
      </w:r>
    </w:p>
    <w:p>
      <w:r>
        <w:t>**亚历克斯·库珀**：好吧，当我为这次采访做准备时，我意识到基本上有两种方式可以进行。</w:t>
      </w:r>
    </w:p>
    <w:p>
      <w:r>
        <w:t>第一种会更像《Call Her Daddy》早期那样。聊点感情话题，试着问你几个关于巴拉克·奥巴马的问题。</w:t>
      </w:r>
    </w:p>
    <w:p>
      <w:r>
        <w:t>**米歇尔·奥巴马**：想打听点消息。就像你说的什么？你会觉得，这是她的节目。我不知道。</w:t>
      </w:r>
    </w:p>
    <w:p>
      <w:r>
        <w:t>**亚历克斯·库珀**：对。感情和性，这又回到你说的，确实会爆火，而可怜的巴拉克会想，为什么？我做了那么多事。为什么偏偏是这个？</w:t>
      </w:r>
    </w:p>
    <w:p>
      <w:r>
        <w:t>但另一方面，这个节目还有第二种选择，那就是进行艰难但重要的对话，这些对话与全世界的年轻女性和女孩息息相关。所以尽管第一种选择会很劲爆——</w:t>
      </w:r>
    </w:p>
    <w:p>
      <w:r>
        <w:t>**米歇尔·奥巴马**：或者不。</w:t>
      </w:r>
    </w:p>
    <w:p>
      <w:r>
        <w:t>**亚历克斯·库珀**：或者不，说得对。</w:t>
      </w:r>
    </w:p>
    <w:p>
      <w:r>
        <w:t>**米歇尔·奥巴马**：本来可能就会是，算了，就那样吧。</w:t>
      </w:r>
    </w:p>
    <w:p>
      <w:r>
        <w:t>**亚历克斯·库珀**：我就想，哦，对。有道理。我刚想到。我就想，你今天坐在这里，作为世界上最具影响力和权力的女性之一，这个机会太难得了，不能不让你把智慧传授给今天正在观看和倾听的下一代。</w:t>
      </w:r>
    </w:p>
    <w:p>
      <w:r>
        <w:t>**米歇尔·奥巴马**：所以我们选第二种。</w:t>
      </w:r>
    </w:p>
    <w:p>
      <w:r>
        <w:t>**亚历克斯·库珀**：所以我想，除非你想选第一种，就像——</w:t>
      </w:r>
    </w:p>
    <w:p>
      <w:r>
        <w:t>**米歇尔·奥巴马**：不，听了你这番铺垫，你说得对。我们选第二种吧。</w:t>
      </w:r>
    </w:p>
    <w:p>
      <w:r>
        <w:t>**亚历克斯·库珀**：对所有观看的人，你们都可以松一口气了。今天不会谈政治。今天要谈的是女性，这是我在《Call Her Daddy》这里很喜欢谈论的话题。那么，米歇尔，你准备好了吗？</w:t>
      </w:r>
    </w:p>
    <w:p>
      <w:r>
        <w:t>**米歇尔·奥巴马**：我准备好了，亚历克斯。</w:t>
      </w:r>
    </w:p>
    <w:p>
      <w:r>
        <w:t>—</w:t>
      </w:r>
    </w:p>
    <w:p>
      <w:pPr>
        <w:pStyle w:val="Heading2"/>
      </w:pPr>
      <w:r>
        <w:t>讨论“那种眼神”</w:t>
      </w:r>
    </w:p>
    <w:p>
      <w:r>
        <w:t>**亚历克斯·库珀**：所以你</w:t>
      </w:r>
    </w:p>
    <w:p>
      <w:r>
        <w:t>最近你出版了新书《The Look》。恭喜你。</w:t>
      </w:r>
    </w:p>
    <w:p>
      <w:r>
        <w:t>**MICHELLE OBAMA：** 谢谢。非常感谢。</w:t>
      </w:r>
    </w:p>
    <w:p>
      <w:r>
        <w:t>**ALEX COOPER：** 这本书太美了。表面上看，它像是一本时尚书，对吧？但它远不止于此。它关乎你的价值观、激励女性、建立自信。今天我们就要深入探讨这些话题。</w:t>
      </w:r>
    </w:p>
    <w:p>
      <w:r>
        <w:t>但首先，我想先回顾一下我们是如何走到今天的。你多次谈到，在我们生活的世界里，女性的外表和身体常常受到过度审视和物化。</w:t>
      </w:r>
    </w:p>
    <w:p>
      <w:r>
        <w:t>我想引用你的话。你说过："这个世界的文化习惯通过攻击女性的身体来打压她们。"</w:t>
      </w:r>
    </w:p>
    <w:p>
      <w:r>
        <w:t>即使在你进入普林斯顿大学和哈佛法学院之后，即使你在白宫致力于解决儿童肥胖问题和倡导女童教育，那些批评者仍然选择聚焦于你的手臂和发型。</w:t>
      </w:r>
    </w:p>
    <w:p>
      <w:r>
        <w:t>这段经历对你来说意味着什么？你是如何日复一日地应对它，而不被其干扰的？</w:t>
      </w:r>
    </w:p>
    <w:p>
      <w:pPr>
        <w:pStyle w:val="Heading2"/>
      </w:pPr>
      <w:r>
        <w:t>学会在政治聚光灯下前行</w:t>
      </w:r>
    </w:p>
    <w:p>
      <w:r>
        <w:t>**MICHELLE OBAMA：** 是的，是的。我想，这种现实的冲击感，在巴拉克宣布参选后第一年的竞选活动中，我感受得尤为深刻。我当时有过犹豫，但一旦决定参与，我就全身心投入。我知道我需要走出去参加竞选活动，向世界介绍我们——不仅是介绍他，更是介绍我们，作为第一个潜在的黑人总统和黑人家庭。</w:t>
      </w:r>
    </w:p>
    <w:p>
      <w:r>
        <w:t>我们明白，可能会存在犹豫、误解和偏见，有些人可能从未接触过如此多元化的人群。因此，我们深知，我们俩都需要走出去，讲述我们的故事，帮助人们理解我们的价值观、我们关心的事物、我们的成长经历以及我们的父母。对我来说，正是这些故事将我们联系在一起。</w:t>
      </w:r>
    </w:p>
    <w:p>
      <w:r>
        <w:t>所以，我当时做的就是这些。我去了爱荷华州。一开始，我是在人们的后院和教堂的地下室进行演讲。我的意思是，一切都是从小规模开始的，因为当时有谁知道奥巴马夫妇呢？我的意思是，这两个人是谁？对吧？所以当时并不像人们蜂拥而至那样。希拉里·克林顿在爱荷华州是热门人选，而巴拉克当时排名还比较靠后。</w:t>
      </w:r>
    </w:p>
    <w:p>
      <w:r>
        <w:t>但我们在基层努力耕耘，明白我们必须深入到人们的家中和社区里去。所以当时我几乎像是雷达上的一个小光点，毫不起眼。因此我可以自由地演讲。我从来没有写过演讲稿，通常只是发自内心地谈论我们。</w:t>
      </w:r>
    </w:p>
    <w:p>
      <w:r>
        <w:t>就这样，慢慢地，规模越来越大。我不再是在后院演讲，而是在学校礼堂；面对的也不再是10个人，而是5000人。我想大家都有些惊讶于我能够以这种方式与人们建立联系。</w:t>
      </w:r>
    </w:p>
    <w:p>
      <w:r>
        <w:t>但我一直觉得，这就是我们作为美国人的本质。我一生中最宝贵的经历之一，就是离开芝加哥南岸，走进美国的乡村地区，并意识到我们本质上是相同的人。我们吃的食物、我们关心的事情、我父亲对家庭的爱、他以家庭为荣的情感、他的工人阶级本质和他的职业道德——人们听了会点头赞同，原本可能是"我对你还不太确定"的态度，变成了"我了解你了"，对吧？</w:t>
      </w:r>
    </w:p>
    <w:p>
      <w:r>
        <w:t>这就是我当时获得的体验。但随着我的知名度上升，我受到的关注也更多了，对吧？于是媒体登场了，开始出现各种报道。然而，在所有这些精彩的对话和情感连接之后，报道的开头往往是"她穿了……"——不是我的教育背景，不是我的职业生涯，而是从外表开始谈起。而且，随着我们做得越好，这种情况就越变本加厉。</w:t>
      </w:r>
    </w:p>
    <w:p>
      <w:r>
        <w:t>所以我理解这是竞选策略，对吧？我能把它区分开来，并告诉自己，嗯，这就是政治。要想击败一个势头强劲的引擎，最好的办法就是试图让它慢下来。而对于女性，他们会怎么做呢？他们就开始谈论她们的强势和她们的……于是我就变成了……我被描述成是愤怒的，而不是充满激情的；我是一个厌恶男性的人，而不是在通过调侃我的丈夫来让他显得更有人情味。对吧？我不像运动员那样……</w:t>
      </w:r>
    </w:p>
    <w:p>
      <w:r>
        <w:t>“更吓人，吓人的肌肉发达。”没错。</w:t>
      </w:r>
    </w:p>
    <w:p>
      <w:r>
        <w:t>所以这是一种持续发酵的现象。我完全将其归因于政治。我并没有将其视为人们的真实想法，因为在经历了数月之后我逐渐明白——那些礼堂里、校园里、演讲现场的听众，他们都理解真实的我，不知道这样说是否合理。</w:t>
      </w:r>
    </w:p>
    <w:p>
      <w:r>
        <w:t>**亚历克斯·库珀**：非常合理。我觉得这是个很好的视角，因为你能清醒地认识到这就是游戏规则，但即便如此，这依然改变不了其性别歧视的本质，对吗？他们攻击你的外表，却不会这样对待男性。</w:t>
      </w:r>
    </w:p>
    <w:p>
      <w:r>
        <w:t>**米歇尔·奥巴马**：他们确实没有这样对待我丈夫。尽管他公开露面的次数远比我多，却没人对他的外貌评头论足。于是我开始明白，这种差异的根源在于社会对女性的定位——没人讨论我讲话的实质内容，反而总纠结于“她为什么穿这个？这得体吗？这代表什么？”</w:t>
      </w:r>
    </w:p>
    <w:p>
      <w:r>
        <w:t>所有焦点都集中在我们的外表上。越是关注这种现象，就越会发现它不仅发生在我身上，也发生在其他女性候选人、政治人物的配偶、名人以及所有公众女性身上。</w:t>
      </w:r>
    </w:p>
    <w:p>
      <w:r>
        <w:t>所以我努力不把这种攻击个人化，而是将其视为一场游戏。我绝不愿臆断这就是美国民众的真实想法，必须分清什么是政治作秀与媒体渲染，什么才是人们内心的真实声音。直到今天这种困境依然存在，当社会仍在制造对立时，我始终坚信：在所有我亲身接触的社群中，从未遇到过任何不友善、刻板或狭隘的人。是的，面对面时从未有过。这一切都源于被灌输的偏见。</w:t>
      </w:r>
    </w:p>
    <w:p>
      <w:r>
        <w:t>我不愿让这些偏见侵蚀我对这个国家的感情。</w:t>
      </w:r>
    </w:p>
    <w:p>
      <w:pPr>
        <w:pStyle w:val="Heading2"/>
      </w:pPr>
      <w:r>
        <w:t>利用公众好奇心</w:t>
      </w:r>
    </w:p>
    <w:p>
      <w:r>
        <w:t>**亚历克斯·库珀**：正如你所说，我们女性每天都在经历这种物化，而你更是在世界舞台上应对它。我特别欣赏你挑战传统的姿态——拒绝退缩，拒绝迎合父权标准。</w:t>
      </w:r>
    </w:p>
    <w:p>
      <w:r>
        <w:t>你在书中提到要“若无法战胜他们，就利用他们的好奇心为己所用”。这真是我最喜欢的箴言，因为它道出了女性的生存实相：从很小开始，我们就不得不学会变形般的适应力。</w:t>
      </w:r>
    </w:p>
    <w:p>
      <w:r>
        <w:t>**米歇尔·奥巴马**：这是生物本能般的生存之道。</w:t>
      </w:r>
    </w:p>
    <w:p>
      <w:r>
        <w:t>**亚历克斯·库珀**：关于如何利用这种好奇心，能否分享你个人的应对经验？你是如何判断何时该顺势而为，何时该抽身而退的？</w:t>
      </w:r>
    </w:p>
    <w:p>
      <w:r>
        <w:t>**米歇尔·奥巴马**：好问题。在竞选期间和执政初期，当我看到媒体报道和专门关注我着装的“Mrs. O”网站时，虽然这些内容是善意的、甚至令人兴奋，但我清醒地意识到：对于女性而言，时尚和外表的影响力是一把双刃剑。如果过度聚焦于此，我真正的观点可能就无人倾听。</w:t>
      </w:r>
    </w:p>
    <w:p>
      <w:r>
        <w:t>我带着明确的施政目标进入白宫，有趣的是竞选时总被问“作为第一夫人你想实现什么”。我的首要答案始终是：确保我的孩子们能健全成长。这意味着我和巴拉克必须成为称职的父母——并非不努力工作，但正如天下父母心，我的首要任务是保护孩子不被这场政治风暴摧毁。</w:t>
      </w:r>
    </w:p>
    <w:p>
      <w:r>
        <w:t>他们最终安然无恙。</w:t>
      </w:r>
    </w:p>
    <w:p>
      <w:r>
        <w:t>我当时觉得这么说应该不会引起争议。就像在说：我们有孩子，他们得上学，需要安全保障。所以我必须把重心放在这些事情上。就像所有女性母亲一样，我们总是 multitasking，时刻都在 multitasking。我在入住白宫前就一直如此，但有趣的是，总有人问我：“你怎么知道这个角色该做什么？”</w:t>
      </w:r>
    </w:p>
    <w:p>
      <w:r>
        <w:t>对我来说很明显——天啊，你根本不知道我来这里之前的经历。你确实不知道，而且你也不想知道。我会想：我读过普林斯顿和哈佛，当过律师，在芝加哥担任市长助理，运营过501(c)(3)非营利组织，在芝加哥大学医学院担任社区关系副总裁，还当过教务长。所有这些经历在这场选举中都被完全忽视了。</w:t>
      </w:r>
    </w:p>
    <w:p>
      <w:r>
        <w:t>现在在你们眼里，我只是巴拉克·奥巴马的妻子。这让我不禁想问：难道我的鞋子突然成了我最重要的标签了吗？但这并非我独有的经历，任何人都可能遭遇这种情况。</w:t>
      </w:r>
    </w:p>
    <w:p>
      <w:r>
        <w:t>因此我尽量避免让时尚成为话题焦点，但我知道无法完全掌控舆论。既然如此，不如主动出击——我们要制定完善的计划与策略，确保时尚选择如同我们在白宫的所有行动一样，具有意义与影响力。</w:t>
      </w:r>
    </w:p>
    <w:p>
      <w:pPr>
        <w:pStyle w:val="Heading2"/>
      </w:pPr>
      <w:r>
        <w:t>时尚选择背后的策略</w:t>
      </w:r>
    </w:p>
    <w:p>
      <w:r>
        <w:t>**亚历克斯·库珀：** 这非常合理。正如您在书中所揭示的，您对合作设计师的选择确实经过深思熟虑。虽然现在可以坦然讨论，但当时您一定不愿被简化为裙子、鞋子或发型的符号，而是希望人们关注您真正的表达。</w:t>
      </w:r>
    </w:p>
    <w:p>
      <w:r>
        <w:t>我有一个问题，这对我的听众很有现实意义：当年轻女性参加职场面试时，若得知面试官存在性别歧视倾向，她可能会选择裙装而非裤装——因为她潜意识里认为展现传统女性特质能增加录用几率。这种妥协是否恰当？我们是否在背叛自我？</w:t>
      </w:r>
    </w:p>
    <w:p>
      <w:r>
        <w:t>**米歇尔·奥巴马：** 生活本就充满妥协，这是不争的事实。我的建议是：要学会权衡取舍。关键在于认清自己所处的阶段——如果你是需要偿还贷款的职场新人，自然无法像前第一夫人那样拥有“穿想穿的衣服，说想说的话”的底气。我的首要建议是：确保能支付房租，在缺乏安全保障时不要草率决策。</w:t>
      </w:r>
    </w:p>
    <w:p>
      <w:r>
        <w:t>但重要的是，不能过度妥协以致迷失自我。选择裙装无可厚非，但更要审慎评估雇主的人品是否值得信赖。真正需要关注的不是穿着本身，而是对方的品行。女性不必通过特定着装来应对性别歧视者，但职场着装规范确实需要慎重对待。这需要微妙的平衡——既要符合职业场合要求，又要保持自我认知的清醒。</w:t>
      </w:r>
    </w:p>
    <w:p>
      <w:r>
        <w:t>所以我们需要思考得更多。我的意思是，这就像……这也是我在书中提到的观点，对吧？关键在于要找到平衡，并且认真思考我们传递、给予和接收的信息。男性不需要考虑这些。我丈夫就不需要。同样的西装，换上蓝色或黑色西装，白衬衫，不同的领带。</w:t>
      </w:r>
    </w:p>
    <w:p>
      <w:r>
        <w:t>我们一天的行程可能包含八千件事。可能刚结束野生动物观光，就要赶去参加会议。甚至他们规划日程的方式都体现着男性思维——他只需要解开领带，松开领口，脱下外套，瞬间就能切换状态。此刻他是休闲模式，可以和孩子们互动；下一刻穿上外套，又能出席联合国会议。</w:t>
      </w:r>
    </w:p>
    <w:p>
      <w:r>
        <w:t>而女性呢？我得穿着高跟鞋和平底鞋辗转各处，应对鹅卵石路面，准备毛衣、西装外套、上衣和过短的裙子，连弯腰都不方便。这就是我的日常，也是所有女性的缩影，对吧？我们……</w:t>
      </w:r>
    </w:p>
    <w:p>
      <w:r>
        <w:t>**亚历克斯·库珀：** 我们……</w:t>
      </w:r>
    </w:p>
    <w:p>
      <w:pPr>
        <w:pStyle w:val="Heading2"/>
      </w:pPr>
      <w:r>
        <w:t>正视女性无形劳动</w:t>
      </w:r>
    </w:p>
    <w:p>
      <w:r>
        <w:t>**米歇尔·奥巴马：** 这类事务实在太多了。作为女性，我们总是不动声色地承担了大量无形劳动。这已经成为生活常态，但确实耗费巨大精力。我希望大家能正视这份辛劳——它需要策略性经营。而男性往往刻意忽略这部分价值，仿佛它不该存在。</w:t>
      </w:r>
    </w:p>
    <w:p>
      <w:r>
        <w:t>如果我们不明确指出这种差异，如果继续假装“我天生就游刃有余”，那只会加深误解。我希望我的丈夫——以及所有人——明白这其中需要付出多少努力。共同出行时，男女承担的负担截然不同。</w:t>
      </w:r>
    </w:p>
    <w:p>
      <w:r>
        <w:t>**亚历克斯·库珀：** 这种坦诚令人振奋。我看到网上有些批评声音说“这话题不合时宜”“谁在乎你穿什么裙子”，但这恰恰印证了你写书的必要性——因为这些人完全忽略了核心问题。</w:t>
      </w:r>
    </w:p>
    <w:p>
      <w:r>
        <w:t>**米歇尔·奥巴马：** 这就是为什么需要阅读全书而非断章取义。政治圈的特性我很了解——人们习惯于预设立场。但真正熟悉我的人都知道，我绝不是肤浅谈论时装的人。</w:t>
      </w:r>
    </w:p>
    <w:p>
      <w:r>
        <w:t>**亚历克斯·库珀：** 当然不是。</w:t>
      </w:r>
    </w:p>
    <w:p>
      <w:r>
        <w:t>**米歇尔·奥巴马：** 表象背后自有深意。我想对读者说：请先亲自阅读这本书。它探讨的是女性的自我定位、支持系统的重要性，以及形象产业如何成为价值千亿美元的生态链。造型师、化妆师的工作绝非消遣，而是多数人无暇兼顾却被迫面对的社会期待。</w:t>
      </w:r>
    </w:p>
    <w:p>
      <w:r>
        <w:t>如果我们避谈时尚，又何不彻底消解其意义？为何存在着装规范？为何总有人评头论足？这些问题本身就像陷阱。</w:t>
      </w:r>
    </w:p>
    <w:p>
      <w:pPr>
        <w:pStyle w:val="Heading2"/>
      </w:pPr>
      <w:r>
        <w:t>外貌的双重标准</w:t>
      </w:r>
    </w:p>
    <w:p>
      <w:r>
        <w:t>**亚历克斯·库珀：** 但打扮也可以充满乐趣。你的观点非常犀利：我们既要承认外在表达的自由与快乐，也不能忽视书中揭示的结构性压力。</w:t>
      </w:r>
    </w:p>
    <w:p>
      <w:r>
        <w:t>**米歇尔·奥巴马：** （内容延续）</w:t>
      </w:r>
    </w:p>
    <w:p>
      <w:r>
        <w:t>---</w:t>
      </w:r>
    </w:p>
    <w:p>
      <w:r>
        <w:t>**改写说明**：</w:t>
      </w:r>
    </w:p>
    <w:p>
      <w:pPr>
        <w:pStyle w:val="ListBullet"/>
      </w:pPr>
      <w:r>
        <w:t>**整体口语化并增强对话衔接**：将书面语句全面转为自然中文口语，突出对话感和即时交流氛围，使内容更符合访谈语境。</w:t>
      </w:r>
    </w:p>
    <w:p>
      <w:pPr>
        <w:pStyle w:val="ListBullet"/>
      </w:pPr>
      <w:r>
        <w:t>**优化逻辑流与情绪表达**：调整部分语句顺序和表达方式，强化因果与递进关系，使叙述更流畅，同时突出人物语气和态度。</w:t>
      </w:r>
    </w:p>
    <w:p>
      <w:pPr>
        <w:pStyle w:val="ListBullet"/>
      </w:pPr>
      <w:r>
        <w:t>**专有名词和术语统一规范**：对人名、书名、特定术语等采用通用译法，确保术语一致性和专业性。</w:t>
      </w:r>
    </w:p>
    <w:p>
      <w:r>
        <w:t>如果您需要更正式或更具文学性的表达风格，我可以进一步调整文本风格。</w:t>
      </w:r>
    </w:p>
    <w:p>
      <w:r>
        <w:t>**主持人**：……确实如此，但各位，我们得承认，女性就是面临着截然不同的标准。</w:t>
      </w:r>
    </w:p>
    <w:p>
      <w:r>
        <w:t>**主持人**：我很感谢你能承认这一点。没错，就像此刻坐在这里的我们俩，以及我们所做的着装选择，我们所享有的特权程度是不同的。是的，我们可以决定通过穿着传递某种信息，但在我们目前所处的职位上，很多时候我们并不会因此受到“哦，你穿了那个，所以你现在得不到这份工作了”这样的评判。</w:t>
      </w:r>
    </w:p>
    <w:p>
      <w:r>
        <w:t>但如果你回溯到我们更年轻的时候，比如当我还是个小姑娘时，我确实会刻意以某种方式打扮自己。因为我知道自己身处男性主导的行业，我知道如果我穿一件更紧身的衬衫，那些男人可能会给我更多关注，这样我的日子会好过些。然而，我如何处理这种情况至关重要，我很感谢你承认这一点。</w:t>
      </w:r>
    </w:p>
    <w:p>
      <w:r>
        <w:t>这就像是说，不要在这场我们都深陷其中的、充满厌女情绪的游戏里迷失自我。我想和你聊聊社交媒体，因为社交媒体正是最新的竞技场，女性在其中被物化。我强调是“最新的”。从第一天起，我们就一直被物化，自古如此。</w:t>
      </w:r>
    </w:p>
    <w:p>
      <w:r>
        <w:t>**米歇尔·奥巴马**：但这确实是新情况。</w:t>
      </w:r>
    </w:p>
    <w:p>
      <w:pPr>
        <w:pStyle w:val="Heading2"/>
      </w:pPr>
      <w:r>
        <w:t>网络上的女性互相攻击</w:t>
      </w:r>
    </w:p>
    <w:p>
      <w:r>
        <w:t>**主持人**：您谈到过女性（尤其是女孩）如何被贬低、贬值和不受尊重，尤其是在如今的网络上。我们也有研究数据支持这一点，对吧？心理健康问题、身体形象问题、自尊问题。</w:t>
      </w:r>
    </w:p>
    <w:p>
      <w:r>
        <w:t>其中一个非常可悲的现实是，并不仅仅是男性在贬低女性。更多时候，是女性在互相攻击。而这甚至更令人痛苦，因为，可悲的是，我讨厌这么说，但我们或多或少会预期男性这样做。所以，当施害者是另一位女性时，那种伤害感会强烈得多。</w:t>
      </w:r>
    </w:p>
    <w:p>
      <w:r>
        <w:t>当有女性攻击您时，您是如何应对的？对于遭受不公正攻击的女性受害者，您有什么建议吗？</w:t>
      </w:r>
    </w:p>
    <w:p>
      <w:r>
        <w:t>**米歇尔·奥巴马**：我的意思是，是的，说来奇怪，来自女性的伤害确实更令人心痛，因为你会想，天啊，你明明知道我们正在经历什么。但对我有帮助的是——当然，这需要时间和成熟的心智才能慢慢想通——为了在各种攻击中保持理智，我会试着去探究，那个能做出如此行为的人，她心里究竟在想什么。</w:t>
      </w:r>
    </w:p>
    <w:p>
      <w:r>
        <w:t>当我思考女性攻击女性这件事时，我发现其根源总是在于不安全感和缺乏自尊，这在我们的文化中非常普遍。就好像我们被设定成要自我感觉糟糕。然后转而反对自己，进而互相攻击。这真是个弱肉强食的世界。</w:t>
      </w:r>
    </w:p>
    <w:p>
      <w:r>
        <w:t>所以，我试着将攻击我的人“人性化”，我会想：你一定是经历了些什么。有些东西正在折磨着你，而这与我无关。我可能只是你当时最触手可及、最容易攻击的目标罢了。但让我（这样想），是为了能保持理智，醒来后能以良好的状态出现在人们面前。因为作为第一夫人，这归根结底是我的职责。我的意思是，我不能让任何事情将我打击到对整个国家变得如此愤世嫉俗和绝望。对我来说，我的工作就是要去相信美国，相信我们内心深处纯粹的善良。因为那是真实的。</w:t>
      </w:r>
    </w:p>
    <w:p>
      <w:r>
        <w:t>而当人们走入歧途时，那是因为他们身上发生了一些事，某种内心的破碎。这样想能帮助我……嗯……调整我的情绪感受。</w:t>
      </w:r>
    </w:p>
    <w:p>
      <w:pPr>
        <w:pStyle w:val="Heading2"/>
      </w:pPr>
      <w:r>
        <w:t>超越“贱女孩”文化</w:t>
      </w:r>
    </w:p>
    <w:p>
      <w:r>
        <w:t>**主持人**：我同意您的看法。因为我认为，特别是通过心理咨询和我们所了解的心理学知识，我们知道那些攻击其他女性的女性，她们内心确实存在不安全感，存在某种痛苦。</w:t>
      </w:r>
    </w:p>
    <w:p>
      <w:r>
        <w:t>但很多时候，尤其是在网络上，讨论往往就止步于此了，比如“哦，她只是嫉妒”或者“她缺乏安全感，她正经历一些事”。我认为，“贱女孩”这个词对于千禧一代和Z世代来说，在他们的词汇中已经非常普遍，并且处于……</w:t>
      </w:r>
    </w:p>
    <w:p>
      <w:r>
        <w:t>**说话人：** 她们说话时会看着对方。她是个刻薄女孩。她是个刻薄女孩。她不是个刻薄女孩。</w:t>
      </w:r>
    </w:p>
    <w:p>
      <w:r>
        <w:t>不过，我想问您的是，如果我们知道这些人内心痛苦，那么我们该如何解决这个问题？那些实施欺凌和侮辱的女性，如何才能将她们的愤怒和不安全感进行转移，不是指向其他女性，而是指向……</w:t>
      </w:r>
    </w:p>
    <w:p>
      <w:r>
        <w:t>**米歇尔·奥巴马：** 是的，是的。这就是为什么我在白宫期间以及卸任后，将如此多的精力投入到关注女性及女孩问题、赋权增能和建立自尊的原因之一。要知道，我们在战略上或政治上并未对此给予足够重视。</w:t>
      </w:r>
    </w:p>
    <w:p>
      <w:r>
        <w:t>我们已经很久没有深入探讨教育、教育体系，或者孩子们有哪些课后机会这类话题了。我的意思是，作为一个社会，我们近来很少讨论该如何培养和保护我们的孩子。</w:t>
      </w:r>
    </w:p>
    <w:p>
      <w:r>
        <w:t>所以现在每个人都在独自应对。对吧。那我该为我的女儿们做些什么？我努力确保她们在家庭中能被看见、被重视，因为……同时，我也试着为她们报名参加能让她们感到强大、建立自信的活动。而且，你知道吗，我也在为我自己这样做，保持健康等等。</w:t>
      </w:r>
    </w:p>
    <w:p>
      <w:r>
        <w:t>但是，如何系统性地处理这个问题呢？是的，这就需要政府、纳税人、人与人之间的相互关心，以及对孩子们的关爱。通过为孩子们、为女孩们提供良好的成长环境来实现。我认为，孩子们、年轻的女孩们需要加入团体，比如女童军之类的组织，需要有机会。她们需要能够参与体育运动，需要能够接触到那些能让她们摆脱孤独、放下手机、让大脑和身体都动起来的事物。对吧。</w:t>
      </w:r>
    </w:p>
    <w:p>
      <w:r>
        <w:t>所以我认为这真的是一个非常庞大的问题。我知道我们可以……</w:t>
      </w:r>
    </w:p>
    <w:p>
      <w:r>
        <w:t>**亚历克斯·库珀：** 我们可以花上几周甚至几天时间来讨论这个，因为您说得对，这确实是一个系统性的问题。</w:t>
      </w:r>
    </w:p>
    <w:p>
      <w:pPr>
        <w:pStyle w:val="Heading2"/>
      </w:pPr>
      <w:r>
        <w:t>在父权世界中经营女性友谊</w:t>
      </w:r>
    </w:p>
    <w:p>
      <w:r>
        <w:t>当您谈到将女性凝聚在一起时，我忍不住也想到了这一点。我知道您经常谈论您那些"厨房餐桌边的闺蜜"，以及她们在您生活中扮演着多么不可或缺的角色。我想每位女性都能体会到您所说的那种感觉——你爱你的伴侣（比如您爱巴拉克），但这些闺蜜才是让你保持理智的人。我们彼此理解。</w:t>
      </w:r>
    </w:p>
    <w:p>
      <w:r>
        <w:t>然而，另一方面，我们仍然生活在这个父权社会中，这滋生了女性间的竞争，因为留给我们的空间总是不够。所以，如果一个房间里有90个人，而只有3个女性要进来，你怎么可能不感到竞争呢？</w:t>
      </w:r>
    </w:p>
    <w:p>
      <w:r>
        <w:t>然后，我想到您所处的境况，按照社会的标准，您现在就是那个会让人嫉妒的朋友。对吧。您是如何处理与女性朋友间的竞争动态，并努力避免这种竞争的呢？</w:t>
      </w:r>
    </w:p>
    <w:p>
      <w:r>
        <w:t>**米歇尔·奥巴马：** 嗯，部分方法在于如何甄选朋友。对吧。所以，就像我之前谈到"厨房餐桌"时提到的，你必须非常明智和有选择性地决定让谁进入你的圈子，让谁留下，又让谁离开。要知道，谁准备好了与你同行，走上你想要的道路？这需要练习，对吧？</w:t>
      </w:r>
    </w:p>
    <w:p>
      <w:r>
        <w:t>我常对我的女儿们以及年轻女孩们说，不要害怕交朋友。要开放，保持开放的心态。我总是希望我的女儿们，无论她们正在经历什么，都要试着去接触新的人，接纳他们，因为你们足够强大，能够应对可能让你失望的人。</w:t>
      </w:r>
    </w:p>
    <w:p>
      <w:r>
        <w:t>因为有时候人就是会让你失望。如果他们以一种危险的方式让你失望，那就尽快让他们离开，比如慢慢疏远，让他们离开。信任你的直觉。你练习得越多，你就能越快识别出来。对我来说，我认为我首先做出了很好的选择。所以这是起点。再说一次，这需要练习。你……</w:t>
      </w:r>
    </w:p>
    <w:p>
      <w:r>
        <w:t>随着时间的推移，你就会慢慢领悟。你会更了解自己。</w:t>
      </w:r>
    </w:p>
    <w:p>
      <w:r>
        <w:t>一旦我的朋友加入了我的旅程，我们就会共同前行。你知道吗？这从来不只是我一个人的旅程。更像是——来吧，我们一起走下去。作为第一夫人，我必须非常主动地维系友谊，因为我们生活在一种"保护罩"里。如果我不主动维护与朋友的关系，大家可能很容易就疏远了。</w:t>
      </w:r>
    </w:p>
    <w:p>
      <w:r>
        <w:t>你没法直接给我打电话。也不能走到我家门口说"姐妹，在忙啥呢？"——那可不行，你得通过八道安检，交上社保卡复印件，经历各种手续才能见到我。</w:t>
      </w:r>
    </w:p>
    <w:p>
      <w:r>
        <w:t>**亚历克斯·库珀**：听起来像是说"嘿，和你做朋友可真不容易"。</w:t>
      </w:r>
    </w:p>
    <w:p>
      <w:r>
        <w:t>**米歇尔·奥巴马**：我能理解对方的感受。就像在说"算了，我放弃"。</w:t>
      </w:r>
    </w:p>
    <w:p>
      <w:r>
        <w:t>**亚历克斯·库珀**：这个观点很有意思。</w:t>
      </w:r>
    </w:p>
    <w:p>
      <w:r>
        <w:t>**米歇尔·奥巴马**：所以我说，即使是作为第一夫人交朋友，我也不会轻易放弃。我会主动伸出橄榄枝。比如有新妈妈说"萨莎想来我家过夜"，我就得提前说明："我们需要登记您的社保号码，安保人员会提前检查房屋。他们不会拿走什么，但需要确认屋内情况。您希望她几点过来？"</w:t>
      </w:r>
    </w:p>
    <w:p>
      <w:r>
        <w:t>**亚历克斯·库珀**：对方可能会说"那还是再考虑考虑吧"。</w:t>
      </w:r>
    </w:p>
    <w:p>
      <w:r>
        <w:t>**米歇尔·奥巴马**：这种坦诚反而能筛选出真朋友。就像在问"你确定准备好了吗？"</w:t>
      </w:r>
    </w:p>
    <w:p>
      <w:r>
        <w:t>**亚历克斯·库珀**：你确定吗？</w:t>
      </w:r>
    </w:p>
    <w:p>
      <w:r>
        <w:t>**米歇尔·奥巴马**：准备好了？</w:t>
      </w:r>
    </w:p>
    <w:p>
      <w:r>
        <w:t>**亚历克斯·库珀**：那就出发吧。</w:t>
      </w:r>
    </w:p>
    <w:p>
      <w:pPr>
        <w:pStyle w:val="Heading2"/>
      </w:pPr>
      <w:r>
        <w:t>在人生变迁中维系友谊</w:t>
      </w:r>
    </w:p>
    <w:p>
      <w:r>
        <w:t>**米歇尔·奥巴马**：我的方式就是尽可能带着朋友同行。我们一起参加季度训练营，组织旅行，策划母女滑雪之旅。通常由我来牵头安排，因为我的日程需要提前规划。重要的是让朋友们感受到——我看重他们，希望共享人生旅程。这不是"我与你们"的关系，而是"我们共同成长"。正是这种"我们一起登山"的理念，让我避免了"让人嫉妒的成功朋友"的尴尬。</w:t>
      </w:r>
    </w:p>
    <w:p>
      <w:r>
        <w:t>**亚历克斯·库珀**：我觉得听众需要听听这个观点。很多18到40岁的听众正面临这样的处境：大学毕业、求职、搬迁、恋爱结婚……生活中充斥着——</w:t>
      </w:r>
    </w:p>
    <w:p>
      <w:r>
        <w:t>**米歇尔·奥巴马**：攀比心理。</w:t>
      </w:r>
    </w:p>
    <w:p>
      <w:r>
        <w:t>**亚历克斯·库珀**：人们总会比较"她比我先结婚""她比我先有孩子"。</w:t>
      </w:r>
    </w:p>
    <w:p>
      <w:r>
        <w:t>**米歇尔·奥巴马**：这是因为我们总在按清单勾选人生里程碑。社交媒体加剧了这种焦虑——你不断看到别人展示的光鲜时刻。我想告诉年轻女性听众：培养友谊的价值至关重要。它和你大学文凭、工作头衔、薪水、婚姻伴侣同样重要。那些外在事物都是过眼云烟——我连婚礼细节都记不清了，虽然照片记录着美好瞬间。</w:t>
      </w:r>
    </w:p>
    <w:p>
      <w:r>
        <w:t>但友谊这种关系是永恒的。在科技和社交媒体时代，我们似乎总被暗示"独自一人也没关系，只要有手机、应用和成功就够了"。但我想说：不，你需要朋友，并且需要用心经营。这意味着你要成为值得信赖的朋友，需要放下手</w:t>
      </w:r>
    </w:p>
    <w:p>
      <w:r>
        <w:t>如果想要维持友谊，你就必须付出努力并把它放在优先位置。</w:t>
      </w:r>
    </w:p>
    <w:p>
      <w:pPr>
        <w:pStyle w:val="Heading2"/>
      </w:pPr>
      <w:r>
        <w:t>完美主义的压力</w:t>
      </w:r>
    </w:p>
    <w:p>
      <w:r>
        <w:t>**亚历克斯·库珀**：我们来聊聊这个话题。因为女性面临着展现完美的巨大压力，对吧？然后还要为此寻求认可。尤其你刚才提到了社交媒体。但回想过去，每月只出版两本杂志。虽然这不意味着当时没有审视、比较和众人围观，但如今这种压力是永无止境的。现在是全天候不间断的——修图、精修照片、精心策划内容、刻意设计我们希望别人如何看待自己的形象。你能谈谈完美主义吗？为什么这么多女性和女孩觉得必须达到这种遥不可及的目标？</w:t>
      </w:r>
    </w:p>
    <w:p>
      <w:r>
        <w:t>**米歇尔·奥巴马**：确实。从代际来看，如今年轻女性和女孩们的这种体验对我来说是陌生的。我们这一代人——我快62岁了，是个老太太啦。就像我祖母当年那样，对吧？所以我现在数着日子过，心里想着：你知道吗？我以为祖母很老的时候，她其实才是我这个年纪呢。</w:t>
      </w:r>
    </w:p>
    <w:p>
      <w:r>
        <w:t>**亚历克斯·库珀**：别这么说，米歇尔。</w:t>
      </w:r>
    </w:p>
    <w:p>
      <w:r>
        <w:t>**米歇尔·奥巴马**：但时代变迁如此之快，我们正身处一场重大的工业革命中。这就像电力的发明、电视的出现一样，是全新的事物。而我是旧时代的人，没有养成这种习惯，也没有沉迷其中。我仍然会看书，会打电话联系朋友。我甚至不理解人们为什么会选择孤独。为什么要独自一人？别这样。</w:t>
      </w:r>
    </w:p>
    <w:p>
      <w:r>
        <w:t>**亚历克斯·库珀**：听你这么说真是令人向往。</w:t>
      </w:r>
    </w:p>
    <w:p>
      <w:r>
        <w:t>**米歇尔·奥巴马**：去咖啡馆坐坐，别总点外卖。出门去吧！去健身房。虽然你可以选择独处，但别这么做。所以你们感受到的这种压力对我来说很陌生，但我能理解。我想告诉年轻女性的是：放下手机。真的。这就像一种习惯，而非必需。我不是说要完全抛弃手机，而是建议你们应该离开手机，开始投资真实的生活和体验。</w:t>
      </w:r>
    </w:p>
    <w:p>
      <w:pPr>
        <w:pStyle w:val="Heading2"/>
      </w:pPr>
      <w:r>
        <w:t>令人上瘾的社交媒体</w:t>
      </w:r>
    </w:p>
    <w:p>
      <w:r>
        <w:t>**亚历克斯·库珀**：但我们能称之为上瘾吗？</w:t>
      </w:r>
    </w:p>
    <w:p>
      <w:r>
        <w:t>**米歇尔·奥巴马**：是的。</w:t>
      </w:r>
    </w:p>
    <w:p>
      <w:r>
        <w:t>**亚历克斯·库珀**：想想看。</w:t>
      </w:r>
    </w:p>
    <w:p>
      <w:r>
        <w:t>**米歇尔·奥巴马**：它本身就是设计成让人上瘾的。</w:t>
      </w:r>
    </w:p>
    <w:p>
      <w:r>
        <w:t>**亚历克斯·库珀**：此前从未有哪一代人出现4岁、5岁、6岁甚至10岁孩子对某物上瘾的情况。我们现在面对的是无法遏制的成瘾问题。</w:t>
      </w:r>
    </w:p>
    <w:p>
      <w:r>
        <w:t>**米歇尔·奥巴马**：亚历克斯，我希望学习曲线能快速提升。因为当初我们并不了解——这一切太新了。现在开始有抑郁症的统计数据出现，这是真实存在的。抑郁症的上升与社交媒体的诞生和发展直接相关。我希望社会和家长能开始意识到，这不仅仅是放任自流的事情。它有好的一面，但也存在很多问题。所以我们必须行动起来，开始进行监管。</w:t>
      </w:r>
    </w:p>
    <w:p>
      <w:r>
        <w:t>**亚历克斯·库珀**：确实需要监管，因为我和一些孩子交流时发现，当我问“为什么想要这款手机”或“为什么不试着把手机放下一会儿”，他们会说：“如果我不看手机，明天去学校就会成为全班唯一不知道大家讨论内容的人。”这就衍生出霸凌因素和疏离感——没有孩子想当那个被排除在外的局外人。所以不能只靠单个孩子改变。</w:t>
      </w:r>
    </w:p>
    <w:p>
      <w:r>
        <w:t>**米歇尔·奥巴马**：试图引导家长是行不通的。一些专家如乔纳森·海特、斯科特·加洛韦等都指出，如果社区家长能共同做出这些决定会好得多。但我们目前还处于……</w:t>
      </w:r>
    </w:p>
    <w:p>
      <w:r>
        <w:t>距离那种境界还很远。我们仍在摸索中。</w:t>
      </w:r>
    </w:p>
    <w:p>
      <w:r>
        <w:t>在此期间，我不知道自己是否有什么特别的讯息——我的理念依然是传统的那一套：人无完人。那些（看似完美的）东西都不是真实的，一点都不真实。完全不是真实的。我写这本书并尝试坦诚交流的原因在于，如果听众听到我说：你看，这张脸是需要精心打理才能呈现的状态。我并非每天都要求自己妆容精致。上电视时我会化妆，对吧？没有人真正过着那种完美无缺的生活。</w:t>
      </w:r>
    </w:p>
    <w:p>
      <w:r>
        <w:t>我不确定这个理念能否深入人心，因为它植根于我所知的真相。我只能说，我为何如此肯定？因为我就是知道。所以不要——</w:t>
      </w:r>
    </w:p>
    <w:p>
      <w:r>
        <w:t>**亚历克斯·库珀**：不要沉迷其中。</w:t>
      </w:r>
    </w:p>
    <w:p>
      <w:r>
        <w:t>**米歇尔·奥巴马**：不要沉迷其中，因为我认识很多你们所关注的名人。我熟悉很多这类名人。</w:t>
      </w:r>
    </w:p>
    <w:p>
      <w:r>
        <w:t>**亚历克斯·库珀**：姐妹，我也一样。相信我，对吧？那些光鲜表象并非完全真实。</w:t>
      </w:r>
    </w:p>
    <w:p>
      <w:r>
        <w:t>**米歇尔·奥巴马**：这都是工作成果。他们可是收了钱的，对吧？</w:t>
      </w:r>
    </w:p>
    <w:p>
      <w:pPr>
        <w:pStyle w:val="Heading2"/>
      </w:pPr>
      <w:r>
        <w:t>对衰老女性的污名化</w:t>
      </w:r>
    </w:p>
    <w:p>
      <w:r>
        <w:t>**亚历克斯·库珀**：我认为您谈到的这个问题需要实际改变，需要我们系统性地团结起来。这和我们讨论的女性与变革议题很相似，对吧？尤其在社交媒体时代，针对女性衰老的讨论被不断放大。价值数十亿美元的产业在推广"抗衰老"概念——本质上是在宣扬女性年龄增长是件坏事。</w:t>
      </w:r>
    </w:p>
    <w:p>
      <w:r>
        <w:t>然而，变老实则是一种特权。但我们被扭曲的价值观误导，认为涂抹面霜或注射针剂就能让社会更认可你的价值。您在书中也讨论了衰老议题，倡导拥抱人生新阶段，而非为白发或皱纹焦虑。作为社会整体，我们该如何对抗这种对衰老女性的污名化？</w:t>
      </w:r>
    </w:p>
    <w:p>
      <w:r>
        <w:t>**米歇尔·奥巴马**：我常说，男性年龄增长会被称为更智慧、更受尊敬，对吧？而女性只是"变老"而已。但事实是，我的六十岁正处于人生最美好的阶段。这就像煤矿中的金丝雀（预警信号）。我想告诉各位女性，岁月会让一切越来越好。</w:t>
      </w:r>
    </w:p>
    <w:p>
      <w:r>
        <w:t>是的，二十岁的青春苗条固然美好，但那时你没有经济基础，对未来充满迷茫。二三十岁时总伴随着困惑。但我想告诉大家：你是对的。这个阶段确实令人困惑痛苦，但未来会越来越好。</w:t>
      </w:r>
    </w:p>
    <w:p>
      <w:r>
        <w:t>另一方面，社会未能充分认可年长女性的智慧。我们这些过来人确实积累了大量宝贵经验。</w:t>
      </w:r>
    </w:p>
    <w:p>
      <w:r>
        <w:t>**亚历克斯·库珀**：我深有体会。</w:t>
      </w:r>
    </w:p>
    <w:p>
      <w:r>
        <w:t>**米歇尔·奥巴马**：我能如此笃定，并非因为更聪明，而是经历过所有尝试与失败。我可以明确告诉你某些方法行不通，但这不意味着你不能尝试。当结果不如意时，你无需为失败自责——因为这本就是必经的成长过程。</w:t>
      </w:r>
    </w:p>
    <w:p>
      <w:r>
        <w:t>我们本可贡献更多智慧，但现状如何？本该由拥有真知灼见的成熟女性主导的播客、博客和社交媒体，如今充斥着年轻群体的声音。当然，在婴儿用品推荐这类实操领域，新一代确实更有发言权。</w:t>
      </w:r>
    </w:p>
    <w:p>
      <w:r>
        <w:t>**亚历克斯·库珀**：确实。</w:t>
      </w:r>
    </w:p>
    <w:p>
      <w:r>
        <w:t>**米歇尔·奥巴马**：比如我会惊叹于便捷的折叠婴儿车设计。但在儿童行为教育方面？我更愿意倾听那些已将子女养育成人的父母的经验。在采纳某种育儿理论前，我需要看到实践成果。因为年轻时，我们确实所知有限。</w:t>
      </w:r>
    </w:p>
    <w:p>
      <w:r>
        <w:t>**亚历克斯·库珀**：您说得</w:t>
      </w:r>
    </w:p>
    <w:p>
      <w:r>
        <w:t>just living it. You’re thinking, you’re testing it.</w:t>
      </w:r>
    </w:p>
    <w:p>
      <w:pPr>
        <w:pStyle w:val="Heading2"/>
      </w:pPr>
      <w:r>
        <w:t>年长女性的智慧</w:t>
      </w:r>
    </w:p>
    <w:p>
      <w:r>
        <w:t>**米歇尔·奥巴马**：所以我认为年轻母亲或年轻父母们在社会联系方面的挣扎，其实是件好事。但真正的智慧在哪里呢？就像，我试过这个方法，结果失败了。但那些博主在哪里？那些对话在哪里发生？年轻女性又在哪里向母亲和阿姨们请教，说“让我坐下来和她们聊聊”？</w:t>
      </w:r>
    </w:p>
    <w:p>
      <w:r>
        <w:t>**亚历克斯·库珀**：说得太对了，米歇尔。但另一方面，由于竞争、厌女症以及我们扭曲的思维，我看到评论区有女性问：“你这个年纪做这个是不是太老了？”这其实都是心理投射，是人们对变老的恐惧。</w:t>
      </w:r>
    </w:p>
    <w:p>
      <w:r>
        <w:t>难道我额头上的皱纹有无多少，能决定我说话的分量、决定别人是否尊重我吗？女性面对衰老总是充满恐惧，而男性呢？他们年纪大了就是“成熟稳重”，是智慧的象征。可女性却被视为“过气”。这种双重标准确实存在，但你说得对，女性需要自省：为什么我不去求助那些愿意伸出援手的年长一代？</w:t>
      </w:r>
    </w:p>
    <w:p>
      <w:r>
        <w:t>**米歇尔·奥巴马**：我觉得年轻女性之间确实需要这样的对话。因为我还没遇到过哪个年长女性不愿意分享经验——她们都会说：“想知道吗？来问我吧。”</w:t>
      </w:r>
    </w:p>
    <w:p>
      <w:r>
        <w:t>**亚历克斯·库珀**：是的。</w:t>
      </w:r>
    </w:p>
    <w:p>
      <w:pPr>
        <w:pStyle w:val="Heading2"/>
      </w:pPr>
      <w:r>
        <w:t>选择自己的道路</w:t>
      </w:r>
    </w:p>
    <w:p>
      <w:r>
        <w:t>**米歇尔·奥巴马**：坐下来聊聊吧。我不希望你失败，我希望你比我更出色。因为现在的我已经不需要竞争了——那些年经历的坎坷，都是教训。但我们可以帮助年轻一代避免重蹈覆辙。至少我现在有能力这样做。</w:t>
      </w:r>
    </w:p>
    <w:p>
      <w:r>
        <w:t>**亚历克斯·库珀**：这真是太棒了——</w:t>
      </w:r>
    </w:p>
    <w:p>
      <w:r>
        <w:t>**米歇尔·奥巴马**：这就是我最喜欢做的事：把我学到的经验传授给更年轻的人。</w:t>
      </w:r>
    </w:p>
    <w:p>
      <w:r>
        <w:t>**亚历克斯·库珀**：正因为如此，你才拥有这样的智慧。你曾谈到女性在自信心方面的差距——女性常常被他人和自我怀疑，容易陷入“冒名顶替综合征”，而男性却往往带着“未经努力的自信”。作为全球女性力量的象征，你何时自我怀疑最严重？又是如何度过的？</w:t>
      </w:r>
    </w:p>
    <w:p>
      <w:r>
        <w:t>**米歇尔·奥巴马**：哇，二三十岁的时候确实很难。因为我总觉得女性——至少是我自己——不太敢承认自己的认知，总是带着“可能我不懂”的心态。我们被社会规训得要“不得罪人”，否则就会被说“太强势”。但有时候，那些标签就这样贴了上来。</w:t>
      </w:r>
    </w:p>
    <w:p>
      <w:r>
        <w:t>我母亲就说我“爱指使人”。我从小就觉得自己是“霸道”的那个。很多有主见的女孩在家庭里也被贴上类似标签，尽管她们可能只是有很好的直觉、有条理、有想法。这些压力真实存在，不是吗？</w:t>
      </w:r>
    </w:p>
    <w:p>
      <w:pPr>
        <w:pStyle w:val="Heading2"/>
      </w:pPr>
      <w:r>
        <w:t>内在与外在的拉锯</w:t>
      </w:r>
    </w:p>
    <w:p>
      <w:r>
        <w:t>**亚历克斯·库珀**：那种自我怀疑源于年轻和探索的过程。你在书中提到女性常面临的拉锯战——既想成为“有深度的女性”，又想被视为“有风格的女性”。</w:t>
      </w:r>
    </w:p>
    <w:p>
      <w:r>
        <w:t>你既因智慧而受人尊敬，又希望保持酷飒风范；你既想发展事业，又渴望经营感情。你似乎能同时驾驭多重身份——既是执业律师，又是《Vogue》封面人物；既是公认的“首席妈妈”，又要参与外交首脑会谈。</w:t>
      </w:r>
    </w:p>
    <w:p>
      <w:r>
        <w:t>你是如何滋养所有这些身份并保持完整的？这个问题对我的听众尤其重要，他们正为同时承担多重角色而挣扎，并渴望找到从容应对的自信。</w:t>
      </w:r>
    </w:p>
    <w:p>
      <w:r>
        <w:t>**米歇尔·奥巴马**：确实。我逐渐领悟的是——你能拥有一切吗？可以。但无法同时拥有。</w:t>
      </w:r>
    </w:p>
    <w:p>
      <w:r>
        <w:t>我认为我们常常苛责自己，因为听众中有许多女性——事实上我愿称她们为“120%全力以赴者”。对我们而言，仅仅参与远远不够，我们必须做到卓越才能赢得一席之地。我们必须更聪慧、更出色，而我们也确实如此。因为一旦失误，未必能有第二次机会或被宽容对待。这种模式早已深植我们内心。</w:t>
      </w:r>
    </w:p>
    <w:p>
      <w:r>
        <w:t>如今我们却试图在所有事务中都保持这种状态。但120%加120%再加120%的结果是——</w:t>
      </w:r>
    </w:p>
    <w:p>
      <w:r>
        <w:t>**亚历克斯·库珀**：濒临崩溃，精神透支。</w:t>
      </w:r>
    </w:p>
    <w:p>
      <w:pPr>
        <w:pStyle w:val="Heading2"/>
      </w:pPr>
      <w:r>
        <w:t>学会对自己宽容</w:t>
      </w:r>
    </w:p>
    <w:p>
      <w:r>
        <w:t>**米歇尔·奥巴马**：没错。所以我必须明白，很多时候我的50%已经足够好——但首先我得坦然接受这一点，对吧？</w:t>
      </w:r>
    </w:p>
    <w:p>
      <w:r>
        <w:t>比如在育儿与工作的平衡中，当我纠结“是否陪伴够了孩子？不得不停止母乳喂养，必须重返职场”时，我又想：我珍视这份收入，它能偿还助学贷款，为何要放弃？</w:t>
      </w:r>
    </w:p>
    <w:p>
      <w:r>
        <w:t>后来我意识到：现阶段我不能在事业上过度拼搏。我丈夫从政，身兼三职，总得有人调整节奏。于是我学会保持前行，但不必时刻全力加速。这不意味着刹车或弃车，而是允许自己在某些方面不必追求120%。</w:t>
      </w:r>
    </w:p>
    <w:p>
      <w:r>
        <w:t>作为女性，我们必须接受在某些方面降低标准。这需要适应过程，关键在于内心的对话。</w:t>
      </w:r>
    </w:p>
    <w:p>
      <w:r>
        <w:t>比如有工作时，你或许无法亲手制作婴儿辅食。但你知道吗？我特别享受现成辅食阶段！当孩子需要真正做饭时，我反而头疼。但那个红薯泥阶段？我爱极了！去超市时我会想：“看，妈妈给你准备了罐装牛肉胡萝卜。”这多棒！</w:t>
      </w:r>
    </w:p>
    <w:p>
      <w:r>
        <w:t>**亚历克斯·库珀**：真 relatable，太真实了。</w:t>
      </w:r>
    </w:p>
    <w:p>
      <w:r>
        <w:t>**米歇尔·奥巴马**：你得接受——这些不会伤害孩子。或许你因各种原因无法母乳满一年，但宝宝照样能健康成长。我们父母那代甚至不母乳喂养——我就是喝配方奶长大的，一米八的个头，脑子不也挺好使？</w:t>
      </w:r>
    </w:p>
    <w:p>
      <w:r>
        <w:t>**亚历克斯·库珀**：确实挺灵光。</w:t>
      </w:r>
    </w:p>
    <w:p>
      <w:r>
        <w:t>**米歇尔·奥巴马**：所以得给自己减压。为什么总想着“恢复产前状态”？怀孕让全身经历巨变，却要求自己立刻回健身房练核心？何必如此苛求？</w:t>
      </w:r>
    </w:p>
    <w:p>
      <w:r>
        <w:t>**亚历克斯·库珀**：特别是社交媒体让女性不断比较，但我们根本不知道他人真实的生活处境。</w:t>
      </w:r>
    </w:p>
    <w:p>
      <w:r>
        <w:t>**米歇尔·奥巴马：** 所以我们在撒谎。没错，他们就是在撒谎。</w:t>
      </w:r>
    </w:p>
    <w:p>
      <w:r>
        <w:t>**亚历克斯·库珀：** 那么当你说你打开罐子，把东西装盘拍照时，你的意思是——</w:t>
      </w:r>
    </w:p>
    <w:p>
      <w:r>
        <w:t>**米歇尔·奥巴马：** 对着盘子拍照，然后说“看我的成果”。你知道吗，这就好像，我们别再这样对待彼此了。让我们更诚实地面对其中的挣扎吧。</w:t>
      </w:r>
    </w:p>
    <w:p>
      <w:r>
        <w:t>我正在努力尝试这样做，我经常告诉年轻的妈妈们，说一切都会好起来的，对吧？你不必为了孩子放弃自己的职业发展。我甚至不建议这样做，因为孩子长得很快，然后他们就离开了。你牺牲了一切，但你知道，当他们离开时，他们真的就走了，关上门，表现得好像你从未牺牲过一样。他们会说：“我记得你，但我现在不需要你了”，对吧？</w:t>
      </w:r>
    </w:p>
    <w:p>
      <w:r>
        <w:t>所以我的观点是，你最好为自己保留一些东西，这样当那个阶段到来，他们准备好继续前行时，你也不会因为“现在我该怎么办？我把一切都奉献给了你，而现在我需要——现在我必须填补我的时间”而紧抓不放。</w:t>
      </w:r>
    </w:p>
    <w:p>
      <w:r>
        <w:t>因此，我总是鼓励人们要坚持下去，在整个过程中为自己保留一些东西。但这可能意味着你在五年内不会成为副总裁。如果你脑子里总想着有一条既定的轨道，并且只有一种方式可以达成目标，很多时候正是这种想法让我们受挫。比如，“我要在二十八岁时成为合伙人”。</w:t>
      </w:r>
    </w:p>
    <w:p>
      <w:r>
        <w:t>嘿，听着，如果你能活到八九十岁，时间多的是。真的有很多时间。我告诉人们，看，我也曾不得不偏离轨道，接受降薪，然后再回来，做出牺牲，因为我丈夫是总统，你知道，那多少有点——所以。但在这个过程中，我仍然设法成为了一名律师，运营了一家非营利机构。我可以列举很多，还成为了一名作家。你知道，我养育的孩子心智非常健全，他们并不完美，但他们真的非常非常好。</w:t>
      </w:r>
    </w:p>
    <w:p>
      <w:r>
        <w:t>所以时间有的是，但我们必须在这个过程中给予自己更多的宽容。这就是我学到的。对自己宽容一点。是的，我并非事事都能做对。然后我们作为女性，必须互相支持。我们真的必须停止参与制造那种幻想，你知道。那对我们没有好处。那不是真实的。</w:t>
      </w:r>
    </w:p>
    <w:p>
      <w:r>
        <w:t>你知道，有时候不快乐也没关系。就像，这也是人生的一部分。人生并不总是完美满足，生活的每个部分也并非总能如你所愿。这，就是生活。</w:t>
      </w:r>
    </w:p>
    <w:p>
      <w:pPr>
        <w:pStyle w:val="Heading2"/>
      </w:pPr>
      <w:r>
        <w:t>在伴侣关系之前优先考虑自己</w:t>
      </w:r>
    </w:p>
    <w:p>
      <w:r>
        <w:t>**亚历克斯·库珀：** 是的，这就是生活。我很喜欢你刚才说的——但我理解社会让女性感觉她们必须完美，而当你承认“我没有成功，我没有做到最好”时，起初会非常不舒服。</w:t>
      </w:r>
    </w:p>
    <w:p>
      <w:r>
        <w:t>这让我想起你在回忆录中提到，你会告诉你的女儿们，即使丈夫还没回家，也要先开始吃晚饭。因为我不想让她们认为，生活是从家里的男人回家那一刻才开始的。我们不会等待爸爸。他的任务是赶上我们的节奏。</w:t>
      </w:r>
    </w:p>
    <w:p>
      <w:r>
        <w:t>我认为社会给女性施加了巨大的压力，让她们觉得寻找男人比寻找一份自己热爱的事业和生活更重要。作为女性，我很想听听您的智慧和建议：我们如何能够先寻求自身的成就感，然后再在婚姻或伴侣关系中寻找满足感？</w:t>
      </w:r>
    </w:p>
    <w:p>
      <w:r>
        <w:t>**米歇尔·奥巴马：** 我认为这始于我们传递给女孩们的那些潜移默化的信息。我对此非常——我有两个漂亮的女儿。你知道，你会发现自己不经意间就会问：“你在和谁约会吗？” 你知道吗，我就想，不要让这成为第一个问题，或者第二个问题，或者根本就不要问。因为我会听到别人这么问。当你没话可说的时候——</w:t>
      </w:r>
    </w:p>
    <w:p>
      <w:r>
        <w:t>**亚历克斯·库珀：** 对一个年轻女孩。</w:t>
      </w:r>
    </w:p>
    <w:p>
      <w:r>
        <w:t>**米歇尔·奥巴马：** 就会问：“你在约会吗？” 你知道，就像，我只是——在我们的女性朋友群里，当这种情况出现时，我们会这样做，我试着和我们的妈妈朋友们谈谈这件事以及它带来的影响。我们作为母亲，自身的不安全感是什么？就好像我们会觉得，“嗯，你看起来很开心，而且你有一份……”</w:t>
      </w:r>
    </w:p>
    <w:p>
      <w:r>
        <w:t>但你会问，“你有男朋友吗？” 就是这样，你知道，太糟糕了。当你这样拆解它的时候，就会发现，这些都是那些无论如何都会存在的小事——然后不管父母怎么说，这仅仅是社会压力。你看到每个人都结婚了。</w:t>
      </w:r>
    </w:p>
    <w:p>
      <w:r>
        <w:t>所以我认为我们必须注意向我们——不仅仅是我们的女儿，还有我们的儿子——构建问题的方式，注意我们如何谈论什么是幸福。我们必须努力将我们作为父母的恐惧和不安全感分离出来。我们必须把这些和我们的孩子分开，对吧？</w:t>
      </w:r>
    </w:p>
    <w:p>
      <w:r>
        <w:t>因为我们仍然抱着这些旧观念。我们仍然被编程了。我们这一代人仍然处于女性那样做的时代。我们确实上了大学。我们不一样了。期望是你上大学，我们都拿到了学位，但每个人大学毕业后都开始获取她们的“夫人”头衔，就像他们说的那样。这也是其中的一部分。你会有一份事业，但你会一直工作直到怀孕，你知道的。</w:t>
      </w:r>
    </w:p>
    <w:p>
      <w:r>
        <w:t>所以我们不得不承认，我们这一代的女性，有一条既定的路径，我们带着它。我们把它烙印在我们的孩子身上，就像，“这是我知道你会幸福的方式，这样我就可以不再担心你，并且我知道你会过上美好的生活。”</w:t>
      </w:r>
    </w:p>
    <w:p>
      <w:r>
        <w:t>**亚历克斯·库珀：** 这是一个很好的观点，关于将以前的信念和体系强加给新一代。因为你想一想，为什么女性有小姐、夫人、女士的称呼变化，而男性却从来不用从先生改变？他们是——</w:t>
      </w:r>
    </w:p>
    <w:p>
      <w:r>
        <w:t>**米歇尔·奥巴马：** 你只是——你始终是你。再次说明，你不需要改变。看，我们甚至在进化。我该怎么称呼自己？</w:t>
      </w:r>
    </w:p>
    <w:p>
      <w:r>
        <w:t>**亚历克斯·库珀：** 我们在这儿正改变着呢，对吧？</w:t>
      </w:r>
    </w:p>
    <w:p>
      <w:r>
        <w:t>**米歇尔·奥巴马：** 你知道，就像，我结婚时也经历过这些。我当时想，“好吧，我要叫米歇尔·罗宾逊·奥巴马。” 好吧。我那么做了。我当时有真正的事业，然后我觉得这个名字好长。</w:t>
      </w:r>
    </w:p>
    <w:p>
      <w:r>
        <w:t>**亚历克斯·库珀：** 感觉有点傻。</w:t>
      </w:r>
    </w:p>
    <w:p>
      <w:r>
        <w:t>**米歇尔·奥巴马：** 就像，米歇尔·罗宾逊·奥巴马。你好。我那样坚持了大概一个月。然后我就想，好吧，这……我累了。你知道，我得写下来。太长了。三个名字，每个都好几个音节。</w:t>
      </w:r>
    </w:p>
    <w:p>
      <w:r>
        <w:t>**亚历克斯·库珀：** 太长了。</w:t>
      </w:r>
    </w:p>
    <w:p>
      <w:r>
        <w:t>**米歇尔·奥巴马：** 确实太长了。所以我就想，好吧，让我选一个。我坚持用了奥巴马，因为我有个哥哥。我父亲不是那种必须传承姓氏的人。你知道，就觉得，这只是一个姓氏。而我觉得，奥巴马这个姓真的很特别。所以我们就一起用这个特别的姓吧。你知道，我们就都用它，这是个好姓氏。我接受了。</w:t>
      </w:r>
    </w:p>
    <w:p>
      <w:r>
        <w:t>**亚历克斯·库珀：** 我接受了。</w:t>
      </w:r>
    </w:p>
    <w:p>
      <w:r>
        <w:t>**米歇尔·奥巴马：** 但当时是那么想的。就像，让我选一个。但他不用。他不需要经历这些。他不需要改他的驾照和社会保障号。而且，你知道，他……所以，是的，这是我们进化的另一种方式，这也是另一种传递潜意识信息的方式，即进化取决于我们。</w:t>
      </w:r>
    </w:p>
    <w:p>
      <w:pPr>
        <w:pStyle w:val="Heading2"/>
      </w:pPr>
      <w:r>
        <w:t>在关系中保持真实</w:t>
      </w:r>
    </w:p>
    <w:p>
      <w:r>
        <w:t>**亚历克斯·库珀：** 确实如此。我很喜欢你谈论社会期望的方式。我们显然在讨论，期望女性保持友善、被动和渺小，以及当你是一个有动力、有抱负、想要产生巨大影响的女性时，在谈论约会时这有多么困难。</w:t>
      </w:r>
    </w:p>
    <w:p>
      <w:r>
        <w:t>对我的听众来说，很多女性，我认为如果她们违背社会规范，她们就会想，好吧，我要专注于自己。我要倾注于自身。我要专注于成为一个独立的个体。我不需要一个男人。我想要一个男人，但我不需要一个男人。</w:t>
      </w:r>
    </w:p>
    <w:p>
      <w:r>
        <w:t>然后这就会带来一系列问题，哦，天啊。然后当你真的找到一个男人时，你可能不得不缩小自己，因为你太自信了。这对大多数男人来说是可怕的。所以他们感到威胁，而你某种程度上在试图玩这个游戏，无法完全做自己。</w:t>
      </w:r>
    </w:p>
    <w:p>
      <w:r>
        <w:t>当你第一次遇见巴拉克·奥巴马时，你是一个经验丰富的律师，而他当时还只是一个暑期助理，你有没有觉得你必须那样做？</w:t>
      </w:r>
    </w:p>
    <w:p>
      <w:r>
        <w:t>**米歇尔·奥巴马：** 是的。幸运的是，我</w:t>
      </w:r>
    </w:p>
    <w:p>
      <w:r>
        <w:t>这是当初吸引我的一点，你知道吗？就像，我不必改变根本的自我。我想有帮助的是，我们那个夏天刚开始时，我并没有把他看作潜在对象，因为我是他的顾问，我当时就想，不行，我们不会那样发展的。对吧。而且为什么呢。你知道，他长得帅，但我有很多朋友。</w:t>
      </w:r>
    </w:p>
    <w:p>
      <w:r>
        <w:t>所以我认为那是有帮助的。对吧。因为我没有。我们并没有以“哦，我要试着……”那种方式开始我们的关系。是的。你知道，也许本来可能会。但我想我们更像是作为平辈进入关系的，你知道吗？我们关系的发展是因为我们有相似的幽默感，会开同类型的玩笑，会觉得同样的事情有点老套，你知道吗？我当时完全做我自己，在某些方面很愤世嫉俗，你知道，我会挑剔他们，然后说，那样很奇怪。你为什么那样做。</w:t>
      </w:r>
    </w:p>
    <w:p>
      <w:r>
        <w:t>我的意思是，所以事实是……那让他觉得我们应该约会，对吧？就好像，那意味着，那并没有让他反感。那就像是。他就觉得。而我当时觉得，不，我们不应该约会，因为那样看起来俗气。而他就觉得，我不在乎别人怎么说。</w:t>
      </w:r>
    </w:p>
    <w:p>
      <w:r>
        <w:t>所以，就像，你知道，所以我经常告诉很多年轻女孩什么？比如，和不同的人约会帮助我看到了巴拉克出现时的与众不同。我不……你知道，如果他是我约会的第一个人，因为我之前基本不约会，我可能就会认为那是理所当然的。我可能会想，是啊，这就是哥们儿的感觉，对吧？</w:t>
      </w:r>
    </w:p>
    <w:p>
      <w:r>
        <w:t>我已经有足够的经验知道，这在一个重要的方面是不同的。我只是认为这就是和不同人约会的经历。并注意到……最终，这是……我希望年轻的听众更多地关注他们内心的感受。真的，与其关注……这个世界告诉你该有什么感受，不如真正开始信任你的直觉，并建立那种内在的直觉，关于你对他人的感受，以及你对自己的感受。</w:t>
      </w:r>
    </w:p>
    <w:p>
      <w:r>
        <w:t>因……因为我认为最终，功课还是要自己来做。就像，在这个世界上，你唯一真正能控制的只有你自己。即使在我现在的婚姻中，你知道，你会经历一个阶段，希望他改变，希望他以不同的方式做事。我逐渐明白我无法控制他，就像他无法控制我一样。</w:t>
      </w:r>
    </w:p>
    <w:p>
      <w:r>
        <w:t>所以让我做好我的功课，让他做好他的功课。然后我们作为完整的个体走到一起。所以我希望我们的听众——因为他们现在也是我的听众了，对吧？</w:t>
      </w:r>
    </w:p>
    <w:p>
      <w:r>
        <w:t>**亚历克斯·库珀**：把她们带进来吧，米歇尔。</w:t>
      </w:r>
    </w:p>
    <w:p>
      <w:pPr>
        <w:pStyle w:val="Heading2"/>
      </w:pPr>
      <w:r>
        <w:t>持续不断的自我提升</w:t>
      </w:r>
    </w:p>
    <w:p>
      <w:r>
        <w:t>**米歇尔·奥巴马**：比如，让我们在自我上下功夫。比如，开始对自己感觉良好。开始关注你的健康。开始让自己内心变得强大。开始练习自尊。开始努力建立你的各种关系和友谊。你知道，努力让自己尽可能完整，因为你无法控制谁会爱你，谁会喜欢你，谁会给你工作，谁会以你希望被看到的方式看待你。因为每个人都有他们自己的事。</w:t>
      </w:r>
    </w:p>
    <w:p>
      <w:r>
        <w:t>所以你无法通过别人的事来定义自己。所以，就像，我们如何成为更自信的个体？我们必须练习那样，在自己身上下功夫。我们必须去了解，剖析我们童年时期携带的那些方面。</w:t>
      </w:r>
    </w:p>
    <w:p>
      <w:r>
        <w:t>我相信治疗。我信。我接受。我去做治疗。我们做过伴侣治疗。我相信与客观的人进行那些对话的实践，他们能帮助你梳理那些事情。这是一个持续的。这是……这是持续不断的工作。你不会到达一个点，觉得，我做到了。我完成了。好了。结束了。对吧？</w:t>
      </w:r>
    </w:p>
    <w:p>
      <w:r>
        <w:t>它……然后……所以我不希望人们被吓到，觉得，生活就是这样。我们永远在成长、进化、改进。并不存在一个终点线，让你得到一个A，然后就成为一个完整的人。完美地。它……它……我62岁了。这事还没发生。</w:t>
      </w:r>
    </w:p>
    <w:p>
      <w:r>
        <w:t>我母亲去世时86岁，她仍有某些部分在不断完善。所以即使到了80多岁也不会停止。你知道，我……</w:t>
      </w:r>
    </w:p>
    <w:p>
      <w:r>
        <w:t>在我的播客节目中，与简·方达和贝桑·哈迪森就公众人物如何面对衰老进行了精彩的对话。她们至今仍在不断反思自我成长。</w:t>
      </w:r>
    </w:p>
    <w:p>
      <w:r>
        <w:t>我认为这就是我们女性拥有的力量——我们深知必须持续进化。所以我们做到了。而很多男性却并非如此。他们不会。</w:t>
      </w:r>
    </w:p>
    <w:p>
      <w:r>
        <w:t>**亚历克斯·库珀：** 说得太对了。我...</w:t>
      </w:r>
    </w:p>
    <w:p>
      <w:r>
        <w:t>**米歇尔·奥巴马：** 他们就好像固守现状还引以为荣，对吧？比如"这条裤子我穿了20年..." 真不该说这种话。这一点都不酷。</w:t>
      </w:r>
    </w:p>
    <w:p>
      <w:r>
        <w:t>**亚历克斯·库珀：** 这并不值得夸耀。</w:t>
      </w:r>
    </w:p>
    <w:p>
      <w:r>
        <w:t>**米歇尔·奥巴马：** 确实不值得。</w:t>
      </w:r>
    </w:p>
    <w:p>
      <w:r>
        <w:t>**亚历克斯·库珀：** 完全不值得。</w:t>
      </w:r>
    </w:p>
    <w:p>
      <w:r>
        <w:t>**米歇尔·奥巴马：** 没错。</w:t>
      </w:r>
    </w:p>
    <w:p>
      <w:r>
        <w:t>**亚历克斯·库珀：** 您这番论述真令人振奋。记得我有幸采访过珍·古道尔博士，她多次谈到自己仍在不断突破，因为始终怀有求知欲。</w:t>
      </w:r>
    </w:p>
    <w:p>
      <w:r>
        <w:t>我认为保持学习热情就意味着渴望改变、进化和成长。我完全赞同您的观点。这个体制的力量本质上在打压我们，不断灌输"你不够好，必须达到某种标准"。这确实迫使我们必须时刻保持警觉。</w:t>
      </w:r>
    </w:p>
    <w:p>
      <w:r>
        <w:t>但换个角度看，我们要从中发现积极面。我们被迫成为多面手，被迫在不同领域认清自我。这种压力贯穿每个年龄段——18岁、21岁、30岁、40岁、50岁、60岁乃至80岁。由于社会的逼迫，我们必须持续思考如何进化。但若能化压力为动力，就能所向披靡。</w:t>
      </w:r>
    </w:p>
    <w:p>
      <w:r>
        <w:t>**米歇尔·奥巴马：** 在这个过程中我们要学会善待自己。归根结底，我认为我们都对自己过于严苛，一切由此开始。对吧？你要成为自己的头号粉丝。如果这位"粉丝"整天都在打击你，你自然会变得愤怒、尖刻、想要压制他人，陷入自我较劲的怪圈。</w:t>
      </w:r>
    </w:p>
    <w:p>
      <w:r>
        <w:t>这种情绪会蔓延到生活的各个方面。我认为女性需要更温柔地对待自己，真的。</w:t>
      </w:r>
    </w:p>
    <w:p>
      <w:pPr>
        <w:pStyle w:val="Heading2"/>
      </w:pPr>
      <w:r>
        <w:t>应对双重标准与"愤怒"标签</w:t>
      </w:r>
    </w:p>
    <w:p>
      <w:r>
        <w:t>**亚历克斯·库珀：** 关于双重标准引发的愤怒情绪，我们必须重点讨论。虽然这个时代赋予了我们发声的勇气，人们勇于表达真实感受。</w:t>
      </w:r>
    </w:p>
    <w:p>
      <w:r>
        <w:t>但令人匪夷所思的是，社会仍然会惩罚直言不讳的女性——当我们说出与男性完全相同的话时，却会受到更严厉的评判。您丈夫首次参选时，就因坚定、诚实、充满激情的发言被贴上"愤怒的黑人女性"标签。您之前提到过他们如何将激情曲解为愤怒。</w:t>
      </w:r>
    </w:p>
    <w:p>
      <w:r>
        <w:t>对于正在收听的新生代坚强女性——那些因行事与男性无异而被斥为"泼妇""过分""激情过度"的听众，您有什么建议？</w:t>
      </w:r>
    </w:p>
    <w:p>
      <w:r>
        <w:t>**米歇尔·奥巴马：** 嗯，要知道这其中需要讲究策略。我后来采取的做法是：更加注意语气控制。虽然内心不认同，但我会提醒自己：在人们真正了解我之前，得多保持微笑。确保自己常带笑容。</w:t>
      </w:r>
    </w:p>
    <w:p>
      <w:r>
        <w:t>因为有时我讲话时的某个瞬间被抓拍，就会成为报纸头版照片。可我当时并非那种情绪啊。虽然不喜欢这样，但我明白：我们仍身处对女性有不同标准的社会。</w:t>
      </w:r>
    </w:p>
    <w:p>
      <w:r>
        <w:t>就像时尚法则一样，我要先理解游戏规则，然后适应规则。与其因被称作愤怒而愤怒，不如谨慎对待即兴发言——虽然我擅长这个，但容易情绪高涨，对吧？</w:t>
      </w:r>
    </w:p>
    <w:p>
      <w:r>
        <w:t>这就是为什么我会更多地公开演讲，因为我可以花时间思考我想说什么、以及我想怎么说，某种程度上也是在思考我给人留下的印象。我觉得在我人生的这个阶段，越多人真正了解我，我就越觉得……这就是为什么我会说，好吧，如果你了解我，你已经听我说得够多了。你懂我的本心，对吧？</w:t>
      </w:r>
    </w:p>
    <w:p>
      <w:r>
        <w:t>是的，我…我可以很有趣，但愤怒？不，算不上。我并没有那么愤怒。但我确实对一些事情感到愤怒。我对不公正、不公平感到愤怒。我憎恶霸凌者。让我愤怒的事情很多，我确实愤怒。我觉得为此愤怒是正当的。所以，好吧，你说对了。我对一些事情是感到愤怒，但总的来说…是的。</w:t>
      </w:r>
    </w:p>
    <w:p>
      <w:r>
        <w:t>但赢得这种权利需要时间。所以当我与年轻女性交谈时，我会说，要理解别人会如何对待你，然后思考你打算如何应对，因为这事…它不会消失。</w:t>
      </w:r>
    </w:p>
    <w:p>
      <w:r>
        <w:t>那么你的策略是……理解这只是游戏的一部分，它…它并不能定义你？但如果你觉得，对我来说，把观点传达清楚比我用什么方式传达更重要，尤其是在我们所处的这个世界——这个国家里。是的。</w:t>
      </w:r>
    </w:p>
    <w:p>
      <w:r>
        <w:t>所以我…我的…关键不在于我个人感受。对我来说，这就是作为领导者的责任。那时就不再是关于你个人的感受了。像我现在就可以有自己的情绪，因为我所做的一切都是关于我自己的。但当我还是第一夫人、当我处理公共事务时，我就得把自我放在一边。所以我该如何…如何让这件事顺利进行？这就是我考虑的问题。</w:t>
      </w:r>
    </w:p>
    <w:p>
      <w:r>
        <w:t>如果…如果…如果我…如果我传达信息的方式导致某些人听不进去，那么我就会改变方式，因为我希望人们能理解这个信息。我个人的感受不重要。为了达成目标，我愿意做出一些调整。</w:t>
      </w:r>
    </w:p>
    <w:p>
      <w:pPr>
        <w:pStyle w:val="Heading2"/>
      </w:pPr>
      <w:r>
        <w:t>策略性行动的力量</w:t>
      </w:r>
    </w:p>
    <w:p>
      <w:r>
        <w:t>**亚历克斯·库珀**： 米歇尔，这建议真是太棒了。即使对我个人而言，我现在也感觉自己像块海绵。我心想，继续说，请继续。我们还有多少时间？因为这和当下女性的生活处境太息息相关了。</w:t>
      </w:r>
    </w:p>
    <w:p>
      <w:r>
        <w:t>现在有抱负的女性比以往任何时候都多，这太棒了。女性在工作。我们终于获得了投票权。我们都有了信用卡。太好了。现在我们真正拥有了抱负，我们正在努力，但这是一场艰苦的战斗，而我们却面临着……我跟萨姆也说过同样的话。为什么那次行不通？</w:t>
      </w:r>
    </w:p>
    <w:p>
      <w:r>
        <w:t>事实如此。我们必须承认游戏规则的存在。我想有一段时间，可能尤其是女权主义者等等，我们会觉得说“不，要按规则玩游戏”很奇怪。因为这感觉像是我们在扭曲某些东西，显得很狡猾，但其实不是，不是，不是，不是。我们是“他者”。我们是不同的那一方。</w:t>
      </w:r>
    </w:p>
    <w:p>
      <w:r>
        <w:t>所以当我们进入时，我们总是在玩别人制定的游戏。作为女性，我们是另一个性别。所以，如果你试图以某种方式行事，这是没问题的，因为我们生活在一个男性的世界里。因此有时你不得不安抚、微笑、做这些事情。但只要你成功传达了自己的信息，那才是最重要的。只要你达成了你想要的目标。</w:t>
      </w:r>
    </w:p>
    <w:p>
      <w:r>
        <w:t>**米歇尔·奥巴马**： 另一方面是，当我们真正掌权时，我们不要变成那个已然破碎的旧事物的女性翻版。因为这里面很多事都关乎杠杆作用，对吧？</w:t>
      </w:r>
    </w:p>
    <w:p>
      <w:r>
        <w:t>所以，如果你没有权力去改变它，那么你就必须努力去获取权力。而有时，为了获得权力，必须做出一些妥协。然后当你掌权时，当你是老板，当你经营自己的事业时，你如何作为一名领导者来行事？</w:t>
      </w:r>
    </w:p>
    <w:p>
      <w:r>
        <w:t>因为这是你正在塑造的文化。当你负责文化建设时，如果你仍在延续那套旧游戏，那么你在前进的路上就已经迷失了方向。所以，在我们作为有抱负的女性奋斗时，当我们真正得到那个位置时，你在其中要成为什么样的人？你如何改变文化？你如何推动转变？</w:t>
      </w:r>
    </w:p>
    <w:p>
      <w:r>
        <w:t>你是否只是在重复过去的错误……</w:t>
      </w:r>
    </w:p>
    <w:p>
      <w:r>
        <w:t>**米歇尔·奥巴马：** 是什么让你一开始参与这场游戏？这场游戏是为了获得影响力，为了拓宽可能性的边界。但当我们真正拥有权力时，如果我们打压他人，如果我们压制异见，如果我们不包容……如果你负责制定着装规范，那就去改变它。</w:t>
      </w:r>
    </w:p>
    <w:p>
      <w:r>
        <w:t>如果你负责人力资源，并且有办法让职场妈妈和家庭的生活更轻松，那么就在会议上为之倡导，不要说“哼，我当年不得不……我那时候可没这待遇。所以你也得吃同样的苦。”</w:t>
      </w:r>
    </w:p>
    <w:p>
      <w:r>
        <w:t>**亚历克斯·库珀：** 成为变革者。</w:t>
      </w:r>
    </w:p>
    <w:p>
      <w:r>
        <w:t>**米歇尔·奥巴马：** 对，成为变革者。别想着让每个人都必须吃苦头。如果你知道以前确实需要吃苦，那就为下一代打开方便之门。让你所处的职位成为一个能让后来者之路更顺畅的职位。</w:t>
      </w:r>
    </w:p>
    <w:p>
      <w:pPr>
        <w:pStyle w:val="Heading2"/>
      </w:pPr>
      <w:r>
        <w:t>让男性加入对话</w:t>
      </w:r>
    </w:p>
    <w:p>
      <w:r>
        <w:t>**亚历克斯·库珀：** 说到这个，正如你所说，要让男性加入这场对话——我今天看了你2016年为希拉里助选的那场演讲，虽然整个演讲主要是关于女性，但你在现场说：“还有男性，男性朋友们也在听。”</w:t>
      </w:r>
    </w:p>
    <w:p>
      <w:r>
        <w:t>我认为有时候，我不想让男性觉得被排除在对话之外，产生“哦，看来这不关我的事。这不包括我，这是‘我们’对抗‘你们’，完全是另一回事”的想法。</w:t>
      </w:r>
    </w:p>
    <w:p>
      <w:r>
        <w:t>所以，关于如何让男性加入这场对话并成为盟友和伙伴来帮助解决这些问题，因为女性无法独自完成，我们需要他们。你在书中谈到了一些对你非常重要的男性角色，比如你的父亲、你的兄弟、你的丈夫。我们该如何做到这一点？</w:t>
      </w:r>
    </w:p>
    <w:p>
      <w:r>
        <w:t>**米歇尔·奥巴马：** 不，不。我的意思是，你看，随着年纪渐长，我意识到作为一个女性，我的生存环境是多么幸运和难得，我身边围绕着那么多优秀的男性，让我始终感到安全。我也意识到这种情况其实比较特殊。虐待、忽视，这些我都没有经历过。我有叔叔、兄弟，还有我的两位祖父。</w:t>
      </w:r>
    </w:p>
    <w:p>
      <w:r>
        <w:t>我现在明白这是多么难得。这令人伤感，了解到我们这么多女性和女孩无法说出这样的经历，知道她们的生命中曾有人以某种方式伤害过她们，她们曾被无法信任的男性伤害，这让我感到难过。我没有这种经历。我感到很幸运。我也明白这是不寻常的。</w:t>
      </w:r>
    </w:p>
    <w:p>
      <w:r>
        <w:t>所以从这个意义上说，我们不能把所有男性归为一类。因为有很多盟友。他们和我们不同。我们可以开玩笑。比如，是啊，你们男人在那方面就是不擅长嘛。但我是和优秀的男性一起长大的。我生命中的男性帮助我建立了这种自信。</w:t>
      </w:r>
    </w:p>
    <w:p>
      <w:r>
        <w:t>我一直是他们中的一员。我从来不是被排除在外的小女孩。我父亲总是认为，“她要学会打拳击。你得学会打拳击。”我哥哥保护我。所以我们不能忘记，有很多好男人。这不是“我们”对抗“他们”，而且我们女性仍然是养育他们的人。</w:t>
      </w:r>
    </w:p>
    <w:p>
      <w:r>
        <w:t>我们作为母亲，作为世界上的女性，对于塑造我们年轻男性的成长方式有着巨大的影响力。所以我们必须从他们来到这个世界的那一刻起，就将他们视为必不可少的盟友。但我们不能因为爱他们就让他们安于现状或变得无能。我们始终在塑造我们想要的男性。</w:t>
      </w:r>
    </w:p>
    <w:p>
      <w:r>
        <w:t>因此，当我面对满屋子的CEO和男性时，我对他们说的话（前提是我假设我在跟所有好男人说话）是：我知道你们爱你们的女儿，因为我们所处的时代已经不同了，我父亲养育我的方式在今天已不再特殊。</w:t>
      </w:r>
    </w:p>
    <w:p>
      <w:r>
        <w:t>现在我们有父亲希望他们的小女儿成为CEO。你们养育她们，希望她们相信自己可以成为任何想成为的人。那么现在你们掌权了。所以问题是，你们是否正在构建那个你们曾告诉自己的小女儿存在的世界？</w:t>
      </w:r>
    </w:p>
    <w:p>
      <w:r>
        <w:t>你能不能审视一下你所领导的高管团队，然后说，那个我倾注了所有期望和理念的小女孩，在我所创造、我所掌控的这张会议桌上，她会安全吗？我希望男性能反思他们正在构建的环境，不仅仅是考虑那些他们不认识的女性，而是要考虑所有女性。</w:t>
      </w:r>
    </w:p>
    <w:p>
      <w:r>
        <w:t>……而不是他们的孩子……男人没有正确地养育我们，所以他们可能不把我们视为自己的一部分。</w:t>
      </w:r>
    </w:p>
    <w:p>
      <w:r>
        <w:t>但如果你看到自己的女儿坐在桌边，也许你就会努力把这张桌子打造成一个能尊重并守护你曾告诉她可以拥有的世界的地方。因为我常说，如果你不这样做，那你就是在对她撒谎。因为她将带着你为她建立的信念踏入这个世界。是你塑造了她，是你为她铺好了路。而这种辜负可能是毁灭性的。</w:t>
      </w:r>
    </w:p>
    <w:p>
      <w:r>
        <w:t>有趣的是，当我这样表述时，房间里会突然安静下来。我想……我不知道是否有男性会以这种方式思考这种盟友关系，把自己代入他们正在养育的女儿的角色中去。</w:t>
      </w:r>
    </w:p>
    <w:p>
      <w:r>
        <w:t>**亚历克斯·库珀：** 但正因为如此，米歇尔，哪怕只是进行这样的对话，我已经能预见到这段内容会被剪辑传播，让人们看到。你刚才说的这些话，作为女性，我完全能共鸣。天哪，我真是讨厌死这些男人了。</w:t>
      </w:r>
    </w:p>
    <w:p>
      <w:r>
        <w:t>**米歇尔·奥巴马：** 是的。</w:t>
      </w:r>
    </w:p>
    <w:p>
      <w:r>
        <w:t>**亚历克斯·库珀：** 但这将有助于我们所有人更接近这个目标：我们理应获得与男性平等的地位。我们确实应该平等，但我们至今仍未实现。所以，我们必须让那些掌握权力的人允许我们进入。如果彻底疏远他们……我想这代很多男人会想：“我甚至不知道我该做什么。我猜女人就是特么的讨厌我。那我就靠边站好了。”</w:t>
      </w:r>
    </w:p>
    <w:p>
      <w:r>
        <w:t>但不对，不对，绝对不行。我们不能失去他们的关注。我认为这个信息很重要。</w:t>
      </w:r>
    </w:p>
    <w:p>
      <w:r>
        <w:t>**米歇尔·奥巴马：** 是的。</w:t>
      </w:r>
    </w:p>
    <w:p>
      <w:pPr>
        <w:pStyle w:val="Heading2"/>
      </w:pPr>
      <w:r>
        <w:t>走向高处：策略优于情绪</w:t>
      </w:r>
    </w:p>
    <w:p>
      <w:r>
        <w:t>**亚历克斯·库珀：** 你曾说过，不出席特朗普的就职典礼让你在说“不”时感到更加自在，无论别人怎么想，这非常有力量。因为作为女性，我们从小就被训练成要讨好别人，不惜一切代价说“是”。</w:t>
      </w:r>
    </w:p>
    <w:p>
      <w:r>
        <w:t>习惯了说“不”之后，是否改变了你对自己那句名言“当她们沉沦，我们提升”的看法？考虑到当今女性面临的巨大挑战，你认为这条信息在今天仍然适用吗？</w:t>
      </w:r>
    </w:p>
    <w:p>
      <w:r>
        <w:t>**米歇尔·奥巴马：** 是的。在书中，我试图解答这个问题：我们是否仍然要“走向高处”？我首先阐明，“走向高处”对我来说，核心在于达成解决方案。它是以结果为导向的。我们的战略目标是什么？</w:t>
      </w:r>
    </w:p>
    <w:p>
      <w:r>
        <w:t>“走向高处”意味着我们正朝着那个目标，有计划、有步骤地进行战略性的努力。它并非纯粹的情绪化。这并不意味着情绪不存在，因为它们确实存在。我确实会感到愤怒，也确实会感到痛苦和受伤。</w:t>
      </w:r>
    </w:p>
    <w:p>
      <w:r>
        <w:t>但如果任由我的愤怒主导，而这样做又行不通，那我们到底在做什么？那就只是在放纵自己，只是在发脾气。有些人想要看到这样，他们会说：“我想看你发一场我也想发的脾气。”</w:t>
      </w:r>
    </w:p>
    <w:p>
      <w:r>
        <w:t>但我想说，如果发脾气没用，那意义何在？在我看来，当你作为领导者时，你的行为应该有其目的，而不是为了自我放纵，沉溺于自己的愤怒。因为我们很容易迷失其中。</w:t>
      </w:r>
    </w:p>
    <w:p>
      <w:r>
        <w:t>所以，“走向高处”对我来说是：感受情绪，但要明确你想通过这些情绪达到什么目的，并让那个目的来引导你。这就是“走向高处”的含义。三思而后言。我的意思是，我们也是这样教育孩子的。就像数到10再行动。因为在厨房餐桌边产生的情绪……餐桌就是用来处理这些的地方。</w:t>
      </w:r>
    </w:p>
    <w:p>
      <w:r>
        <w:t>把所有情绪都倒出来，把想说的话都说出来，然后审视它们，问问自己：“这真的是你的真实感受吗？”因为通常当你稍微冷静一下后，你会觉得：“嗯，我会把那句话收回，我刚才说得太绝对了。”我用了很多绝对化的词。那不是真的。既然我已经数到10了，让我再稍微调整一下说法。</w:t>
      </w:r>
    </w:p>
    <w:p>
      <w:r>
        <w:t>然后你会发现，你在愤怒中说出的很多话甚至都不是事实，也并非你的真实感受。所以，你现在应该走出去，清晰地去沟通你真正的想法，你认为那样会有效的想法……这才是“走向高处”。</w:t>
      </w:r>
    </w:p>
    <w:p>
      <w:r>
        <w:t>所以，是的，我认为我们应该始终努力“走向高处”。而我</w:t>
      </w:r>
    </w:p>
    <w:p>
      <w:r>
        <w:t>**米歇尔·奥巴马：** 我认为，任何拥有平台的人，尤其是拥有强大平台的人，都意味着一份责任。因为这个平台是强大的。你说的话能影响人们，你可以引导他们走向建设性，也可能导致分裂，甚至煽动仇恨。</w:t>
      </w:r>
    </w:p>
    <w:p>
      <w:r>
        <w:t>任何有平台的人都能做到这些。所以现在我们有了责任。如果你想要这个平台，那就好比…它就像一把枪。要学会如何使用它。装上安全锁，因为它既能造成巨大伤害，也能带来很多益处。而这正是"向高处行"的含义所在。</w:t>
      </w:r>
    </w:p>
    <w:p>
      <w:r>
        <w:t>是的，我仍然这么认为，但同时也要正视自己的感受。我不是在告诉人们你们应该感受什么…就像我们女性一样。是的，这不公平。这糟透了。标准是双重的。我们把自己逼得太紧。我们被错误的信息淹没。去感受这些。不要觉得自己因此产生的感受是疯狂的。</w:t>
      </w:r>
    </w:p>
    <w:p>
      <w:r>
        <w:t>错的就是错的。坏的就是坏的。"向高处行"并不意味着忽视这些。我们需要感受这些情绪才能采取行动。但如何根据这些感受采取行动，这才是我所说的"向高处行"的关键部分。</w:t>
      </w:r>
    </w:p>
    <w:p>
      <w:r>
        <w:t>**亚历克斯·库珀：** 米歇尔，我需要多和你待在一起。</w:t>
      </w:r>
    </w:p>
    <w:p>
      <w:r>
        <w:t>**米歇尔·奥巴马：** 好的。</w:t>
      </w:r>
    </w:p>
    <w:p>
      <w:r>
        <w:t>**亚历克斯·库珀：** 哇。我只是…我的意思是，应该每天回顾你刚才说的话。</w:t>
      </w:r>
    </w:p>
    <w:p>
      <w:r>
        <w:t>**米歇尔·奥巴马：** 你刚才说的话。</w:t>
      </w:r>
    </w:p>
    <w:p>
      <w:r>
        <w:t>**亚历克斯·库珀：** 天啊。我想问你最近关于女性担任总统的一个评论。你说："甚至别看我参选，因为你们都在说谎。你们还没准备好接受一位女性总统。根本没有。"作为一个国家，我们需要做什么才能准备好？需要达到什么条件？</w:t>
      </w:r>
    </w:p>
    <w:p>
      <w:pPr>
        <w:pStyle w:val="Heading2"/>
      </w:pPr>
      <w:r>
        <w:t>进步的长弧</w:t>
      </w:r>
    </w:p>
    <w:p>
      <w:r>
        <w:t>**米歇尔·奥巴马：** 你看，我们已经走了很长的路，你知道，我丈夫说过，我也同意，改变需要时间，而且背景很重要。是的。50年前，我们还在为《平等权利法案》奋斗，我的意思是，就在今天还活着的人当中，有些人曾经不能与不同种族的人结婚，不能爱自己所爱的人。我的意思是，对于一个存在了数百年的国家来说，这都是近代史。</w:t>
      </w:r>
    </w:p>
    <w:p>
      <w:r>
        <w:t>情况一直是这样发展，然后才会出现一个层级的改变。它刚刚发生。但这意味着，那些长期存在并已内化于我们社会中的残余观念，仍然深深地根植于我们自身，关于人们是否真的觉得自己能追随一位女性总统。如果我们认为不存在一些本能般的（我说不清）…就好像我们甚至不去分析这些感受是什么，因为我们试图假装一切都已经变好了。</w:t>
      </w:r>
    </w:p>
    <w:p>
      <w:r>
        <w:t>而我只是想，怎么可能一切都变好了呢？我的意思是，我们长期以来一直啃着这根骨头。它不会凭空消失。这需要时间，对吧？但是，我们正在前进。我们正朝着那个方向前进。所以，那个声明，你知道，其中有幽默的成分，比如，别再看我了。对吧。你知道，那也是我的一种诙谐幽默。就像是，拜托了，各位，你知道，有些人，有些男性就是不会投票给女性。你知道，人们有过那样的对话。对吧。</w:t>
      </w:r>
    </w:p>
    <w:p>
      <w:r>
        <w:t>让我们现实一点，把这个问题摆在桌面上谈谈，嗯，那到底是为什么？不要因为我指出了这一点而生气。让我们正视这个事实：我们已经有过两位非常合格的女性候选人。一位曾是第一夫人、国务卿，受过良好教育，你知道，我丈夫击败了她。对吧。人们更愿意接受他这个新人。对吧。</w:t>
      </w:r>
    </w:p>
    <w:p>
      <w:r>
        <w:t>而现在我们刚有了前副总统，你知道，我们有过合格的女性，但她们，你知道，再次说明，如果她们不是完美无缺，如果她们没能做到万无一失，就会出现一种落差，而我，你知道，我会说，好吧，我们为什么不能谈谈这个？我们为什么要假装刚才那种情况没有发生？</w:t>
      </w:r>
    </w:p>
    <w:p>
      <w:r>
        <w:t>**亚历克斯·库珀：** 我还想让你知道。我同意你的看法，米歇尔。我同意。我反问所有那些说"哦，不，我们准备好了"的人：当一个女人在政府中担任最高职位时，如果……</w:t>
      </w:r>
    </w:p>
    <w:p>
      <w:r>
        <w:t>MICHELLE OBAMA: 是啊，没错。这怎么可能呢？</w:t>
      </w:r>
    </w:p>
    <w:p>
      <w:r>
        <w:t>ALEX COOPER: 这怎么可能实现？我们在法律上还没有获得与男性平等的权利。女性怎么可能凌驾于男性之上？我们还没达到那种程度。所以即使是民主党内部，也有人公开不同意你的说法。有人站出来说，要知道，仅仅因为我们不喜欢候选人，并不代表我们还没准备好接受一位女性领导人。</w:t>
      </w:r>
    </w:p>
    <w:p>
      <w:r>
        <w:t>MICHELLE OBAMA: 嗯，希望如此。是啊，那太好了。但这并不意味着女性可以就此松懈、高枕无忧。要知道，我们仍在成长，所以我认为这一天终会到来。我们现在准备好了吗？我不知道。那就证明我们是错的吧。我倒是很乐意看到这一点。</w:t>
      </w:r>
    </w:p>
    <w:p>
      <w:r>
        <w:t>ALEX COOPER: 对吧，米歇尔？如果这能激励所有人来证明我们是错的，我会觉得，真的吗？</w:t>
      </w:r>
    </w:p>
    <w:p>
      <w:r>
        <w:t>MICHELLE OBAMA: 就像这样，没问题。我会第一个承认，你们是对的，你们是对的。我说错了，是我的问题。</w:t>
      </w:r>
    </w:p>
    <w:p>
      <w:r>
        <w:t>ALEX COOPER: 我们的态度会让他们如此不满，以至于他们心想：不行，我们非要证明给你们看。</w:t>
      </w:r>
    </w:p>
    <w:p>
      <w:pPr>
        <w:pStyle w:val="Heading2"/>
      </w:pPr>
      <w:r>
        <w:t>持续攀登</w:t>
      </w:r>
    </w:p>
    <w:p>
      <w:r>
        <w:t>MICHELLE OBAMA: 是啊，那就请大家这样做吧。对于所有正在聆听的年轻女性，我想说：请继续攀登。如果你想成为美国总统，那就去争取，没错，你可以的，对吧？所以这绝不是放缓脚步的理由。要知道，我们必须不断奋斗、成长、进步、演变和学习。问题出在哪里？为什么行不通？但让我们认真探讨一下，因为确实尚未成功。</w:t>
      </w:r>
    </w:p>
    <w:p>
      <w:r>
        <w:t>我们有过女性州长。只是我们还没能凭借真正优秀的候选人打破那层天花板。所以让我们找出症结所在。与此同时，我要告诉所有年轻女孩的是：坚持下去，去上大学，接受教育，不断提升能力，保持善良，善待自己，投身政治。</w:t>
      </w:r>
    </w:p>
    <w:p>
      <w:r>
        <w:t>我不是政客。这也是我想强调的另一点。请大家记住，我不是政客。我对从政不感兴趣。要知道，这并非我的志向。但我确实希望鼓励很多年轻人，尤其是年轻女孩。我希望那些有志于此的人站出来。我们需要你们。我们需要你们愿意担此重任。所以不要把我的话理解为“你不行”。你们应该继续尝试。不断争取，不断证明，不断在这个国家面前创造机会，但也要坚强面对，因为可能会失败——也许我们准备好了，也许还没有，但请务必坚持下去。</w:t>
      </w:r>
    </w:p>
    <w:p>
      <w:r>
        <w:t>ALEX COOPER: 就像我们今天整个对话所探讨的，我认为女性要达到那个目标，还有很长的路要走。好吧。接下来这个问题——如果你愿意回答的话，我就试试看。好吧，我们来轻松一下。</w:t>
      </w:r>
    </w:p>
    <w:p>
      <w:r>
        <w:t>MICHELLE OBAMA: 好的。</w:t>
      </w:r>
    </w:p>
    <w:p>
      <w:r>
        <w:t>ALEX COOPER: 我现在要谈谈未来。未来掌握在我们手中。</w:t>
      </w:r>
    </w:p>
    <w:p>
      <w:r>
        <w:t>MICHELLE OBAMA: 好的。</w:t>
      </w:r>
    </w:p>
    <w:p>
      <w:r>
        <w:t>ALEX COOPER: 假设一切都是 hypothetical（假设性的），如果特朗普真的修改法律并竞选第三任期，假设性地问，你认为你丈夫会考虑参选吗？</w:t>
      </w:r>
    </w:p>
    <w:p>
      <w:r>
        <w:t>MICHELLE OBAMA: 我希望不会，米歇尔。我会明确反对这种情况。</w:t>
      </w:r>
    </w:p>
    <w:p>
      <w:r>
        <w:t>ALEX COOPER: 要知道，到时候全世界都要哗然了。</w:t>
      </w:r>
    </w:p>
    <w:p>
      <w:pPr>
        <w:pStyle w:val="Heading2"/>
      </w:pPr>
      <w:r>
        <w:t>需要新视野</w:t>
      </w:r>
    </w:p>
    <w:p>
      <w:r>
        <w:t>MICHELLE OBAMA: 我会明确表示反对。可能很多人会觉得，好啊，我们反正也不希望他们参选。而我则会想，没错，这时候我就……</w:t>
      </w:r>
    </w:p>
    <w:p>
      <w:r>
        <w:t>ALEX COOPER: 对，明白了，所以你是说，不感兴趣。</w:t>
      </w:r>
    </w:p>
    <w:p>
      <w:r>
        <w:t>MICHELLE OBAMA: 你知道，我确实相信我们需要新的视野。没错。总统任期限制为两届不仅仅是因为我们喜欢某个人而希望他连任。更重要的是，社会在快速变化和成长。这是一份艰巨的工作，需要持续的新活力、新视野和新的世界观。所以我认为八年足够了。而且外面有那么多优秀人才。为什么我们要一直依赖同一批人呢？</w:t>
      </w:r>
    </w:p>
    <w:p>
      <w:r>
        <w:t>要知道，我会积极倡导的是：如果我们总是固守同一批领导人，又该如何培养年轻一代呢？</w:t>
      </w:r>
    </w:p>
    <w:p>
      <w:r>
        <w:t>为什么总是同一批人反反复复地掌权？现在轮到你了，现在轮到我了。你做过一遍，我也会再做一遍。放眼望去，有那么多年轻聪慧的人才怀揣着新思想翘首以盼，而领导者却日益年迈。</w:t>
      </w:r>
    </w:p>
    <w:p>
      <w:r>
        <w:t>要知道，随着年岁增长，作为功成名就的长者，生活方式自然会发生变化。我认为既需要珍视前辈的智慧，也要为新思想留出空间。所以我觉得，对任何人而言两届任期就足够了。这无关顺序先后，而是意味着：我们已经聆听了您的理念并见证了实践。这个国家在不断演进，下一步需要怎样的新思维？</w:t>
      </w:r>
    </w:p>
    <w:p>
      <w:r>
        <w:t>需要拥有崭新阅历、对世界持全新见解的群体。新一代正在崛起，他们足迹更广、见识更渊博、以不同方式接触世界。我确实非常渴望了解他们解决当前问题的思路。我们并非掌握所有答案，这没关系——这正是我们需要向前迈进的缘由。</w:t>
      </w:r>
    </w:p>
    <w:p>
      <w:r>
        <w:t>**亚历克斯·库珀**：说得太好了，这个收尾观点非常精彩。</w:t>
      </w:r>
    </w:p>
    <w:p>
      <w:r>
        <w:t>**米歇尔·奥巴马**：是的。</w:t>
      </w:r>
    </w:p>
    <w:p>
      <w:r>
        <w:t>**亚历克斯·库珀**：还有两个问题。</w:t>
      </w:r>
    </w:p>
    <w:p>
      <w:r>
        <w:t>**米歇尔·奥巴马**：请讲。</w:t>
      </w:r>
    </w:p>
    <w:p>
      <w:r>
        <w:t>**亚历克斯·库珀**：最后我想以希望的讯息作结，虽然话题沉重，但唯有怀抱希望才能推动改变与成长，必须坚信前进的空间始终存在。首先，对于那些对国家现状和未来感到恐惧愤怒的女性听众，您有何建议？</w:t>
      </w:r>
    </w:p>
    <w:p>
      <w:pPr>
        <w:pStyle w:val="Heading2"/>
      </w:pPr>
      <w:r>
        <w:t>希望的讯息</w:t>
      </w:r>
    </w:p>
    <w:p>
      <w:r>
        <w:t>**米歇尔·奥巴马**：这要回归到我贯穿本次对话的观点：我们必须清醒认识所处的时代背景。即便当下困难重重，但我认为这恰是因为我们经历了长期无约束的增长。这段没有战争、没有经济大萧条的时期实属特殊。纵览国家历史，这段岁月虽非毫无问题，但整体确实处于持续上升期，如今只是进入平台期，间或略有波动。</w:t>
      </w:r>
    </w:p>
    <w:p>
      <w:r>
        <w:t>这种波动令人不安，但正如巴拉克所言："宇宙的弧线很长，但终将弯向正义。"这意味着抵达目标不会一蹴而就，途中总有曲折迂回。当前我们或许正经历转折与回落，但整体仍在向前迈进。这是客观事实。</w:t>
      </w:r>
    </w:p>
    <w:p>
      <w:r>
        <w:t>巴拉克常提醒大家：若能在人类历史长河中任选一个时代生存，考虑到疾病、贫困、科技、平等、开放与机遇等因素，你会选择当下以外的时代吗？我确信自己不会。尽管我们会幻想霍格沃茨那样的世界——甚至说不清那是什么年代，毕竟那是虚构的......</w:t>
      </w:r>
    </w:p>
    <w:p>
      <w:r>
        <w:t>**亚历克斯·库珀**：我确实经常幻想。</w:t>
      </w:r>
    </w:p>
    <w:p>
      <w:r>
        <w:t>**米歇尔·奥巴马**：是的。但过去存在太多我们未曾拥有、未能认知的缺陷，如今我们已汲取教训，正努力迈向新阶段。这种挣扎本身恰恰证明我们仍在进步。</w:t>
      </w:r>
    </w:p>
    <w:p>
      <w:r>
        <w:t>此外，根据我的人生经历，尤其是作为第一夫人的见闻，我曾近距离观察这个国家。我走访过无数城镇社区，哀悼过逝者，到过军事基地和无家者收容所，见证过极致的喜悦与苦难。但就整体国民品格而言，我很少感到失望——这是我的真实体会。</w:t>
      </w:r>
    </w:p>
    <w:p>
      <w:r>
        <w:t>因为我有机会以大多数普通人（更别说多数美国人）难以企及的方式深入民间。我们往往固守在自己的小天地里，生活在熟悉的街区和邻里中，这是人类的天性。我们以小部落形式聚居，而对其他部落知之甚少。</w:t>
      </w:r>
    </w:p>
    <w:p>
      <w:r>
        <w:t>我们心知肚明。</w:t>
      </w:r>
    </w:p>
    <w:p>
      <w:r>
        <w:t>我曾有机会接触不同的群体——无论政治立场、宗教信仰如何。其实我们所有人都在渴望并追求着同样的东西。我们都希望生活在和睦的社区里，希望孩子平安成长并接受良好教育，希望他们能过得比我们这一代更好。但人性本不贪婪。</w:t>
      </w:r>
    </w:p>
    <w:p>
      <w:r>
        <w:t>我父亲是工人阶级，他从未想成为百万富翁、科技巨头或网络红人。他和大多数普通人一样，不论肤色阶层，只求能支付账单、养育子女、照顾家庭，或许还能享有医保。他并不追求跻身顶级富豪之列，甚至觉得那种生活太过复杂，宁愿安于现状。</w:t>
      </w:r>
    </w:p>
    <w:p>
      <w:r>
        <w:t>在我看来，这代表了大多数美国人。我们能够实现这种愿景，因为多数人并不贪心。但我们需要相互支持、彼此守护，需要制定维护公共利益的政策与原则。只要有正确的领导力，我们就能实现目标。</w:t>
      </w:r>
    </w:p>
    <w:p>
      <w:r>
        <w:t>当社会失去公平时，人们会感到不满。目睹他人受苦时，大家都会感到不适。这就是美国的本质。问题在于如何破局？答案复杂艰巨，而我们总期待速效药。但真正重要的变革往往需要时间沉淀。这或许就是希望所在——一切皆有可能。</w:t>
      </w:r>
    </w:p>
    <w:p>
      <w:r>
        <w:t>**主持人**：这番话确实充满希望。当下人们总渴望立竿见影的解决方案，否则就会陷入"彻底没救"的绝望情绪。</w:t>
      </w:r>
    </w:p>
    <w:p>
      <w:r>
        <w:t>**米歇尔·奥巴马**：没错。</w:t>
      </w:r>
    </w:p>
    <w:p>
      <w:r>
        <w:t>**主持人**：我最后想问的是，虽然起初讨论聚焦女性议题，但如今我们的国家确实处于严重分裂状态，这是不争的事实。有些人甚至不愿正视彼此，仇恨与恶毒的言论如此尖锐，隔阂深重到仿佛不可挽回。有时我觉得，我们不仅忽视了他人的人性，甚至快要丧失自我的人性感知力——因为我们已经无法共情。</w:t>
      </w:r>
    </w:p>
    <w:p>
      <w:r>
        <w:t>所以请允许我这样追问：与您强调"需要时间"的观点相反，米歇尔能否给我们一个快速解决方案？您认为该如何修复裂痕，并开创真正包容、平等、相互尊重的未来？因为现状似乎离这个目标非常遥远。</w:t>
      </w:r>
    </w:p>
    <w:p>
      <w:r>
        <w:t>**米歇尔·奥巴马**：难道你没感觉到越来越多人对此现状不满吗？这正是民众开始发声的迹象。很多人意识到"这并非我想要的"，这是真实的民意在觉醒。虽然变革不会立即发生，但酝酿的时间其实并不算长。如果大家诚实地审视内心，会发现当前状态并非所愿——我们渴望的某些元素在现实中并未奏效。</w:t>
      </w:r>
    </w:p>
    <w:p>
      <w:r>
        <w:t>我认为这种普遍的不满反而是好迹象。如果所有人都满足现状，那才真正令人担忧。</w:t>
      </w:r>
    </w:p>
    <w:p>
      <w:r>
        <w:t>**主持人**：确实如此。</w:t>
      </w:r>
    </w:p>
    <w:p>
      <w:r>
        <w:t>**米歇尔·奥巴马**：我的意思是，如果每个人都说着"我很好""圣诞快乐"来掩饰不安...</w:t>
      </w:r>
    </w:p>
    <w:p>
      <w:r>
        <w:t>我会想，好吧，没错。但我觉得，在我们的对话中，人们开始真正地——我们正在弄清楚我们到底想要什么。你看，我们过去总是在定义“不想要”什么，我不想要这个，也不想要那个，但真正的工作是，我们究竟想要什么呢？</w:t>
      </w:r>
    </w:p>
    <w:p>
      <w:r>
        <w:t>我确实认为，年轻一代并不想倒退，不想失去自由，不想减少在这个世界上可以成为什么样的人、可以与谁结婚、可以爱谁、谁被接纳谁被排斥的可能性。我觉得我们已经走了太远，不可能再倒退那么多了。这就是我的信念，我选择抱有信念，这些都是个人的选择。</w:t>
      </w:r>
    </w:p>
    <w:p>
      <w:r>
        <w:t>现在，对于我们所有的听众来说，我们需要做的是审视内心，找出哪些部分是有效的，到底是什么。我们真的需要开始就此展开对话。这在一个算法不断推送我们想听的内容的时代很难做到。但现在我们意识到了这一点。就像，好吧，你不能只从手机或TikTok获取信息，因为它只是在不断喂养你已有的观点。</w:t>
      </w:r>
    </w:p>
    <w:p>
      <w:r>
        <w:t>所以，如果你想了解别的东西，你可能需要与人交谈。我们可能需要开始放下手机，回归社群，并且我们需要善意地揣度彼此。这需要一点时间，因为我们一直很愤怒，但其实时间并不算长。我们可以回忆起当初感觉彼此联系更紧密时的感受。</w:t>
      </w:r>
    </w:p>
    <w:p>
      <w:pPr>
        <w:pStyle w:val="Heading2"/>
      </w:pPr>
      <w:r>
        <w:t>寻找前进的道路</w:t>
      </w:r>
    </w:p>
    <w:p>
      <w:r>
        <w:t>**亚历克斯·库珀**： 说得太好了。我想这就是为什么我今天如此兴奋能和您交谈，因为我觉得，尤其是年轻人，现在对政治有一种可以理解的厌恶感。就好像，天啊，全是营销和宣传，再加上社交媒体，我们已经迷失了方向。我们现在真的不知道该追随谁，不知道该听信谁。</w:t>
      </w:r>
    </w:p>
    <w:p>
      <w:r>
        <w:t>所以这又回到了我们这次访谈的开头，作为结束。我知道我们可以聊得很开心。我知道您很有趣。我知道我们会度过愉快的时光。米歇尔，相信我，这只是第二次。您总有一天会再来的。但是，我们固然可以开心，但我们此刻需要您。我需要聆听您的见解，我们需要吸收这些内容，因为我真切地感受到了。</w:t>
      </w:r>
    </w:p>
    <w:p>
      <w:r>
        <w:t>我努力与我的听众保持同步，了解他们的需求。我感受到了这一点。就像，进入新的一年，我们需要这样新鲜的视角。所以我真的无法足够地感谢您抽出宝贵时间与我交谈。我知道您非常忙碌，但是……</w:t>
      </w:r>
    </w:p>
    <w:p>
      <w:r>
        <w:t>**米歇尔·奥巴马**： 不，但我想说，亚历克斯，解决之道的一部分就在于像你这样的人。年轻，对我来说你还很年轻，像个孩子，但你是令人骄傲的孩子，干得漂亮。而且你成长了。</w:t>
      </w:r>
    </w:p>
    <w:p>
      <w:r>
        <w:t>**亚历克斯·库珀**： 是的。</w:t>
      </w:r>
    </w:p>
    <w:p>
      <w:r>
        <w:t>**米歇尔·奥巴马**： 你正在建设。你明白自己拥有的力量，可以去进行不同的对话。你拥有这些出色的听众。他们爱你，对你充满好奇，这是有原因的。这就是力量。现在你拥有了话语权。那么你打算用它做什么？你如何运用你所学到或正在学到的，关于你的追随者们的一切，去帮助他们拓宽视野，以不同的方式看待事物？</w:t>
      </w:r>
    </w:p>
    <w:p>
      <w:r>
        <w:t>而你正在这样做。人们在倾听，对吧。他们可能起初是为了“汉堡”而来，但离开时却带走了“胡萝卜”——智慧的胡萝卜。这是因为你选择认真思考你的平台影响力，并树立新的榜样。这才是关键所在。</w:t>
      </w:r>
    </w:p>
    <w:p>
      <w:r>
        <w:t>听着，我喜欢与人交谈，但我也并不想永远这样交谈下去。该轮到你们这一代人了，是时候让你们坐上这些位置，去纠正我们未能纠正的问题。我们可以坦然承认，我们这一代人弄懂了很多事情，但并没有完全解决它们。这并非……这是一场马拉松，一场接力赛。我现在把接力棒传给你了，我的朋友。</w:t>
      </w:r>
    </w:p>
    <w:p>
      <w:r>
        <w:t>你可以做到的。</w:t>
      </w:r>
    </w:p>
    <w:p>
      <w:r>
        <w:t>**亚历克斯·库珀：** 或许我们可以再聊些题外话，让我了解更多情况。我们会保持联系，继续交流的。一定保持联系。</w:t>
      </w:r>
    </w:p>
    <w:p>
      <w:r>
        <w:t>**米歇尔·奥巴马：** 但我很为你正在打造的事业感到骄傲，欣赏你如何利用自己的平台。这必将带来改变。请继续保持现在的状态。这次对话非常愉快。我会转告巴拉克，下次我来做客时，你可以亲自问他要不要聊聊"方案一"哦。随时欢迎巴拉克。</w:t>
      </w:r>
    </w:p>
    <w:p>
      <w:r>
        <w:t>**亚历克斯·库珀：** 方案一。这个话题要是上头条，效果肯定比"方案一"本身还劲爆。所以宝贝，公关方面有任何压力都别担心。</w:t>
      </w:r>
    </w:p>
    <w:p>
      <w:r>
        <w:t>**米歇尔·奥巴马：** 没问题。我和艾格尼丝随时支持你。</w:t>
      </w:r>
    </w:p>
    <w:p>
      <w:r>
        <w:t>**亚历克斯·库珀：** 米歇尔·奥巴马，谢谢您。万分感谢。非常荣幸能邀请您参加《Call Her Daddy》节目。</w:t>
      </w:r>
    </w:p>
    <w:p>
      <w:r>
        <w:t>**米歇尔·奥巴马：** 和你共度时光很愉快。谢谢你的邀请。期待后续合作。</w:t>
      </w:r>
    </w:p>
    <w:p>
      <w:r>
        <w:t>**亚历克斯·库珀：** 期待更多火花。</w:t>
      </w:r>
    </w:p>
    <w:p>
      <w:r>
        <w:t>**米歇尔·奥巴马：** 来日方长。</w:t>
      </w:r>
    </w:p>
    <w:p>
      <w:pPr>
        <w:pStyle w:val="Heading3"/>
      </w:pPr>
      <w:r>
        <w:t>相关文章</w:t>
      </w:r>
    </w:p>
    <w:p>
      <w:r>
        <w:t>---</w:t>
      </w:r>
    </w:p>
    <w:p>
      <w:pPr>
        <w:pStyle w:val="Heading2"/>
      </w:pPr>
      <w:r>
        <w:t>【英文原文】</w:t>
      </w:r>
    </w:p>
    <w:p>
      <w:pPr>
        <w:pStyle w:val="Heading1"/>
      </w:pPr>
      <w:r>
        <w:t>Call Her Daddy Podcast: w/ Michelle Obama (Transcript)</w:t>
      </w:r>
    </w:p>
    <w:p>
      <w:r>
        <w:t>Here is the full transcript of Michelle Obama’s interview on Call Her Daddy Podcast, January 21, 2026.</w:t>
      </w:r>
    </w:p>
    <w:p>
      <w:r>
        <w:t>Brief Notes: Former First Lady Michelle Obama joins Alex Cooper for an honest, wide-ranging conversation about what it means to be a woman under constant scrutiny in today’s world. Drawing from her new book, The Look, Michelle talks about turning society’s obsession with women’s appearance into a tool for confidence, connection, and power. She opens up about life in the White House, how she handled misogyny and double standards, and why young women must learn to “work the fascination” instead of shrinking themselves. Together, Alex and Michelle dive into how this generation can move beyond objectification, reclaim their voice, and shape a more equitable future for women everywhere.</w:t>
      </w:r>
    </w:p>
    <w:p>
      <w:pPr>
        <w:pStyle w:val="Heading2"/>
      </w:pPr>
      <w:r>
        <w:t>Welcome to Call Her Daddy</w:t>
      </w:r>
    </w:p>
    <w:p>
      <w:r>
        <w:t>ALEX COOPER: Michelle Obama, welcome to Call Her Daddy.</w:t>
      </w:r>
    </w:p>
    <w:p>
      <w:r>
        <w:t>MICHELLE OBAMA: Hey, Alex, look at here. Call Her Daddy. I’m here.</w:t>
      </w:r>
    </w:p>
    <w:p>
      <w:r>
        <w:t>ALEX COOPER: You don’t even know.</w:t>
      </w:r>
    </w:p>
    <w:p>
      <w:r>
        <w:t>MICHELLE OBAMA: Cool set, too.</w:t>
      </w:r>
    </w:p>
    <w:p>
      <w:r>
        <w:t>ALEX COOPER: Thank you. It is beyond an honor to be sitting with you today. How are you doing?</w:t>
      </w:r>
    </w:p>
    <w:p>
      <w:r>
        <w:t>MICHELLE OBAMA: I’m doing good. I mean, I’m personally good, individually good, feeling whole. But the world feels a little nutty, and so there’s that piece of it that seeps in in ways. But I’m happy to be here.</w:t>
      </w:r>
    </w:p>
    <w:p>
      <w:r>
        <w:t>ALEX COOPER: I’m happy you’re here. Talk to me about your outfit. How did you pick it?</w:t>
      </w:r>
    </w:p>
    <w:p>
      <w:r>
        <w:t>MICHELLE OBAMA: My outfit? This is a Meredith Talusan original. And as we were thinking about promotions for the tour, there is a picture that a lot of people have been showing of me at Princeton. And Meredith had the idea of updating. This is the updated version.</w:t>
      </w:r>
    </w:p>
    <w:p>
      <w:r>
        <w:t>ALEX COOPER: It’s on one of the first pages. I remember when I—</w:t>
      </w:r>
    </w:p>
    <w:p>
      <w:r>
        <w:t>MICHELLE OBAMA: One of the first ones. And when she brought it to me, I was like, you are so—look at this. I mean, isn’t it? It’s a redo. It’s the next version.</w:t>
      </w:r>
    </w:p>
    <w:p>
      <w:r>
        <w:t>ALEX COOPER: Oh, that’s so good.</w:t>
      </w:r>
    </w:p>
    <w:p>
      <w:r>
        <w:t>MICHELLE OBAMA: My campus looks 2.0.</w:t>
      </w:r>
    </w:p>
    <w:p>
      <w:r>
        <w:t>ALEX COOPER: Meredith.</w:t>
      </w:r>
    </w:p>
    <w:p>
      <w:r>
        <w:t>MICHELLE OBAMA: 5.0. Yeah. So we were like, this is the perfect place to do it with Alex.</w:t>
      </w:r>
    </w:p>
    <w:p>
      <w:r>
        <w:t>ALEX COOPER: I love it.</w:t>
      </w:r>
    </w:p>
    <w:p>
      <w:r>
        <w:t>MICHELLE OBAMA: So, okay.</w:t>
      </w:r>
    </w:p>
    <w:p>
      <w:r>
        <w:t>—</w:t>
      </w:r>
    </w:p>
    <w:p>
      <w:pPr>
        <w:pStyle w:val="Heading2"/>
      </w:pPr>
      <w:r>
        <w:t>Skiing and Hobbies</w:t>
      </w:r>
    </w:p>
    <w:p>
      <w:r>
        <w:t>ALEX COOPER: I am going skiing soon. And I heard that you are also a skier.</w:t>
      </w:r>
    </w:p>
    <w:p>
      <w:r>
        <w:t>MICHELLE OBAMA: I love skiing, but I’m kind of putting up my ski boots.</w:t>
      </w:r>
    </w:p>
    <w:p>
      <w:r>
        <w:t>ALEX COOPER: You’re done?</w:t>
      </w:r>
    </w:p>
    <w:p>
      <w:r>
        <w:t>MICHELLE OBAMA: I just feel like I am just one fall away, because I am like a crazy skier. I can’t ski a little bit. I’m skiing all day.</w:t>
      </w:r>
    </w:p>
    <w:p>
      <w:r>
        <w:t>ALEX COOPER: Oh, you’re going black diamond.</w:t>
      </w:r>
    </w:p>
    <w:p>
      <w:r>
        <w:t>MICHELLE OBAMA: I go black. I don’t go double black. I like blacks and blues.</w:t>
      </w:r>
    </w:p>
    <w:p>
      <w:r>
        <w:t>ALEX COOPER: Are we doing moguls?</w:t>
      </w:r>
    </w:p>
    <w:p>
      <w:r>
        <w:t>MICHELLE OBAMA: No, no, not yet. But when I ski, I’m still the former first lady with security, so I have sort of a ski motorcade.</w:t>
      </w:r>
    </w:p>
    <w:p>
      <w:r>
        <w:t>ALEX COOPER: Wait. I’m trying to picture myself skiing down. You can’t tell, right?</w:t>
      </w:r>
    </w:p>
    <w:p>
      <w:r>
        <w:t>MICHELLE OBAMA: No, because the agents are blending in. Some are snowboarders and some are—but they’re usually in the front and the back. So that no errant person just clobbers me. I don’t really know what goes on behind me when I’m skiing. I just know we make it down.</w:t>
      </w:r>
    </w:p>
    <w:p>
      <w:r>
        <w:t>And I usually ski with an instructor. I ski in Aspen. Vance is my ski husband, and I miss him dearly.</w:t>
      </w:r>
    </w:p>
    <w:p>
      <w:r>
        <w:t>ALEX COOPER: Vance.</w:t>
      </w:r>
    </w:p>
    <w:p>
      <w:r>
        <w:t>MICHELLE OBAMA: I’ve skied with Vance for 10 years, and I hope he hears this. I love him. I miss him. I haven’t skied in two years, but we ski. We made it a mother-daughter trip. Every President’s Day weekend for the last 10 years. There are a bunch of mothers and daughters. We’ve all raised our kids together, and we take the long weekend, go to Aspen and ski.</w:t>
      </w:r>
    </w:p>
    <w:p>
      <w:r>
        <w:t>But I’m done. I’m just worried that I usually have one fall.</w:t>
      </w:r>
    </w:p>
    <w:p>
      <w:r>
        <w:t>ALEX COOPER: You don’t need an injury. You don’t need to be in a boot.</w:t>
      </w:r>
    </w:p>
    <w:p>
      <w:r>
        <w:t>MICHELLE OBAMA: And then I can’t do anything else, and we need you to do other things.</w:t>
      </w:r>
    </w:p>
    <w:p>
      <w:r>
        <w:t>ALEX COOPER: Yeah. Anyway, we need you. Yeah.</w:t>
      </w:r>
    </w:p>
    <w:p>
      <w:r>
        <w:t>ALEX COOPER: Okay. Well, good to know. I was just wondering, like, hobby. I’m a skier. I’m the similar way, though. As I continue to get older, I’m like, I don’t want to be hurt from this. I want to enjoy myself. But I’m so competitive.</w:t>
      </w:r>
    </w:p>
    <w:p>
      <w:r>
        <w:t>MICHELLE OBAMA: This is the thing. I bet. What do you—are you black diamond?</w:t>
      </w:r>
    </w:p>
    <w:p>
      <w:r>
        <w:t>ALEX COOPER: I’m trying to go black diamonds. I’ll start on a blue just to feel something. And then I’m like—</w:t>
      </w:r>
    </w:p>
    <w:p>
      <w:r>
        <w:t>MICHELLE OBAMA: You start feeling it, and then you’re just like, yeah, no, let’s do that black run. Or you do it once and then you’re like, let’s do it again.</w:t>
      </w:r>
    </w:p>
    <w:p>
      <w:r>
        <w:t>ALEX COOPER: And it’s like, no, it’s after lunch. You just ate a lot.</w:t>
      </w:r>
    </w:p>
    <w:p>
      <w:r>
        <w:t>MICHELLE OBAMA: I always have one run too many. It is the one run where I say, I am done after this run. And then right in the middle of the end of the run, I’m not stopping. Like, that foot’s not—</w:t>
      </w:r>
    </w:p>
    <w:p>
      <w:r>
        <w:t>ALEX COOPER: You’re getting lazy.</w:t>
      </w:r>
    </w:p>
    <w:p>
      <w:r>
        <w:t>MICHELLE OBAMA: Getting lazy.</w:t>
      </w:r>
    </w:p>
    <w:p>
      <w:r>
        <w:t>ALEX COOPER: And then form goes.</w:t>
      </w:r>
    </w:p>
    <w:p>
      <w:r>
        <w:t>MICHELLE OBAMA: Form goes. And then when I fall, the looks on everyone’s faces. It’s like everybody has a heart attack.</w:t>
      </w:r>
    </w:p>
    <w:p>
      <w:r>
        <w:t>ALEX COOPER: Yeah, I didn’t even think about that. You kind of also have to worry about all these other people. Like you said, everyone’s behind you, in front of you, watching out for you. So if you’re falling—</w:t>
      </w:r>
    </w:p>
    <w:p>
      <w:r>
        <w:t>MICHELLE OBAMA: Do they feel responsible?</w:t>
      </w:r>
    </w:p>
    <w:p>
      <w:r>
        <w:t>ALEX COOPER: And sometimes you want to fall and have no one see.</w:t>
      </w:r>
    </w:p>
    <w:p>
      <w:r>
        <w:t>MICHELLE OBAMA: You don’t have no—</w:t>
      </w:r>
    </w:p>
    <w:p>
      <w:r>
        <w:t>ALEX COOPER: Everybody’s there.</w:t>
      </w:r>
    </w:p>
    <w:p>
      <w:r>
        <w:t>MICHELLE OBAMA: Ski patrol, doctors, men with guns. It’s like, I’m good, guys. My God. Get up from there.</w:t>
      </w:r>
    </w:p>
    <w:p>
      <w:r>
        <w:t>ALEX COOPER: Okay, well, good to know. I just was interested in hobbies. I know you knit.</w:t>
      </w:r>
    </w:p>
    <w:p>
      <w:r>
        <w:t>MICHELLE OBAMA: I knit. I haven’t been knitting lately because I’ve been reading a lot and reading in prep for our podcast. I’m reading people’s books, though, and I still like books, so I don’t do audio. And if you’re holding a book, you can’t knit.</w:t>
      </w:r>
    </w:p>
    <w:p>
      <w:r>
        <w:t>ALEX COOPER: I have been trying to read more as well. I think just especially with the uptick in social media and the usage and everything, I just feel so uninspired. And so reading has allowed me to tap back into parts of myself that I do miss. When I was in education, right, and when you’re in school, you’re taking it for granted, but then when you leave, you’re like, wow, what a privilege it was.</w:t>
      </w:r>
    </w:p>
    <w:p>
      <w:r>
        <w:t>—</w:t>
      </w:r>
    </w:p>
    <w:p>
      <w:pPr>
        <w:pStyle w:val="Heading2"/>
      </w:pPr>
      <w:r>
        <w:t>Setting the Stage for the Conversation</w:t>
      </w:r>
    </w:p>
    <w:p>
      <w:r>
        <w:t>ALEX COOPER: Okay, so when I was preparing for this interview, I realized that there were kind of two ways I could go about it.</w:t>
      </w:r>
    </w:p>
    <w:p>
      <w:r>
        <w:t>Option one would be more OG Call Her Daddy days. Talk some relationships, try to ask you a couple questions about Barack Obama.</w:t>
      </w:r>
    </w:p>
    <w:p>
      <w:r>
        <w:t>MICHELLE OBAMA: Wants to get reports on. It’s like you said what? You’re like, it’s her show. I don’t know.</w:t>
      </w:r>
    </w:p>
    <w:p>
      <w:r>
        <w:t>ALEX COOPER: Right. Relationships and sex, which, again, you’re right, it would go viral and poor Barack would be like, why? Literally everything I’ve done. Why?</w:t>
      </w:r>
    </w:p>
    <w:p>
      <w:r>
        <w:t>But then there’s the other side of this show, which is option two, which is hard but important conversations that are relevant to young women and girls all around the world. And so as juicy as option one would be—</w:t>
      </w:r>
    </w:p>
    <w:p>
      <w:r>
        <w:t>MICHELLE OBAMA: Or not.</w:t>
      </w:r>
    </w:p>
    <w:p>
      <w:r>
        <w:t>ALEX COOPER: Or not, actually fair.</w:t>
      </w:r>
    </w:p>
    <w:p>
      <w:r>
        <w:t>MICHELLE OBAMA: It could have been like, nah, that’s that.</w:t>
      </w:r>
    </w:p>
    <w:p>
      <w:r>
        <w:t>ALEX COOPER: I’m like, oh, right. Fair. I just thought about it. I’m like, you sitting here today as one of the most influential and powerful women in the world, it would be too great of an opportunity not to have you impart your wisdom on the next generation who is watching and listening today.</w:t>
      </w:r>
    </w:p>
    <w:p>
      <w:r>
        <w:t>MICHELLE OBAMA: So we’re going with option two.</w:t>
      </w:r>
    </w:p>
    <w:p>
      <w:r>
        <w:t>ALEX COOPER: So I think, unless you want to go option one just like—</w:t>
      </w:r>
    </w:p>
    <w:p>
      <w:r>
        <w:t>MICHELLE OBAMA: No, I think with that setup, you’re right. Let’s go with option two.</w:t>
      </w:r>
    </w:p>
    <w:p>
      <w:r>
        <w:t>ALEX COOPER: And to anyone watching, you can all take a deep breath. This is not going to be about politics today. This is going to be about women, which I love talking about here on Call Her Daddy. So, Michelle, are you ready?</w:t>
      </w:r>
    </w:p>
    <w:p>
      <w:r>
        <w:t>MICHELLE OBAMA: I am ready, Alex.</w:t>
      </w:r>
    </w:p>
    <w:p>
      <w:r>
        <w:t>—</w:t>
      </w:r>
    </w:p>
    <w:p>
      <w:pPr>
        <w:pStyle w:val="Heading2"/>
      </w:pPr>
      <w:r>
        <w:t>Discussing The Look</w:t>
      </w:r>
    </w:p>
    <w:p>
      <w:r>
        <w:t>ALEX COOPER: So you recently released your book, The Look. Congratulations.</w:t>
      </w:r>
    </w:p>
    <w:p>
      <w:r>
        <w:t>MICHELLE OBAMA: Thank you. Thanks so much.</w:t>
      </w:r>
    </w:p>
    <w:p>
      <w:r>
        <w:t>ALEX COOPER: Beautiful. And on the surface, it presents like a fashion book, right? But it’s so much more than that. It is about your values, uplifting women, building confidence. And we’re going to get into all of it today.</w:t>
      </w:r>
    </w:p>
    <w:p>
      <w:r>
        <w:t>But first, I kind of want to set the scene of how we even got here. You have talked a lot about how we live in a world where a woman’s appearance and our bodies are overly scrutinized and objectified.</w:t>
      </w:r>
    </w:p>
    <w:p>
      <w:r>
        <w:t>I’m going to quote you. You said, “It is the habit of the culture of the world to put women in their place by attacking their physical.”</w:t>
      </w:r>
    </w:p>
    <w:p>
      <w:r>
        <w:t>Even after you went to Princeton and Harvard Law School, you were in the White House doing things like combating child obesity and advocating for girls’ education. The haters still chose to focus on your arms and your hair.</w:t>
      </w:r>
    </w:p>
    <w:p>
      <w:r>
        <w:t>What was that experience like for you? And how did you navigate it day to day and not let it distract you?</w:t>
      </w:r>
    </w:p>
    <w:p>
      <w:pPr>
        <w:pStyle w:val="Heading2"/>
      </w:pPr>
      <w:r>
        <w:t>Learning to Navigate the Political Spotlight</w:t>
      </w:r>
    </w:p>
    <w:p>
      <w:r>
        <w:t>MICHELLE OBAMA: Yeah, yeah. I think it became sort of the shock of the reality of that I felt in the first year of campaigning when Barack announced. I was hesitant, but once I was on board, I was on board and I knew that I needed to be out there campaigning and introducing the world, not just to him, but to us as the first potential black president and black family.</w:t>
      </w:r>
    </w:p>
    <w:p>
      <w:r>
        <w:t>We understood that there might be hesitations, misunderstood misconceptions, people who weren’t exposed to a broad diversity of people. And so we knew that it was important for both of us to be out there telling our story, helping people understand our values, what we cared about, how we were raised, who our parents were. To me, all of those stories are what connect us.</w:t>
      </w:r>
    </w:p>
    <w:p>
      <w:r>
        <w:t>So that’s what I’m out there doing. I’m in Iowa. It starts out that I’m in people’s backyards and in church basements. I mean, it starts out small because who are the Obamas? I mean, who are these two? Right? So it wasn’t like people were climbing the walls. I mean, Hillary Clinton was the favorite in Iowa. Barack was a distant fourth.</w:t>
      </w:r>
    </w:p>
    <w:p>
      <w:r>
        <w:t>But we worked hard at the grassroots and understood that we’d have to meet people in their homes and in their communities. And so I was kind of like, not even a blip on the screen. So I was out there freely talking. And I never had a written speech. I just would usually talk from my heart and talk about us.</w:t>
      </w:r>
    </w:p>
    <w:p>
      <w:r>
        <w:t>And so slowly things grew and grew. And I wasn’t in a backyard anymore, but I was in a school auditorium. And it wasn’t 10 people, it was 5,000 people. And I think everyone was kind of shocked by how I was connecting in that way.</w:t>
      </w:r>
    </w:p>
    <w:p>
      <w:r>
        <w:t>But I always felt like this is who we are as Americans. One of the best experiences I had in my life was leaving the south side of Chicago and going into rural America and understanding that we’re the same people. The food we eat, the things we care about, the way my dad loved his family, the pride he had in his family, the working class nature, his work ethic. People would just shake their heads and nod and what might have been, “I’m not sure about you” became “I know you,” right?</w:t>
      </w:r>
    </w:p>
    <w:p>
      <w:r>
        <w:t>And that was the experience I was having. But as my popularity rose, I was being covered more, right? And so the press enters the scene, and there are now reports, right? And the first thing, after all this great conversation and connection, the top of the article would be, “she was wearing…” Not my education, not my professional career. But it started with appearance, and it got worse as we got better.</w:t>
      </w:r>
    </w:p>
    <w:p>
      <w:r>
        <w:t>So I understood it as campaign tactics, right? I could separate it out and go, well, this is politics, right? What better way to beat a moving engine is to try and slow it down. And so with women, what do we do with women? We start sort of talking about their strength and their… So then I became… I was angry, not passionate. I was a misogynist. I wasn’t joking about my husband and humanizing him. Right. I wasn’t athletic. I was “scarier, scarily muscular.” Right.</w:t>
      </w:r>
    </w:p>
    <w:p>
      <w:r>
        <w:t>So it was a rolling thing. And I attributed it totally to politics. And I didn’t write it off to what people really thought because I had months and months of understanding that the people in those auditoriums and in those school buildings and at those speeches, they understood who I was, if that makes sense.</w:t>
      </w:r>
    </w:p>
    <w:p>
      <w:r>
        <w:t>ALEX COOPER: It does make sense. And I think that’s a great way to look at it, right, because you’re able to compartmentalize essentially that this is the name of the game, this is how it goes, but it still doesn’t mean that it’s not sexist. Right? They’re attacking you for your looks and they’re not doing that to a man.</w:t>
      </w:r>
    </w:p>
    <w:p>
      <w:r>
        <w:t>MICHELLE OBAMA: They weren’t doing that to my husband. Right. They weren’t describing him physically and he was out there more than I was. So I was like, okay, well, this is where it comes from. It’s like, wow, whoever is doing this, when it comes to how we put women in their place, it’s like, okay, there wasn’t comment about the substance that I was saying. It was like, “why did she wear this and was that appropriate and what does this mean?”</w:t>
      </w:r>
    </w:p>
    <w:p>
      <w:r>
        <w:t>And it’s all about how we look. And the more you pay attention to that, you see it not just happen to me, but even happen to other people, female candidates, other wives, other celebrities, other people in the public eye.</w:t>
      </w:r>
    </w:p>
    <w:p>
      <w:r>
        <w:t>So I tried not to take it personally and understand that this was a game. And I definitely didn’t want to assume that this is what America thought, like being able to separate out what is politics and media and where people’s hearts are. And I think sometimes we still struggle because the game is still happening. We’re still dividing each other up when my truth was that no one ever in my face, in any community was unwelcoming or rigid or close minded. Right. Not in person. Right. It was all about what was being fed.</w:t>
      </w:r>
    </w:p>
    <w:p>
      <w:r>
        <w:t>So I didn’t want that to color my heart towards this country.</w:t>
      </w:r>
    </w:p>
    <w:p>
      <w:pPr>
        <w:pStyle w:val="Heading2"/>
      </w:pPr>
      <w:r>
        <w:t>Working the Fascination</w:t>
      </w:r>
    </w:p>
    <w:p>
      <w:r>
        <w:t>ALEX COOPER: Even you speaking, right? We’re talking about objectification because we as women experience that every day. And then you’re dealing with it on the world stage. I also love it because you have a pattern of challenging norms and you refuse to shrink or to conform to the patriarchy, which I love.</w:t>
      </w:r>
    </w:p>
    <w:p>
      <w:r>
        <w:t>And in your book, you talk about learning that, quote, “if you can’t beat them, work their fascination to your advantage.” It’s one of my favorite quotes, truly, because it’s so relatable. Like, from a very young age, as women, we learn how to shapeshift, essentially, and we constantly… We have to. It’s unavoidable, right?</w:t>
      </w:r>
    </w:p>
    <w:p>
      <w:r>
        <w:t>MICHELLE OBAMA: Biologically, to survive, just to survive.</w:t>
      </w:r>
    </w:p>
    <w:p>
      <w:r>
        <w:t>ALEX COOPER: But when you’re talking about leaning into the fascination, can you talk to me about how you personally learned to navigate it? And how did you know, Michelle, when to lean in and when to pull back?</w:t>
      </w:r>
    </w:p>
    <w:p>
      <w:r>
        <w:t>MICHELLE OBAMA: That’s a good question. I think again, on the campaign trail and in those first months of being in office, you just see what’s written and you see the… You look up and there was a whole website, Mrs. O, that focused on… And this is all… It’s… This was complimentary. It was exciting. I could see the fun of it. Right. I get it. Right.</w:t>
      </w:r>
    </w:p>
    <w:p>
      <w:r>
        <w:t>But I kind of thought that I understood that fashion and appearance for women is so powerful, that if I spent too much time talking about it, maybe nobody would hear anything else I’d have to say. And I came in wanting to say so much and do so much substantively. I knew what I wanted to do going in, and it was interesting.</w:t>
      </w:r>
    </w:p>
    <w:p>
      <w:r>
        <w:t>I’d always get the question leading up to the campaign, “well, what do you want to accomplish as First Lady?” And my first answer was, first of all, I want to make sure my kids are whole. So me being a good mother in this, me and Barack being good parents in this… It didn’t mean that we weren’t going to work hard. But if you want to know what my priority was, like a lot of parents, it’s making sure that my kids weren’t destroyed by this thing we’re doing, that they ended up whole.</w:t>
      </w:r>
    </w:p>
    <w:p>
      <w:r>
        <w:t>And I thought by saying that, that that wasn’t controversial. It was just like, we have kids and they’ve got to go to school. They have security. And so I’m going to have to focus on that. Just like all of us, as women mothers do, we’re multitasking, and we’re doing it all the time. And I was doing it before I landed there, but it was always interesting. People would be like, “well, how do you know what to do in this role?”</w:t>
      </w:r>
    </w:p>
    <w:p>
      <w:r>
        <w:t>And to me, it was clear that, oh, my God, you don’t know anything about what I did before I came here. Like, you don’t. Like, and you don’t want to. I was like, well, I went to Princeton and Harvard. I mean, I practiced law. I was an assistant to the mayor in Chicago. I ran a nonprofit of 501. I was a vice president for community relations at the University of Chicago Hospitals. I was the dean of students. I was like, oh, you guys, all of that just disappeared in the course of this whole election.</w:t>
      </w:r>
    </w:p>
    <w:p>
      <w:r>
        <w:t>And you now see me as just Barack Obama’s wife. So that made me say what? That quickly my shoes become the most important thing about me. Right? And again, not unique to me. It can happen to the best of us.</w:t>
      </w:r>
    </w:p>
    <w:p>
      <w:r>
        <w:t>So I shied away from fashion leading the conversation, but I knew I couldn’t… I didn’t completely control it. So let’s lean in. Let’s lean in with what we do. Let’s make sure that we have a plan and a strategy in place for how fashion, just like everything we did in the White House, would have meaning and impact.</w:t>
      </w:r>
    </w:p>
    <w:p>
      <w:pPr>
        <w:pStyle w:val="Heading2"/>
      </w:pPr>
      <w:r>
        <w:t>The Strategy Behind Fashion Choices</w:t>
      </w:r>
    </w:p>
    <w:p>
      <w:r>
        <w:t>ALEX COOPER: That makes so much sense because again, in the book, you’re talking about the now, the behind the scenes of the designers you were choosing and people that you were choosing to work with was so meticulous on your end. But speaking about it, you can now speak about it. But at the time, I understand it’s like, I cannot be reduced to the dress and to the shoe and to the hair and the whole thing. I want people to hear what I’m actually saying.</w:t>
      </w:r>
    </w:p>
    <w:p>
      <w:r>
        <w:t>I have a question, because I think this is pretty applicable to my audience, because it’s tough for women, obviously, when we’re even talking about fashion. A perfect example, a young woman is going for a job interview, and she gets the lowdown, “oh, this boss is a full misogynistic pig.” So she wears the dress instead of the pants because she is so acutely aware, and maybe it’s subconscious that if she leans into her conventionally feminine aura, then she probably will have a better chance of getting the job.</w:t>
      </w:r>
    </w:p>
    <w:p>
      <w:r>
        <w:t>But is that okay? Or are we abandoning ourselves and are we compromising ourselves? Like, what do we do?</w:t>
      </w:r>
    </w:p>
    <w:p>
      <w:r>
        <w:t>MICHELLE OBAMA: Look, life is full of compromises, just period. Right? I mean, some of what I always say is that you’ve got to pick and choose your battles. We all do. And the personal question becomes, where are you in life? Right.</w:t>
      </w:r>
    </w:p>
    <w:p>
      <w:r>
        <w:t>If you’re a young woman that needs a job to pay off her loans and it’s your first job, and you have less leverage than I do as the former first lady to wear what you want and have this empowerment and say what you want to do… Like, my advice to young girls is, first of all, make sure you can pay your rent, and don’t make decisions so rashly when you don’t have the leverage to keep yourself safe. Right?</w:t>
      </w:r>
    </w:p>
    <w:p>
      <w:r>
        <w:t>But in the midst of that, you don’t want to compromise yourself so much that you lose yourself and you are not safe. Right? So you may wear the dress because it’s professional and gives you an edge, but then you want to be very careful of who this person is that you’re now working for, and whether… So now you have to be smart. It has less to do with what you’re wearing. But who is that person? And do you trust him? And can you trust him?</w:t>
      </w:r>
    </w:p>
    <w:p>
      <w:r>
        <w:t>Women don’t have to dress a certain way to lead on somebody who has misogynistic… A lot of times we blame ourselves and say, “well, if I…” But it is a tricky balance because if you’re in a professional setting and wearing a dress or certain… If that is the standard, then you do have to be thoughtful.</w:t>
      </w:r>
    </w:p>
    <w:p>
      <w:r>
        <w:t>So we have to think a lot more. I mean, it’s just… This is also what I’m saying in the book, right? I mean, to strike that balance and to be thoughtful about what messages we’re sending, giving, receiving. Men don’t do that. My husband wasn’t doing that. Same suit, put on blue suit, black, white shirt, different tie.</w:t>
      </w:r>
    </w:p>
    <w:p>
      <w:r>
        <w:t>We’re on a trip where there’s 8,000 things happening in one day. We’re on a safari, and then we’re at a meeting. And then… Even the way they structured the day, it’s like, this is a man’s schedule, and all he has to do is take off his tie, unbutton the top, take his jacket off. Now he’s casual. Now he can talk to kids. Now he’s at a meeting at the UN. Throws that jacket back on.</w:t>
      </w:r>
    </w:p>
    <w:p>
      <w:r>
        <w:t>And I’m following around, and it’s like, I got heels and flats and cobblestones and sweaters and blazers and tops and skirts that are too short, and now you can’t stoop. That’s me. But that’s all of us, right? We…</w:t>
      </w:r>
    </w:p>
    <w:p>
      <w:r>
        <w:t>ALEX COOPER: We…</w:t>
      </w:r>
    </w:p>
    <w:p>
      <w:pPr>
        <w:pStyle w:val="Heading2"/>
      </w:pPr>
      <w:r>
        <w:t>Owning the Work of Being a Woman</w:t>
      </w:r>
    </w:p>
    <w:p>
      <w:r>
        <w:t>MICHELLE OBAMA: So there’s so many. There’s so much work that I think we do it so easily as women. It is just a part of waking up and it is a lot of work. And I want us all to start owning that it is a lot of work and that it does take strategy because, you know, and for men to pretend like it doesn’t, that this isn’t part of the game, you know, like.</w:t>
      </w:r>
    </w:p>
    <w:p>
      <w:r>
        <w:t>And if we don’t name it, you know, if we keep trying to pretend like, no, I just woke up like this, you know, I want you to know how much work I want my. I want it, my. I want my husband. I made sure he understood me. Traveling with you and you traveling. Different. Different burden, dude. Different burden.</w:t>
      </w:r>
    </w:p>
    <w:p>
      <w:r>
        <w:t>ALEX COOPER: It’s so refreshing because again, I’ve seen obviously critics online being like, oh, my gosh, this is just. This isn’t for the time. We don’t need to hear about the nice dresses you’re wearing. And I’m like, that. That’s the complete. That you’re actually feeding into why she had to write the book. Because that’s the exact point that you’re still just seeing it at certain levels.</w:t>
      </w:r>
    </w:p>
    <w:p>
      <w:r>
        <w:t>MICHELLE OBAMA: What it takes people to read the book, right? And this is what politics are, right? I mean, you know, I’ve been in the political world. I am affiliated. I understand it. You know, it’s like you don’t know me, right? So you see the book. Anybody who’s known me, my career, my life, the other books ever, which is why this book is the third book, not the first book. Because I was like, yeah, talking about fashion, you know, you know, you got to lay a foundation for it.</w:t>
      </w:r>
    </w:p>
    <w:p>
      <w:r>
        <w:t>ALEX COOPER: You got to ease them in.</w:t>
      </w:r>
    </w:p>
    <w:p>
      <w:r>
        <w:t>MICHELLE OBAMA: Got to ease them in. But it’s also like, if you know me, you know, I’m just not that person. I’m not the person that’s just going to talk about some dresses, right?</w:t>
      </w:r>
    </w:p>
    <w:p>
      <w:r>
        <w:t>ALEX COOPER: No, you are not, Michelle.</w:t>
      </w:r>
    </w:p>
    <w:p>
      <w:r>
        <w:t>MICHELLE OBAMA: It’s got to have a meaning behind it. So what I would just say to people is pick it up and read it first. That’s all. As opposed to reading a review about it or reading a review of somebody who would never like me, who has already as a predisposed opinion, which exists in this country.</w:t>
      </w:r>
    </w:p>
    <w:p>
      <w:r>
        <w:t>This is. This is really a book about self determination, who we are as women, how it’s about the team of people that help us. And. And it’s an industry and a business, and it’s a billion dollar business. And what stylists and makeup artists do is not just this fun little thing, you know, that many of us don’t have the time, the luxury to do it, but this expectation is still there.</w:t>
      </w:r>
    </w:p>
    <w:p>
      <w:r>
        <w:t>So we, if we don’t talk about, if we don’t have to talk about fashion. Then let’s make it irrelevant then. Why are there dress codes and why are people commenting about people’s hair? Why, why, why are we doing any of it? You know, it, it puts us in a trap in a way, but it.</w:t>
      </w:r>
    </w:p>
    <w:p>
      <w:pPr>
        <w:pStyle w:val="Heading2"/>
      </w:pPr>
      <w:r>
        <w:t>The Double Standard of Appearance</w:t>
      </w:r>
    </w:p>
    <w:p>
      <w:r>
        <w:t>ALEX COOPER: Can also be fun with. I know, it’s like such a good point. It’s like it can have such a fun freedom to it. But we would be remiss to not acknowledge everything that you’ve said in this book so brilliantly of just like, yes, but guys, we have to acknowledge that women just have such a different standard that we’re held to.</w:t>
      </w:r>
    </w:p>
    <w:p>
      <w:r>
        <w:t>And I appreciate you acknowledging that. Yes, there is a different level of privilege as the two of us sitting here right now and the outfit choices that we’re making. Yes, we can decide to send a message that we’re wearing, but it a lot of times right now in our position, we are not being held to. Well, you wore that, so you’re not going to get the job now.</w:t>
      </w:r>
    </w:p>
    <w:p>
      <w:r>
        <w:t>But if you rewound to our lives, like when I was a younger girl, I did dress a specific way because I knew I was in a male dominated industry and I knew I would have a better time if I wore a tighter shirt because the guy would maybe give me more attention. What I did with that, though, is so important and I appreciate you acknowledging that.</w:t>
      </w:r>
    </w:p>
    <w:p>
      <w:r>
        <w:t>It’s like, don’t lose yourself to the game of the misogyny that we all get wrapped into. And I want to talk about social media with you because this plays into it where that’s the newest arena where women are being objectified. And I emphasize newest. We’ve been objectified forever, since day one.</w:t>
      </w:r>
    </w:p>
    <w:p>
      <w:r>
        <w:t>MICHELLE OBAMA: But this is new.</w:t>
      </w:r>
    </w:p>
    <w:p>
      <w:pPr>
        <w:pStyle w:val="Heading2"/>
      </w:pPr>
      <w:r>
        <w:t>Women Tearing Down Women Online</w:t>
      </w:r>
    </w:p>
    <w:p>
      <w:r>
        <w:t>ALEX COOPER: You’ve talked about how women and girls are demeaned, devalued and disrespected, especially online now. And we have studies to back it up. Right? Mental health issues, body image issues, self esteem issues.</w:t>
      </w:r>
    </w:p>
    <w:p>
      <w:r>
        <w:t>One really sad reality of this is that it’s not just men tearing women down. Women, it’s more often women tearing each other down. And that’s even more painful because it’s, sadly, I hate to say it, we expect it from men. And so it hurts that much more when it is another woman doing it to another woman.</w:t>
      </w:r>
    </w:p>
    <w:p>
      <w:r>
        <w:t>How did you deal when women came at you? And do you have advice for women who are victims of, you know, being unfairly targeted?</w:t>
      </w:r>
    </w:p>
    <w:p>
      <w:r>
        <w:t>MICHELLE OBAMA: I mean, it’s, you know, surprisingly, yeah, it would hurt more coming from a woman because it’s like, wow, you know, you know, you know, what we’re going through. But here’s what helps me. And it doesn’t, you know, takes time, maturity to kind of come to peace with this.</w:t>
      </w:r>
    </w:p>
    <w:p>
      <w:r>
        <w:t>But in order to keep myself sane in the midst of this on all levels, I just try to wonder what’s going on in the mind of the person who can go there. Right. And when I think about women attacking women, it is always rooted in the insecurity and lack of self esteem that is rampant in our culture.</w:t>
      </w:r>
    </w:p>
    <w:p>
      <w:r>
        <w:t>Like we’re set up to feel badly about ourselves. Right. And then to turn against ourselves and then to turn on each other. It’s a dog eat dog world out there. So I try to humanize my victimizer and say, something happened to you. Something is, you know, some, something is tearing away and it doesn’t have. And it doesn’t have to do with me. Right.</w:t>
      </w:r>
    </w:p>
    <w:p>
      <w:r>
        <w:t>I am, I might have been the closest, easiest target for you at the time, but let me, so that I can stay sane and wake up and show up well with people. Because as first lady, that’s ultimately my job. I mean, I couldn’t let something break me to the point where I got so cynical and despondent about the whole of this country.</w:t>
      </w:r>
    </w:p>
    <w:p>
      <w:r>
        <w:t>Like, to me, it’s like it was. It’s my job to believe in America, to believe in our utter deep goodness. Because that is true. That is the, you know, and when people go astray, it’s because of something that happened to them, a brokenness. And that helps me. Right. Size my feelings.</w:t>
      </w:r>
    </w:p>
    <w:p>
      <w:pPr>
        <w:pStyle w:val="Heading2"/>
      </w:pPr>
      <w:r>
        <w:t>Beyond “Mean Girl” Culture</w:t>
      </w:r>
    </w:p>
    <w:p>
      <w:r>
        <w:t>ALEX COOPER: I agree with you because I think especially with therapy and you know, we have psychology, right. We know through psychology that women that are attacking other women, it’s like there is an insecurity, there is a pain.</w:t>
      </w:r>
    </w:p>
    <w:p>
      <w:r>
        <w:t>And a lot of times, I think online especially, the conversation does stop there though, of, oh, she’s just jealous or she’s insecure, she’s going through something. I mean, I think the term mean girl for the millennial and Gen Z generation, it has been so present in their vernacular. It is at the forefront of the way that they speak and they look at each other. She’s a mean girl. She’s a mean girl. She’s not a mean girl.</w:t>
      </w:r>
    </w:p>
    <w:p>
      <w:r>
        <w:t>I guess my question though, to you would be, if we know this, if these people are in pain, then how do we solve this issue? Like, how can the women who are bullying and abusing redirect that anger and that insecurity not onto other women, but to where.</w:t>
      </w:r>
    </w:p>
    <w:p>
      <w:r>
        <w:t>MICHELLE OBAMA: Yeah, yeah. One of the reasons why I focus so much of my energy in The White House in, in my post White House years on just working on issues of women and girls and their empowerment and self esteem. You know, the, we’re, we’re not focused on that strategically or politically.</w:t>
      </w:r>
    </w:p>
    <w:p>
      <w:r>
        <w:t>When we, you know, we haven’t had conversations in a long time just about education and the education system or what kind of after school opportunities are there for kids. I mean, you know, we as a society aren’t talking about a lot these days about how we are nurturing and protecting our kids.</w:t>
      </w:r>
    </w:p>
    <w:p>
      <w:r>
        <w:t>So now everybody is taking it on individually. Right. So what do I do with my girls? I’m trying to make sure that they feel seen in their household because they, you know, and I’m trying to sign them up for activities that make them feel strong and to build confidence and you know, I’m, I’m doing that for myself and I’m staying healthy and you know.</w:t>
      </w:r>
    </w:p>
    <w:p>
      <w:r>
        <w:t>But how do you deal with the problem systemically? Yeah, that’s where government and taxpayers and people caring about one another and caring about our kids, it happens because we give wonderful places for kids, girls to land. You know, I think, you know, kids need to, young girls need to be in groups, you know, Girl Scout groups and opportunities. They need to be able to play sports and they need to be able to, they need to have access to things that get them out of their loneliness and off of their phone and get their brains and bodies working. Right.</w:t>
      </w:r>
    </w:p>
    <w:p>
      <w:r>
        <w:t>So I think it’s just such a big, you know, I know we could.</w:t>
      </w:r>
    </w:p>
    <w:p>
      <w:r>
        <w:t>ALEX COOPER: Be here for weeks and days talking about this because you’re right, it is such a systemic issue.</w:t>
      </w:r>
    </w:p>
    <w:p>
      <w:pPr>
        <w:pStyle w:val="Heading2"/>
      </w:pPr>
      <w:r>
        <w:t>Navigating Female Friendships in a Patriarchal World</w:t>
      </w:r>
    </w:p>
    <w:p>
      <w:r>
        <w:t>I couldn’t help but think too, when you’re talking about, you know, bring women together and I know how you talk a lot about your kitchen table girlfriends and how integral they have been to your life. And I think every woman can feel that when you have your girlfriends like you say, you know, love Barack, but they’re your sanity, those girls. We get each other.</w:t>
      </w:r>
    </w:p>
    <w:p>
      <w:r>
        <w:t>The flip side though is still living in this patriarchal society, it breeds competition between women because there is not enough room for all of us. So if there’s 90 people in the room and the three women are coming in, how can you not feel competitive?</w:t>
      </w:r>
    </w:p>
    <w:p>
      <w:r>
        <w:t>And, and then I think about you in this situation, it’s like by society’s standard now you are the friend to be jealous of. Right. How have you worked through the competitive dynamics with girlfriends and tried to keep it not competitive?</w:t>
      </w:r>
    </w:p>
    <w:p>
      <w:r>
        <w:t>MICHELLE OBAMA: Well, some of it is like how you pick and choose. Right. So in the light, when I talked about the kitchen Table. It’s like, you’ve got to be really smart and selective about who you let in, who you let stay in and who you let out. You know, who is ready to follow the path that you want to go on, right? And that’s practice, right?</w:t>
      </w:r>
    </w:p>
    <w:p>
      <w:r>
        <w:t>One of the things that I say to my girls and young girls is like, don’t be afraid to make friends. You know, be open, stay open. And I always wanted my girls, no matter what they were going through. It’s like, try on new people and, and let them in because you’re strong enough to deal with somebody who might disappoint you.</w:t>
      </w:r>
    </w:p>
    <w:p>
      <w:r>
        <w:t>Because sometimes people disappoint you. And if they disappoint you in a way that’s dangerous, let them out quickly, you know, slow ghost, get them, get a move on. Trust. And the more you practice it, the more you, you, you recognize it quicker, you know, and it’s so for me, I think I choose well, first of all. And so it starts there. And again, that takes practice. You learn that over time. You learn yourself.</w:t>
      </w:r>
    </w:p>
    <w:p>
      <w:r>
        <w:t>And once my friends are in, in my journey, we’re all going together, you know, I mean, it’s just, it’s never just my journey. It’s like, you’re coming, you know, let’s do this. You know, I had to do that really proactively as first lady because we lived in this bubble. And if I wasn’t proactive about maintaining my relationships with my friends, everybody could have easily slipped away.</w:t>
      </w:r>
    </w:p>
    <w:p>
      <w:r>
        <w:t>You didn’t have my phone number. You can’t walk up to my door and just, girl, what you up to? It’s like, nope, you got to go through eight rounds of security. You know, hand in your Social Security card. You got to, you know, you get, you get a hold to do, you.</w:t>
      </w:r>
    </w:p>
    <w:p>
      <w:r>
        <w:t>ALEX COOPER: Know, it’s like, hey, you’re a high maintenance friend.</w:t>
      </w:r>
    </w:p>
    <w:p>
      <w:r>
        <w:t>MICHELLE OBAMA: You know, I would understand. It’s like, you know what, I give up.</w:t>
      </w:r>
    </w:p>
    <w:p>
      <w:r>
        <w:t>ALEX COOPER: So, you know, it’s a good point.</w:t>
      </w:r>
    </w:p>
    <w:p>
      <w:r>
        <w:t>MICHELLE OBAMA: So that’s why I said, even making friends as first lady, I didn’t like, write that off. I was like, I’m going to have to really extend myself for a new mother to be like, okay, Sasha’s coming over for a sleepover. We’re going to need to know your Social Security number. We’re going to, there’s going to be a sweep of your home. They’re going to find out. They want to, want to in the house or drugs. They won’t take them from you, but they need to know there will be men standing out. So what time do you want her to Come by.</w:t>
      </w:r>
    </w:p>
    <w:p>
      <w:r>
        <w:t>ALEX COOPER: They’re like, I don’t know anymore.</w:t>
      </w:r>
    </w:p>
    <w:p>
      <w:r>
        <w:t>MICHELLE OBAMA: You, you, you know that, that kind of helps you. It’s like, okay, you ready?</w:t>
      </w:r>
    </w:p>
    <w:p>
      <w:r>
        <w:t>ALEX COOPER: You, you, you ready?</w:t>
      </w:r>
    </w:p>
    <w:p>
      <w:r>
        <w:t>MICHELLE OBAMA: You ready?</w:t>
      </w:r>
    </w:p>
    <w:p>
      <w:r>
        <w:t>ALEX COOPER: Let’s go.</w:t>
      </w:r>
    </w:p>
    <w:p>
      <w:pPr>
        <w:pStyle w:val="Heading2"/>
      </w:pPr>
      <w:r>
        <w:t>Maintaining Friendships Through Life’s Changes</w:t>
      </w:r>
    </w:p>
    <w:p>
      <w:r>
        <w:t>MICHELLE OBAMA: So I just, for me, I take my friends with me as much as possible. So you’re coming with me. We’re doing boot camps once a quarter, we’re going on trips, we’re planning the mother-daughter ski trip. And a lot of times I would take the lead because you can’t schedule me. So realizing those limitations, and I think when you’re all kind of, even if people aren’t rising or doing the same thing, I found that if my friends feel like I see them and I’m like, I want you on my journey and we’re all going to enjoy this together. It’s not me and you. I found that that’s the way I’ve kept this sort of, am I the friend to be jealous of? It’s like we’re all going up this mountain together.</w:t>
      </w:r>
    </w:p>
    <w:p>
      <w:r>
        <w:t>ALEX COOPER: I mean, I think that my audience needs to hear that because I think it’s very present right now in a lot of people’s lives. We’ve got a lot of 18 to 30, 40 year olds listening, and it’s like, you’re leaving maybe college. Did you get the job? Who’s moving? Who’s got the boyfriend, who’s got the thing? And there’s so much—</w:t>
      </w:r>
    </w:p>
    <w:p>
      <w:r>
        <w:t>MICHELLE OBAMA: Clouded.</w:t>
      </w:r>
    </w:p>
    <w:p>
      <w:r>
        <w:t>ALEX COOPER: Competition because you think, well, oh God, she got married first and I haven’t yet. Or she had the kid and I didn’t yet.</w:t>
      </w:r>
    </w:p>
    <w:p>
      <w:r>
        <w:t>MICHELLE OBAMA: Well, because this is what we’re doing is we’re checking boxes, right? And social media kind of exacerbates that because now you know what everybody is doing, and everybody’s only posting the good things that they’re doing.</w:t>
      </w:r>
    </w:p>
    <w:p>
      <w:r>
        <w:t>The thing that I want the listeners to know, young women, is that the value of cultivating friendships is important. It’s as important as the degree that you got in college. It’s as important as the job title and the salary or the dude you’re trying to catch, or the length of your veil on your wedding dress. Like that, all that stuff comes and goes. I don’t even remember, I remember my wedding. I have the pictures. It was a wonderful day.</w:t>
      </w:r>
    </w:p>
    <w:p>
      <w:r>
        <w:t>But my friendships, those relationships are important. And I just want, in the advent of technology and social media, it’s almost like we’re telling people, you’re okay by yourself. All you need is your phone, some apps, and success. And what I’m saying is, no, you need friends, and you have to work on that. That means you have to be a good friend. That means you have to put down your stuff and prioritize your friendships if you want to have them.</w:t>
      </w:r>
    </w:p>
    <w:p>
      <w:pPr>
        <w:pStyle w:val="Heading2"/>
      </w:pPr>
      <w:r>
        <w:t>The Pressure of Perfection</w:t>
      </w:r>
    </w:p>
    <w:p>
      <w:r>
        <w:t>ALEX COOPER: Let’s talk about that. Because there’s so much pressure on women to present as perfect, right? And then get validated for it. And especially you just said on social media. But you think back in the day, two magazines come out a month. And it doesn’t mean that there’s not scrutinizing and comparing and everyone looking at it, but it’s endless. Now it is 24/7 all day, the photoshops and airbrush and we’re curating and we’re carefully designing how we want people to think about us. Can you talk a little bit to perfection and how so many women and girls feel like they need to reach this unattainable goal?</w:t>
      </w:r>
    </w:p>
    <w:p>
      <w:r>
        <w:t>MICHELLE OBAMA: Yeah, I mean, I’m generationally kind of, that’s, it’s the experience that young women, girls are having now. It is foreign to me. I didn’t, my generation, I’m going to be 62. I’m an old lady. I’m like my grandmother, right? That’s why I’m counting the days and going, you know what? When I thought my grandmother was old, she was my age, right?</w:t>
      </w:r>
    </w:p>
    <w:p>
      <w:r>
        <w:t>ALEX COOPER: Stop, Michelle.</w:t>
      </w:r>
    </w:p>
    <w:p>
      <w:r>
        <w:t>MICHELLE OBAMA: No, but as fast as things have changed, we are in the midst of one of the, a major industrial revolution. It was, it’s like the creation of electricity, right? The TV. Like, this is new, right? And I’m of the old guard, right? So I don’t have the habit. I’m not hooked on it. Like, I’m still picking up a book, I’m still calling a friend, right? I don’t even know why you would want to be lonely. Like, why are you alone? It’s like, don’t do that.</w:t>
      </w:r>
    </w:p>
    <w:p>
      <w:r>
        <w:t>ALEX COOPER: Sounds so good when you say it.</w:t>
      </w:r>
    </w:p>
    <w:p>
      <w:r>
        <w:t>MICHELLE OBAMA: Go to the coffee shop, don’t order the thing in. Just get out, right? Go to the gym. Just because you can be by yourself, don’t do it. So that it is foreign to me, the pressure that you guys feel. But I get it. I get it. What I want to tell people, young women, is get off the phone. I really do. It’s like it’s a habit, it’s not a need. And I’m not saying get rid of it. I’m just saying you got to get off of the phone and start investing in your real life stuff and experiences.</w:t>
      </w:r>
    </w:p>
    <w:p>
      <w:pPr>
        <w:pStyle w:val="Heading2"/>
      </w:pPr>
      <w:r>
        <w:t>Social Media as Addiction</w:t>
      </w:r>
    </w:p>
    <w:p>
      <w:r>
        <w:t>ALEX COOPER: But can we go as far to say like it’s an addiction?</w:t>
      </w:r>
    </w:p>
    <w:p>
      <w:r>
        <w:t>MICHELLE OBAMA: Yeah.</w:t>
      </w:r>
    </w:p>
    <w:p>
      <w:r>
        <w:t>ALEX COOPER: Think about it.</w:t>
      </w:r>
    </w:p>
    <w:p>
      <w:r>
        <w:t>MICHELLE OBAMA: It’s intended to be, right, like an addiction.</w:t>
      </w:r>
    </w:p>
    <w:p>
      <w:r>
        <w:t>ALEX COOPER: No generation prior to this had 4 year olds being addicted to something, 5 year old, 6 year olds, 10 year olds. We have addiction right now that we cannot stop.</w:t>
      </w:r>
    </w:p>
    <w:p>
      <w:r>
        <w:t>MICHELLE OBAMA: I am hoping, Alex, that the learning curve is going to be quick, right? Because we didn’t know, right? This is so new. And now we’re starting to get the statistics in on depression. This is real. The rise in depression is directly connected and linked to the creation and rise of social media. And I’m hoping that the society, parents will start understanding that this isn’t just a free for all thing. There are great things about it, but there are a lot of problems with it. So we have to stop, we have to start regulating.</w:t>
      </w:r>
    </w:p>
    <w:p>
      <w:r>
        <w:t>ALEX COOPER: Well, we have to start regulating also because I’ve interfaced with some young kids and I’ll be like, why do you want to have this phone over this phone? Or why do you not want to take your phone and put it away for a while? And they’re like, because if I don’t see it, then I go to school tomorrow and I am the only person in the class that is not aware of what the entire rest of the class was talking about. So then there’s like a bullying element and there’s an alienization that’s happening where you’re like, I don’t want to be the only kid that’s not clued in and tapped in. So then it cannot be one kid.</w:t>
      </w:r>
    </w:p>
    <w:p>
      <w:r>
        <w:t>MICHELLE OBAMA: Trying to lead the parent and it can’t be right. And that’s, some of the experts have said it. Jonathan Haidt, Scott Galloway. A lot of people who’ve written books about it have said that it would be a lot better if parents in communities made these decisions together, right? So that you, but we’re still a long way from that. We’re still figuring that out.</w:t>
      </w:r>
    </w:p>
    <w:p>
      <w:r>
        <w:t>In the meantime, I don’t know that I have a, my message is the old school message of no one is perfect. That stuff isn’t real, not real at all. It is just not real at all. And so why I write this book and try to talk openly is that if people are listening to me and I’m saying that, look, this face, it takes work to do. And I’m not trying to have a full face every day. I wear makeup when I’m going to be on TV, right? That no one is living these great lives.</w:t>
      </w:r>
    </w:p>
    <w:p>
      <w:r>
        <w:t>It’s a message that I don’t know lands because it’s rooted in what I know is the truth. And all I can say is, how do I know? Because I know. And so don’t—</w:t>
      </w:r>
    </w:p>
    <w:p>
      <w:r>
        <w:t>ALEX COOPER: Don’t feed into it.</w:t>
      </w:r>
    </w:p>
    <w:p>
      <w:r>
        <w:t>MICHELLE OBAMA: Don’t feed into it because, and I can also say I know a lot of these people that you’re looking at. I know a lot of these celebrities.</w:t>
      </w:r>
    </w:p>
    <w:p>
      <w:r>
        <w:t>ALEX COOPER: Girl, same. And I’m like, trust us, right? It’s like, it’s not exactly what it seems.</w:t>
      </w:r>
    </w:p>
    <w:p>
      <w:r>
        <w:t>MICHELLE OBAMA: And this is work. They’re getting paid for it, right?</w:t>
      </w:r>
    </w:p>
    <w:p>
      <w:pPr>
        <w:pStyle w:val="Heading2"/>
      </w:pPr>
      <w:r>
        <w:t>The Demonization of Aging Women</w:t>
      </w:r>
    </w:p>
    <w:p>
      <w:r>
        <w:t>ALEX COOPER: And I think something that you, talking about, even just like, there needs to be actual change and we need to organizationally come together. It is similar to what we’re talking about with women and change, right? And I think especially with social media, the amplification of aging and the conversation about aging around women, there are billion dollar brands that are pushing anti-aging. A.K.A. saying as a woman gets older, it is a bad thing to age.</w:t>
      </w:r>
    </w:p>
    <w:p>
      <w:r>
        <w:t>Meanwhile, it is a privilege to age. But we have been warped to believe, put this cream on or inject this thing into your face, and then you will be deemed more worthy to society. In your book, you talk about aging, right? And embracing new seasons of life rather than freaking out over a gray hair or a wrinkle. But how do we as a society fight this demonization of aging women?</w:t>
      </w:r>
    </w:p>
    <w:p>
      <w:r>
        <w:t>MICHELLE OBAMA: Well, I always say that we just, men get older and wiser and esteemed, right? Women, we just get old, right? But the truth is that, like, my 60s are the best time of my life. That’s all. It’s the canary in the coal mine. I’m just telling you, ladies, girls, like, it gets better and better and better.</w:t>
      </w:r>
    </w:p>
    <w:p>
      <w:r>
        <w:t>Yeah, the youth and your skinny waist when you’re 20. Yeah. But you have no money. You don’t know what to do with it. I mean, it’s like, man, and it’s hard. You’re confused all your 20s and 30s. And I’m just telling people, you’re right. Yes, it’s confusing and it feels painful, but it gets better.</w:t>
      </w:r>
    </w:p>
    <w:p>
      <w:r>
        <w:t>And so for me, I’m also, what we don’t do is celebrate the wisdom of older women, right? I mean, there’s so much that older women know for sure. Like, it’s like, we were there.</w:t>
      </w:r>
    </w:p>
    <w:p>
      <w:r>
        <w:t>ALEX COOPER: I got the answer.</w:t>
      </w:r>
    </w:p>
    <w:p>
      <w:r>
        <w:t>MICHELLE OBAMA: I can really, like, I know I did it right. I’m not saying I know because I’m smarter. I just tried all that. I failed. That doesn’t, I can literally go, that’s not going to work for you. Doesn’t mean you’re not going to try it. But when it doesn’t, like, I can tell you don’t feel badly that you failed because it wasn’t ever going to work. And there was only one way to learn that, that you did it. And it’s okay that you did.</w:t>
      </w:r>
    </w:p>
    <w:p>
      <w:r>
        <w:t>Like, there’s so much we have to offer, but what do we do? Instead of podcasts and blogs and social media being run by really wise women who actually have facts, right? It’s a bunch of kids who are like, you don’t know. I know you don’t know. I mean, like, I love a parenting blog for sure when it comes to the best bottle and the new contraptions. Because that stuff is better.</w:t>
      </w:r>
    </w:p>
    <w:p>
      <w:r>
        <w:t>ALEX COOPER: Yes.</w:t>
      </w:r>
    </w:p>
    <w:p>
      <w:r>
        <w:t>MICHELLE OBAMA: Like, I’m like, wow, I wish I had that stroller that you can just pop and close. But, like, who do I want to listen to on childhood behavioral stuff? I want to talk to a woman, a parent, not just woman. I want to see what your adult children look like. I just want to meet before I figure out whether I’m going to follow your theory. Because when you’re young, you don’t know.</w:t>
      </w:r>
    </w:p>
    <w:p>
      <w:r>
        <w:t>ALEX COOPER: You’re just living it. You’re thinking, you’re testing it.</w:t>
      </w:r>
    </w:p>
    <w:p>
      <w:pPr>
        <w:pStyle w:val="Heading2"/>
      </w:pPr>
      <w:r>
        <w:t>The Wisdom of Older Women</w:t>
      </w:r>
    </w:p>
    <w:p>
      <w:r>
        <w:t>MICHELLE OBAMA: And so I think the social connection of young mothers or young parents struggling, that’s a cool thing. But guess who has some real wisdom around? Like, I tried this, and it failed like this, really. But where are those bloggers? Where are those conversations happening? And where are young women just coming to ask, to say, well, let me sit down with my moms and my aunts?</w:t>
      </w:r>
    </w:p>
    <w:p>
      <w:r>
        <w:t>ALEX COOPER: It’s such a good point, Michelle. But then again, I think because of the competition and the misogyny and how warped our brains are, I see women in the comments section saying, aren’t you too old to be doing that? Aren’t you too old to be doing this? And so, but again, it’s all projection. It’s the fear of getting older.</w:t>
      </w:r>
    </w:p>
    <w:p>
      <w:r>
        <w:t>It’s like, how can the absence or the presence of wrinkles on my forehead dictate the words that are coming out of my mouth and how much you actually respect them or don’t respect them? And so aging for women, it’s this fear when really, again, like you said, for men, it’s like, we’re washed up. They’re wise. It gives them integrity. We’re irrelevant.</w:t>
      </w:r>
    </w:p>
    <w:p>
      <w:r>
        <w:t>And so there’s this push and pull that, I think at some point you’re right. Women have to look inward and start to say, why am I not tapping into this older generation who is looking down, being like, the hand’s out. We got you.</w:t>
      </w:r>
    </w:p>
    <w:p>
      <w:r>
        <w:t>MICHELLE OBAMA: And I think those are great conversations for young women to have with one another, right? Because I think I haven’t met an older woman that isn’t like, you want to know? You’re asking?</w:t>
      </w:r>
    </w:p>
    <w:p>
      <w:r>
        <w:t>ALEX COOPER: Yes.</w:t>
      </w:r>
    </w:p>
    <w:p>
      <w:pPr>
        <w:pStyle w:val="Heading2"/>
      </w:pPr>
      <w:r>
        <w:t>Choosing Your Own Path</w:t>
      </w:r>
    </w:p>
    <w:p>
      <w:r>
        <w:t>MICHELLE OBAMA: Sit down, let’s talk. I don’t want you to fail. I want you to be better than me. Because now I really am not competing. Like, all that stuff that was going on. We learned. It didn’t help. It didn’t. It just messed up a lot of stuff. So now, you know, we can really look at that generation. At least I know I’m in that place.</w:t>
      </w:r>
    </w:p>
    <w:p>
      <w:r>
        <w:t>ALEX COOPER: No, it’s a great—</w:t>
      </w:r>
    </w:p>
    <w:p>
      <w:r>
        <w:t>MICHELLE OBAMA: Like, it’s the favorite thing I have to do, which is impart something that I learned to somebody younger.</w:t>
      </w:r>
    </w:p>
    <w:p>
      <w:r>
        <w:t>ALEX COOPER: That’s why, speaking of, you know, you have this wisdom. You have talked about the gender gap when it comes to confidence. As women, we are often doubted and underestimated by others and ourselves. We struggle with imposter syndrome while men walk around with what you call “unearned confidence.”</w:t>
      </w:r>
    </w:p>
    <w:p>
      <w:r>
        <w:t>As someone who has been such a symbol of strength for women around the world, when did you doubt yourself the most and how did you get through those periods?</w:t>
      </w:r>
    </w:p>
    <w:p>
      <w:r>
        <w:t>MICHELLE OBAMA: Wow. You know, your twenties and thirties are tough times, right? Because I always—I’ve learned or I felt that women were less, or at least I was less likely to claim what I knew because I was always there. There was always “maybe I don’t know.” And, well, and I don’t want to sound too pompous or—let me not cut you off.</w:t>
      </w:r>
    </w:p>
    <w:p>
      <w:r>
        <w:t>You know, we’re more socialized to don’t step on toes because then you’re bossy. You know, there’s also a little smackdown of it. It’s like, well, if you’re a little too aggressive now, you’re aggressive. You’re not—so sometimes those labels happen and we get them.</w:t>
      </w:r>
    </w:p>
    <w:p>
      <w:r>
        <w:t>I mean, my own mother, she was like, “you’re bossy.” I’m the bossy one. You know, it’s like I felt like the bossy one my whole life. And I know a lot of outspoken young girls who were labeled as the bossy ones in their family when they were probably the ones that had good instincts and were organized and had opinions. So that stuff is actually happening to us. It’s not in our minds, right?</w:t>
      </w:r>
    </w:p>
    <w:p>
      <w:pPr>
        <w:pStyle w:val="Heading2"/>
      </w:pPr>
      <w:r>
        <w:t>The Tension Between Substance and Style</w:t>
      </w:r>
    </w:p>
    <w:p>
      <w:r>
        <w:t>ALEX COOPER: It’s like self-doubt because you are young and you are figuring it out. And so the imposter syndrome—in your book, I love how you talk about this because you talk about the tension that we often face as women between wanting to be viewed as both a woman of substance and a woman of style.</w:t>
      </w:r>
    </w:p>
    <w:p>
      <w:r>
        <w:t>In other words, it’s like you want to be respected for your brain and you also want to be cool. You want to have a career and you want to have a romantic relationship. You somehow managed multiple identities at the same time. You were an attorney and you were on the cover of Vogue. You were known as “mom in chief” and you were meeting with the leaders of foreign countries.</w:t>
      </w:r>
    </w:p>
    <w:p>
      <w:r>
        <w:t>How did you nurture all of those identities and stay whole? Because this is so relevant to my audience right now. They’re struggling to be multiple things at once and feel confident about it.</w:t>
      </w:r>
    </w:p>
    <w:p>
      <w:r>
        <w:t>MICHELLE OBAMA: Yeah. What I’ve come to learn is that can you have it all? Yes. Not at the same time.</w:t>
      </w:r>
    </w:p>
    <w:p>
      <w:r>
        <w:t>And I think that we beat ourselves up because here’s what I—there are a lot of women who are listening, a lot of women, period, who I will call “120 percenters.” That means that just showing up means we’re not just showing up, we’re excelling because we’ve always had to do that to get a seat at the table. We have to be smarter and brighter and we kind of do. Because if you slip up, you know, you don’t necessarily get a second chance or the benefit of the doubt. So we’ve been trained to do that.</w:t>
      </w:r>
    </w:p>
    <w:p>
      <w:r>
        <w:t>So now we’re operating like that and trying to do it with everything that we’re doing. And 120% plus 120% plus 120% adds—</w:t>
      </w:r>
    </w:p>
    <w:p>
      <w:r>
        <w:t>ALEX COOPER: Up to crazy and a mental breakdown.</w:t>
      </w:r>
    </w:p>
    <w:p>
      <w:pPr>
        <w:pStyle w:val="Heading2"/>
      </w:pPr>
      <w:r>
        <w:t>Learning to Give Yourself Grace</w:t>
      </w:r>
    </w:p>
    <w:p>
      <w:r>
        <w:t>MICHELLE OBAMA: Exactly. So one of the things I had to learn is that a lot of times my 50% is good enough, but I have to first be okay with it, right?</w:t>
      </w:r>
    </w:p>
    <w:p>
      <w:r>
        <w:t>So when it came to raising my kids and keeping my job, when I felt the push of, I don’t know if I’m—am I there for my kids? I want to—I had to stop breastfeeding and I had to do this and I had to go back, but I like having the salary and being able to pay down our student debt. And why walk away from that?</w:t>
      </w:r>
    </w:p>
    <w:p>
      <w:r>
        <w:t>What I realized was like, okay, I can’t be driving hard at my job at this time. My husband is in politics. He has three jobs. Somebody’s got to take it down a notch. So I’ve learned to stay in the car, keep your foot on the gas, but just don’t floor it all the time on all things. That doesn’t mean you have to brake. That didn’t mean you have to pull the car over and get out. It just means that there will be aspects of parts of yourself that you can’t go 120%.</w:t>
      </w:r>
    </w:p>
    <w:p>
      <w:r>
        <w:t>And then that means that we as women have to accept a little bit less from ourselves than we’re used to. And that takes—you have to just get used to that. And it’s all in here, right? It’s all the internal message.</w:t>
      </w:r>
    </w:p>
    <w:p>
      <w:r>
        <w:t>Like, if you have a job, maybe you aren’t going to be able to make homemade baby food, you know? And guess what? I loved the jar phase. There was nothing better than that dinner. I was like, “whoa.” When they started needing real, real food, I was like, “curses, I got to cook.” But that stage, you know, sweet potatoes, I loved it. And I’d just go to the grocery store. I’d be like, “look at mom. You’re going to have a little beef here, a little carrot in a jar.” I mean, I love it.</w:t>
      </w:r>
    </w:p>
    <w:p>
      <w:r>
        <w:t>ALEX COOPER: I love it. It’s so real, though.</w:t>
      </w:r>
    </w:p>
    <w:p>
      <w:r>
        <w:t>MICHELLE OBAMA: You have to be kind of okay with—that’s not going to kill them. Or maybe you can’t breastfeed for a year because you can’t. You don’t like it. Your body isn’t able to. You had to go back to work. Baby’s going to be fine.</w:t>
      </w:r>
    </w:p>
    <w:p>
      <w:r>
        <w:t>You know, I mean, our parents didn’t even breastfeed. I mean, there was a generation of women that were told—so here you go. I am a formula baby. Five-foot-eleven, brains working just fine, right?</w:t>
      </w:r>
    </w:p>
    <w:p>
      <w:r>
        <w:t>ALEX COOPER: Just a little, just a little bit.</w:t>
      </w:r>
    </w:p>
    <w:p>
      <w:r>
        <w:t>MICHELLE OBAMA: Just a little bit, you know. So we have to take some pressure off of ourselves. It’s like, why are we trying to bounce back? What’s the bounce back? You’re going to have a baby, your whole body is twisted up and then you want to be back at the gym doing solid core? Why? Why are we doing this to ourselves?</w:t>
      </w:r>
    </w:p>
    <w:p>
      <w:r>
        <w:t>ALEX COOPER: And I think the comparison for women, especially mothers, I’ve seen again, because social media, it just is non-stop. We don’t know what everyone’s going through.</w:t>
      </w:r>
    </w:p>
    <w:p>
      <w:r>
        <w:t>MICHELLE OBAMA: So we’re lying. Yes, they’re lying.</w:t>
      </w:r>
    </w:p>
    <w:p>
      <w:r>
        <w:t>ALEX COOPER: And so when you’re saying you’re popping the jar open and you put it on the plate, you’re taking a picture—</w:t>
      </w:r>
    </w:p>
    <w:p>
      <w:r>
        <w:t>MICHELLE OBAMA: Of the plate, you’re like, “look what I did.” And you know, it’s just like, let’s not do that to each other. Let’s be more honest about the struggle.</w:t>
      </w:r>
    </w:p>
    <w:p>
      <w:r>
        <w:t>I’m trying, I try to do that, you know, and I am constantly telling young mothers like, it’s coming, right? You don’t have to get off your career track. And I don’t even recommend it because kids grow up fast and then they’re gone. Like, you sacrifice everything and you know, when they leave, they leave, they close the door and act like you never sacrificed. They’re like, “I remember you, I don’t need you anymore,” right?</w:t>
      </w:r>
    </w:p>
    <w:p>
      <w:r>
        <w:t>So what I’m like, you better have saved something for yourself so that when that period comes and they’re ready to move on and you’re also not holding on longer because now what am I going to do? I devoted everything to you and I need to—now I’ve got to fill my time.</w:t>
      </w:r>
    </w:p>
    <w:p>
      <w:r>
        <w:t>So I always encourage people to hang in there and keep something for yourself throughout this process. But that means maybe you’re not going to be VP in five years. Like, if you have in your mind that there’s a track and there’s only one way to do it, that’s what trips us up a lot of times. Like, “I’m going to be partner by the time I’m twenty-eight.”</w:t>
      </w:r>
    </w:p>
    <w:p>
      <w:r>
        <w:t>Hey, look, if you live until you’re eighty, ninety, there’s so much time. There’s so much. And I tell people, look, I had to get off a track and take pay cuts and come back, sacrifice because my husband was president, you know, that was kind of a—so. But in the midst of that, I still managed to be a lawyer, run a nonprofit. I can run down the list, be an author. You know, I raised really sane kids who, you know, aren’t perfect, but they’re really, really good.</w:t>
      </w:r>
    </w:p>
    <w:p>
      <w:r>
        <w:t>So there is time, but we have to give ourselves a lot more grace in the process. That’s what I’ve learned. Giving myself grace. It’s like, yeah, I’m not getting it all right. And then we as women have to support each other. We just really have to stop being a part of the fantasy, you know. It’s not serving us. It’s not true.</w:t>
      </w:r>
    </w:p>
    <w:p>
      <w:r>
        <w:t>You know, and it’s okay to not be happy sometimes. Like, that’s also a thing. Not being perfectly satisfied and in the exact place that you want every part of your life. That’s like, that’s what life is.</w:t>
      </w:r>
    </w:p>
    <w:p>
      <w:pPr>
        <w:pStyle w:val="Heading2"/>
      </w:pPr>
      <w:r>
        <w:t>Prioritizing Yourself Before Partnership</w:t>
      </w:r>
    </w:p>
    <w:p>
      <w:r>
        <w:t>ALEX COOPER: Yeah, that’s what life is. And I love how you said—but I understand that society makes women feel like they have to be perfect when it’s very uncomfortable at first when you’re like, “I’m not succeeding and I’m not doing the best.”</w:t>
      </w:r>
    </w:p>
    <w:p>
      <w:r>
        <w:t>It reminds me in your memoir how you would tell your girls to always start dinner even if your husband hadn’t come home yet. Because I didn’t want them to ever believe that life began when the man of the house arrived home. We didn’t wait for dad. It was his job to now catch up with us.</w:t>
      </w:r>
    </w:p>
    <w:p>
      <w:r>
        <w:t>I think society puts such a pressure on women to prioritize finding a man over finding a career and a life that they love. As women, I would love your wisdom and advice of how do we prioritize finding fulfillment within ourselves first before finding fulfillment in a marriage or a partnership?</w:t>
      </w:r>
    </w:p>
    <w:p>
      <w:r>
        <w:t>MICHELLE OBAMA: I think it starts with the subliminal messages that we send our girls. And I’m really—I have two beautiful daughters. And, you know, you find yourself slipping up and going, “are you dating anyone?” You know, it’s like, let me not make that the first question or the second question or a question at all. Like, let me—you know, because I hear it being asked. You run out of stuff to say—</w:t>
      </w:r>
    </w:p>
    <w:p>
      <w:r>
        <w:t>ALEX COOPER: To a young girl.</w:t>
      </w:r>
    </w:p>
    <w:p>
      <w:r>
        <w:t>MICHELLE OBAMA: It’s like, “you dating anyone?” You know, it’s like, I just—in our girl group, when it comes up and we do that, I try to talk to our mom friends about it and what that’s doing. What are our own insecurities as mothers? Like that we’re like, “well, you seem happy and you’re on a track, but do you have a boyfriend?” Like that, you know, so bad. It’s just an—when you break it down like that, it’s like those are the little things that no matter what—and then despite what your parents say, it’s just the social pressure. You see everybody getting married.</w:t>
      </w:r>
    </w:p>
    <w:p>
      <w:r>
        <w:t>So I think we have to be mindful of the way we craft questions to our—not just our daughters, but our sons, how we talk about what happiness is. And we have to work hard to separate our fears and insecurities as parents. We have to separate that from our kids, right?</w:t>
      </w:r>
    </w:p>
    <w:p>
      <w:r>
        <w:t>Because we’re still carrying these old images. We are still programmed. We are still of a generation where that’s what women did. We did go to college. We were different. There was the expectation that you went to college, we all got our degrees, but everybody started getting their “Mrs.” as they called it, out of college. And that was also a part of it. And you’d have a career, but you’d do it until you got pregnant, you know.</w:t>
      </w:r>
    </w:p>
    <w:p>
      <w:r>
        <w:t>So we have to admit that women of my generation, there was a path, and we carry that with us. And we imprint that onto our kids as like, “this is the way that I know that you’ll be happy, so I can stop worrying about you and I can know that you’ll have a good life.”</w:t>
      </w:r>
    </w:p>
    <w:p>
      <w:r>
        <w:t>ALEX COOPER: It’s such a good point of putting the former beliefs and system onto the new generations. Because you even think about it, like, why do women have Ms., Mrs., and then Ms., and men never change from Mr.? They are—</w:t>
      </w:r>
    </w:p>
    <w:p>
      <w:r>
        <w:t>MICHELLE OBAMA: You’re just—you’re always you. Once again, you don’t have to evolve. See, we’re even evolving. What do I call myself?</w:t>
      </w:r>
    </w:p>
    <w:p>
      <w:r>
        <w:t>ALEX COOPER: We’re changing up here, right?</w:t>
      </w:r>
    </w:p>
    <w:p>
      <w:r>
        <w:t>MICHELLE OBAMA: You know, it’s like, I went through that stuff too when I got married. I was like, “okay, I’m going to be Michelle Robinson Obama.” All right. I did that. I was in a real career, and I felt like this is a lot of name.</w:t>
      </w:r>
    </w:p>
    <w:p>
      <w:r>
        <w:t>ALEX COOPER: It feels like a little silly.</w:t>
      </w:r>
    </w:p>
    <w:p>
      <w:r>
        <w:t>MICHELLE OBAMA: Like, Michelle Robinson Obama. Hello. I did that for like a month. And I was like, okay, that’s… I’m tired. You know, I got to write that down. That’s long. Three syllables for three names.</w:t>
      </w:r>
    </w:p>
    <w:p>
      <w:r>
        <w:t>ALEX COOPER: Too much.</w:t>
      </w:r>
    </w:p>
    <w:p>
      <w:r>
        <w:t>MICHELLE OBAMA: It’s too much. So I was like, okay, let me pick one. And I stuck with Obama because I had a brother. I didn’t come from a family that my father was like, carry the name. You know, it was like, it’s a name. And I was like, Obama’s really strange name. So let’s all just be this strange name together. You know, let’s just all take it on, you know, it’s a good name. I’ll take it.</w:t>
      </w:r>
    </w:p>
    <w:p>
      <w:r>
        <w:t>ALEX COOPER: I’ll take it.</w:t>
      </w:r>
    </w:p>
    <w:p>
      <w:r>
        <w:t>MICHELLE OBAMA: But that was the thought. It’s like, let me just pick. But he didn’t. He wasn’t going through this. He wasn’t changing his license and his Social Security number. And, you know, he… You know, so, yeah, another way that we evolve, and it’s another way to send a subliminal message that it is up to us to do the evolving.</w:t>
      </w:r>
    </w:p>
    <w:p>
      <w:pPr>
        <w:pStyle w:val="Heading2"/>
      </w:pPr>
      <w:r>
        <w:t>Staying True to Yourself in Relationships</w:t>
      </w:r>
    </w:p>
    <w:p>
      <w:r>
        <w:t>ALEX COOPER: It is. And I love how you’ve spoken about society’s expectations. We’re discussing, obviously, of women to stay nice and to stay passive and small and how hard it is if you are a driven, ambitious woman trying to make a big impact when we talk about dating.</w:t>
      </w:r>
    </w:p>
    <w:p>
      <w:r>
        <w:t>For my audience, so many women, I think then if they are going against the societal norms and they’re like, okay, I’m going to focus on myself. I’m going to pour into myself. I’m going to focus on being an individual. I don’t need a man. I want a man, but I don’t need a man.</w:t>
      </w:r>
    </w:p>
    <w:p>
      <w:r>
        <w:t>Then it brings the whole caliber of, oh, God. Then you have to potentially shrink yourself when you do find a man because you’re so sure of yourself. And that is terrifying for most men. And so they’re threatened and you’re kind of trying to play the game and you can’t be your full self.</w:t>
      </w:r>
    </w:p>
    <w:p>
      <w:r>
        <w:t>Did you ever feel like you had to do that when you first met Barack Obama and you were an experienced lawyer and he was, you know, a summer associate?</w:t>
      </w:r>
    </w:p>
    <w:p>
      <w:r>
        <w:t>MICHELLE OBAMA: Yeah. Fortunately, it was one of the things that drew me to him, you know, like, I didn’t have to. I didn’t have to change my fundamental self. I think it helped that we started out that summer with me not seeing him as a potential because I was his advisor, and I was like, yeah, no, we’re not going to do that. Right. And why. You know, he’s cute, but I have a lot of friends.</w:t>
      </w:r>
    </w:p>
    <w:p>
      <w:r>
        <w:t>And so I think that helped. Right. Because I wasn’t. We didn’t start up our relationship as, oh, I’m going to try to… Yeah. You know, and maybe it would have. But I think we kind of entered it, you know, as peers, you know, and we developed our relationship because we had the same kind of humor and we’d make the same kind of jokes, and we’d find the same things kind of corny, you know, and I was being fully myself, cynical in ways, and, you know, I’d pick at them and be like, that’s weird. Why do you do that.</w:t>
      </w:r>
    </w:p>
    <w:p>
      <w:r>
        <w:t>I mean, so the fact that… That made him think we should date, right? It’s like, that meant that, like, that didn’t repel him. That was like. He was like. And I was like, no, we shouldn’t date, because that looks tacky. And it was like, I don’t care what people say.</w:t>
      </w:r>
    </w:p>
    <w:p>
      <w:r>
        <w:t>So it’s like, you know, so what do I tell a lot of young girls? Like, dating different people helped me to see the difference in who Barack was when he showed up. I don’t… You know, if he had been the first person I dated, because I just didn’t date, I might have taken that for granted. I might have thought, yeah, well, these are buddy vibes, right?</w:t>
      </w:r>
    </w:p>
    <w:p>
      <w:r>
        <w:t>I had learned enough to know this is different in an important way. And I just think that’s the experience of dating different people. And noticing in… In the end, it’s… I want young listeners to focus more on their internal feelings. It’s like, really, instead of what is… What the world is telling you to feel, really start trusting your gut and building that internal gut of how you feel about other people, how you feel about yourself.</w:t>
      </w:r>
    </w:p>
    <w:p>
      <w:r>
        <w:t>In… Because I think in the end, the work is still within. Like, the only thing you really can control is you in this world. And even in my marriage now, you know, you go through the period of, I want him to be different. I want him to do this differently. I’ve grown to know I don’t have control over him, just like he doesn’t have control over me.</w:t>
      </w:r>
    </w:p>
    <w:p>
      <w:r>
        <w:t>So let me do my work and let him do our work. And together we come together as whole people. And so I want our listeners, because they’re mine now too, right?</w:t>
      </w:r>
    </w:p>
    <w:p>
      <w:r>
        <w:t>ALEX COOPER: Bring them in, Michelle.</w:t>
      </w:r>
    </w:p>
    <w:p>
      <w:pPr>
        <w:pStyle w:val="Heading2"/>
      </w:pPr>
      <w:r>
        <w:t>The Constant Work of Self-Improvement</w:t>
      </w:r>
    </w:p>
    <w:p>
      <w:r>
        <w:t>MICHELLE OBAMA: Like, let’s do the work on self. Like, start feeling good about yourself. Start working on your health. Start feeling strong within yourself. Start practicing self esteem. Start working on building your relationships and your friendships. You know, work on being as whole as you can be, because you can’t control who’s going to love you, who’s going to like you, who’s going to give you a job, who’s going to see you the way you want to be seen. Because everybody has their own stuff.</w:t>
      </w:r>
    </w:p>
    <w:p>
      <w:r>
        <w:t>And so you can’t define yourself by other people’s stuff. So, like, how do we become more confident individuals? We have to practice that, work on ourselves. We have to know, pick apart those aspects of our childhood that we carry around.</w:t>
      </w:r>
    </w:p>
    <w:p>
      <w:r>
        <w:t>I am a believer in therapy. I am. I am in. I go to therapy. We’ve been in couples therapy. I believe in the practice of having those conversations with objective people who help you piece through that stuff. And it’s a constant. It’s… It’s constant work. You don’t get to a point where, like, I’m there. I’m done. Good. It’s over. Right?</w:t>
      </w:r>
    </w:p>
    <w:p>
      <w:r>
        <w:t>It… And then… So I don’t want people to be intimidated by, like, this is what life is. We were ever growing, evolving, improving. There isn’t, like, a finish line where you get an A and you’re now a whole person. Perfectly. It… It… I’m 62. It doesn’t happen.</w:t>
      </w:r>
    </w:p>
    <w:p>
      <w:r>
        <w:t>My mother was 86 when she died, and there were parts of her that she was still building upon. And so not in your 80s. You know, I had a great conversation with Jane Fonda and Bethann Hardison on my podcast about aging in the public eye. They’re still having those conversations with themselves about evolving.</w:t>
      </w:r>
    </w:p>
    <w:p>
      <w:r>
        <w:t>And I think that that is the power that we have as women, is that we know we have to keep evolving. And so we do. A lot of men don’t. They don’t.</w:t>
      </w:r>
    </w:p>
    <w:p>
      <w:r>
        <w:t>ALEX COOPER: It’s so true. I…</w:t>
      </w:r>
    </w:p>
    <w:p>
      <w:r>
        <w:t>MICHELLE OBAMA: They’re just, like, here and proud of it, right? Because I’ve worn these same pants for 20… It’s like, don’t say that. Like, that’s not cool.</w:t>
      </w:r>
    </w:p>
    <w:p>
      <w:r>
        <w:t>ALEX COOPER: It’s not impressive.</w:t>
      </w:r>
    </w:p>
    <w:p>
      <w:r>
        <w:t>MICHELLE OBAMA: It’s not impressive.</w:t>
      </w:r>
    </w:p>
    <w:p>
      <w:r>
        <w:t>ALEX COOPER: Not impressive.</w:t>
      </w:r>
    </w:p>
    <w:p>
      <w:r>
        <w:t>MICHELLE OBAMA: No.</w:t>
      </w:r>
    </w:p>
    <w:p>
      <w:r>
        <w:t>ALEX COOPER: It’s so inspiring the way that you are speaking about this, because I remember I was so fortunate. I got to interview Jane Goodall, and she talked a lot about how she was still pushing and she was still going because she still wanted to learn.</w:t>
      </w:r>
    </w:p>
    <w:p>
      <w:r>
        <w:t>And I think having an appetite to learn means you want to change and you want to evolve and you want to grow. And I agree with you. The power of the system, basically f*ing us, being like, you’re not enough and you need to be this. It does force us to constantly have our head on a swivel.</w:t>
      </w:r>
    </w:p>
    <w:p>
      <w:r>
        <w:t>So in a beautiful way, you have to find the positives. We’re forced to be so multifaceted, and we’re forced to know who we are in so many different lanes. And we’re also forced at every age. 18, 21, 30, 40, 50, 60, 80. We have to constantly be thinking how we’re evolving, because society is forcing us to do that. But if we can use it to our advantage, that’s when you become unstoppable.</w:t>
      </w:r>
    </w:p>
    <w:p>
      <w:r>
        <w:t>MICHELLE OBAMA: We can give ourselves grace in the process, because in the end, I think we’re all just too hard on ourselves, that it starts there. Right? And so you’re your… You’re your first fan. And if your first fan is, like, you’re just kicking your ass, like, of course you’re mad and bitchy and want to beat the other woman, of course that you’re competitive within yourself. Right.</w:t>
      </w:r>
    </w:p>
    <w:p>
      <w:r>
        <w:t>And so that’s where it splatters out onto everything else. And I think that women, we need to be kinder to ourselves, really gentler. You know.</w:t>
      </w:r>
    </w:p>
    <w:p>
      <w:pPr>
        <w:pStyle w:val="Heading2"/>
      </w:pPr>
      <w:r>
        <w:t>Navigating Double Standards and Being Labeled “Angry”</w:t>
      </w:r>
    </w:p>
    <w:p>
      <w:r>
        <w:t>ALEX COOPER: The anger that can come up with the double standards. I just want to make sure we hit on this, because I feel a lot of… In a beautiful way, yes, there is a lot going on with these generations, but we are vocal, and people are saying how they feel.</w:t>
      </w:r>
    </w:p>
    <w:p>
      <w:r>
        <w:t>But it is crazy how the world still punishes outspoken women and judges us more harshly than men who literally say the exact same thing as us. Right at the beginning of your husband’s first campaign, you were labeled an angry black woman because you were speaking assertively and honestly and passionately. Yeah, you referenced that earlier of how they turned passion into anger.</w:t>
      </w:r>
    </w:p>
    <w:p>
      <w:r>
        <w:t>What advice would you give to strong women in this upcoming generation right now who are listening, who have been labeled a bitch or too much or too passionate, and they’re doing the same exact thing as their male counterparts?</w:t>
      </w:r>
    </w:p>
    <w:p>
      <w:r>
        <w:t>MICHELLE OBAMA: Yeah, yeah. Well, there’s, you know, there’s still strategy in all of it. Right. You know what I found that I had to do? I had to be more thoughtful about my tone. I didn’t agree with it, right. But I was like, until people get to know me, okay, let me smile a little bit more. Let me make sure I smile, right?</w:t>
      </w:r>
    </w:p>
    <w:p>
      <w:r>
        <w:t>Because sometimes I’m talking and it’s like… And that’s the photo they get. Ah, right. So that’s on the front page. I was like, I didn’t feel that way, but that was in the middle. And I don’t… I don’t… I didn’t like this, but I’m like, okay, we’re… We’re… We still live in a society that has a different standard for women.</w:t>
      </w:r>
    </w:p>
    <w:p>
      <w:r>
        <w:t>So it’s just like with fashion. Let me… Let me understand the game and let me… Let me… Let me play the game. All right? So instead of being angry about being called angry, I was like, okay, let me be careful about doing extemporaneous speaking. Right? Because I can do it. But then I launch, right?</w:t>
      </w:r>
    </w:p>
    <w:p>
      <w:r>
        <w:t>That’s why I do more speeches publicly, because I can take time and think about what I want to say and how I want to say it and sort of think about, you know, how I come off. I think now the more people have gotten to know me right, at this stage in my life. I feel like this is why I say, okay, if you know me, you know, you’ve heard me enough. You know my heart, you know?</w:t>
      </w:r>
    </w:p>
    <w:p>
      <w:r>
        <w:t>Yeah, I… I can be funny, but angry? Nah, not really. I’m not that angry about that. But I am angry about stuff. I’m angry about injustice, unfairness. I hate bullies. There’s a lot I’m angry about, and I am. I feel justified in being angry about it. So, all right, you got me. I am angry about some things, but generally. Right.</w:t>
      </w:r>
    </w:p>
    <w:p>
      <w:r>
        <w:t>But it takes some time to earn that right. So as I’m talking to younger women, it’s like, understand how people are going to come at you, you know, and then think about how you want to deal with that, because it’s… It’s not going to go away.</w:t>
      </w:r>
    </w:p>
    <w:p>
      <w:r>
        <w:t>So what’s your strategy of… Understanding that this is part of the game, that it… That it doesn’t define you? But if you’re like, I think it is more important for me to get the point across than to be right about how I do it, especially in the world that we’re in, which was… It’s the country. Right.</w:t>
      </w:r>
    </w:p>
    <w:p>
      <w:r>
        <w:t>So I… My… It wasn’t about me. It’s not how I feel. Like, to me, that’s what you… The responsibility of being a leader. That’s not your feelings anymore. Like, I can have my feelings now because everything I’m doing is about me. But when I was first lady and when I’m doing public things, it’s like, okay, my ego. So how do I… How do I get this to work? You know, that’s what I think about.</w:t>
      </w:r>
    </w:p>
    <w:p>
      <w:r>
        <w:t>And if… If… If I’m… If I’m delivering something in a way that makes the message fall short on some ears, then I’m going to change it because I want people to get the message. It doesn’t matter how I feel. I’m okay with making some changes to get this thing done.</w:t>
      </w:r>
    </w:p>
    <w:p>
      <w:pPr>
        <w:pStyle w:val="Heading2"/>
      </w:pPr>
      <w:r>
        <w:t>The Power of Strategic Action</w:t>
      </w:r>
    </w:p>
    <w:p>
      <w:r>
        <w:t>ALEX COOPER: It’s such good advice, Michelle. Even for myself personally, I feel like a sponge right now. I’m like, keep talking. Just keep going. How much more time do we have? Because it’s so relevant to the way that women live right now.</w:t>
      </w:r>
    </w:p>
    <w:p>
      <w:r>
        <w:t>It’s like there are more ambitious women than ever, which is amazing. There are women working. We finally are allowed to vote. We all have credit cards. Great. Now we actually have ambition, and we’re trying, and it is an uphill battle, but we are being met with… I said the same thing to Sam. Why didn’t that work?</w:t>
      </w:r>
    </w:p>
    <w:p>
      <w:r>
        <w:t>It is. We have to acknowledge the game. And I think for a while, potentially especially with feminists and everything, we felt weird being like, no, play the game. Because it feels like we are twisting something and we’re being sneaky, and it’s like, no, no, no, no. We are the other. We are the other.</w:t>
      </w:r>
    </w:p>
    <w:p>
      <w:r>
        <w:t>So when we are coming in, we’re always playing someone else’s game. As women, we are the other sex. So it’s okay if you are trying to move a certain way, because we live in a man’s world. And so you have to sometimes placate and smile and do these things. But if you get your message across, that’s kind of all that matters. If you get what you wanted to get done.</w:t>
      </w:r>
    </w:p>
    <w:p>
      <w:r>
        <w:t>MICHELLE OBAMA: And the other piece of that is that when we do have power, let’s just not become female versions of the thing that was broken. Because a lot of this has to do with leverage, right?</w:t>
      </w:r>
    </w:p>
    <w:p>
      <w:r>
        <w:t>So if you don’t have the power to change it, then you’ve got to work to get the power. And sometimes there are compromises that have to be made to get the power. And then when you get the power, when you’re the boss, when you’re running your own thing, then how do you behave as the leader?</w:t>
      </w:r>
    </w:p>
    <w:p>
      <w:r>
        <w:t>Because this is your culture you’re setting. When you’re in charge of the culture, and if you’re still perpetuating the game, then you lost the plot on the way in. So as we’re being ambitious women, when we do get that thing, then who are you in it? How are you changing culture? How are you shifting?</w:t>
      </w:r>
    </w:p>
    <w:p>
      <w:r>
        <w:t>Are you just repeating the mistakes that made you play the game in the first place? The game is to get the power to have impact, to broaden the aperture of what is possible. But when we do have the power, if we’re oppressing, if we’re shouting down, if we’re not including… if you’re in charge of the dress code, change it.</w:t>
      </w:r>
    </w:p>
    <w:p>
      <w:r>
        <w:t>If you are the head of HR and there are ways that you can make life easier for working mothers and families, then be the advocate at the table and don’t say, “Well, I had to when I… I didn’t have this when I was there. So you have to pay the same dues.”</w:t>
      </w:r>
    </w:p>
    <w:p>
      <w:r>
        <w:t>ALEX COOPER: Be the change.</w:t>
      </w:r>
    </w:p>
    <w:p>
      <w:r>
        <w:t>MICHELLE OBAMA: Yeah, be the change. And don’t want everybody to have to pay your dues. If you know the dues were there, then open it up for the next generation. Make your seat the seat that makes it easier for others like you to be there.</w:t>
      </w:r>
    </w:p>
    <w:p>
      <w:pPr>
        <w:pStyle w:val="Heading2"/>
      </w:pPr>
      <w:r>
        <w:t>Bringing Men Into the Conversation</w:t>
      </w:r>
    </w:p>
    <w:p>
      <w:r>
        <w:t>ALEX COOPER: Something as you’re saying that, to bring men into this conversation, which I was watching your speech in 2016 today, when the whole speech was really about women, and you were there for Hillary. And it was such a beautiful moment because you’re like, “And men, men listening.”</w:t>
      </w:r>
    </w:p>
    <w:p>
      <w:r>
        <w:t>And I think sometimes I don’t want ever to have men leave the conversation and be like, “Oh, I guess not about me. It’s not about me, and it’s us against you, and it’s a whole thing.”</w:t>
      </w:r>
    </w:p>
    <w:p>
      <w:r>
        <w:t>So I think to bring men into this conversation, you’ve talked about some really important male figures in your life. You’ve talked about your father, your brother, your husband. How do we bring men in and make them allies and partners to help solve these issues? Because women cannot do this alone. We need them.</w:t>
      </w:r>
    </w:p>
    <w:p>
      <w:r>
        <w:t>MICHELLE OBAMA: No, no. I mean, look, as the older I get, I realized how blessed and rare my existence was as a woman in the world, to be surrounded by so many amazing men where I was always safe. And realizing that that’s more unique. Abuse, neglect, none of it. I had uncles and brothers and both of my grandfathers.</w:t>
      </w:r>
    </w:p>
    <w:p>
      <w:r>
        <w:t>I now understand how rare that is. It’s sad, and it makes me sad to know that so many of us women and girls can’t say that, that they had someone in their life that harmed them in some way. They were harmed at the hands of a man that they couldn’t trust. I didn’t have that. And I feel blessed. And I understand that’s unique.</w:t>
      </w:r>
    </w:p>
    <w:p>
      <w:r>
        <w:t>So in that sense, we can’t lump men into a category. Because there are a lot of allies. They’re different from us. We can joke. It’s like, yeah, you’re not that good at that. But I’ve grown up with wonderful men. The men in my life helped me with this confidence.</w:t>
      </w:r>
    </w:p>
    <w:p>
      <w:r>
        <w:t>I was always a part of the crew. I was never the little girl out. My father always thought, “He’s going to learn to box. You’re going to learn to box.” My brother protected me. So we can’t forget that there are so many good men. It isn’t an us against them, and we’re the ones raising them still.</w:t>
      </w:r>
    </w:p>
    <w:p>
      <w:r>
        <w:t>We have so much to impact into how our young men are shaped as mothers and as women in the world. And so we have to see them as essential allies from the moment they show up in the world. But we can’t love them into complacency or incapability. We’re always building the men that we want.</w:t>
      </w:r>
    </w:p>
    <w:p>
      <w:r>
        <w:t>And so my message to those men, when I’m in a room full of CEOs and men, the thing I say to them, assuming that I’m talking to all the good ones, it’s like, I know you love your daughters because we’re of a generation now where the way my father fathered me is not unique anymore.</w:t>
      </w:r>
    </w:p>
    <w:p>
      <w:r>
        <w:t>Now we have fathers who want their little girls to be CEOs. You raise them and you want them to believe that they can be anything. And so now you’re in power. So the question is, are you building the world that you told your little girl existed?</w:t>
      </w:r>
    </w:p>
    <w:p>
      <w:r>
        <w:t>Can you look around the C-suite that you run and say that the little girl that I put all these thoughts and ideas in, that she’ll be safe at this table that I’ve created and that I control? And I’m hoping that if men think about the tables they’re creating and they’re not just looking at the women they don’t know, women that are not their children… men don’t raise us right, so maybe they don’t see us as part of them.</w:t>
      </w:r>
    </w:p>
    <w:p>
      <w:r>
        <w:t>But maybe if you see your daughter at the table, that you’ll do the work to make the table a place that will respect and honor the world that you told her she could have. Because I always say then if you don’t, you were lying to her. Because she’s going to enter this world with the beliefs that you built her up. You built her up, you set her up. And that can be crushing.</w:t>
      </w:r>
    </w:p>
    <w:p>
      <w:r>
        <w:t>And it’s interesting when I put it that way. Those rooms can go a little quiet in a way that I think… I don’t know that there are men thinking about that allyship in that way, putting themselves in the role of their daughters that they’re raising.</w:t>
      </w:r>
    </w:p>
    <w:p>
      <w:r>
        <w:t>ALEX COOPER: But that’s why even just this conversation, Michelle, it’s like I can already see it just clipping that, having that out there for people to consume. What you’re just saying, I do think I can recognize as a woman as much as you can, like, oh, my God, I hate these freaking men.</w:t>
      </w:r>
    </w:p>
    <w:p>
      <w:r>
        <w:t>MICHELLE OBAMA: Yeah.</w:t>
      </w:r>
    </w:p>
    <w:p>
      <w:r>
        <w:t>ALEX COOPER: That is going to help all of us get closer to this goal of we do deserve to be equal to men. We really do, and we still aren’t. And so it’s like, you have to allow the people who are in the position of power to let us in. And so to completely alienate them… I think a lot of men in this generation are like, “I don’t even know what I’m supposed to do. I guess women just f*ing hate me. I’m just going to sit over here.”</w:t>
      </w:r>
    </w:p>
    <w:p>
      <w:r>
        <w:t>And it’s like, no, no, no, no. Do not. We cannot lose their attention. And I think this message is important.</w:t>
      </w:r>
    </w:p>
    <w:p>
      <w:r>
        <w:t>MICHELLE OBAMA: Yeah.</w:t>
      </w:r>
    </w:p>
    <w:p>
      <w:pPr>
        <w:pStyle w:val="Heading2"/>
      </w:pPr>
      <w:r>
        <w:t>Going High: Strategy Over Emotion</w:t>
      </w:r>
    </w:p>
    <w:p>
      <w:r>
        <w:t>ALEX COOPER: You said that not going to Trump’s inauguration was an act of getting even more comfortable saying no, regardless of what people think, which was so powerful, because as women, that’s how we’re trained. People please, say yes at all costs.</w:t>
      </w:r>
    </w:p>
    <w:p>
      <w:r>
        <w:t>Has getting comfortable with saying no changed your perspective about your very famous line, “When they go low, we go high”? And do you think that the message still applies, given the enormity of what women are up against today?</w:t>
      </w:r>
    </w:p>
    <w:p>
      <w:r>
        <w:t>MICHELLE OBAMA: Yeah. In the book, I tried to tackle that question: do we still go high? And I start by saying the point, what going high means to me, is getting to the solution. It’s outcome determinative. What is our strategic goal?</w:t>
      </w:r>
    </w:p>
    <w:p>
      <w:r>
        <w:t>And going high means that we are working strategically towards that goal with a plan and some objectives. And it’s not purely emotional. That doesn’t mean that emotions don’t exist, because they do. I do feel anger. I do feel pain and hurt.</w:t>
      </w:r>
    </w:p>
    <w:p>
      <w:r>
        <w:t>But if my anger is leading and it doesn’t work, then what are we doing now? I’m just indulging myself now. I’m just having a tantrum. And some people want that. They’re like, “I want to see you have the tantrum that I want to have.”</w:t>
      </w:r>
    </w:p>
    <w:p>
      <w:r>
        <w:t>I was like, but if the tantrum is not going to work, then what is the point? And when you’re a leader, in my mind, you should have a point other than self-indulgence, indulging your anger. Because we can get lost in that.</w:t>
      </w:r>
    </w:p>
    <w:p>
      <w:r>
        <w:t>So going high to me is feel the feelings. But where are you trying to go with them and let that lead? That’s what going high is. Thinking before you talk. I mean, we teach our kids that. It’s like, count to 10. Because how I feel at the kitchen table… that’s what the kitchen table is for.</w:t>
      </w:r>
    </w:p>
    <w:p>
      <w:r>
        <w:t>Get all that out, say all the things you want to say, and then look at it and say, “Is that how you really feel?” Because usually after you step back a little bit, it’s like, “Yeah, well, I would take that out and I said all of them.” And I used a lot of absolutes. That’s not true. Now that I’m on 10, let me refine that a little bit.</w:t>
      </w:r>
    </w:p>
    <w:p>
      <w:r>
        <w:t>And then you’ll find out that half the stuff you threw out there in anger isn’t even true. And it’s not how you really feel. So now you should go out and communicate what you really feel really clearly that you think will… that’s what going high is.</w:t>
      </w:r>
    </w:p>
    <w:p>
      <w:r>
        <w:t>So, yeah, I think we should always be trying to go high. And I think as anybody with a platform, a powerful platform, it’s a responsibility. Because that platform is powerful. The words you say move people, and you can move them to productivity, or you can move them to division, you can move them to hate.</w:t>
      </w:r>
    </w:p>
    <w:p>
      <w:r>
        <w:t>Anybody with a platform can do that. So now we have a responsibility. If you want the platform, then be… it’s like a gun. Learn how to use it. Put the safety lock on, because you can cause a lot of damage, but you can also do a lot of good. And that’s what going high means.</w:t>
      </w:r>
    </w:p>
    <w:p>
      <w:r>
        <w:t>And yes, I still think that, but have the feelings. I’m not telling people that you’re feeling… just like us as women. Yes. It’s not fair. It sucks. The standards are double. We’re killing ourselves. We’re inundated with messages that are wrong. Feel that. Don’t feel that you’re crazy for feeling it.</w:t>
      </w:r>
    </w:p>
    <w:p>
      <w:r>
        <w:t>Wrong is wrong. Bad is bad. And going high doesn’t mean to ignore that. And we need to feel those feelings to act. But how we act on those feelings is the going high part is my point.</w:t>
      </w:r>
    </w:p>
    <w:p>
      <w:r>
        <w:t>ALEX COOPER: Michelle, I need to hang out with you more.</w:t>
      </w:r>
    </w:p>
    <w:p>
      <w:r>
        <w:t>MICHELLE OBAMA: Okay.</w:t>
      </w:r>
    </w:p>
    <w:p>
      <w:r>
        <w:t>ALEX COOPER: Wow. I’m just… I mean, watch that back every day, what you just said.</w:t>
      </w:r>
    </w:p>
    <w:p>
      <w:r>
        <w:t>MICHELLE OBAMA: What you just said.</w:t>
      </w:r>
    </w:p>
    <w:p>
      <w:r>
        <w:t>ALEX COOPER: Holy s*. I want to ask you about a recent comment you made about a female presidency. You said, “Don’t even look at me about running, because you all are lying. You’re not ready for a woman. You’re not.” As a country, what do we need to do to be ready? What is it going to take?</w:t>
      </w:r>
    </w:p>
    <w:p>
      <w:pPr>
        <w:pStyle w:val="Heading2"/>
      </w:pPr>
      <w:r>
        <w:t>The Long Arc of Progress</w:t>
      </w:r>
    </w:p>
    <w:p>
      <w:r>
        <w:t>MICHELLE OBAMA: Look, we’ve come a long way, you know, and what my husband has said, and I agree with, change takes time and context matters. Right. 50 years ago, we were fighting for the Equal Rights Bill, you know, I mean, just in there are people alive today, you know, that, you know, couldn’t marry the opposite race, you know, couldn’t love who you loved. I mean, this is recent history of a country that’s been around for hundreds and hundreds of years.</w:t>
      </w:r>
    </w:p>
    <w:p>
      <w:r>
        <w:t>It’s been going along this way, and then there’s a level change. It just happened. But that means that the remnants of what has been there and what we’ve been socialized is really deeply embedded in who we are and whether people really feel yet that they can follow a woman as president. Like, we would just be silly to think that there aren’t just some gut kind of, I don’t know, like, we’re not even analyzing what those feelings are about because we’re trying to pretend like it’s all better.</w:t>
      </w:r>
    </w:p>
    <w:p>
      <w:r>
        <w:t>And I just think, well, how could it be all better? You know, I mean, we’ve been feeding off of this bone for so long. It doesn’t just go away. It takes time, right? So, but we’re moving. We are moving in that direction. So that statement was, you know, there was the humor of it, like, stop looking at me. Right. You know, so that it’s also my wry humor. It’s like, come on, people, you know, there were people who, there are men out there that were not going to vote for a woman. You know, that people have had those conversations. Right.</w:t>
      </w:r>
    </w:p>
    <w:p>
      <w:r>
        <w:t>Let’s just be real about it and let’s put that on the table and talk about, well, what’s that about? Let’s not be mad because I made the statement. Let’s look at the fact that we’ve had two really qualified female candidates. One who was first lady, secretary of state, well educated, you know, my husband beat her. Right. People were more comfortable with him as a newcomer. Right.</w:t>
      </w:r>
    </w:p>
    <w:p>
      <w:r>
        <w:t>And now we just had the former vice president, you know, we’ve had qualified women and they just, you know, again, if they’re not perfect and they don’t cross every T and dot every I, there’s a falling shortness that is happening that I, you know, I’d say, look, well, why can’t we talk about that? Why are we pretending that that didn’t just happen?</w:t>
      </w:r>
    </w:p>
    <w:p>
      <w:r>
        <w:t>ALEX COOPER: I wanted also just let you know. I agree with you, Michelle. I agree with you. My question back to everyone who’s like, oh, no, we’re ready. It’s like, how could a woman hold the highest seat in the government when she has less rights than half the population?</w:t>
      </w:r>
    </w:p>
    <w:p>
      <w:r>
        <w:t>MICHELLE OBAMA: Yeah, yeah. How would that even be?</w:t>
      </w:r>
    </w:p>
    <w:p>
      <w:r>
        <w:t>ALEX COOPER: How would that work? We don’t have legally equal rights to men. How would a woman sit above men? Like, it’s, we’re not there. And so there were some people even within the Democratic Party that disagreed with your statement publicly. People came out and just said, you know, just because we didn’t like the candidates, that doesn’t mean we aren’t ready for a woman.</w:t>
      </w:r>
    </w:p>
    <w:p>
      <w:r>
        <w:t>MICHELLE OBAMA: Well, I hope so. Like, yeah, great. You know, and look, that doesn’t mean that women should roll up their sleeves and call it a day. You know, like, we’re still growing, you know, so, yeah, I think it’s going to happen. Are we ready now? I don’t know. Prove us wrong. I would love that.</w:t>
      </w:r>
    </w:p>
    <w:p>
      <w:r>
        <w:t>ALEX COOPER: Right, Michelle? If this incentivize everyone to prove us wrong, I’d be like, really?</w:t>
      </w:r>
    </w:p>
    <w:p>
      <w:r>
        <w:t>MICHELLE OBAMA: It’s like, all right. And I’ll be the first to be like, you’re right, you’re right. Statement. My bad, my bad.</w:t>
      </w:r>
    </w:p>
    <w:p>
      <w:r>
        <w:t>ALEX COOPER: We’re like, we piss them off so much, they’re like, no, we’ll show you.</w:t>
      </w:r>
    </w:p>
    <w:p>
      <w:pPr>
        <w:pStyle w:val="Heading2"/>
      </w:pPr>
      <w:r>
        <w:t>Keep Climbing</w:t>
      </w:r>
    </w:p>
    <w:p>
      <w:r>
        <w:t>MICHELLE OBAMA: Yeah, let’s do that, please. And look for all our young women that we’re talking to, keep climbing. If you want to be president of the United States, doggone it, then yes, yes, you can, right? So, yeah, this isn’t about slowing down. You know, we keep fighting and growing and developing and evolving and learning. What happened there? Why didn’t that work? But let’s really talk about it, because it hasn’t worked.</w:t>
      </w:r>
    </w:p>
    <w:p>
      <w:r>
        <w:t>We’ve had women governors. We just haven’t been able to crack that ceiling with really great candidates. So let’s figure out what’s going on. And in the meantime, what I’m telling all young girls is keep going, y’all, go to college, get your education, continue to build those skills, continue to be good, be kind to yourself, go into politics.</w:t>
      </w:r>
    </w:p>
    <w:p>
      <w:r>
        <w:t>I am not a politician. That was also the other point. You know, it’s just a reminder, like, I am not a politician. Not interested in it. You know, just, it’s not who I want to be. But I do want a lot of young people, a lot of young girls. I want those who want to do it. We need you. We need you to want to be. So don’t take that message as you can’t. You should keep trying. Keep, prove, keep throwing the opportunity in this country’s face, you know, and, but just be strong in it and know that you may come up short, because maybe we are, maybe we aren’t, but keep going.</w:t>
      </w:r>
    </w:p>
    <w:p>
      <w:r>
        <w:t>ALEX COOPER: Well, it’s like our whole conversation today, I think there again, there’s so much to do for women to get to that place where we are ready. Okay. This is, I mean, let me know if you’ll answer this one. I’m just going to try. Okay. Let’s have a little fun.</w:t>
      </w:r>
    </w:p>
    <w:p>
      <w:r>
        <w:t>MICHELLE OBAMA: Okay.</w:t>
      </w:r>
    </w:p>
    <w:p>
      <w:r>
        <w:t>ALEX COOPER: I’m talking about the future here. So the future is whatever we want it to be.</w:t>
      </w:r>
    </w:p>
    <w:p>
      <w:r>
        <w:t>MICHELLE OBAMA: Okay.</w:t>
      </w:r>
    </w:p>
    <w:p>
      <w:r>
        <w:t>ALEX COOPER: So if this is all hypothetical, if Trump does change the law and runs for a third term, hypothetically, do you think your husband would consider running?</w:t>
      </w:r>
    </w:p>
    <w:p>
      <w:r>
        <w:t>MICHELLE OBAMA: I hope not, Michelle. I would actively work against that.</w:t>
      </w:r>
    </w:p>
    <w:p>
      <w:r>
        <w:t>ALEX COOPER: You know, the whole world starts crying.</w:t>
      </w:r>
    </w:p>
    <w:p>
      <w:pPr>
        <w:pStyle w:val="Heading2"/>
      </w:pPr>
      <w:r>
        <w:t>The Need for New Vision</w:t>
      </w:r>
    </w:p>
    <w:p>
      <w:r>
        <w:t>MICHELLE OBAMA: I would be at home working against that, you know, and maybe a lot of people be like, good, we don’t want them anyway. And I’m like, yeah, that’s when I…</w:t>
      </w:r>
    </w:p>
    <w:p>
      <w:r>
        <w:t>ALEX COOPER: Right, okay, so you’re, like, not interested.</w:t>
      </w:r>
    </w:p>
    <w:p>
      <w:r>
        <w:t>MICHELLE OBAMA: You know, I do believe in the need for new vision. Right. I mean, the two terms is not just about we like him and we want it. It’s just like, we’re changing and growing so fast. This is a hard job, and it requires new energy, new vision all the time, new ways of looking at the world. Right. So I do believe that eight years is enough. Like, you know, so, and there’s so many talented people out there. Like, why would we keep going with the same people?</w:t>
      </w:r>
    </w:p>
    <w:p>
      <w:r>
        <w:t>You know, I would be a proponent for how, and how are we going to build young leaders if the same people keep doing it again and again and again? You know, now it’s your turn. Now it’s my turn now. You did it again. I’ll do it again. It’s like, and there’s all these young, smart people who are just looking outside with their ideas as leaders get older and older.</w:t>
      </w:r>
    </w:p>
    <w:p>
      <w:r>
        <w:t>You know, the older you get, the just, you just live a different life as an older, established person. And I think there’s room for that wisdom, but there’s room for new ideas to come in, you know. So I am, I think two terms is enough for everybody, you know, and it’s not a question of what order, it’s just like, we’ve heard and experienced your ideas. This country is constantly evolving. What are the next thoughts?</w:t>
      </w:r>
    </w:p>
    <w:p>
      <w:r>
        <w:t>People with a new set of experiences, a new set of a new take on the world. This new generation is coming up. They travel more, they know more about the world, they’re exposed in a different way. Like, I am really, really curious about their perspectives on how to fix some of this stuff. Like, we don’t have all the answers and that’s okay. That’s why we move on.</w:t>
      </w:r>
    </w:p>
    <w:p>
      <w:r>
        <w:t>ALEX COOPER: Yeah, it’s a great point. It’s a really great point to close us out.</w:t>
      </w:r>
    </w:p>
    <w:p>
      <w:r>
        <w:t>MICHELLE OBAMA: Yeah.</w:t>
      </w:r>
    </w:p>
    <w:p>
      <w:r>
        <w:t>ALEX COOPER: Two more questions.</w:t>
      </w:r>
    </w:p>
    <w:p>
      <w:r>
        <w:t>MICHELLE OBAMA: Yeah.</w:t>
      </w:r>
    </w:p>
    <w:p>
      <w:r>
        <w:t>ALEX COOPER: I want to end on a message of hope because this is, it’s heavy stuff, but it’s like in order to change, in order to grow, we have to have hope. We have to believe that there is room to move forward. So first, what advice do you have to women listening who feel scared and angry about the current state of things and where we are headed as a country?</w:t>
      </w:r>
    </w:p>
    <w:p>
      <w:pPr>
        <w:pStyle w:val="Heading2"/>
      </w:pPr>
      <w:r>
        <w:t>A Message of Hope</w:t>
      </w:r>
    </w:p>
    <w:p>
      <w:r>
        <w:t>MICHELLE OBAMA: Oh, it goes back to something that I have said throughout this conversation, that we have to be mindful of the context of where we are. And even this time feels difficult, I would argue, because we’ve had a lot of unfettered growth. Right. This has been a unique time of just no war. There’s been no Great Depression. I mean, if you look at the history of the country, this little period, it’s been, you know, not free of a lot of problems. Right. But it’s been a real, it’s been a continued shot upward, and now we’re kind of leveling off a little bit, maybe a dip here or there.</w:t>
      </w:r>
    </w:p>
    <w:p>
      <w:r>
        <w:t>And that feels scary. But as Barack said, the arc of the universe is long, but it bends toward justice. It means that you don’t get to the place in a straight, direct route, that there are bends and curves along the way. And we may be in a time where we’re experiencing a bit of a bend, a bit of a dip, but we’re still moving forward. And that is true. That’s not like that’s factual. Right.</w:t>
      </w:r>
    </w:p>
    <w:p>
      <w:r>
        <w:t>As Barack says all the time, if you could pick any time in human history to be alive, when you think of disease and poverty and science and equality and openness and access, would you pick any other time to be alive than right now? I know I wouldn’t. Knowing what we can fantasize about Hogwarts and, you know, I don’t even know what time that took place because that’s not a real…</w:t>
      </w:r>
    </w:p>
    <w:p>
      <w:r>
        <w:t>ALEX COOPER: I do fantasize.</w:t>
      </w:r>
    </w:p>
    <w:p>
      <w:r>
        <w:t>MICHELLE OBAMA: Right. But there was a lot of stuff that was broken that we didn’t have, that we didn’t learn, and we’ve learned it now, and we’re struggling to get to that next phase. But that struggle doesn’t mean that we’re not making progress.</w:t>
      </w:r>
    </w:p>
    <w:p>
      <w:r>
        <w:t>The other thing that I will say is, like, my experiences throughout my life, particularly as first lady, I have seen this country up close. I really have been to many towns and communities, mourned losses, been on military bases, you know, been in homeless shelters, have seen great joys and great pains. But rarely am I disappointed as a whole with who we are as a people. Like that is my experience.</w:t>
      </w:r>
    </w:p>
    <w:p>
      <w:r>
        <w:t>Because I’ve gotten to be out there in a way that most people, let alone most Americans don’t. We live in our little corners of the world. We live on our blocks, in our neighborhoods. That’s how we are. We’re humans. We are packed. You know, we live in our small tribes. That’s how we are. And we don’t know about other tribes, right? We know what we know.</w:t>
      </w:r>
    </w:p>
    <w:p>
      <w:r>
        <w:t>I’ve had the chance to experience other tribes and I don’t care what your political affiliation, what religion. We’re all really, we really are wanting and moving towards the same thing. You know, we want to live in communities where we get along. You know, we want our kids to be safe and have a good education. We want them to maybe be a little bit better off than we were. But people aren’t fundamentally greedy.</w:t>
      </w:r>
    </w:p>
    <w:p>
      <w:r>
        <w:t>You know, my father was a working class guy. He never wanted to be a millionaire. He never wanted to be a tech giant or an influencer. You know what my dad was, which is like most men, black, white, blue, green. He wanted to be able to pay his bills and feed his kids and take care of his family and maybe have health care. You know, he’s like, he wasn’t competing to be the richest of the rich. In fact, he was like, you can have that. That seems complicated, right? I’m good.</w:t>
      </w:r>
    </w:p>
    <w:p>
      <w:r>
        <w:t>To me, that’s most Americans. And we can get there because people, most people don’t want that much. But we do have to support each other. You know, we do have to protect one another. And we have to, you know, have policies and principles that protect the greater good. And I think with the right leadership, we’re right, we’re right there.</w:t>
      </w:r>
    </w:p>
    <w:p>
      <w:r>
        <w:t>You know, when it doesn’t feel fair, people aren’t happy. You know, they don’t, they’re not, they don’t feel comfortable watching other people’s pain. I know that about this country. It’s just a question of how do we get out of this? And it’s complicated and we like answers that are quick and easy, but most of the stuff is really, really hard and it takes some time. I don’t know if that’s hopeful, but to me it is. It is all possibility.</w:t>
      </w:r>
    </w:p>
    <w:p>
      <w:r>
        <w:t>ALEX COOPER: It is hopeful. I think it’s what we needed to hear because I agree with the immediacy. Everyone now is looking for such the answer immediately or else they’re just like, so we’re doomed, it’s over and it didn’t work.</w:t>
      </w:r>
    </w:p>
    <w:p>
      <w:r>
        <w:t>MICHELLE OBAMA: Yeah.</w:t>
      </w:r>
    </w:p>
    <w:p>
      <w:r>
        <w:t>ALEX COOPER: And I think my last question when I was thinking about that is yes, at first I was kind of talking about women, but like…</w:t>
      </w:r>
    </w:p>
    <w:p>
      <w:r>
        <w:t>MICHELLE OBAMA: It…</w:t>
      </w:r>
    </w:p>
    <w:p>
      <w:r>
        <w:t>ALEX COOPER: Our world does feel, or our country does feel very divided today. That’s a fact, right? Some people, we can’t even look at each other anymore.</w:t>
      </w:r>
    </w:p>
    <w:p>
      <w:r>
        <w:t>MICHELLE OBAMA: Yeah.</w:t>
      </w:r>
    </w:p>
    <w:p>
      <w:r>
        <w:t>ALEX COOPER: And the hate and disgust and vitriol, it’s so bitter. The divide is so big, it almost feels unfixable. And sometimes I think it feels like we’ve turned away from seeing people’s humanity that it almost feels like to the point that we’ve almost lost our own humanity because we can’t relate. We can’t see even if we are divided on what side we’re on.</w:t>
      </w:r>
    </w:p>
    <w:p>
      <w:r>
        <w:t>And so to leave us with this, I guess, and I know you’d be like, well, do you have ten hours? But in the opposite of what you said, where I’m like, can you give us a quick answer, Michelle? Can you though, somehow explain, in your opinion, how you think we begin to repair not only what we have lost, but create a new future that is actually inclusive, equal and respectful of each other? Because right now it does not feel like we are close to that.</w:t>
      </w:r>
    </w:p>
    <w:p>
      <w:r>
        <w:t>MICHELLE OBAMA: And don’t you get a sense that people are not content in that? Right. So let’s, yeah.</w:t>
      </w:r>
    </w:p>
    <w:p>
      <w:r>
        <w:t>ALEX COOPER: Yeah, yeah.</w:t>
      </w:r>
    </w:p>
    <w:p>
      <w:r>
        <w:t>MICHELLE OBAMA: You know, I think more people are starting to be outspoken about it and realizing, is this what we, you know, and a lot of people are like, I didn’t sign up for this. That is us speaking. That is us. You know, that’s our real hearts kind of coming to the fold. I’d like to think, you know, it didn’t happen right away, but it’s not like it’s been a long, long time. We’re not like, I just, if everybody looks inside, this isn’t what we wanted. We want parts of it. There’s some things we want that mix didn’t work.</w:t>
      </w:r>
    </w:p>
    <w:p>
      <w:r>
        <w:t>But this, I don’t think we’re happy in this state. And I think that’s a good sign. You know, I mean, if everybody were like, yeah, I’m good. Yeah, I feel great. Merry Christmas.</w:t>
      </w:r>
    </w:p>
    <w:p>
      <w:r>
        <w:t>ALEX COOPER: Right.</w:t>
      </w:r>
    </w:p>
    <w:p>
      <w:r>
        <w:t>MICHELLE OBAMA: I mean, maybe I’d be like, okay, right. But, you know, I’m assuming in your conversations, people are starting to really, we’re figuring out what is it that we do want. You know, we were defining a lot. I don’t want that, and I don’t want that, but the work is, well, what do we want?</w:t>
      </w:r>
    </w:p>
    <w:p>
      <w:r>
        <w:t>And I do think, I don’t think that this young generation wants to go back, have less freedoms, less possibilities of who they can be in the world, who they can marry, who they can love, who’s in and who’s out. You know, I just think we’ve come too far to go that far back. That’s what, that’s what I have faith, and I’m choosing to have faith, you know, and so that those are choices.</w:t>
      </w:r>
    </w:p>
    <w:p>
      <w:r>
        <w:t>And now for all our listeners, it’s like, now we’ve got to do the work to look inside and figure out the parts of this that are working and what is it. We have to really start having conversations about that. That’s hard to do at a time when, you know, our algorithms are feeding us what we want to hear. But now we know that, now we’re aware. It’s like, okay, you can’t just get your information from your phone or your TikTok because it’s feeding you yourself.</w:t>
      </w:r>
    </w:p>
    <w:p>
      <w:r>
        <w:t>And so if you want to learn something else, you may have to talk to people. We may have to start coming out of our phones and back into communities, and we have to give each other the benefit of the doubt. Takes a little time because we’ve been so mad, but it hasn’t been that long. It hasn’t been that long so we can remember what it felt like when we felt more connected.</w:t>
      </w:r>
    </w:p>
    <w:p>
      <w:pPr>
        <w:pStyle w:val="Heading2"/>
      </w:pPr>
      <w:r>
        <w:t>Finding Our Way Forward</w:t>
      </w:r>
    </w:p>
    <w:p>
      <w:r>
        <w:t>ALEX COOPER: Such a great point. And I think that’s why I just was so excited to talk to you today, because I feel like, especially understandably, young people, I think, have just an aversion to politics right now. It’s just like, oh, my God. It’s all this marketing and propaganda and then again with social media, we’ve lost the way. We don’t really know who to follow right now. We don’t know who to listen to right now.</w:t>
      </w:r>
    </w:p>
    <w:p>
      <w:r>
        <w:t>And so that goes back to the beginning of this interview to close it out. It’s like, I knew that we could have fun. I know you’re funny. I know we would have a good time. Michelle, okay, trust me. It’s like round two. You’ll come back again one day. But it’s like, we could have fun, but we needed you. I needed to hear from you, and we needed to absorb this right now because I just felt it.</w:t>
      </w:r>
    </w:p>
    <w:p>
      <w:r>
        <w:t>And I try to have such a pulse with my audience on what they’re needing. And I felt this. It’s like, going into this new year, we need this fresh perspective. And so I genuinely cannot thank you enough for gracing me with my time. I know you are beyond busy, but…</w:t>
      </w:r>
    </w:p>
    <w:p>
      <w:r>
        <w:t>MICHELLE OBAMA: No, but let me say, Alex, that part of the solution are folks like you. Young, you’re still, to me, you’re young, you’re a baby, and it’s like, proud baby, way to go. But you’ve evolved.</w:t>
      </w:r>
    </w:p>
    <w:p>
      <w:r>
        <w:t>ALEX COOPER: Yeah.</w:t>
      </w:r>
    </w:p>
    <w:p>
      <w:r>
        <w:t>MICHELLE OBAMA: And you’re building. You understand the power that you have to have different conversations. And, you know, you’ve got this amazing audience. They love you. They’re intrigued by you, and there’s a reason for that. So that’s power. And now you’re in the power seat. So what do you do with that? You know, how do you take what you’ve learned or you’re learning and you know, about the folks who follow you and help them see more and see things differently.</w:t>
      </w:r>
    </w:p>
    <w:p>
      <w:r>
        <w:t>And you’re doing just that. People are listening, right. You know, they may come in for the burger, but they leave with a carrot. Carrot of wisdom. And that’s because you’re choosing, you know, to really think about your platform and modeling something new. And that’s what it’s all about.</w:t>
      </w:r>
    </w:p>
    <w:p>
      <w:r>
        <w:t>Look, I love talking to people, but I also don’t want to be talking to people forever. It’s like your generation. It’s time for you all to sit in these seats and get right what we didn’t get right. And it’s okay for us to admit that our generation, we figured a lot of stuff out, but we didn’t fix it. And that’s not what the, it’s a marathon. It’s a relay race. I’m passing the baton to you, my friend, and you can do it.</w:t>
      </w:r>
    </w:p>
    <w:p>
      <w:r>
        <w:t>ALEX COOPER: Maybe a couple more side conversations just to give me a little bit more. We’ll keep talking, but we’ll stay in touch. We’ll stay in touch.</w:t>
      </w:r>
    </w:p>
    <w:p>
      <w:r>
        <w:t>MICHELLE OBAMA: But I am proud of what you’re building and how you’re using your space. And that’s going to make a difference. So keep doing what you’re doing. This has been so much fun. And I’ll talk to Barack and make sure that, you know, next time I come in, you know, you tell him, does he want to talk about option one? Any Barack.</w:t>
      </w:r>
    </w:p>
    <w:p>
      <w:r>
        <w:t>ALEX COOPER: Option one. The headlines from this cannot be as crazy as what option one would be. So anything you’re stressed about PR wise, babe, don’t worry.</w:t>
      </w:r>
    </w:p>
    <w:p>
      <w:r>
        <w:t>MICHELLE OBAMA: Fine. Me and Agnes are right there.</w:t>
      </w:r>
    </w:p>
    <w:p>
      <w:r>
        <w:t>ALEX COOPER: Michelle Obama. Thank you. Thank you. Thank you. It was an honor having you on Call Her Daddy.</w:t>
      </w:r>
    </w:p>
    <w:p>
      <w:r>
        <w:t>MICHELLE OBAMA: It’s great spending time with you. Thank you for having me. And more to come.</w:t>
      </w:r>
    </w:p>
    <w:p>
      <w:r>
        <w:t>ALEX COOPER: More to come.</w:t>
      </w:r>
    </w:p>
    <w:p>
      <w:r>
        <w:t>MICHELLE OBAMA: More to come.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