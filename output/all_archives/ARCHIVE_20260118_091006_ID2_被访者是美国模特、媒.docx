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ID2 - 娱乐八卦</w:t>
      </w:r>
    </w:p>
    <w:p>
      <w:r>
        <w:t>存档时间：2026-01-18 09:10:06</w:t>
      </w:r>
    </w:p>
    <w:p>
      <w:r>
        <w:t>敏感性判断：False</w:t>
      </w:r>
    </w:p>
    <w:p>
      <w:pPr>
        <w:pStyle w:val="Heading2"/>
      </w:pPr>
      <w:r>
        <w:t>【Gemini 摘要】</w:t>
      </w:r>
    </w:p>
    <w:p>
      <w:r>
        <w:t>**简介**：被访者是美国模特、媒体名人海莉·比伯（Hailey Bieber）。她因与歌手贾斯汀·比伯的婚姻而备受关注。在这篇访谈中，她主要回应了关于其恋情时间线的争议，并坦诚地讲述了多年来遭受网络骚扰对她身心造成的影响。</w:t>
      </w:r>
    </w:p>
    <w:p>
      <w:r>
        <w:t>**要点**：</w:t>
      </w:r>
    </w:p>
    <w:p>
      <w:r>
        <w:t>['• **澄清恋情时间线**：海莉·比伯明确否认她与贾斯汀·比伯的关系与贾斯汀的上一段恋情有时间重叠，强调她在与贾斯汀开始约会时，对方是单身状态。', '• **网络骚扰与心理健康**：她详细描述了长达数年因恋情遭受的网络欺凌和骚扰，承认这曾让她陷入“黑暗时刻”，并分享了通过心理治疗等方式寻求支持的经历。', '• **婚姻与公众看法**：她将与贾斯汀的婚姻形容为建立在深厚友谊上的伙伴关系，需要努力经营。她也谈到了如何应对公众对他们婚姻的持续审视和误解。', '• **与贾斯汀前任的关系**：海莉透露，她在婚后与贾斯汀的前女友有过沟通，表示她们之间互相尊重，并无外界猜测的戏剧性冲突。', '• **个人成长与边界**：访谈揭示了她不善于冲突的个性，以及通过治疗学习为自己辩护和设定边界的个人成长过程。']</w:t>
      </w:r>
    </w:p>
    <w:p>
      <w:r>
        <w:t>---</w:t>
      </w:r>
    </w:p>
    <w:p>
      <w:pPr>
        <w:pStyle w:val="Heading2"/>
      </w:pPr>
      <w:r>
        <w:t>【中文全译文】</w:t>
      </w:r>
    </w:p>
    <w:p>
      <w:pPr>
        <w:pStyle w:val="Heading1"/>
      </w:pPr>
      <w:r>
        <w:t>Call Her Daddy 播客：对话海莉·比伯（文字实录）</w:t>
      </w:r>
    </w:p>
    <w:p>
      <w:r>
        <w:t>简要说明：在《Call Her Daddy》这期备受期待的节目（2025年1月24日）中，**主持人**亚历克斯·库珀与海莉·比伯进行了一次罕见且坦诚的长篇对话。海莉回应了长期以来关于她与贾斯汀·比伯关系时间线的传闻，明确澄清了其中是否与他过往的感情存在重叠。</w:t>
      </w:r>
    </w:p>
    <w:p>
      <w:r>
        <w:t>她还坦诚讲述了多年来遭受网络骚扰对其身心造成的伤害、她经历的“黑暗时刻”，以及她和贾斯汀如何建立起以信任和绝对坦诚为基础的关系。从轻松讨论她的风格和在纽约的“疯狂”夜晚，到深入探讨婚姻和个人成长，这次对话让我们得以一窥头条新闻背后那个真实的她。</w:t>
      </w:r>
    </w:p>
    <w:p>
      <w:pPr>
        <w:pStyle w:val="Heading2"/>
      </w:pPr>
      <w:r>
        <w:t>引言</w:t>
      </w:r>
    </w:p>
    <w:p>
      <w:r>
        <w:t>**亚历克斯·库珀**：好的。你好，海莉·比伯。欢迎来到《Call Her Daddy》。</w:t>
      </w:r>
    </w:p>
    <w:p>
      <w:r>
        <w:t>**海莉·比伯**：你好。</w:t>
      </w:r>
    </w:p>
    <w:p>
      <w:pPr>
        <w:pStyle w:val="Heading2"/>
      </w:pPr>
      <w:r>
        <w:t>第一印象与风格</w:t>
      </w:r>
    </w:p>
    <w:p>
      <w:r>
        <w:t>**亚历克斯·库珀**：你今天这身装扮是怎么选的？</w:t>
      </w:r>
    </w:p>
    <w:p>
      <w:r>
        <w:t>**海莉·比伯**：我就是想感觉舒服点，我觉得我就是想穿牛仔裤和T恤，简单但还是要可爱一点。还是要有点……</w:t>
      </w:r>
    </w:p>
    <w:p>
      <w:r>
        <w:t>**亚历克斯·库珀**：我觉得这就是你一贯的风格，总是看起来很舒服。</w:t>
      </w:r>
    </w:p>
    <w:p>
      <w:r>
        <w:t>**海莉·比伯**：嗯。</w:t>
      </w:r>
    </w:p>
    <w:p>
      <w:r>
        <w:t>**亚历克斯·库珀**：然后又带有一丝超级性感和可爱，但仍然，你可以……</w:t>
      </w:r>
    </w:p>
    <w:p>
      <w:r>
        <w:t>**海莉·比伯**：我无法忍受不舒服。我只能忍受一小段时间。抱歉。</w:t>
      </w:r>
    </w:p>
    <w:p>
      <w:r>
        <w:t>**亚历克斯·库珀**：她在打嗝。</w:t>
      </w:r>
    </w:p>
    <w:p>
      <w:r>
        <w:t>**海莉·比伯**：是的，我想吐。</w:t>
      </w:r>
    </w:p>
    <w:p>
      <w:r>
        <w:t>**亚历克斯·库珀**：在《Call Her Daddy》第一个吐出来的人是我。</w:t>
      </w:r>
    </w:p>
    <w:p>
      <w:r>
        <w:t>**海莉·比伯**：抱歉。当我说我能忍受一小段时间时，意思是我如果必须去走个红毯，而造型就是那个造型，有什么东西硌着我的侧腰，我会忍受一会儿，几个小时吧。</w:t>
      </w:r>
    </w:p>
    <w:p>
      <w:r>
        <w:t>**亚历克斯·库珀**：然后我得告诉你，有一次我去试装，那位女士说：“哦，天哪，试试这双高跟鞋。”我当时想：“哇，这双看起来好凶猛。”她说：“这就是海莉·比伯同款高跟鞋。”</w:t>
      </w:r>
    </w:p>
    <w:p>
      <w:r>
        <w:t>**海莉·比伯**：然后我问，是Jimmy Choo的吗？</w:t>
      </w:r>
    </w:p>
    <w:p>
      <w:r>
        <w:t>**亚历克斯·库珀**：我甚至不知道，海莉。我不知道。我当时就想：“好吧，我试试看吧。海莉都穿。”海莉，那是我这辈子穿过的最不舒服的鞋。我当时就想：“搞什么？她是怎么穿着这鞋走路的？”就是那双。你知道我说的是哪双吧？就是那双。</w:t>
      </w:r>
    </w:p>
    <w:p>
      <w:r>
        <w:t>**海莉·比伯**：是厚底的吗？</w:t>
      </w:r>
    </w:p>
    <w:p>
      <w:r>
        <w:t>**亚历克斯·库珀**：是的，但基本上就是鞋底，然后带子绕在你脚踝上。</w:t>
      </w:r>
    </w:p>
    <w:p>
      <w:r>
        <w:t>**海莉·比伯**：我以前是芭蕾舞者，跳足尖舞。所以我觉得我真的不怕超高跟鞋的原因是我的脚已经习惯了……它无所谓。</w:t>
      </w:r>
    </w:p>
    <w:p>
      <w:r>
        <w:t>**亚历克斯·库珀**：这真是天赋。因为跟你说实话，我穿完那双鞋之后都不会走路了。我当时就想：“好吧，海莉，我们不是一个水平的。她显然很清楚自己在做什么。”</w:t>
      </w:r>
    </w:p>
    <w:p>
      <w:r>
        <w:t>如果你可以和你的任何一个朋友交换衣橱或风格，你会选谁？</w:t>
      </w:r>
    </w:p>
    <w:p>
      <w:r>
        <w:t>**海莉·比伯**：这真有趣，因为我觉得我和我所有的朋友风格都很不一样，我在想我和谁最相似。我觉得凯莉有一个非常棒又很有趣的衣橱，简直是……我的意思是，谁不想和她交换衣橱呢？如果她愿意，我还可以和她换房子。</w:t>
      </w:r>
    </w:p>
    <w:p>
      <w:r>
        <w:t>**亚历克斯·库珀**：我就想，你知道吗？</w:t>
      </w:r>
    </w:p>
    <w:p>
      <w:r>
        <w:t>**海莉·比伯**：我想我同意。我们还是同一个鞋码。你穿多大码？8码。</w:t>
      </w:r>
    </w:p>
    <w:p>
      <w:r>
        <w:t>**亚历克斯·库珀**：我不想越界，但我也穿8码。所以如果你有任何旧衣服不要了……</w:t>
      </w:r>
    </w:p>
    <w:p>
      <w:r>
        <w:t>**海莉·比伯**：所以如果我们想交换，我们可以这么做。</w:t>
      </w:r>
    </w:p>
    <w:p>
      <w:r>
        <w:t>**亚历克斯·库珀**：只要不是你的高跟鞋就行，所以……</w:t>
      </w:r>
    </w:p>
    <w:p>
      <w:r>
        <w:t>**海莉·比伯**：我觉得真好笑，我还在想我能穿谁的全部衣服？嗯，她穿8码，我也穿8码。</w:t>
      </w:r>
    </w:p>
    <w:p>
      <w:r>
        <w:t>**亚历克斯·库珀**：我本来觉得这只是个游戏，但你却想，“不，从实际情况来看……”</w:t>
      </w:r>
    </w:p>
    <w:p>
      <w:r>
        <w:t>**海莉·比伯**：我是个非常注重逻辑的人。我就会想，</w:t>
      </w:r>
    </w:p>
    <w:p>
      <w:r>
        <w:t>**但如果我要和这个人交换衣服，而她穿9.5码，那我就一双鞋也穿不了了。海莉，这不现实。**</w:t>
      </w:r>
    </w:p>
    <w:p>
      <w:r>
        <w:t>**主持人：** 这是幻想。是个游戏。我们可以假装嘛。好吧，但我很喜欢这个想法。好了，凯莉，快联系我们。我们准备好接手你的衣橱了。</w:t>
      </w:r>
    </w:p>
    <w:p>
      <w:pPr>
        <w:pStyle w:val="Heading2"/>
      </w:pPr>
      <w:r>
        <w:t>应对狗仔队</w:t>
      </w:r>
    </w:p>
    <w:p>
      <w:r>
        <w:t>**主持人：** 你来这里的时候，有狗仔队在给你拍照。这情况很多。你几乎每次出门都会被拍下来供全世界观看，你是如何处理这种压力的？</w:t>
      </w:r>
    </w:p>
    <w:p>
      <w:r>
        <w:t>**海莉·比伯：** 这真的很有趣，因为我来的路上就在想这个，他们开车跟着我，这是常有的事。无所谓啦。我知道这会发生。如果我在洛杉矶，没什么办法能避免。他们就蹲守在我家街角，所以只能这样了。</w:t>
      </w:r>
    </w:p>
    <w:p>
      <w:r>
        <w:t>但有时候开车时，当有狗仔队跟着我，我脑子里会闪过一个画面：我拿着棒球棒下车，直接把他们的车砸了。我真的……有时候这让我非常恼火，我就会想，“我发誓，总有一天，我会他妈的下车拿着棒球棒，把他们的……” 顺便说一句，这只是个假设情景。</w:t>
      </w:r>
    </w:p>
    <w:p>
      <w:r>
        <w:t>**主持人：** 她只是假设。</w:t>
      </w:r>
    </w:p>
    <w:p>
      <w:r>
        <w:t>**海莉·比伯：** 我只是……开车来的路上，我就觉得，我真的，那就是我现在的冲动。但同时我又想，我真的想让任何人拥有如此扰乱我心神的权力吗？不，但这只是一种感觉……就是很烦人。这是一种达到临界点的感觉，我再也受不了了。</w:t>
      </w:r>
    </w:p>
    <w:p>
      <w:r>
        <w:t>不过，有些日子就完全没事，有些日子我能避开他们，有时候我运气很好，能偷偷走不同的路线。但我觉得我已经接受的事实是，在洛杉矶就会发生这种事。你懂我的意思吗？这里不是能真正保有隐私的偏僻之地。这里是凡事皆有可能发生的地方。这里人太多了。</w:t>
      </w:r>
    </w:p>
    <w:p>
      <w:r>
        <w:t>而且，也不是只有我一个人要面对这个。很多人都要面对，这是这个环境的一部分。这也不像……我讨厌有人说，“嗯，这是你自找的。”因为我觉得这种说法很不实在。我没有要求成年男人拿着相机跟着我到处跑，但我确实理解这是这个环境的一部分。</w:t>
      </w:r>
    </w:p>
    <w:p>
      <w:pPr>
        <w:pStyle w:val="Heading2"/>
      </w:pPr>
      <w:r>
        <w:t>信任与友谊</w:t>
      </w:r>
    </w:p>
    <w:p>
      <w:r>
        <w:t>**主持人：** 当你身处一个不清楚他人意图的境地时，很难交到朋友。你有时会觉得难以信任别人吗？</w:t>
      </w:r>
    </w:p>
    <w:p>
      <w:r>
        <w:t>**海莉·比伯：** 有时候我觉得我是这种人，而且我一直都是这样：我会信任别人，直到他们证明我的信任是错的，我想这种方式有时可能挺危险的。我是个喜欢与人打交道的人。我喜欢与人建立联系。我喜欢认识新朋友。</w:t>
      </w:r>
    </w:p>
    <w:p>
      <w:r>
        <w:t>我有时在与人成为朋友或变得亲近方面会有困难，但我很喜欢与人友好相处，喜欢社交，喜欢认识人，了解他们的故事和来自哪里。我觉得我很多非常亲密的朋友都是已经认识很久的人。有些是新朋友，有些不是。但我觉得，是的，有时候确实会有那种不信任的方面，就是我不知道你接近我是为了什么。</w:t>
      </w:r>
    </w:p>
    <w:p>
      <w:r>
        <w:t>**主持人：** 有没有人曾经利用过你和你的处境，并且还挺享受那种“哦，我能通过她体验这种生活方式”的感觉？你是如何处理这种情况的？</w:t>
      </w:r>
    </w:p>
    <w:p>
      <w:r>
        <w:t>**海莉·比伯：** 我的个性非常……我不擅长对抗。我不喜欢面对尴尬的局面。我正在努力改进这一点。我正在努力做得更好。但我从来不想……我一直是那种不想和一个人不欢而散的人，特别是如果对方是行业里的人，我以后还得见到他们，或者如果我们会在某个场合碰到……我不想走进一个房间时，感觉和某个人有过节。那会让我压力巨大。</w:t>
      </w:r>
    </w:p>
    <w:p>
      <w:r>
        <w:t>**主持人：** 即使错</w:t>
      </w:r>
    </w:p>
    <w:p>
      <w:r>
        <w:t>你可以为自己辩护。是的，我们今天就是要谈谈这个。</w:t>
      </w:r>
    </w:p>
    <w:p>
      <w:r>
        <w:t>**海莉·比伯**：是的，我们今天就是要谈谈这个。我们正在努力。是的。即使这……这也是我一直在努力克服的事情。即使是为我自己辩护，我也只是想……因为我认为，有一种方式可以既为自己辩护，又能保持友善。</w:t>
      </w:r>
    </w:p>
    <w:p>
      <w:r>
        <w:t>我曾经遇到过一些情况，或者说一种情况，我觉得在那件事中我发现了许多内情。然后我知道，如果我去质问那个人，他们根本不会承认任何事。所以这就像是在说，这样做有什么意义呢，对吧？如果我走到你面前说：“这是我发现的事情。我知道这是真的。我看到了证据。有太多人跟我提过这件事了。”而他们只会说：“我不敢相信你居然会那样想我。那根本不是真的。”</w:t>
      </w:r>
    </w:p>
    <w:p>
      <w:r>
        <w:t>我为什么要浪费口舌去跟一个……一个在人生阶段上还没有准备好，或者根本不是那种能接受质问的人去理论呢？因为如果是在一种平静、恰当的……我不是一个会大喊大叫的人。我不会情绪失控。只有当涉及到我真正热衷或想要捍卫的事情时，我才会激动起来。因为我以前也经历过这种情况，但我总是希望最终能以……“我们如何从这里继续前进？”的方式来结束。而不是像……</w:t>
      </w:r>
    </w:p>
    <w:p>
      <w:r>
        <w:t>有时候我不得不面对的现实是，那种方式有时是行不通的。有时候你就是不能和那个人相处，或者和那个人做朋友。事情就是这样。</w:t>
      </w:r>
    </w:p>
    <w:p>
      <w:r>
        <w:t>**亚历克斯·库珀**：完全同意。</w:t>
      </w:r>
    </w:p>
    <w:p>
      <w:r>
        <w:t>**海莉·比伯**：你只能继续前进。</w:t>
      </w:r>
    </w:p>
    <w:p>
      <w:pPr>
        <w:pStyle w:val="Heading2"/>
      </w:pPr>
      <w:r>
        <w:t>说出她的真相</w:t>
      </w:r>
    </w:p>
    <w:p>
      <w:r>
        <w:t>**亚历克斯·库珀**：世界上有太多人对你着迷，对你的生活着迷。我觉得公众或多或少能感觉到你的这一点。就是，你不喜欢对抗。如果有戏剧性事件发生，你很少会公开表态，我认为很多人都因此而尊重你。但是，这些事情堆积在你身上，对你造成了多大的压力呢？什么时候才是海莉说出自己真相的好时机？你在网上这么做过几次，我觉得人们的反应是，“哦，太棒了，没错。海莉，加油。”这一点我们稍后会详细谈。</w:t>
      </w:r>
    </w:p>
    <w:p>
      <w:r>
        <w:t>**海莉·比伯**：嗯，根据你所说的，我认为其中一个问题是，那样你会陷入不得不为每一件小事解释自己的境地。我必须克服这一点，因为曾经有一段时间，我觉得自己想要解释事情的来龙去脉，解释自己。但那也同样令人精疲力尽。</w:t>
      </w:r>
    </w:p>
    <w:p>
      <w:r>
        <w:t>所以，就好像每次我做采访，或者我说了什么，总会有人觉得“她为什么会那么说？”或者“她说错了”，或者“这说不通啊。你说过婚姻需要努力经营。”然后我说了那句话，所有人都在说，“如果你觉得婚姻很难，那可不是个好兆头。”</w:t>
      </w:r>
    </w:p>
    <w:p>
      <w:r>
        <w:t>就好像无论我说什么，我总是得向人们解释自己，这就是为什么我其实很讨厌做那种采访，他们只是从我说的很长一段话中截取一小段，完全脱离了上下文。然后我就会觉得我不得不为自己解释。</w:t>
      </w:r>
    </w:p>
    <w:p>
      <w:r>
        <w:t>**亚历克斯·库珀**：哪段婚姻没有起起落落呢？而且以一种好的方式，你会……</w:t>
      </w:r>
    </w:p>
    <w:p>
      <w:pPr>
        <w:pStyle w:val="Heading2"/>
      </w:pPr>
      <w:r>
        <w:t>婚姻需要经营</w:t>
      </w:r>
    </w:p>
    <w:p>
      <w:r>
        <w:t>**海莉·比伯**：但我当时说“需要努力经营”的意思也是指，这其中需要妥协，需要牺牲。我觉得我生活中大多数关系都是这样。即使是友谊，甚至是工作关系，有时也会很棘手。我并不是那个意思。总的来说，是的，婚姻不容易，但绝不是糟糕的意思。完全不是那个意思。这简直是世界上最美好的事情。</w:t>
      </w:r>
    </w:p>
    <w:p>
      <w:r>
        <w:t>我那段话的完整句子是：他是我最好的朋友。我喜欢回家见到他。但是，没错，这需要经营。因为我25岁，我有自己的生活，有自己的事业，有自己的朋友。所以，在试图平衡我自己的愿望、需求、希望和梦想的同时，还要让我的生活与另一个拥有他自己（生活）的人融为一体。</w:t>
      </w:r>
    </w:p>
    <w:p>
      <w:r>
        <w:t>希望与梦想以及事业。我们都很忙碌，想要经营好婚姻，所以一直在努力维系。有时候确实很难。这有什么难以理解的呢？</w:t>
      </w:r>
    </w:p>
    <w:p>
      <w:r>
        <w:t>**亚历克斯·库珀：** 人们并不想理解。他们其实更希望听到"婚姻要结束了"这样的结论。瞧，又来了。</w:t>
      </w:r>
    </w:p>
    <w:p>
      <w:r>
        <w:t>**海莉·比伯：** 但从一开始人们就这么说了。所以现在我反而没那么敏感了。我已经完全不在乎了。不管我说什么，都会被解读成婚姻要出问题。每次我谈论自己的感情状况，总有人觉得有问题。所以我现在真的无所谓了。这种说法已经持续四年了。</w:t>
      </w:r>
    </w:p>
    <w:p>
      <w:pPr>
        <w:pStyle w:val="Heading2"/>
      </w:pPr>
      <w:r>
        <w:t>与贾斯汀婚姻中最美好的部分</w:t>
      </w:r>
    </w:p>
    <w:p>
      <w:r>
        <w:t>**亚历克斯·库珀：** 那我们深入聊聊。你现在是已婚状态。</w:t>
      </w:r>
    </w:p>
    <w:p>
      <w:r>
        <w:t>**海莉·比伯：** （笑着躲闪）你这是在逼我坦白啊，亚历克斯。</w:t>
      </w:r>
    </w:p>
    <w:p>
      <w:r>
        <w:t>**亚历克斯·库珀：** 她都快缩进沙发里了。好吧，你嫁给了这个星球上最出名的人之一——贾斯汀·比伯。这段婚姻给你最美好的体验是什么？</w:t>
      </w:r>
    </w:p>
    <w:p>
      <w:r>
        <w:t>**海莉·比伯：** 我觉得最棒的是他是我最好的朋友。没有什么比和那个最能让你开心、最能逗你笑的人在一起更美好的事了。他对我来说就是世界上最完美的人。他经历过很多坎坷，能走出那些阴影真的很不容易。他年纪轻轻就成名，但克服了生活中的种种挑战。</w:t>
      </w:r>
    </w:p>
    <w:p>
      <w:r>
        <w:t>说实话，我觉得他就是个非常普通的正常人。我敢肯定有人会断章取义歪曲我的意思。但我认识他已经很久了，在成为恋人之前我们就做了很长时间的朋友。我就是爱他这个人。</w:t>
      </w:r>
    </w:p>
    <w:p>
      <w:r>
        <w:t>**亚历克斯·库珀：** 从你们相处的细节能感受到这点。我记得在圣巴巴拉海滩见到你们时，我从小就看贾斯汀的演出，当时心里还挺忐忑。但见面后发现：天啊，你们怎么这么接地气？就像普通人一样打招呼、拥抱。我还问你们旅行计划，完全感觉不到是大明星。可惜公众很少能看到你们这一面。</w:t>
      </w:r>
    </w:p>
    <w:p>
      <w:r>
        <w:t>**海莉·比伯：** 是啊，他确实拥有最善良、最温柔的心。我一直都这么认为。当然他也经历过一些叛逆期，但我觉得当人们行为出格时，往往是因为内心正在经历痛苦。每个人都会有特别艰难的阶段，那时的我们会展现出不同的一面，但那并非真实的自我。</w:t>
      </w:r>
    </w:p>
    <w:p>
      <w:r>
        <w:t>对我来说，他就是最完美的伴侣。和他在一起我最开心，他比任何人都更懂我，我们之间是相互的。他就是我的命中注定。</w:t>
      </w:r>
    </w:p>
    <w:p>
      <w:pPr>
        <w:pStyle w:val="Heading2"/>
      </w:pPr>
      <w:r>
        <w:t>名气对个人身份的影响</w:t>
      </w:r>
    </w:p>
    <w:p>
      <w:r>
        <w:t>**亚历克斯·库珀：** 与拥有如此巨大声望的人结婚，对你的自我认同产生了怎样的影响？</w:t>
      </w:r>
    </w:p>
    <w:p>
      <w:r>
        <w:t>**海莉·比伯：** 从何说起呢？首先就连我谈论他或者我们的关系时，都会有人指责我"三句话不离丈夫"。但事实上我们确实结婚了，他是我生活的重要组成部分。当然公众对我们的共同生活很感兴趣。</w:t>
      </w:r>
    </w:p>
    <w:p>
      <w:r>
        <w:t>而他又是家喻户晓的公众人物。</w:t>
      </w:r>
    </w:p>
    <w:p>
      <w:r>
        <w:t>所以有时候确实难免会被牵扯进去。我也确实在努力经营自己的事业，但我们的生活已经完全交织在一起了。这让我很困惑，大家到底想让我怎么做呢？人们当然会来问我相关的事情，也会去问他。我实在看不出这要怎么避免。有时候确实没必要谈论这些，但像现在这种情况，我们结婚了，我随了他的姓，我不明白为什么连谈论自己的生活都要有所顾忌。毕竟这就是我的人生啊。</w:t>
      </w:r>
    </w:p>
    <w:p>
      <w:r>
        <w:t>**主持人：** 你嫁给的这个人恰好是全世界最著名的明星之一。</w:t>
      </w:r>
    </w:p>
    <w:p>
      <w:r>
        <w:t>**海莉：** 如果他是从事普通工作、朝九晚五的普通人，根本不会有人来问我关于他的事情。但现实就是如此。</w:t>
      </w:r>
    </w:p>
    <w:p>
      <w:pPr>
        <w:pStyle w:val="Heading2"/>
      </w:pPr>
      <w:r>
        <w:t>澄清时间线争议</w:t>
      </w:r>
    </w:p>
    <w:p>
      <w:r>
        <w:t>**主持人：** 在你看来，为什么网络上对你和贾斯汀订婚的反应如此激烈？</w:t>
      </w:r>
    </w:p>
    <w:p>
      <w:r>
        <w:t>**海莉：** 首先我觉得一个重要原因是我们俩都太年轻了。说实话，这点我完全能理解。我们订婚时我21岁，他24岁。确实，24岁和21岁。我个人从未想过会这么早结婚，原本以为会像现在这个年纪才考虑婚姻。虽然我现在25岁了，依然觉得自己非常年轻。</w:t>
      </w:r>
    </w:p>
    <w:p>
      <w:r>
        <w:t>整个发展节奏确实非常快。如今四年过去再回头看，我完全理解大家的反应。当时那个决定确实显得很冲动甚至疯狂，但那是我们两人共同的选择，在当时看来是正确的决定。事实证明我们是对的，毕竟四年后的今天我们还在一起。</w:t>
      </w:r>
    </w:p>
    <w:p>
      <w:r>
        <w:t>考虑到我们复合前他的感情状态，以及当时发生的种种事情，情况确实很复杂。但我想强调的是，真正清楚事情真相、了解时间线来龙去脉的，只有我和他两个人。</w:t>
      </w:r>
    </w:p>
    <w:p>
      <w:r>
        <w:t>外界的观感是很微妙的。当你从旁观者视角看一件事时，看到的可能完全不是关起门来的真相。作为公众人物面临的巨大挑战就在于——只有我们自己才清楚这段感情是如何一步步走到今天的。我亲身经历了每一天，所以完全理解为什么大家会觉得"这太离谱了"。</w:t>
      </w:r>
    </w:p>
    <w:p>
      <w:r>
        <w:t>**主持人：** 你丈夫此前有一段众所周知的恋情。当时他们都还年轻，大众对他们的关系非常着迷。因此人们对时间线产生疑惑，质疑你是否破坏了别人的感情。那么海莉，我的问题是——</w:t>
      </w:r>
    </w:p>
    <w:p>
      <w:r>
        <w:t>**海莉：** 嗯。</w:t>
      </w:r>
    </w:p>
    <w:p>
      <w:r>
        <w:t>**主持人：** 你是否曾在贾斯汀与前女友交往期间，与他发生过感情纠葛？</w:t>
      </w:r>
    </w:p>
    <w:p>
      <w:r>
        <w:t>**海莉：** 从来没有。当我们开始约会的时候——这么说吧，从我们开始暧昧或发生任何类似关系的那一刻起，他从来没有同时身处任何一段感情中。我绝对不会那么做。破坏他人感情完全不符合我的为人准则，我从小接受的教育也不允许我这样做。我对这种事毫无兴趣，以前没有，现在也不会。</w:t>
      </w:r>
    </w:p>
    <w:p>
      <w:r>
        <w:t>确实存在一些分分合合的情况，但即便那样也不是我们的状况。我可以明确断言：在他与任何人保持恋爱关系期间，我绝对没有介入。这就是事实。而且我从18岁就开始与他有交集了。</w:t>
      </w:r>
    </w:p>
    <w:p>
      <w:r>
        <w:t>关于时间线的质疑，还包括我们复合订婚之前他是否与前女友有过接触。这实在太荒唐了——我以前从未谈论过这些。我再次强调理解外界如何看待这件事，也存在很多猜测，但</w:t>
      </w:r>
    </w:p>
    <w:p>
      <w:r>
        <w:t>我清楚地知道，他们当时选择彻底结束那段关系是正确的决定。</w:t>
      </w:r>
    </w:p>
    <w:p>
      <w:r>
        <w:t>虽然他们那时已经分手了，但毕竟两人有过很深的渊源。不过那是他们之间的私事，与我无关，所以我非常尊重他们的决定。我知道那扇门关上后，才真正翻开了新的篇章。我认为这是他能够继续前行、订婚、结婚，开启新生活的最佳选择。</w:t>
      </w:r>
    </w:p>
    <w:p>
      <w:r>
        <w:t>谈论这个话题让我有些为难，因为我不想代表他们任何一方发言——这是他们的感情，我发自内心地尊重这份隐私。但我亲身经历过复合时的境况，也明白要让关系健康地重启需要怎样的前提。我相信那是他当时能做的最健康、最成熟的决定，我十分敬佩这一点。</w:t>
      </w:r>
    </w:p>
    <w:p>
      <w:r>
        <w:t>作为女性，我绝不希望在与伴侣订婚结婚时，心里还存有疑虑："你是否真的彻底放下了过去？"而我确信，我们之所以能重新走到一起，正是因为那段过往已经彻底翻篇。这份决断本身就是对我的尊重。</w:t>
      </w:r>
    </w:p>
    <w:p>
      <w:pPr>
        <w:pStyle w:val="Heading2"/>
      </w:pPr>
      <w:r>
        <w:t>应对网络恶意</w:t>
      </w:r>
    </w:p>
    <w:p>
      <w:r>
        <w:t>**ALEX COOPER**： 我们来谈谈你的经历...网络上一直存在大量恶意攻击。我知道你不愿多提，但你从未...</w:t>
      </w:r>
    </w:p>
    <w:p>
      <w:r>
        <w:t>**HAILEY BIEBER**： 这真的让我非常不适。你看我现在坐立不安的样子，因为焦虑感会涌上来——担心被人曲解本意，或者不慎说出不尊重的话，勾起某些本该早已淡忘的情绪。我们所有人都早已远离了是是非非，我对此深感欣慰。</w:t>
      </w:r>
    </w:p>
    <w:p>
      <w:r>
        <w:t>所以谈论这些会让我紧张，生怕一不小心又引发风波...</w:t>
      </w:r>
    </w:p>
    <w:p>
      <w:r>
        <w:t>**ALEX COOPER**： 我理解。不幸的是，根源在于你们并非普通人。总有人用各种方式过度关注你们的生活，甚至有人会因为对你丈夫过往恋情耿耿于怀而攻击你。请谈谈这种陈年旧事如何持续影响当下网络对你的评价？</w:t>
      </w:r>
    </w:p>
    <w:p>
      <w:r>
        <w:t>**HAILEY BIEBER**： 刚才我们讨论的时间线问题就是例证。很多恶意言论的根源在于"你抢走了他"这种论调。或许这只是出于有些人希望他最终与别人结合的执念。这没关系，你可以保留愿望，但事实并非如此。</w:t>
      </w:r>
    </w:p>
    <w:p>
      <w:r>
        <w:t>**ALEX COOPER**： 2020年12月，有人发布视频鼓动攻击者在你Instagram直播中用污言秽语刷屏，宣称支持贾斯汀的前任，对你的生活进行全方位骚扰。当看到那些评论涌现时，你当时作何感受？</w:t>
      </w:r>
    </w:p>
    <w:p>
      <w:r>
        <w:t>**HAILEY BIEBER**： 某种程度上你会变得麻木...因为知道这注定会发生。直到今天依然如此。你提到的已经是两三年前的事了，但如果我现在开直播，同样的情况仍会出现——或许程度稍轻，这算是个进步。但你最终会学会视而不见，告诉自己"随它去吧"。</w:t>
      </w:r>
    </w:p>
    <w:p>
      <w:r>
        <w:t>**ALEX COOPER**： 贾斯汀曾公开为你辩护过对吗？</w:t>
      </w:r>
    </w:p>
    <w:p>
      <w:r>
        <w:t>**HAILEY BIEBER**： 因为他也会受到伤害。他的想法是：既然我们都已翻篇，你们为何不能？这本质上就是霸凌。</w:t>
      </w:r>
    </w:p>
    <w:p>
      <w:r>
        <w:t>**ALEX COOPER**： 确实是伤害。</w:t>
      </w:r>
    </w:p>
    <w:p>
      <w:r>
        <w:t>**HAILEY BIEBER**： 这就是霸凌。</w:t>
      </w:r>
    </w:p>
    <w:p>
      <w:r>
        <w:t>**ALEX COOPER**： 这让我想起罗伯特·帕丁森和克里斯汀·斯图尔特...</w:t>
      </w:r>
    </w:p>
    <w:p>
      <w:r>
        <w:t>就拿麦莉·赛勒斯和利亚姆·海姆斯沃斯来说吧。那是他们的初恋，对吧？我觉得人们好像对这种“第一次恋爱”的概念特别着迷。不知怎么的，大家就觉得这种关系“必须得赶紧结束”。好像非得让他们复合似的。可如果你压根就没参与其中，那根本不可能啊。所以，还是让我们过自己的生活吧。现在你找到了你的伴侣，你过得开心就好。但这真的很难。</w:t>
      </w:r>
    </w:p>
    <w:p>
      <w:r>
        <w:t>**海莉·比伯**：我以前和心理医生、治疗师聊过这个话题，因为我真的很讨厌比较。我们这次谈话的重点，就是在讨论我的感情如何被拿来和别人比较，或者我被拿来和另一个女人比较，就好像在说“你赶紧让开”那种感觉。</w:t>
      </w:r>
    </w:p>
    <w:p>
      <w:r>
        <w:t>所以，我现在所处的境地和位置，并不是每个人都适合的，但每个人都有自己的人生目标。但这并不一定意味着你也非得在25岁就结婚、非得做这些事情。如果换一种处境，换一种人生，我现在可能还一事无成呢。</w:t>
      </w:r>
    </w:p>
    <w:p>
      <w:r>
        <w:t>**亚历克斯·库珀**：海莉，我觉得他（贾斯汀·比伯）曾是美国的“坏小子甜心”。所以我觉得，粉丝们对他有一种强烈的占有欲。</w:t>
      </w:r>
    </w:p>
    <w:p>
      <w:r>
        <w:t>**海莉·比伯**：绝对是。而且还有一种声音就是，为什么是你？这种质疑太多了，我常常想，为什么就不能是我呢？但我也只能想，我也不知道。</w:t>
      </w:r>
    </w:p>
    <w:p>
      <w:r>
        <w:t>**亚历克斯·库珀**：对吧？就是相爱了。他爱上了我。</w:t>
      </w:r>
    </w:p>
    <w:p>
      <w:r>
        <w:t>**海莉·比伯**：我觉得有好多次，我可以很自信地说，我们当时好几次都不确定对方就是那个共度一生的人。所以我不能说，是的，在我18岁的时候，我就百分之百确定他是我未来的丈夫。我他妈当时根本不知道。</w:t>
      </w:r>
    </w:p>
    <w:p>
      <w:r>
        <w:t>**亚历克斯·库珀**：你几乎无法达到他们心目中认为的、那个“最适合他的人”的标准。</w:t>
      </w:r>
    </w:p>
    <w:p>
      <w:r>
        <w:t>**海莉·比伯**：没人能达到。就是这样。如果是别人，是任何其他人，因为那么多人长久以来一直爱着他，在他们心里，根本没有人能配得上他。</w:t>
      </w:r>
    </w:p>
    <w:p>
      <w:r>
        <w:t>还有一点就是，我们谈了很多负面的一面，但也有很多人让我感受到了接纳、鼓励和爱。显然，这也为我带来了新的受众和新的……嗯，就是这样。我也想感谢那些支持我、对我如此友善、如此出色、如此棒的人们。</w:t>
      </w:r>
    </w:p>
    <w:p>
      <w:pPr>
        <w:pStyle w:val="Heading2"/>
      </w:pPr>
      <w:r>
        <w:t>网络骚扰的现实</w:t>
      </w:r>
    </w:p>
    <w:p>
      <w:r>
        <w:t>**亚历克斯·库珀**：我想全世界几乎都知道，你在网上被欺凌和骚扰了将近四年。</w:t>
      </w:r>
    </w:p>
    <w:p>
      <w:r>
        <w:t>**海莉·比伯**：这是事实。</w:t>
      </w:r>
    </w:p>
    <w:p>
      <w:r>
        <w:t>**亚历克斯·库珀**：而且这……</w:t>
      </w:r>
    </w:p>
    <w:p>
      <w:r>
        <w:t>**海莉·比伯**：但我确实觉得情况已经变了。好吧，我得说，我真的认为在四年前、三年前、两年半前，因为那种攻击太激烈了，它让我变得非常封闭，根本不想在网络上分享任何关于我自己的真实情况。我不想敞开心扉。</w:t>
      </w:r>
    </w:p>
    <w:p>
      <w:r>
        <w:t>那时候做采访我都会感到心慌恶心，因为我就是觉得，我做不到。那就像受了创伤一样。有点像你因为太害怕而不敢说话、不敢敞开心扉、或者说怕说错话，然后你开始变得……我有过那样的时刻，感觉自己变得非常，倒不说是像个机器人，但我必须对自己说的话非常谨慎，要非常随和，不能说错话。然后就开始形成一种非常奇怪的感觉，就是你觉得自己就是不能表达，不能做自己。</w:t>
      </w:r>
    </w:p>
    <w:p>
      <w:r>
        <w:t>正是因为这个，我才萌生了做油管频道的想法，想在这个互联网时代、社交媒体时代里，为自己争取一个空间，让我可以说：这才是我真实的样子。接受与否，随便。喜欢与否，我就是这样。</w:t>
      </w:r>
    </w:p>
    <w:p>
      <w:r>
        <w:t>我觉得，尽管有时候对我来说真的很不舒服，但迈出这一步——为自己感到骄傲，展现真实的个性——是很重要的。这话听起来可能很老套，但对我来说，我一直觉得自己就是个他妈来自纽约的普通女孩。天啊，这话听起来真让人尴尬。</w:t>
      </w:r>
    </w:p>
    <w:p>
      <w:r>
        <w:t>我的成长经历对我来说感觉很平常。我来自纽约市郊区一个叫奈阿克的小镇。我每天起床后在家自学，还要练芭蕾。我觉得自己本质上还是原来那个人。当然，生活已经天翻地覆，但内核上，我为自己坚守的本心感到骄傲。我知道自己始终未变。</w:t>
      </w:r>
    </w:p>
    <w:p>
      <w:r>
        <w:t>我的根基非常扎实，成长过程中就很脚踏实地。当然，我出身名门——这是不争的事实，也无法改变。</w:t>
      </w:r>
    </w:p>
    <w:p>
      <w:r>
        <w:t>我总觉得人们并不真正了解我、我的故事和我的为人。他们不知道我作为朋友怎样，作为女儿如何，作为姐妹又是怎样。</w:t>
      </w:r>
    </w:p>
    <w:p>
      <w:r>
        <w:t>**ALEX COOPER**：但我注意到你开始更多分享自己了。就像你制作的那个视频， basically 恳求大家停止骚扰你，反复说着"别来烦我"。</w:t>
      </w:r>
    </w:p>
    <w:p>
      <w:r>
        <w:t>**HAILEY BIEBER**：我半开玩笑半认真。本意是想用轻松幽默的方式表达，但确实带着严肃成分——因为某天醒来我突然发现：难以置信这事还在持续。</w:t>
      </w:r>
    </w:p>
    <w:p>
      <w:r>
        <w:t>**ALEX COOPER**：是因为看到某条评论吗？</w:t>
      </w:r>
    </w:p>
    <w:p>
      <w:r>
        <w:t>**HAILEY BIEBER**：没错。我得时刻克制自己浏览评论的冲动，毕竟网络就像毒气窟。但当时出于好奇看了眼评论区，结果发现人们还在纠缠这件事。我们都在一起四年了，该翻篇了。大家应该共同成长，携手向前——那天我真心这么想：不会吧？还要为这种破事骚扰我？</w:t>
      </w:r>
    </w:p>
    <w:p>
      <w:r>
        <w:t>本有太多话可以反驳，无数次几乎要脱口而出。但有些事需要合适的时机表达，也要给别人宣泄情绪的空间。某些时刻如果开口只会让事态恶化，徒劳无益——毕竟会变成我与一群人的对峙。</w:t>
      </w:r>
    </w:p>
    <w:p>
      <w:r>
        <w:t>这种挣扎持续了很久。我曾向心理医生倾诉：人们误解事实太不公平了！但这样就会陷入不断自证清白的循环。对我而言重点不是辩解，而是让大众了解真相——事情发生的真相与未曾发生的真相。所以看到网络编造我的故事时，我总想澄清：事实并非如此。</w:t>
      </w:r>
    </w:p>
    <w:p>
      <w:pPr>
        <w:pStyle w:val="Heading2"/>
      </w:pPr>
      <w:r>
        <w:t>澄清真相</w:t>
      </w:r>
    </w:p>
    <w:p>
      <w:r>
        <w:t>**ALEX COOPER**：关键是否在于"第三者"这个指控？这才是真正刺痛你的部分吗？</w:t>
      </w:r>
    </w:p>
    <w:p>
      <w:r>
        <w:t>**HAILEY BIEBER**：更多是关于时间线的谣传。网络总是捕风捉影地编故事，旁观零碎片段就妄下结论。而且他们什么都能编——哪怕说你吐在我身上这种荒唐事，可能转眼就登上八卦头条。而我看到只能无语：根本没发生过！</w:t>
      </w:r>
    </w:p>
    <w:p>
      <w:r>
        <w:t>**ALEX COOPER**：这类谣言确实层出不穷。</w:t>
      </w:r>
    </w:p>
    <w:p>
      <w:r>
        <w:t>**HAILEY BIEBER**：简直让人想大喊"醒醒吧"。</w:t>
      </w:r>
    </w:p>
    <w:p>
      <w:r>
        <w:t>**ALEX COOPER**：你能说明下当......</w:t>
      </w:r>
    </w:p>
    <w:p>
      <w:r>
        <w:t>**海莉·比伯**：哦，当时人们都在尖叫。是的，我能听到大家都在尖叫。不过我觉得，人会有某种麻木感——我当时其实很惊讶自己能听到那些声音，但直到看了视频，我才确定当时真的发生了那样的事。</w:t>
      </w:r>
    </w:p>
    <w:p>
      <w:r>
        <w:t>后来所有人都说，哦，他是想叫她别哭。那根本不是真的。那件事并没有让我哭。尽管这对任何人来说都是非常不尊重的行为。我当时感觉眼里进了东西，你看，这恰恰说明了事情会被曲解成什么样。</w:t>
      </w:r>
    </w:p>
    <w:p>
      <w:r>
        <w:t>他当时是想帮我，我说我感觉眼里好像有东西。你看到我眼里有东西吗？我就这样（做动作）。然后他说，没有，没有，没事，你好着呢。</w:t>
      </w:r>
    </w:p>
    <w:p>
      <w:r>
        <w:t>**亚历克斯·库珀**：就在这一切发生的时候，所有人都在齐声喊叫。当时喊的是那个吗？是喊他们的CP名还是只喊了她的名字？然后你就戴上了太阳镜。</w:t>
      </w:r>
    </w:p>
    <w:p>
      <w:r>
        <w:t>**海莉·比伯**：是的。</w:t>
      </w:r>
    </w:p>
    <w:p>
      <w:r>
        <w:t>**亚历克斯·库珀**：而那副太阳镜本来就是你的造型的一部分。</w:t>
      </w:r>
    </w:p>
    <w:p>
      <w:r>
        <w:t>**海莉·比伯**：它们本来就是造型的一部分。我本来就打算在红毯上拍照时，有些照片戴太阳镜，有些不戴。</w:t>
      </w:r>
    </w:p>
    <w:p>
      <w:r>
        <w:t>但是，没错，我确实听到了人们的喊叫。那并没有让我快要哭出来。我觉得是事后看视频才让我觉得，唉，真糟糕。这就是人们散发出的能量。你居然花时间蹲守在外面，站在那里做那种事。</w:t>
      </w:r>
    </w:p>
    <w:p>
      <w:r>
        <w:t>我只是觉得，这对我、对我的关系都是不尊重的。就是这样，没什么好说的。但我想我已经承受了太多不尊重，直到今天依然如此，所以我内心有一部分的想法只是：又一天，又一次恶意的中伤罢了。</w:t>
      </w:r>
    </w:p>
    <w:p>
      <w:r>
        <w:t>**亚历克斯·库珀**：这真让人沮丧。我知道这是一个非常公开的例子，感觉你必须经历那种事。你能想到有什么本该是你和你（丈夫）贾斯汀的幸福时刻，却被骚扰、欺凌或他过去的那些事给毁掉了吗？</w:t>
      </w:r>
    </w:p>
    <w:p>
      <w:r>
        <w:t>**海莉·比伯**：它们从未毁掉我的任何事。它们从来没有，它们没有毁掉我的生活，也没有毁掉我的幸福。而我认为，这整件事中真正的赢家恰恰是我。你实际上没有夺走我任何东西。</w:t>
      </w:r>
    </w:p>
    <w:p>
      <w:r>
        <w:t>所以我就是抱着这样的心态继续前行。就像在说，你无法把这一切从我身边夺走。你无法夺走我的幸福、我的关系、我的事业、我的职业生涯。你就是不能。你可以尝试，你可以为此生气，但我的观点是，这改变不了任何事。</w:t>
      </w:r>
    </w:p>
    <w:p>
      <w:r>
        <w:t>**亚历克斯·库珀**：海莉，你觉得互联网希望你做什么？</w:t>
      </w:r>
    </w:p>
    <w:p>
      <w:r>
        <w:t>**海莉·比伯**：我不知道。我会……我不知道。</w:t>
      </w:r>
    </w:p>
    <w:p>
      <w:r>
        <w:t>**亚历克斯·库珀**：如果你试着去揣测它的意图。</w:t>
      </w:r>
    </w:p>
    <w:p>
      <w:r>
        <w:t>**海莉·比伯**：有时候我会开玩笑说，是不是我直接搬走，把自己锁在房子里，他们就会开心？我不知道。我不知道。我不知道目标是什么。这很好笑的一点就是，我压根不想去理解，他们的目的到底是什么？</w:t>
      </w:r>
    </w:p>
    <w:p>
      <w:r>
        <w:t>**亚历克斯·库珀**：要我说，很多时候是（为了寻求）一种……紧张感。</w:t>
      </w:r>
    </w:p>
    <w:p>
      <w:r>
        <w:t>**海莉·比伯**：是一种紧张感。我觉得很多人，有时候他们做一些事、说一些话，是希望激起你的反应，惹恼你。我也看到这种事发生在很多其他人身上。比如（他们说）“你真丑”，然后你回应说“祝你一切顺利，很抱歉你那么想”，他们就会说“天啊，女王，对不起，其实我爱你，我刚才是开玩笑的”。</w:t>
      </w:r>
    </w:p>
    <w:p>
      <w:r>
        <w:t>**亚历克斯·库珀**：你心想，那可一点都不好笑。</w:t>
      </w:r>
    </w:p>
    <w:p>
      <w:r>
        <w:t>**海莉·比伯**：叫我丑。</w:t>
      </w:r>
    </w:p>
    <w:p>
      <w:r>
        <w:t>**亚历克斯·库珀**：要我说，这其实有点好笑，因为看看你（这么漂亮）。所以（他们）滚开吧。</w:t>
      </w:r>
    </w:p>
    <w:p>
      <w:r>
        <w:t>**海莉·比伯**：不，这就像是，你的重点是什么？所以重点就是他们得到了他们以为能得到的那种关注。我觉得很多人以为你不会回应。我以前也遇到过这种情况。“我没想到你会……”</w:t>
      </w:r>
    </w:p>
    <w:p>
      <w:r>
        <w:t>会看到。我很抱歉。”然后我心想，那你为什么要说呢？你只是无聊吗？我不知道。</w:t>
      </w:r>
    </w:p>
    <w:p>
      <w:r>
        <w:t>**主持人：** 你能试着解释一下，有数百万人反对你的恋情是什么感觉吗？对你来说，这种日常的压力是怎样的？</w:t>
      </w:r>
    </w:p>
    <w:p>
      <w:pPr>
        <w:pStyle w:val="Heading2"/>
      </w:pPr>
      <w:r>
        <w:t>舆论的压力</w:t>
      </w:r>
    </w:p>
    <w:p>
      <w:r>
        <w:t>**海莉·比伯：** 我想最让我难过的是，我觉得反对别人的幸福是很可悲的。我觉得不祝愿别人好是很可悲的。到底要我成为什么样的人，大家才会接受？如果那样，就意味着我在为别人而活，意味着我在讨好别人，而这一点我挣扎了很久。</w:t>
      </w:r>
    </w:p>
    <w:p>
      <w:r>
        <w:t>我确实希望人们喜欢我。当人们仅仅因为听到的谣言、他们自己臆测的想法或者看到的事情就不喜欢我时，这确实让我困扰。这让我感到难过，但我觉得我必须认识到一点：作为一个人，尤其是一个拥有平台或生活在公众视野中的人，不可能让所有人都喜欢你。这甚至适用于普遍的生活。</w:t>
      </w:r>
    </w:p>
    <w:p>
      <w:r>
        <w:t>即使我处于一个普通的环境中，也不是所有人都会喜欢你。我只是在很多人面前生活着。所以人们很容易根据自己的感觉对你下定论，尤其是当有这么多渠道可以观察他们，看看他们在做什么，他们的社交媒体、照片和生活点滴。所以，我不知道。我觉得有时候这种感觉真的很沉重。</w:t>
      </w:r>
    </w:p>
    <w:p>
      <w:r>
        <w:t>**主持人：** 自从这一切开始以来，你最低谷的时刻是什么时候？</w:t>
      </w:r>
    </w:p>
    <w:p>
      <w:pPr>
        <w:pStyle w:val="Heading2"/>
      </w:pPr>
      <w:r>
        <w:t>黑暗时刻与寻求支持</w:t>
      </w:r>
    </w:p>
    <w:p>
      <w:r>
        <w:t>**海莉·比伯：** 当情况变得非常黑暗，你可能会开始觉得一切都不值得了，或者不想再活下去了——我以前也确实有过这样的念头——而能从那种状态中走出来，我认为是非常重要的。一个支持系统无疑是最重要的。</w:t>
      </w:r>
    </w:p>
    <w:p>
      <w:r>
        <w:t>**主持人：** 也许你可以谈谈有那些感受时的羞耻感，因为我敢肯定很多听众也曾有过那样的想法，而且你会感到非常孤独。如何去理解这些想法本身就是一个过程。</w:t>
      </w:r>
    </w:p>
    <w:p>
      <w:r>
        <w:t>**海莉·比伯：** 有时候我觉得单靠我们自己无法理解这些情绪，因为那样只会让你陷入恶性循环。我确实认为有时候你需要把它表达出来，你需要去找一个能让你感到安全、能支持你这些想法的人，而不是让你觉得自己疯了，或者因为感到黑暗、深沉和沉重而觉得自己错了。</w:t>
      </w:r>
    </w:p>
    <w:p>
      <w:r>
        <w:t>还有一种奇怪又扭曲的想法，我会觉得“我不配有这样的感受，因为我拥有精彩的人生，我非常幸运，非常幸福。”所以我内心的对话几乎像是：“别再想了*。你不配有这样的感觉，因为这个世界上还有人真的在挣扎，而你没有。”我有时就会这样想。我会对自己说，“振作起来。你没事的。”就是类似这样的话。</w:t>
      </w:r>
    </w:p>
    <w:p>
      <w:r>
        <w:t>我必须努力对自己更温柔一些，允许自己有这些情绪。我是一个讨厌在别人面前哭的人。我不会那样做。就是不喜欢。从我小时候起就是这样，我一直不理解。我的意思是，通过治疗什么的，我开始稍微理解一点了，但我会想，为什么我觉得在别人面前哭这么尴尬呢？明明每个人都会哭，这是一件很脆弱的事情。但对我来说，在别人面前哭感觉非常尴尬和难为情。这对我来说一直是一件很不舒服的事。</w:t>
      </w:r>
    </w:p>
    <w:p>
      <w:r>
        <w:t>所以当我说我害羞等等，其实我从很小的时候起，在情感上就一直有所防备。因此，我认为经历这个过程，也是试图去理解为什么我们从童年起就有某些倾向。在我小时候，发生了什么让我觉得我必须对自己说：“你不配有这样的感觉。别再想了*。还有人……”</w:t>
      </w:r>
    </w:p>
    <w:p>
      <w:r>
        <w:t>比你要惨得多的人。”</w:t>
      </w:r>
    </w:p>
    <w:p>
      <w:r>
        <w:t>这话也没错。确实有人在经历各种各样的挣扎和困境，但重点在于不应该否定我的真实感受。我至今仍在学习接纳这一点，并且百分之百确信这将是我终生的功课。</w:t>
      </w:r>
    </w:p>
    <w:p>
      <w:pPr>
        <w:pStyle w:val="Heading2"/>
      </w:pPr>
      <w:r>
        <w:t>治疗与打破固有模式</w:t>
      </w:r>
    </w:p>
    <w:p>
      <w:r>
        <w:t>去年十二月迎接新年时，我参加了一个治疗强化课程。在那里待了七天，不能使用手机，每天接受数小时的心理治疗。我们深入探讨了如何避免回避真实感受、如何学会维护自己——这又回到了我不愿面对冲突的问题上来，我认为这很大程度上受到我母亲的影响。</w:t>
      </w:r>
    </w:p>
    <w:p>
      <w:r>
        <w:t>我母亲是位温柔得像天使一样的女性。但据我记忆所及，她始终不愿面对冲突。我感觉她很少为自己挺身而出，甚至到现在也常常不表达真实想法，比如"我不想做这个，我想做那个"。她是那种温和、内敛、习惯退让的人。她身上有很多令我无比敬重的品质。</w:t>
      </w:r>
    </w:p>
    <w:p>
      <w:r>
        <w:t>但这种回避冲突的模式确实是我成长过程中耳濡目染形成的。家里有很多话题我们都避而不谈，总是绕着圈子说话。随着年龄增长，我和母亲开始坦诚交流，她向我倾诉了过往不为人知的经历，这让我终于理解了她形成这种性格的原因。但这终究是一种需要打破的固有模式，一种后天习得的行为惯性，我正在努力跨越这个障碍。</w:t>
      </w:r>
    </w:p>
    <w:p>
      <w:pPr>
        <w:pStyle w:val="Heading2"/>
      </w:pPr>
      <w:r>
        <w:t>致粉丝的话</w:t>
      </w:r>
    </w:p>
    <w:p>
      <w:r>
        <w:t>**亚历克斯·库珀**：作为这段对话的收尾，你想对粉丝们说些什么？发自内心地讲——假设他们正敞开心扉聆听你的话。</w:t>
      </w:r>
    </w:p>
    <w:p>
      <w:r>
        <w:t>**海莉·比伯**：首先我想说，你们没有义务喜欢我。但我相信无论如何，人与人之间永远可以保持相互尊重。对我而言，这意味着不必多言——你可以不喜欢我，但也不必恶语相向。</w:t>
      </w:r>
    </w:p>
    <w:p>
      <w:r>
        <w:t>因为屏幕前的我也是活生生的人，有思想、有情感、会面对各种问题。你们每个人如此，亚历克斯如此，在场的每个人都如此。所以真的，我认为保持基本的尊重和体面很重要，要意识到言语可能带来的影响——这就是我最想表达的。</w:t>
      </w:r>
    </w:p>
    <w:p>
      <w:r>
        <w:t>**亚历克斯·库珀**：天啊，换作我可能会说得更犀利些。但海莉，我喜欢你这样的表达方式。</w:t>
      </w:r>
    </w:p>
    <w:p>
      <w:r>
        <w:t>**海莉·比伯**：其实我真正想说的是……开玩笑啦！我常调侃说，如果能和那些攻击我的人坐下来聊聊，他们离开时大概会感叹"我明白了，我为此尊重她"。我相信人与人之间的共通点永远多于分歧，这就是我的核心观点。所以看到有人恶意攻击时，我总想着：或许我们喜欢的东西有很多重合呢。</w:t>
      </w:r>
    </w:p>
    <w:p>
      <w:r>
        <w:t>**亚历克斯·库珀**：关于这个话题的最后几个问题——让我们给这段对话系上完美的蝴蝶结吧。</w:t>
      </w:r>
    </w:p>
    <w:p>
      <w:r>
        <w:t>**海莉·比伯**：好。</w:t>
      </w:r>
    </w:p>
    <w:p>
      <w:r>
        <w:t>**亚历克斯·库珀**：这样你以后就不用再谈这些了。</w:t>
      </w:r>
    </w:p>
    <w:p>
      <w:r>
        <w:t>**海莉·比伯**：是啊……（苦笑）说实话我永远不会再谈了，现在都紧张得冒汗了。</w:t>
      </w:r>
    </w:p>
    <w:p>
      <w:pPr>
        <w:pStyle w:val="Heading2"/>
      </w:pPr>
      <w:r>
        <w:t>直面核心问题</w:t>
      </w:r>
    </w:p>
    <w:p>
      <w:r>
        <w:t>**亚历克斯·库珀**：是否有过某个时刻，贾斯汀或其他任何人请求他的前女友帮忙制止其粉丝对你的网络暴力？</w:t>
      </w:r>
    </w:p>
    <w:p>
      <w:r>
        <w:t>**海莉·比伯**：没有。不过需要说明的是，她在这个行业资历比我深得多，或许她深知某些行为于事无补。</w:t>
      </w:r>
    </w:p>
    <w:p>
      <w:r>
        <w:t>**亚历克斯·库珀**：我觉得只要她在TikTok上发颗爱心表情就能平息一切。</w:t>
      </w:r>
    </w:p>
    <w:p>
      <w:r>
        <w:t>**海莉·比伯**：问题在于，我认为所有人都在试图划清界限——</w:t>
      </w:r>
    </w:p>
    <w:p>
      <w:r>
        <w:t>虽然这之间显然并不总是泾渭分明。我对此没有任何期待。我从不指望别人会为我那样做。她不欠我任何东西。我也不欠，我们双方除了尊重之外，谁也不欠谁任何东西。</w:t>
      </w:r>
    </w:p>
    <w:p>
      <w:r>
        <w:t>我非常尊重她，而且我觉得根本没有什么期待。如果她觉得有必要那样做，那当然很棒。但我只是，是的，我尊重她。就我个人而言，并没有什么戏剧性的事情。</w:t>
      </w:r>
    </w:p>
    <w:p>
      <w:r>
        <w:t>**亚历克斯·库珀：** 你们俩谈过吗？</w:t>
      </w:r>
    </w:p>
    <w:p>
      <w:r>
        <w:t>**海莉·比伯：** 谈过。</w:t>
      </w:r>
    </w:p>
    <w:p>
      <w:r>
        <w:t>**亚历克斯·库珀：** 那最近呢？不，我猜没有。不是最近，但是在你结婚之后？</w:t>
      </w:r>
    </w:p>
    <w:p>
      <w:r>
        <w:t>**海莉·比伯：** 谈过。所以我才说，这一切都是出于尊重，都是出于爱。这也是为什么我觉得，好吧，只要我们这边的人都知道发生了什么，我们都很好，并且我们能带着清醒和尊重放下这件事，那就没问题了。</w:t>
      </w:r>
    </w:p>
    <w:p>
      <w:r>
        <w:t>**亚历克斯·库珀：** 只要你自己心里清楚，觉得没问题。这才是最重要的。</w:t>
      </w:r>
    </w:p>
    <w:p>
      <w:r>
        <w:t>**海莉·比伯：** 这让我内心平静了很多。我就觉得，嘿，我们知道发生了什么。</w:t>
      </w:r>
    </w:p>
    <w:p>
      <w:r>
        <w:t>**亚历克斯·库珀：** 嗯。</w:t>
      </w:r>
    </w:p>
    <w:p>
      <w:r>
        <w:t>**海莉·比伯：** 事情就是这样。你永远不可能纠正所有的说法，而且总会有新的说法出现。这永远不会结束。这就是为什么我到了这个地步，觉得这就是我为什么不多谈这些事情的原因，因为我知道，总会有新的事情发生。很可能这次采访又会引出什么新话题。那是当然的。然后我就想，你不想……</w:t>
      </w:r>
    </w:p>
    <w:p>
      <w:r>
        <w:t>**亚历克斯·库珀：** ……想知道这次采访会引出什么话题。海莉·比伯谈论性。</w:t>
      </w:r>
    </w:p>
    <w:p>
      <w:r>
        <w:t>**海莉·比伯：** 太好了。</w:t>
      </w:r>
    </w:p>
    <w:p>
      <w:r>
        <w:t>**亚历克斯·库珀：** 好的。</w:t>
      </w:r>
    </w:p>
    <w:p>
      <w:r>
        <w:t>**海莉·比伯：** 好的。</w:t>
      </w:r>
    </w:p>
    <w:p>
      <w:r>
        <w:t>**亚历克斯·库珀：** 我对2025年充满期待，要继续发展我的商品业务。而这一切基本上都是在Shopify上开始和运行的，对吧？所以，老爹帮的各位，是时候打造你们的品牌了。请访问 shopify.com/daddy，看看今天开始创业有多么简单。海莉·比伯。</w:t>
      </w:r>
    </w:p>
    <w:p>
      <w:r>
        <w:t>**海莉·比伯：** 是的。</w:t>
      </w:r>
    </w:p>
    <w:p>
      <w:r>
        <w:t>**亚历克斯·库珀：** 欢迎来到 Call Her Daddy 播客。你好像在想，我们已经在这儿坐了一个小时了。</w:t>
      </w:r>
    </w:p>
    <w:p>
      <w:pPr>
        <w:pStyle w:val="Heading2"/>
      </w:pPr>
      <w:r>
        <w:t>性、诚实与建立信任</w:t>
      </w:r>
    </w:p>
    <w:p>
      <w:r>
        <w:t>**海莉·比伯：** 她好像在说，我们要推翻重来，从头开始。</w:t>
      </w:r>
    </w:p>
    <w:p>
      <w:r>
        <w:t>**亚历克斯·库珀：** 不，我得满足粉丝们的期待，对吧？我们得给他们一点小小的提示尝尝。</w:t>
      </w:r>
    </w:p>
    <w:p>
      <w:r>
        <w:t>**海莉·比伯：** 对吧？</w:t>
      </w:r>
    </w:p>
    <w:p>
      <w:r>
        <w:t>**亚历克斯·库珀：** 给我讲讲。一步一步地讲讲。你和贾斯汀·比伯的性生活。</w:t>
      </w:r>
    </w:p>
    <w:p>
      <w:r>
        <w:t>**海莉·比伯：** 哦，我的天。</w:t>
      </w:r>
    </w:p>
    <w:p>
      <w:r>
        <w:t>**亚历克斯·库珀：** 我本来想试着板着脸问，让你觉得，是啊，女人们都疯了。不。我在想，有没有人问过你关于性生活的问题？没有，实际上，我们这里是头一个。</w:t>
      </w:r>
    </w:p>
    <w:p>
      <w:r>
        <w:t>**海莉·比伯：** 我不觉得有。</w:t>
      </w:r>
    </w:p>
    <w:p>
      <w:r>
        <w:t>**亚历克斯·库珀：** 你们是喜欢晨间性爱还是夜间性爱？</w:t>
      </w:r>
    </w:p>
    <w:p>
      <w:r>
        <w:t>**海莉·比伯：** 更偏向晚上。</w:t>
      </w:r>
    </w:p>
    <w:p>
      <w:r>
        <w:t>**亚历克斯·库珀：** 我也是。</w:t>
      </w:r>
    </w:p>
    <w:p>
      <w:r>
        <w:t>**海莉·比伯：** 但早晨的我也喜欢。说起来很好笑，我谈论这些事的时候会觉得别扭，是因为我想到，我的父母会听到这个。想到自己的父母会听，总觉得有点尴尬。</w:t>
      </w:r>
    </w:p>
    <w:p>
      <w:r>
        <w:t>**亚历克斯·库珀：** 希望他们没听到这么远。</w:t>
      </w:r>
    </w:p>
    <w:p>
      <w:r>
        <w:t>**海莉·比伯：** 你的父母可能很开明……</w:t>
      </w:r>
    </w:p>
    <w:p>
      <w:r>
        <w:t>**亚历克斯·库珀：** 没错，海莉，但我是在完全天主教的环境中长大的。</w:t>
      </w:r>
    </w:p>
    <w:p>
      <w:r>
        <w:t>**海莉·比伯：** 好吧。</w:t>
      </w:r>
    </w:p>
    <w:p>
      <w:r>
        <w:t>**亚历克斯·库珀：** 所以我的父母会想，真的吗？这可是在科罗拉多州。真的吗？就好像，我从一无所知直接跳到，哦，我的天，她在干什么？</w:t>
      </w:r>
    </w:p>
    <w:p>
      <w:r>
        <w:t>**海莉·比伯：** 是啊。</w:t>
      </w:r>
    </w:p>
    <w:p>
      <w:r>
        <w:t>**亚历克斯·库珀：** 要说，习惯就好。这将是你（在播客中）的开场。</w:t>
      </w:r>
    </w:p>
    <w:p>
      <w:r>
        <w:t>**海莉·比伯：** 就像，我还有个理论，觉得人们不怎么关心已婚人士的性生活。</w:t>
      </w:r>
    </w:p>
    <w:p>
      <w:r>
        <w:t>**亚历克斯·库珀：** 抱歉。你们俩是全世界最性感的人。我觉得……</w:t>
      </w:r>
    </w:p>
    <w:p>
      <w:r>
        <w:t>**海莉·比伯：** 我就觉得，没人在乎吧。</w:t>
      </w:r>
    </w:p>
    <w:p>
      <w:r>
        <w:t>**亚历克斯·库珀：** 哦，我在乎。好吧，所以你们是夜间性爱派。我们喜欢这样。好的。这描述起来有点露骨，但话是我说的。好吧，在你余下的一生中，你必须从两者中选一个。</w:t>
      </w:r>
    </w:p>
    <w:p>
      <w:r>
        <w:t>**海莉·比伯：** 好的。</w:t>
      </w:r>
    </w:p>
    <w:p>
      <w:r>
        <w:t>**亚历克斯·库珀：** 来自比伯先生的。你选择在余生中只接受指交还是口交？你只能选一个。</w:t>
      </w:r>
    </w:p>
    <w:p>
      <w:r>
        <w:t>**海莉·比伯：** 这太……</w:t>
      </w:r>
    </w:p>
    <w:p>
      <w:r>
        <w:t>**亚历克斯·库珀：** 有没有人试过和你……</w:t>
      </w:r>
    </w:p>
    <w:p>
      <w:r>
        <w:t>**海莉·比伯：** ……三人行？在我们这段关系里？没有。</w:t>
      </w:r>
    </w:p>
    <w:p>
      <w:r>
        <w:t>**亚历克斯·库珀：** 你会愿意尝试吗？</w:t>
      </w:r>
    </w:p>
    <w:p>
      <w:r>
        <w:t>**海莉·比伯：** 不会。说起来好笑，因为我觉得那些想法可能听起来很有趣、很刺激。但就我们俩的情况而言……这行不通。对我们个人来说，就是不行，因为我觉得有时对某些人可能行得通。我也听说过。有些人处于开放式关系里，可能短期内有效，但我觉得最终总是行不通的。</w:t>
      </w:r>
    </w:p>
    <w:p>
      <w:r>
        <w:t>所以我认为，一旦你决定迈出那一步，就再也无法回头了。而我只是觉得我永远不会愿意那样做。你看，我们非常努力才达到现在的状态，彼此信任。我们之间建立了非常美好的信任和纽带，所以我觉得无论对我还是对他，那样做都会让我感到不舒服。</w:t>
      </w:r>
    </w:p>
    <w:p>
      <w:r>
        <w:t>**亚历克斯·库珀：** 你能稍微展开说说你们是如何建立那种信任和纽带的吗？</w:t>
      </w:r>
    </w:p>
    <w:p>
      <w:r>
        <w:t>**海莉·比伯：** 他真的很诚实。可以说是非常诚实，甚至过于诚实。我可以问他关于任何人、任何前任女孩、任何事情，他都会说，哦，是的，是这样这样这样的。他毫不避讳，直言不讳。我觉得这让我非常信任他，因为我觉得没有什么是我不知道的。</w:t>
      </w:r>
    </w:p>
    <w:p>
      <w:r>
        <w:t>**亚历克斯·库珀：** 因为你能分辨出一个人是否有所隐瞒。如果他闪烁其词或者……</w:t>
      </w:r>
    </w:p>
    <w:p>
      <w:r>
        <w:t>**海莉·比伯：** 比如，有人给他发私信。他会给我看那些私信。他会说，你觉得这个人是想表示友好吗？还是你觉得这有点奇怪？我就会说，我觉得很奇怪。不，我的意思是，他明白。他只是想问，你觉得这个人是真心的吗？因为那些信息可能看起来超级友好。但我就会觉得，这根本没必要。</w:t>
      </w:r>
    </w:p>
    <w:p>
      <w:r>
        <w:t>**亚历克斯·库珀：** 没必要非得建立那种关系。</w:t>
      </w:r>
    </w:p>
    <w:p>
      <w:r>
        <w:t>**海莉·比伯：** 但我也是那种人，我真的很鼓励（伴侣有）女性朋友，因为我觉得你必须能够拥有健康的异性友谊，否则你就会一直把自己封闭起来。就像……</w:t>
      </w:r>
    </w:p>
    <w:p>
      <w:r>
        <w:t>**亚历克斯·库珀：** 但你不是说，允许Instagram模特在你家里转悠吧？</w:t>
      </w:r>
    </w:p>
    <w:p>
      <w:r>
        <w:t>**海莉·比伯：** 不，当然不是。我的意思是，任何事情当然都有界限，这是肯定的。我只是说，不要害怕（让伴侣）有女性朋友。</w:t>
      </w:r>
    </w:p>
    <w:p>
      <w:r>
        <w:t>**亚历克斯·库珀：** 完全同意。没错。因为如果你不能……那就太糟糕了。</w:t>
      </w:r>
    </w:p>
    <w:p>
      <w:r>
        <w:t>**海莉·比伯：** 就像，如果我不能有男性朋友，我觉得……在任何关系、任何友谊、任何工作关系中，你都可以控制界限在哪里。</w:t>
      </w:r>
    </w:p>
    <w:p>
      <w:r>
        <w:t>**亚历克斯·库珀：** 就是说，你可以自我约束。对对对，确实。现在还有人给你发私信吗？没有了吧。你现在是已婚女士了。</w:t>
      </w:r>
    </w:p>
    <w:p>
      <w:r>
        <w:t>**海莉·比伯：** 没有人来找我了，我的私信很安静。好吧。</w:t>
      </w:r>
    </w:p>
    <w:p>
      <w:pPr>
        <w:pStyle w:val="Heading2"/>
      </w:pPr>
      <w:r>
        <w:t>最喜欢的姿势和喜好</w:t>
      </w:r>
    </w:p>
    <w:p>
      <w:r>
        <w:t>**亚历克斯·库珀：** 你和贾斯汀有相同的偏好姿势吗？</w:t>
      </w:r>
    </w:p>
    <w:p>
      <w:r>
        <w:t>**海莉·比伯：** 我觉得是的。又不是说我 strictly 只喜欢某一种，而他 strictly 只喜欢另一种。</w:t>
      </w:r>
    </w:p>
    <w:p>
      <w:r>
        <w:t>**亚历克斯·库珀：** 能给我们透露一两个……或者五个吗？</w:t>
      </w:r>
    </w:p>
    <w:p>
      <w:r>
        <w:t>**海莉·比伯：** 总是不同的。</w:t>
      </w:r>
    </w:p>
    <w:p>
      <w:r>
        <w:t>**亚历克斯·库珀：** 好吧。</w:t>
      </w:r>
    </w:p>
    <w:p>
      <w:r>
        <w:t>**海莉·比伯：** 是的，总是有不同的。</w:t>
      </w:r>
    </w:p>
    <w:p>
      <w:r>
        <w:t>**亚历克斯·库珀：** 你们会换花样。</w:t>
      </w:r>
    </w:p>
    <w:p>
      <w:r>
        <w:t>**海莉·比伯：** 是的，嗯，不是，我的意思是，可能今天喜欢这个，明天喜欢那个。</w:t>
      </w:r>
    </w:p>
    <w:p>
      <w:r>
        <w:t>**亚历克斯·库珀：** 哦，我其实也不是那个意思。我以为是说你们一晚上换十种姿势。</w:t>
      </w:r>
    </w:p>
    <w:p>
      <w:r>
        <w:t>**海莉·比伯：** 她意思是，他把你颠来倒去。等一下。</w:t>
      </w:r>
    </w:p>
    <w:p>
      <w:r>
        <w:t>**亚历克斯·库珀：** 你们有……你们并不固定一种姿势。你们有几个常用的。</w:t>
      </w:r>
    </w:p>
    <w:p>
      <w:r>
        <w:t>**海莉·比伯：** 不不不。我…</w:t>
      </w:r>
    </w:p>
    <w:p>
      <w:r>
        <w:t>**亚历克斯·库珀：** 和我男朋友的话，我们现在大概有三个固定项目。我觉得每对情侣都会有那种固定项目。</w:t>
      </w:r>
    </w:p>
    <w:p>
      <w:r>
        <w:t>**海莉·比伯：** 是啊。</w:t>
      </w:r>
    </w:p>
    <w:p>
      <w:r>
        <w:t>**亚历克斯·库珀：** 能透露一个吗？不能说传教士体位。</w:t>
      </w:r>
    </w:p>
    <w:p>
      <w:r>
        <w:t>**海莉·比伯：** 绝对不是传教士体位。我真的很喜欢后入式。</w:t>
      </w:r>
    </w:p>
    <w:p>
      <w:r>
        <w:t>**亚历克斯·库珀：** 大家都听到了。说得真好。海莉，贾斯汀做什么事最让你兴奋？</w:t>
      </w:r>
    </w:p>
    <w:p>
      <w:r>
        <w:t>**海莉·比伯：** 你知道，可能是很多不同的事情。可能是情感上的连接，也可能是身体上的。对我来说，接吻很重要。这对我来说一直是件大事，在我结婚前的人生里就是如此。所以我会说那可能是最重要的。</w:t>
      </w:r>
    </w:p>
    <w:p>
      <w:r>
        <w:t>**亚历克斯·库珀：** 你做的什么事最让他兴奋，或者他总是说什么，比如“天啊，海莉”，让他欲罢不能？</w:t>
      </w:r>
    </w:p>
    <w:p>
      <w:r>
        <w:t>**海莉·比伯：** 情感连接对他来说非常重要。比如，我们可能只是躺着，事前聊聊天，进行一段非常愉快的对话。这对他来说真的很重要。是的。好吧。</w:t>
      </w:r>
    </w:p>
    <w:p>
      <w:pPr>
        <w:pStyle w:val="Heading2"/>
      </w:pPr>
      <w:r>
        <w:t>投票的重要性</w:t>
      </w:r>
    </w:p>
    <w:p>
      <w:r>
        <w:t>**亚历克斯·库珀：** 我要告诉你一件我觉得你非常性感的事。让我兴奋的是投票。</w:t>
      </w:r>
    </w:p>
    <w:p>
      <w:r>
        <w:t>**海莉·比伯：** 是的。投票很性感。没错。</w:t>
      </w:r>
    </w:p>
    <w:p>
      <w:r>
        <w:t>**亚历克斯·库珀：** 投票太性感了。</w:t>
      </w:r>
    </w:p>
    <w:p>
      <w:r>
        <w:t>**海莉·比伯：** 是啊。</w:t>
      </w:r>
    </w:p>
    <w:p>
      <w:r>
        <w:t>**亚历克斯·库珀：** 太性感了。</w:t>
      </w:r>
    </w:p>
    <w:p>
      <w:r>
        <w:t>**海莉·比伯：** 贾斯汀不能在这里投票，但是…</w:t>
      </w:r>
    </w:p>
    <w:p>
      <w:r>
        <w:t>**亚历克斯·库珀：** 哦，没关系，他会…他会支持我们俩投票的。</w:t>
      </w:r>
    </w:p>
    <w:p>
      <w:r>
        <w:t>**海莉·比伯：** 好吧。他非常支持。</w:t>
      </w:r>
    </w:p>
    <w:p>
      <w:r>
        <w:t>**亚历克斯·库珀：** 有很多人听这个节目，这期节目会在九月份播出。我们在十一月份有场重要的选举，我觉得正好可以利用这期节目的结尾，利用这个平台和我们的平台，来强调为什么投票很重要，以及大家多么需要去投票。那么，海莉，今年的选举投票对你来说为什么重要？</w:t>
      </w:r>
    </w:p>
    <w:p>
      <w:r>
        <w:t>**海莉·比伯：** 这对我很重要，因为我觉得，正如大家所知，我们的国家正处于一个非常可怕的境地。我们作为女性，此刻正活在一个非常恐怖的现实里。我想我们从罗诉韦德案被推翻这件事上学到的重要一点就是，我们在各州、各市、各县选举出来的人，他们至关重要。</w:t>
      </w:r>
    </w:p>
    <w:p>
      <w:r>
        <w:t>那件事让我意识到，天啊，这就是现实。我们必须行动起来。在上次选举中，我非常激动，一心想着，拜托，一定要让他下台。那感觉…感觉真的像是生死攸关。而且在很多方面都是如此。现在我这种感觉甚至更强烈了，因为你看到我们国家内部仍然有这么多可怕的事情在发生。</w:t>
      </w:r>
    </w:p>
    <w:p>
      <w:r>
        <w:t>但我确实认为有机会改变。我总认为有机会改变，有机会团结起来，挺身而出，做出改变。</w:t>
      </w:r>
    </w:p>
    <w:p>
      <w:pPr>
        <w:pStyle w:val="Heading2"/>
      </w:pPr>
      <w:r>
        <w:t>处理政治分歧</w:t>
      </w:r>
    </w:p>
    <w:p>
      <w:r>
        <w:t>**亚历克斯·库珀：** 你公开谈过，你的家人中有和你有不同政治观点的人。我觉得这可能是我们今天播客里谈到的最能引起共鸣的事了。很多人应该都有同感。你是怎么处理这种情况的？因为有时候可能会争论得很激烈。</w:t>
      </w:r>
    </w:p>
    <w:p>
      <w:r>
        <w:t>**海莉·比伯：** 是的，这很棘手。尤其是我个人，比如我爸爸，我父母。情况发展到后来，我发现我们没法讨论这个话题，我觉得这也没关系。我有我的信念。我现在是一个完全成熟的女性了，25岁，快26岁了。我知道自己相信什么，不相信什么。我知道自己支持什么，反对什么。</w:t>
      </w:r>
    </w:p>
    <w:p>
      <w:r>
        <w:t>当然，令人失望的是，养育你的人竟然会和你有如此不同的想法和认知。这听起来很疯狂。你会想，我怎么会是你们的孩子？然后就是无法理解。但这只会引起太多的纷扰、混乱和争辩，所以干脆就不谈了。</w:t>
      </w:r>
    </w:p>
    <w:p>
      <w:r>
        <w:t>**ALEX COOPER：** 你无法改变他人。</w:t>
      </w:r>
    </w:p>
    <w:p>
      <w:r>
        <w:t>**HAILEY BIEBER：** 有趣的是，我和我姐姐的观点完全一致，这很好，因为至少我还能说，至少我还有你。至少是这样。然后我妈妈呢，我试着和她讨论一些事情，她会说，我可是巴西人。所以我就想，好吧。顺便说一下，我妈妈来自巴西。</w:t>
      </w:r>
    </w:p>
    <w:p>
      <w:r>
        <w:t>**ALEX COOPER：** 哦，天啊。不，我很理解。我认为让人们意识到大家会有不同观点总是好的，这很正常。但无论如何，我认为关键是出去投票。因为今年这一点尤其重要，这是肯定的。</w:t>
      </w:r>
    </w:p>
    <w:p>
      <w:r>
        <w:t>**HAILEY BIEBER：** 而且这不是我……你知道，上次选举时，我就对此非常直言不讳。我打算每次都这样做。这确实是我热衷的事情。所以我很感谢你提起这个话题。</w:t>
      </w:r>
    </w:p>
    <w:p>
      <w:pPr>
        <w:pStyle w:val="Heading2"/>
      </w:pPr>
      <w:r>
        <w:t>结束语</w:t>
      </w:r>
    </w:p>
    <w:p>
      <w:r>
        <w:t>**ALEX COOPER：** 海莉·比伯，非常感谢你来到“Call Her Daddy”节目。我真的很感谢你如此坦诚。你不常做长篇访谈，所以我感谢你的信任，愿意坐下来聊聊。</w:t>
      </w:r>
    </w:p>
    <w:p>
      <w:r>
        <w:t>**HAILEY BIEBER：** 当然。谢谢你。我知道来上你的节目，你就会深入探讨某些话题，我对这种情况早有预期。现实就是如此。如果我不知道会是这种情况，我也不会同意上节目。有很多事情我长期以来一直回避谈论。但既然那是我的生活，我应该能够，嗯，说出我想说的。</w:t>
      </w:r>
    </w:p>
    <w:p>
      <w:r>
        <w:t>你在某些情境下触及了一些我从未涉足的话题。我认为这对我来说像是一种个人挑战，是我想要的。我想要，嗯，推动自己，你知道，去接受这样一点：在这次对话中，我有好几次感到不自在也没关系。我的脚都快缩进沙发里了，因为我当时在想，我摆出了多少种，嗯，防御性的身体姿势？我简直像扭麻花一样蜷缩着。</w:t>
      </w:r>
    </w:p>
    <w:p>
      <w:r>
        <w:t>**ALEX COOPER：** 在纽约发生了什么，海莉？</w:t>
      </w:r>
    </w:p>
    <w:p>
      <w:pPr>
        <w:pStyle w:val="Heading2"/>
      </w:pPr>
      <w:r>
        <w:t>纽约夜生活与早期饮酒经历</w:t>
      </w:r>
    </w:p>
    <w:p>
      <w:r>
        <w:t>**HAILEY BIEBER：** 说实话，我年轻时一直是个很理智的人。但我确实有那么一段时期，我去了纽约，开始去夜店。那就是……会发生的事。我的意思是，我想那也不是必然发生的。但你搬去纽约，就会去夜店。</w:t>
      </w:r>
    </w:p>
    <w:p>
      <w:r>
        <w:t>但我被引入了夜生活，开始外出玩乐、喝酒，嗯，我确实有过那样的时光。那大概是我18岁到……我发誓，到我21岁的时候，我就觉得，我已经对喝酒没兴趣了。</w:t>
      </w:r>
    </w:p>
    <w:p>
      <w:r>
        <w:t>**ALEX COOPER：** 你还记得第一次喝醉是什么时候吗？是不是很糟糕？</w:t>
      </w:r>
    </w:p>
    <w:p>
      <w:r>
        <w:t>**HAILEY BIEBER：** 是的。第一次喝醉的时候我想，哦我的天，这太搞笑了。那时我16岁。对，我想是16岁。我以前是学跳舞的，就像我之前说过的。我想我们当时刚演出完。</w:t>
      </w:r>
    </w:p>
    <w:p>
      <w:r>
        <w:t>我一个一起跳舞的朋友，她家是过夜的最佳去处，因为她有个超棒的地下室。所以我们会去地下室，关上门，父母从来不会下来。我们就把所有的酒拿出来，然后在地下室里喝醉。</w:t>
      </w:r>
    </w:p>
    <w:p>
      <w:r>
        <w:t>**ALEX COOPER：** 就你们两个人？</w:t>
      </w:r>
    </w:p>
    <w:p>
      <w:r>
        <w:t>**HAILEY BIEBER：** 不，是好几个女孩，就是我们舞蹈学校的所有女生。我第一次真正记得喝醉的时候，我没有吐，这还挺让人惊讶的。就那一次我没吐。之后喝酒吐过很多次。</w:t>
      </w:r>
    </w:p>
    <w:p>
      <w:r>
        <w:t>但那一次我记得我在地上爬，因为我根本走不了路，站不直。我当时把所有酒混着喝，因为我不知道该喝什么。所以我永远无法……如果你现在让我闻Ciroc生日蛋糕味伏特加，Pinnacle生日蛋糕味，Pinnacle，Pinnacle。</w:t>
      </w:r>
    </w:p>
    <w:p>
      <w:r>
        <w:t>**ALEX COOPER：** 那你肯定会受不了。</w:t>
      </w:r>
    </w:p>
    <w:p>
      <w:r>
        <w:t>**HAILEY BIEBER：** 如果你现在让我闻那个味道，我可能会直接陷入抑郁。会触发我。那就是我们当时喝的。然后还把它和啤酒、Mike's Hard柠檬酒以及各种疯狂的东西混着喝……我没吐真是个奇迹。</w:t>
      </w:r>
    </w:p>
    <w:p>
      <w:r>
        <w:t>但我记得第二天醒来时宿醉得非常厉害。我打电话给我当时借住在我家的表姐，对她说……</w:t>
      </w:r>
    </w:p>
    <w:p>
      <w:r>
        <w:t>当时和我在一起的还有一位表姐，我和她关系特别亲近。我就跟她说——她比我年长——"你能来接我吗？我不想让我妈来接。"因为之前有过几次，我去参加派对之类的场合，喝了几口酒，结果妈妈上车就闻到我嘴里的酒气。</w:t>
      </w:r>
    </w:p>
    <w:p>
      <w:r>
        <w:t>所以当时我想，绝对不能让我妈来接我，她肯定会发现。我朋友还让我把空酒瓶都收拾起来找地方扔掉，因为她不想让她妈妈发现。</w:t>
      </w:r>
    </w:p>
    <w:p>
      <w:r>
        <w:t>于是我表姐来接我，我拎着几袋空酒瓶。我们把车停在橄榄园餐厅的停车场，找了个垃圾箱把瓶子扔进去。坐进车里后，我对她说："带我去教堂吧，我必须参加青年团契。"</w:t>
      </w:r>
    </w:p>
    <w:p>
      <w:r>
        <w:t>那时我觉得自己急需去那里，因为我感觉特别...怎么说呢？就是内心特别不安。觉得自己做了天大的错事，喝得烂醉还宿醉未醒，整个人难受得要命。所以当时满脑子都是：我需要上帝，我需要耶稣，我必须去教堂。</w:t>
      </w:r>
    </w:p>
    <w:p>
      <w:r>
        <w:t>这确实是我的真实感受。我非得去教堂不可。后来我记得去了青年团契，但宿醉实在太严重，我又想"天啊我得回家，现在根本没法待在这儿"。这就是我本能的第一反应——我必须离开。</w:t>
      </w:r>
    </w:p>
    <w:p>
      <w:r>
        <w:t>**ALEX COOPER**：第一次在地下室喝得烂醉之后，我居然也想着要去青年团契。这剧情太经典了。</w:t>
      </w:r>
    </w:p>
    <w:p>
      <w:r>
        <w:t>**HAILEY BIEBER**：确实经典。</w:t>
      </w:r>
    </w:p>
    <w:p>
      <w:pPr>
        <w:pStyle w:val="Heading2"/>
      </w:pPr>
      <w:r>
        <w:t>狂野夜与成长历程</w:t>
      </w:r>
    </w:p>
    <w:p>
      <w:r>
        <w:t>**ALEX COOPER**：我总觉得你像个纯洁的小天使，但另一方面又...</w:t>
      </w:r>
    </w:p>
    <w:p>
      <w:r>
        <w:t>**HAILEY BIEBER**：这就是我搬到纽约后特别有意思的地方。周五晚上我可能在 Up and Down 夜店畅饮，周日照样去教堂做礼拜。我觉得这完全没问题，但这种反差确实很有趣。</w:t>
      </w:r>
    </w:p>
    <w:p>
      <w:r>
        <w:t>**ALEX COOPER**：你居然提到了纽约的 Up and Down。我这辈子最疯狂、最离谱、最精彩又最糟糕的夜晚都发生在那里。百分百会毁掉你的生活，但同时又让你回味无穷。</w:t>
      </w:r>
    </w:p>
    <w:p>
      <w:r>
        <w:t>**HAILEY BIEBER**：Up and Down 确实承载了太多令人创伤又难忘的回忆。</w:t>
      </w:r>
    </w:p>
    <w:p>
      <w:r>
        <w:t>**ALEX COOPER**：我在 Marquee 也有过几个糟糕的夜晚。但 Up and Down 尤其特别，简直让人想感叹"上帝保佑"。</w:t>
      </w:r>
    </w:p>
    <w:p>
      <w:r>
        <w:t>**HAILEY BIEBER**：Marquee 也是印象深刻。那家屋顶酒吧叫什么来着？PhD。</w:t>
      </w:r>
    </w:p>
    <w:p>
      <w:r>
        <w:t>**ALEX COOPER**：哦对，PhD。海莉，你居然也会去这些狂野的场所，我觉得这特别真实。</w:t>
      </w:r>
    </w:p>
    <w:p>
      <w:r>
        <w:t>**HAILEY BIEBER**：这就是我当时的生活状态，我就浸淫在这样的环境里。</w:t>
      </w:r>
    </w:p>
    <w:p>
      <w:r>
        <w:t>**ALEX COOPER**：你和贾斯汀现在还会一起出去玩吗？还有这样的机会吗？</w:t>
      </w:r>
    </w:p>
    <w:p>
      <w:r>
        <w:t>**HAILEY BIEBER**：我们昨晚刚去了 Delilah 餐厅，挺有意思的。</w:t>
      </w:r>
    </w:p>
    <w:p>
      <w:r>
        <w:t>**ALEX COOPER**：不错啊。</w:t>
      </w:r>
    </w:p>
    <w:p>
      <w:r>
        <w:t>**HAILEY BIEBER**：是的。不过我们俩确实都不像以前那样放纵了，毕竟狂欢后的代价总让人得不偿失。</w:t>
      </w:r>
    </w:p>
    <w:p>
      <w:r>
        <w:t>**ALEX COOPER**：绝对不值。</w:t>
      </w:r>
    </w:p>
    <w:p>
      <w:r>
        <w:t>**HAILEY BIEBER**：现在我感觉宿醉都是不经意间发生的。明明没想喝多，但就是最后那杯酒惹的祸。真不该喝那杯。对我来说，18到20岁那会儿，就算喝下超出身量四倍的酒量都完全没事。</w:t>
      </w:r>
    </w:p>
    <w:p>
      <w:r>
        <w:t>**ALEX COOPER**：我以前能灌下一整瓶伏特加，还觉得能嗨整晚。</w:t>
      </w:r>
    </w:p>
    <w:p>
      <w:r>
        <w:t>**HAILEY BIEBER**：第二天醒来只要吃个培根蛋奶酪三明治，再喝瓶蓝色佳得乐就满血复活了。</w:t>
      </w:r>
    </w:p>
    <w:p>
      <w:r>
        <w:t>**ALEX COOPER**：你这是特意说给我听的吧？这完全是我的标配套餐啊。在纽约，你随便找家便利店就能搞定。</w:t>
      </w:r>
    </w:p>
    <w:p>
      <w:r>
        <w:t>**HAILEY BIEBER**：贝果配蓝色佳得乐，必须是蓝色的。</w:t>
      </w:r>
    </w:p>
    <w:p>
      <w:r>
        <w:t>**ALEX COOPER**：蓝色佳得乐，永远的神。</w:t>
      </w:r>
    </w:p>
    <w:p>
      <w:r>
        <w:t>**HAILEY BIEBER**：羊角面包夹培根蛋奶酪，配蓝色佳得乐。</w:t>
      </w:r>
    </w:p>
    <w:p>
      <w:r>
        <w:t>**ALEX COOPER**：吃完立马满血复活。</w:t>
      </w:r>
    </w:p>
    <w:p>
      <w:r>
        <w:t>**HAILEY BIEBER**：精神焕发，状态从没这么好过。</w:t>
      </w:r>
    </w:p>
    <w:p>
      <w:pPr>
        <w:pStyle w:val="Heading3"/>
      </w:pPr>
      <w:r>
        <w:t>相关文章</w:t>
      </w:r>
    </w:p>
    <w:p>
      <w:r>
        <w:t>---</w:t>
      </w:r>
    </w:p>
    <w:p>
      <w:pPr>
        <w:pStyle w:val="Heading2"/>
      </w:pPr>
      <w:r>
        <w:t>【英文原文】</w:t>
      </w:r>
    </w:p>
    <w:p>
      <w:pPr>
        <w:pStyle w:val="Heading1"/>
      </w:pPr>
      <w:r>
        <w:t>Call Her Daddy Podcast: w/ Hailey Bieber (Transcript)</w:t>
      </w:r>
    </w:p>
    <w:p>
      <w:r>
        <w:t>Brief Notes: In this highly anticipated episode of Call Her Daddy (January 24, 2025), Alex Cooper sits down with Hailey Bieber for a rare and vulnerable long-form interview. Hailey addresses the long-standing rumors regarding the timeline of her relationship with Justin Bieber, explicitly clarifying whether there was any overlap with his past relationship.</w:t>
      </w:r>
    </w:p>
    <w:p>
      <w:r>
        <w:t>She also opens up about the physical and emotional toll of years of online harassment, her experiences with “dark moments,” and how she and Justin have built a foundation of trust and brutal honesty. From lighthearted discussions about her style and “ratchet” nights in New York to deep dives into marriage and personal growth, this conversation offers a definitive look at the woman behind the headlines.</w:t>
      </w:r>
    </w:p>
    <w:p>
      <w:pPr>
        <w:pStyle w:val="Heading2"/>
      </w:pPr>
      <w:r>
        <w:t>Introduction</w:t>
      </w:r>
    </w:p>
    <w:p>
      <w:r>
        <w:t>ALEX COOPER: Okay. Hello, Hailey Bieber. Welcome to Call Her Daddy.</w:t>
      </w:r>
    </w:p>
    <w:p>
      <w:r>
        <w:t>HAILEY BIEBER: Hi.</w:t>
      </w:r>
    </w:p>
    <w:p>
      <w:pPr>
        <w:pStyle w:val="Heading2"/>
      </w:pPr>
      <w:r>
        <w:t>First Impressions and Style</w:t>
      </w:r>
    </w:p>
    <w:p>
      <w:r>
        <w:t>ALEX COOPER: How did you pick your outfit for today?</w:t>
      </w:r>
    </w:p>
    <w:p>
      <w:r>
        <w:t>HAILEY BIEBER: I just wanted to feel comfortable, and I feel like I just wanted to wear jeans and a T-shirt and little, but still cute. Still a little…</w:t>
      </w:r>
    </w:p>
    <w:p>
      <w:r>
        <w:t>ALEX COOPER: I feel like that’s your entire vibe, always being comfortable looking.</w:t>
      </w:r>
    </w:p>
    <w:p>
      <w:r>
        <w:t>HAILEY BIEBER: Mm.</w:t>
      </w:r>
    </w:p>
    <w:p>
      <w:r>
        <w:t>ALEX COOPER: And then having a tinge of super sexy and cute, but still, you can…</w:t>
      </w:r>
    </w:p>
    <w:p>
      <w:r>
        <w:t>HAILEY BIEBER: I can’t stand being uncomfortable. I’ll do it for a certain amount of time. Sorry.</w:t>
      </w:r>
    </w:p>
    <w:p>
      <w:r>
        <w:t>ALEX COOPER: She’s burping.</w:t>
      </w:r>
    </w:p>
    <w:p>
      <w:r>
        <w:t>HAILEY BIEBER: Yeah, I’m throwing up.</w:t>
      </w:r>
    </w:p>
    <w:p>
      <w:r>
        <w:t>ALEX COOPER: The first person to throw up on Call Her Daddy is me.</w:t>
      </w:r>
    </w:p>
    <w:p>
      <w:r>
        <w:t>HAILEY BIEBER: Sorry. When I say I will do it for a certain amount of time, I mean if I have to go be on a carpet for a second, and it’s just the look is the look, and there’s something stabbing me in the side, I’ll endure it for a second, for a few hours.</w:t>
      </w:r>
    </w:p>
    <w:p>
      <w:r>
        <w:t>ALEX COOPER: And then I need to tell you, one time I went to a fitting, and this woman was like, “Oh, my God, try on these heels.” And I was like, “Whoa, those look aggressive.” And she’s like, “They’re the Hailey Bieber heels.</w:t>
      </w:r>
    </w:p>
    <w:p>
      <w:r>
        <w:t>HAILEY BIEBER: And I was like, are they Jimmy Choo?</w:t>
      </w:r>
    </w:p>
    <w:p>
      <w:r>
        <w:t>ALEX COOPER: I don’t even know, Hailey. I don’t know. I was like, “Okay, I guess I’ll try them on. Hailey wears them.” Hailey, they were the most uncomfortable shoe I’ve ever put on in my life. I was like, “What the f*? How does she walk in these?” It’s the one. You know what I’m talking about? It’s the one.</w:t>
      </w:r>
    </w:p>
    <w:p>
      <w:r>
        <w:t>HAILEY BIEBER: Is it a platform?</w:t>
      </w:r>
    </w:p>
    <w:p>
      <w:r>
        <w:t>ALEX COOPER: Yes, but it’s basically just the bottom of a shoe, and then the string goes around your f*ing ankle.</w:t>
      </w:r>
    </w:p>
    <w:p>
      <w:r>
        <w:t>HAILEY BIEBER: I used to be a ballet dancer and dance on pointe. So I think that the reason that really high heels don’t bother me is because my foot is just used to being… it doesn’t care.</w:t>
      </w:r>
    </w:p>
    <w:p>
      <w:r>
        <w:t>ALEX COOPER: It’s a gift. Because when I tell you I couldn’t walk after I wore those, I was like, “Okay, Hailey, we’re not on the same playing field. She clearly knows what she’s doing.”</w:t>
      </w:r>
    </w:p>
    <w:p>
      <w:r>
        <w:t>If you could trade closets or a sense of style with any of your friends, who would it be?</w:t>
      </w:r>
    </w:p>
    <w:p>
      <w:r>
        <w:t>HAILEY BIEBER: It’s so interesting because I feel like me and all my friends have such different style that I think I’m trying to think of who I feel the most similar to. I think Kylie has a very amazing and fun closet that is just… I mean, who wouldn’t want to trade closets with her? I’ll trade houses with her, too, if she ever wants.</w:t>
      </w:r>
    </w:p>
    <w:p>
      <w:r>
        <w:t>ALEX COOPER: I’m like, you know what?</w:t>
      </w:r>
    </w:p>
    <w:p>
      <w:r>
        <w:t>HAILEY BIEBER: I think I agree. We’re also the same shoe size. What shoe size are you? An 8.</w:t>
      </w:r>
    </w:p>
    <w:p>
      <w:r>
        <w:t>ALEX COOPER: I don’t want to overstep, but so am I. So if you have any hand-me-downs…</w:t>
      </w:r>
    </w:p>
    <w:p>
      <w:r>
        <w:t>HAILEY BIEBER: So if we want to exchange, we can do that.</w:t>
      </w:r>
    </w:p>
    <w:p>
      <w:r>
        <w:t>ALEX COOPER: It’s not your heels, so it’s…</w:t>
      </w:r>
    </w:p>
    <w:p>
      <w:r>
        <w:t>HAILEY BIEBER: I think it’s so funny that I’m thinking about who can I actually wear all their stuff? Well, she’s an 8 and I’m an 8.</w:t>
      </w:r>
    </w:p>
    <w:p>
      <w:r>
        <w:t>ALEX COOPER: I’m like, it’s actually just a game, but you’re like, “No, logistically…”</w:t>
      </w:r>
    </w:p>
    <w:p>
      <w:r>
        <w:t>HAILEY BIEBER: I’m such a logistical thinker. I’m like, but if I was to trade with this person and she’s a size 9.5, then I can’t have any of the shoes. Hailey, this is not real.</w:t>
      </w:r>
    </w:p>
    <w:p>
      <w:r>
        <w:t>ALEX COOPER: It’s fantasy. It’s a game. We can pretend. Okay, but I love it. Okay, so Kylie, hit us up. We’re ready to take over your closet.</w:t>
      </w:r>
    </w:p>
    <w:p>
      <w:pPr>
        <w:pStyle w:val="Heading2"/>
      </w:pPr>
      <w:r>
        <w:t>Dealing with Paparazzi</w:t>
      </w:r>
    </w:p>
    <w:p>
      <w:r>
        <w:t>ALEX COOPER: You came in here. There’s paparazzi taking photos of you. It’s a lot. How do you handle the pressure of being photographed for the world to see almost every single time you step outside?</w:t>
      </w:r>
    </w:p>
    <w:p>
      <w:r>
        <w:t>HAILEY BIEBER: It’s really funny because I was thinking about this coming over here, and they were following me in the car, which happens all the time. Whatever. I know that’s going to happen. If I’m in LA, there’s not very many ways to avoid it. They just sit at the bottom of my street, so it is what it is.</w:t>
      </w:r>
    </w:p>
    <w:p>
      <w:r>
        <w:t>But I was driving and sometimes when there’s paparazzi following me, I have a flash in my head of getting out with a baseball bat and literally destroying their car. I literally… sometimes it makes me just so annoyed that I’m like, “One of these days, I swear to God, I’m going to get out of the car with a f*ing baseball bat and I’m going to destroy their…” This is a hypothetical situation, by the way.</w:t>
      </w:r>
    </w:p>
    <w:p>
      <w:r>
        <w:t>ALEX COOPER: She’s being hypothetical.</w:t>
      </w:r>
    </w:p>
    <w:p>
      <w:r>
        <w:t>HAILEY BIEBER: I just… and driving over here, I was like, I literally, that’s my urge right now. And I’m like, at the same time, do I want to give anybody the power to disturb my energy like that? No, but it’s just a feeling of… it’s just annoying. It’s the feeling of hitting a breaking point of, I just can’t stand it anymore.</w:t>
      </w:r>
    </w:p>
    <w:p>
      <w:r>
        <w:t>And some days are totally fine, though, and some I can avoid it and I sometimes get really lucky and sneak different ways to do it. But I think what I’ve come to terms with is that’s going to happen in LA. You know what I mean? This isn’t the middle of nowhere where there’s actual privacy. It’s the land of where everything happens. There’s tons of people here.</w:t>
      </w:r>
    </w:p>
    <w:p>
      <w:r>
        <w:t>It’s also, I’m not the only person that deals with this. So many people deal with it, and it comes with the territory. And it’s not like… I hate when people are like, “Well, you asked for this.” Because it’s like, I don’t think that’s a real thing to say. I didn’t ask for grown men to follow me around with cameras, but I do understand that it comes with the territory.</w:t>
      </w:r>
    </w:p>
    <w:p>
      <w:pPr>
        <w:pStyle w:val="Heading2"/>
      </w:pPr>
      <w:r>
        <w:t>Trust and Friendships</w:t>
      </w:r>
    </w:p>
    <w:p>
      <w:r>
        <w:t>ALEX COOPER: It’s hard to make friends when you’re in a position where you don’t know people’s intentions. Do you have a hard time trusting people sometimes?</w:t>
      </w:r>
    </w:p>
    <w:p>
      <w:r>
        <w:t>HAILEY BIEBER: Sometimes I feel like I’m the type of person, and I’ve always been this way, where I trust people until they prove me wrong, which is, I guess sometimes can be a dangerous way to be. I’m a people person. I love to connect with people. I love meeting new people.</w:t>
      </w:r>
    </w:p>
    <w:p>
      <w:r>
        <w:t>I sometimes have a hard time with becoming friends with someone or close to someone, but I love being cool with people and being social and meeting people and knowing their story and where are they from? I think that a lot of my friends that I’m very close to are people I’ve been close to for a long time. Some newer friends, some not. But I just think, yeah, I think there’s sometimes that aspect of the distrust of, I don’t know what you want to be around for.</w:t>
      </w:r>
    </w:p>
    <w:p>
      <w:r>
        <w:t>ALEX COOPER: Have you ever had someone take advantage of you and your situation and kind of love that? It’s like, “Oh, I get this lifestyle around her.” And how do you deal with that?</w:t>
      </w:r>
    </w:p>
    <w:p>
      <w:r>
        <w:t>HAILEY BIEBER: My personality is very… I don’t do well with confrontation. I don’t like to confront awkward situations. I’m trying to work on it. I’m trying to be better at that. But I never want to… I’ve always been the type of person where I don’t want to end things on a sour note with a person because especially if there’s someone in an industry where I have to see them or if we’re going to be out somewhere and I got to see… I don’t want to walk into a room and feel like I have beef with someone. That stresses me out big time.</w:t>
      </w:r>
    </w:p>
    <w:p>
      <w:r>
        <w:t>ALEX COOPER: Even if it’s so you can stick up for yourself. Yeah, we’re working on that today.</w:t>
      </w:r>
    </w:p>
    <w:p>
      <w:r>
        <w:t>HAILEY BIEBER: Yeah, we’re working on that today. We’re working on that. Yeah. Even if it’s… that’s something I struggle with. Even if it’s for me sticking up for myself, I just want to… because I think there’s a way to stick up for yourself and still be cordial.</w:t>
      </w:r>
    </w:p>
    <w:p>
      <w:r>
        <w:t>I’ve had situations, or a situation where I feel like there was a lot of stuff I found out about the situation. And then I knew if I confronted the person, they were just not going to own up to any of it. So it’s like, what’s the point, right? If I’m going to go to you and be like, “Here’s what I found out. I know that it’s true. I’ve seen the proof. Too many people have said something to me about it,” and they’re just going to be like, “I can’t believe you would believe that about me. That’s just not true.”</w:t>
      </w:r>
    </w:p>
    <w:p>
      <w:r>
        <w:t>Why am I going to waste my breath with somebody who’s just not even… who’s not in the place in their life, or the type of person that is going to even receive the confrontation at all? Because I can do confrontation if it’s in a calm, appropriate… I’m not a yeller. I’m not going to freak out. And I’ll get fired up when it’s something that I’m really passionate about or defensive about. Because I’ve had that happen to me before, but I still always want to end it on a… how did we move forward from here? Not like…</w:t>
      </w:r>
    </w:p>
    <w:p>
      <w:r>
        <w:t>And sometimes the reality I’ve had to face is that sometimes that’s not possible. Sometimes you just can’t be around that person or be friends with that person. And it is what it is.</w:t>
      </w:r>
    </w:p>
    <w:p>
      <w:r>
        <w:t>ALEX COOPER: Totally.</w:t>
      </w:r>
    </w:p>
    <w:p>
      <w:r>
        <w:t>HAILEY BIEBER: You just have to move on.</w:t>
      </w:r>
    </w:p>
    <w:p>
      <w:pPr>
        <w:pStyle w:val="Heading2"/>
      </w:pPr>
      <w:r>
        <w:t>Speaking Her Truth</w:t>
      </w:r>
    </w:p>
    <w:p>
      <w:r>
        <w:t>ALEX COOPER: So many people in the world are fascinated by you and fascinated by your life. And I think the public can kind of feel that from you. Of, you don’t like confrontation. You rarely will speak out on things if there’s drama, which I think so many people do respect you for. But how much does that then weigh on you of things piling up on you? That it’s like, when is going to be a good moment for Hailey to just kind of speak her truth? And you’ve done it a couple times on the Internet, which I think people were like, “Oh, f*, yes. Hailey, let’s go.” Which we’re going to get into.</w:t>
      </w:r>
    </w:p>
    <w:p>
      <w:r>
        <w:t>HAILEY BIEBER: Well, I think based on what you’re saying, one of the issues with that is that then you get stuck having to explain yourself for every little thing. And I had to get over that because I was in a place at one point where I felt like I wanted to explain the narrative and explain myself. And that’s also exhausting.</w:t>
      </w:r>
    </w:p>
    <w:p>
      <w:r>
        <w:t>So if it’s like, every single time I do an interview or if I say something and there’s going to be something that people are like, “Why would she say that?” or “She’s wrong for saying that,” or “That doesn’t make sense. You said marriage is hard work.” And then I said that, and everybody was like, “That’s not a good sign if you think that it’s hard.”</w:t>
      </w:r>
    </w:p>
    <w:p>
      <w:r>
        <w:t>It’s like, no matter what I say, I’m always going to have to be explaining myself to people, which is why I actually hate doing interviews where they’re like, it’s a blurb of a longer thing that I said that’s just so out of context. And then I’m going to feel like I’m explaining myself.</w:t>
      </w:r>
    </w:p>
    <w:p>
      <w:r>
        <w:t>ALEX COOPER: What marriage doesn’t have ups and downs, and in a good way, you get…</w:t>
      </w:r>
    </w:p>
    <w:p>
      <w:pPr>
        <w:pStyle w:val="Heading2"/>
      </w:pPr>
      <w:r>
        <w:t>Marriage Takes Work</w:t>
      </w:r>
    </w:p>
    <w:p>
      <w:r>
        <w:t>HAILEY BIEBER: But also what I meant when I said hard work is just, there’s compromise, there’s sacrifice. I feel that way in most relationships in my life. Even friendships, even work relationships, they can be tough sometimes. I didn’t mean it. Just overall, yeah, it’s hard and it sucks. That’s not what I’m saying at all. It’s literally the best thing ever.</w:t>
      </w:r>
    </w:p>
    <w:p>
      <w:r>
        <w:t>The whole sentence of what I said was he’s my best friend. I love coming home to him. But yeah, it takes work. Because I’m 25 years old and I have a life and I have a career and I have my own friends. So trying to balance making my wants and needs and hopes and dreams work while meshing my life with another human who has his hopes and dreams and career. And we’re busy people and we want to be in a marriage, so we’re making it work. And sometimes it’s hard. How does that not make sense?</w:t>
      </w:r>
    </w:p>
    <w:p>
      <w:r>
        <w:t>ALEX COOPER: People don’t want it to make sense. People really want that statement to be like, the marriage is ending. Here we go.</w:t>
      </w:r>
    </w:p>
    <w:p>
      <w:r>
        <w:t>HAILEY BIEBER: But people have been saying that since the beginning. So that’s why at this point, I’m not as… I was more sensitive about it. I don’t really feel sensitive about it now because I’m just like, totally. No matter what I say, it’s like the marriage is ending. Every single time I say something about my own relationship, it’s like there’s something wrong with it. So it’s like, I just don’t care. People have been saying this now for four years.</w:t>
      </w:r>
    </w:p>
    <w:p>
      <w:pPr>
        <w:pStyle w:val="Heading2"/>
      </w:pPr>
      <w:r>
        <w:t>The Best Parts of Being Married to Justin</w:t>
      </w:r>
    </w:p>
    <w:p>
      <w:r>
        <w:t>ALEX COOPER: So let’s get into it. You are married.</w:t>
      </w:r>
    </w:p>
    <w:p>
      <w:r>
        <w:t>HAILEY BIEBER: Sticking my feet, you’re like, oh, Alex, just go.</w:t>
      </w:r>
    </w:p>
    <w:p>
      <w:r>
        <w:t>ALEX COOPER: She’s literally burrowing in. Okay. You married one of the most famous people on the planet, Justin Bieber. What are the best parts about being married to Justin?</w:t>
      </w:r>
    </w:p>
    <w:p>
      <w:r>
        <w:t>HAILEY BIEBER: Well, I think the best parts are that he’s my best friend. And there’s nothing better than being with the person that makes you smile the most, makes you laugh the most. He’s just literally the best human to me ever. And I think that he’s a person who has been through a lot and shouldn’t have gotten to the other side of a lot of what he’s been through. And he has, and he’s overcome so many different things in his life for being famous so young and the fact that he’s as normal as he is.</w:t>
      </w:r>
    </w:p>
    <w:p>
      <w:r>
        <w:t>He’s literally just… to me, I feel like he’s a very normal, regular guy. I guarantee you, someone takes this and they f*ing chop it up and make it sound like I said something different. But I’ve known him for a very long time. We were friends for a long time before anything else. And I just love him.</w:t>
      </w:r>
    </w:p>
    <w:p>
      <w:r>
        <w:t>ALEX COOPER: You can see it with the two of you, even though we only see stuff. I mean, I remember when I saw you guys on the beach in Santa Barbara and I grew up, I watched Justin Bieber. I was like, oh. I didn’t know what to expect. I was definitely intimidated by you guys because we’d only met once. I was like, wait, why are they so normal? Just like, hey, what’s up? Gives me a hug. You’re like, what are you guys doing on your trip? I’m like, you guys are so, so normal for what? How crazy your life is. And it’s unfortunate that people don’t get to see that side of you guys.</w:t>
      </w:r>
    </w:p>
    <w:p>
      <w:r>
        <w:t>HAILEY BIEBER: Yeah, he’s also… he just has the kindest, sweetest, most gentle heart and soul to me. And I’ve always thought that about him. Obviously, he’s gone through phases in his life where he was being, you know, a little out there. I didn’t want to say f* boy, because it’s not… yeah. But yes and no.</w:t>
      </w:r>
    </w:p>
    <w:p>
      <w:r>
        <w:t>ALEX COOPER: I don’t know.</w:t>
      </w:r>
    </w:p>
    <w:p>
      <w:r>
        <w:t>HAILEY BIEBER: I don’t know how to describe it, but he was just in a different space in his life and was… I think ultimately when people are acting out, it’s just because they’re hurting. And he was just in a space in his life. I mean, we’re all hurting every single day, but I think sometimes we go through a season where it’s we’re hurting a lot more, we’re going through a lot more. So we’re just a different version of ourself. That’s not really who we are.</w:t>
      </w:r>
    </w:p>
    <w:p>
      <w:r>
        <w:t>But to me, he’s just the best, the most fun. I have the most fun with him. He understands me more than anybody ever has in my whole life. And I think that goes both ways. And he’s just my guy.</w:t>
      </w:r>
    </w:p>
    <w:p>
      <w:pPr>
        <w:pStyle w:val="Heading2"/>
      </w:pPr>
      <w:r>
        <w:t>The Impact of Fame on Identity</w:t>
      </w:r>
    </w:p>
    <w:p>
      <w:r>
        <w:t>ALEX COOPER: How has being married to someone with that level of fame impacted your identity?</w:t>
      </w:r>
    </w:p>
    <w:p>
      <w:r>
        <w:t>HAILEY BIEBER: Where do I start? Well, I think even for starters, even me talking about him or talking about our relationship, people will take that and be like, all she ever talks about is her relationship with him. And even something like that, I’m just like, well, we are married, and he’s a huge part of my life. And obviously, people are very interested in our life together. And he’s a humongous public figure.</w:t>
      </w:r>
    </w:p>
    <w:p>
      <w:r>
        <w:t>So it’s a little bit unavoidable at times. And I do try to, you know, have my own thing, but it’s like our lives are completely meshed together. So I don’t know, what do you want from me? Of course people are going to ask me about it. They’re going to ask him about it. I just don’t see how that’s avoidable. And sometimes it is because it’s just not necessary to talk about. But even in a situation like this, yeah, we’re married, I have his last name. I don’t know how I’m supposed to avoid talking about my life. That’s my life.</w:t>
      </w:r>
    </w:p>
    <w:p>
      <w:r>
        <w:t>ALEX COOPER: This person that you happen to be married to happens to also one of the most famous people.</w:t>
      </w:r>
    </w:p>
    <w:p>
      <w:r>
        <w:t>HAILEY BIEBER: Nobody would be asking me about him if he was someone who had a different type of job or a nine to five. I just… the reality is that it is what it is.</w:t>
      </w:r>
    </w:p>
    <w:p>
      <w:pPr>
        <w:pStyle w:val="Heading2"/>
      </w:pPr>
      <w:r>
        <w:t>Setting the Record Straight on the Timeline</w:t>
      </w:r>
    </w:p>
    <w:p>
      <w:r>
        <w:t>ALEX COOPER: From your point of view, can you explain why the Internet was so angry over your engagement to Justin?</w:t>
      </w:r>
    </w:p>
    <w:p>
      <w:r>
        <w:t>HAILEY BIEBER: First of all, I think one thing is that we’re both really young. That’s, I think, honestly, that’s for starters, which I totally understand. When we got engaged, I was 21 and he was 24. Yeah, 24 and 21. I personally never thought I was going to get married that young. I always thought I would be maybe getting married now. And I’m 25 now, and I still think I’m really young.</w:t>
      </w:r>
    </w:p>
    <w:p>
      <w:r>
        <w:t>I think the timing was obviously very rapid and very fast, which now being four years past that, looking back on it, I totally get it. I’m like, yeah, that seemed really drastic and really crazy because… but that was what we felt was a decision between the two of us, and it felt correct for the two of us at the time. And clearly we were right, because here we are four years later.</w:t>
      </w:r>
    </w:p>
    <w:p>
      <w:r>
        <w:t>And I think just given the timeline of where he was at before we got back together and what was going on, and there was just a lot happening. But I will say, too, the only people that really know the truth of the situation and what the timeline really was and how it happened and how it went down are me and him.</w:t>
      </w:r>
    </w:p>
    <w:p>
      <w:r>
        <w:t>Perception is a really tricky thing, because when you’re watching something from the outside, you can see it one way when it may not really be the reality of what happened behind closed doors. And that’s a big challenge, I think, of being somebody who is in the spotlight or being famous is that I know how we got to where we got, period. That’s… I just know how it happened. I was there, and I was living it every day. So there’s just… yeah, there’s a lot that I can understand why people were so… what is going on? This seems crazy.</w:t>
      </w:r>
    </w:p>
    <w:p>
      <w:r>
        <w:t>ALEX COOPER: Your husband was in a very public relationship. They were kids. People were obsessed with the idea of them. People were confused on the timeline you’re talking about of, is she a homewrecker? So I guess my question is, Hailey.</w:t>
      </w:r>
    </w:p>
    <w:p>
      <w:r>
        <w:t>HAILEY BIEBER: Mm.</w:t>
      </w:r>
    </w:p>
    <w:p>
      <w:r>
        <w:t>ALEX COOPER: Were you ever with Justin romantically at the same time as her?</w:t>
      </w:r>
    </w:p>
    <w:p>
      <w:r>
        <w:t>HAILEY BIEBER: No, not one time. When him and I started hanging out… okay, let’s just put it this way. When him and I ever started hooking up or anything of that sort, he was not ever in a relationship ever at any point. I would never. It’s not my character to mess with someone’s relationship. I would just never do that. I was raised better than that. I’m not interested in doing that, and I never was.</w:t>
      </w:r>
    </w:p>
    <w:p>
      <w:r>
        <w:t>I think that there are situations where you can still kind of have back and forth with someone, but even that was not the situation. I can say, period, point blank, I was never with him when he was in a relationship with anybody. That’s the end of it. And I had been involved with him since I was 18.</w:t>
      </w:r>
    </w:p>
    <w:p>
      <w:r>
        <w:t>The timeline also, that I think sometimes is in question of us getting together and getting engaged and him having been spending time with his ex before that. This is so crazy. I’ve literally never talked about this ever. I understand, again, how it looks from the outside, and there’s a lot of perception there, but that was a situation where I know for a fact that it was the right thing for them to close that door.</w:t>
      </w:r>
    </w:p>
    <w:p>
      <w:r>
        <w:t>They were not in a relationship at that time. But of course, there’s a very long history there, and it’s not my relationship. It has nothing to do with me. So I respect that a lot. But I know that it closed a chapter, and I think it was the best thing that could have happened for him to move on and be engaged and get married and move on with his life in that way.</w:t>
      </w:r>
    </w:p>
    <w:p>
      <w:r>
        <w:t>And it’s hard for me to talk about this because I don’t want to talk on either one of their behalf again, because it was their relationship, and I honestly respect that very deeply. But I just know what was going on when we got back together, and I know what had to happen for that to come back together in a healthy way. And I think it was the most healthy, mature decision that he could have made, and I respect that.</w:t>
      </w:r>
    </w:p>
    <w:p>
      <w:r>
        <w:t>As a woman, I would never want to get into a relationship with someone and be engaged to them and be getting married to them and think in the back of my mind, I wonder if that was really closed for you. And I know for a fact that the reason we were able to get back together was because it was very much completely closed. And that is respectful to me.</w:t>
      </w:r>
    </w:p>
    <w:p>
      <w:pPr>
        <w:pStyle w:val="Heading2"/>
      </w:pPr>
      <w:r>
        <w:t>Dealing with Online Hate</w:t>
      </w:r>
    </w:p>
    <w:p>
      <w:r>
        <w:t>ALEX COOPER: So let’s talk about your experience with… there’s been a lot of hate on the Internet. I know you don’t like to talk about this stuff, but you’ve never…</w:t>
      </w:r>
    </w:p>
    <w:p>
      <w:r>
        <w:t>HAILEY BIEBER: It literally makes me so uncomfortable. Yeah, I’m can’t stop moving, and I’m crawling because I just feel like there’s a little bit of that anxiety of people will probably take it the wrong way, or I just don’t want to say something that is being disrespectful or bringing up something that can stir up feelings for someone that I know that we’re just all so far moved on from any type of drama, and I’m so happy for that.</w:t>
      </w:r>
    </w:p>
    <w:p>
      <w:r>
        <w:t>So I get nervous about talking about it because I’m like, I don’t want to stir anything up or bring anything up that is going to be a thing or…</w:t>
      </w:r>
    </w:p>
    <w:p>
      <w:r>
        <w:t>ALEX COOPER: And I get that. And I think the reason, unfortunately, is you guys aren’t completely normal human beings. There is a complete world out there that is obsessed with all of you in different ways. And then there are people that hate you for who your husband dated back in his past. Take me through how your husband’s past relationship still, to this day, affects what people are saying about you and to you on the Internet.</w:t>
      </w:r>
    </w:p>
    <w:p>
      <w:r>
        <w:t>HAILEY BIEBER: Well, I think one of the things that we already just covered is that the timeline of things and a lot of the hate and the perpetuation comes from, oh, you stole him. And I guess maybe that just comes from the fact that they wished that he had ended up with someone else. And that’s fine. You can wish that all you want, but that’s just not the case.</w:t>
      </w:r>
    </w:p>
    <w:p>
      <w:r>
        <w:t>ALEX COOPER: In December of 2020, a person posted a video encouraging haters to comment on your Instagram live with nasty messages announcing their allegiance for Justin’s ex and just fully harassing you on your life. What do you remember feeling on that Instagram Live when you saw those comments start popping up?</w:t>
      </w:r>
    </w:p>
    <w:p>
      <w:r>
        <w:t>HAILEY BIEBER: I don’t… well, I think there’s a certain, almost numbness that you get where you just… you just know it’s going to happen. It still happens to this day. This is… you’re talking about something that was two years ago now, almost three. And it’s something that’s… if I was to go live on Instagram right now, it would still be happening, probably less, which is nice, but you just reach a point where you’re just… you have to just ignore it and be like, okay.</w:t>
      </w:r>
    </w:p>
    <w:p>
      <w:r>
        <w:t>ALEX COOPER: And didn’t Justin come publicly to your defense and say something?</w:t>
      </w:r>
    </w:p>
    <w:p>
      <w:r>
        <w:t>HAILEY BIEBER: Well, because I know that for him, that’s hurtful. Because if we have moved on, why can’t you? That’s kind of just the whole thought process. It’s just hurtful.</w:t>
      </w:r>
    </w:p>
    <w:p>
      <w:r>
        <w:t>ALEX COOPER: It’s hurtful.</w:t>
      </w:r>
    </w:p>
    <w:p>
      <w:r>
        <w:t>HAILEY BIEBER: It’s bullying.</w:t>
      </w:r>
    </w:p>
    <w:p>
      <w:r>
        <w:t>ALEX COOPER: It brings me back to the Rob Pattinson and Kristen Stewart, the Miley Cyrus and Liam Hemsworth. Their first love, right? And people are obsessed, I feel like, with this concept of your first relationship. Somehow it’s being pushed onto you as a “get the f* out of the way.” Like, let them get back. And you’re like, if I wasn’t even here, that’s not going to happen. So let us just live our lives. And now you go find your partner and you be happy. But it’s hard.</w:t>
      </w:r>
    </w:p>
    <w:p>
      <w:r>
        <w:t>HAILEY BIEBER: I have had this conversation with a psychiatrist, with a therapist before, because I’m just like, I hate comparison. The whole point of this conversation is that we’re talking about how my relationship is being compared to something else, or I’m being compared to another woman and, you know, “get the f* out of the way” type of a thing.</w:t>
      </w:r>
    </w:p>
    <w:p>
      <w:r>
        <w:t>So where I’m at and the position I’m in, it’s not for everybody, but everybody has a purpose. But that doesn’t necessarily mean that you’re supposed to also be 25 and married and doing this. I could have nothing figured out right now if in an alternate situation, in an alternate life.</w:t>
      </w:r>
    </w:p>
    <w:p>
      <w:r>
        <w:t>ALEX COOPER: And I think Hailey, he was America’s bad boy sweetheart. And so I think there’s ownership people and fans feel over him.</w:t>
      </w:r>
    </w:p>
    <w:p>
      <w:r>
        <w:t>HAILEY BIEBER: There totally is. And there’s also this, why is it you? There’s so much of that that I feel like, why you, though? And I’m like, I don’t know.</w:t>
      </w:r>
    </w:p>
    <w:p>
      <w:r>
        <w:t>ALEX COOPER: Right? I just fell in love. He fell in love.</w:t>
      </w:r>
    </w:p>
    <w:p>
      <w:r>
        <w:t>HAILEY BIEBER: And I think there were times where I’d be, I can confidently say, I don’t think we knew it was going to be each other several times. So I can’t say that, yes, at 18 years old, I knew 100% that that was my husband. I didn’t f*ing know.</w:t>
      </w:r>
    </w:p>
    <w:p>
      <w:r>
        <w:t>ALEX COOPER: You almost can’t live up to the idea of who they think belongs with him.</w:t>
      </w:r>
    </w:p>
    <w:p>
      <w:r>
        <w:t>HAILEY BIEBER: Nobody would have. This is the thing. If it was any, if it was another person, because so many people have adored him for so long, nobody in their mind would have ever been the person.</w:t>
      </w:r>
    </w:p>
    <w:p>
      <w:r>
        <w:t>And here’s the thing, too, we’re talking about a lot of the negative side of it, but there’s also so many people who have made me feel so embraced and so encouraged and so loved. And obviously, it has brought me a newfound audience and a newfound, you know, there it just, I want to give credit also to the people who have supported and been so kind and so amazing and so great.</w:t>
      </w:r>
    </w:p>
    <w:p>
      <w:pPr>
        <w:pStyle w:val="Heading2"/>
      </w:pPr>
      <w:r>
        <w:t>The Reality of Online Harassment</w:t>
      </w:r>
    </w:p>
    <w:p>
      <w:r>
        <w:t>ALEX COOPER: I think everyone in the world almost knows that you have been bullied and harassed on the Internet for almost four years now.</w:t>
      </w:r>
    </w:p>
    <w:p>
      <w:r>
        <w:t>HAILEY BIEBER: That’s a fact.</w:t>
      </w:r>
    </w:p>
    <w:p>
      <w:r>
        <w:t>ALEX COOPER: And it’s…</w:t>
      </w:r>
    </w:p>
    <w:p>
      <w:r>
        <w:t>HAILEY BIEBER: But I do think it has changed. Okay. I will give credit to say that I do think that four years ago, three years ago, two and a half years ago, because of how intense it was, it made me just very closed off and not want to share anything, really, of myself on the Internet. I didn’t really want to be open.</w:t>
      </w:r>
    </w:p>
    <w:p>
      <w:r>
        <w:t>I would get a pit in my stomach doing interviews because I’m just like, I can’t. It’s like being traumatized. Kind of like you’re too scared to speak or open yourself up or say the wrong thing, and then you start to become, I had moments where I felt like I was becoming very, not like a robot, but I had to be very meticulous about what I was saying and very agreeable and can’t say the wrong thing. And it just starts to become this very weird way of feeling where you feel you just can’t be expressive and you can’t be yourself.</w:t>
      </w:r>
    </w:p>
    <w:p>
      <w:r>
        <w:t>And then that was where it came in with wanting to do YouTube and trying to have a space within this age of the Internet and this age of social media where I can say, this is who I actually am. Take it or leave it. Like me or not, this is who I am.</w:t>
      </w:r>
    </w:p>
    <w:p>
      <w:r>
        <w:t>And I felt like actually taking the step to, even though at times it was really uncomfortable for me, taking the step of being, I’m proud of who I am and this is my personality. And this is going to sound probably so corny, but to me, I’ve always felt like I was just a girl from f*ing New York. Oh, my God, this is going to sound so cringe.</w:t>
      </w:r>
    </w:p>
    <w:p>
      <w:r>
        <w:t>I grew up, to me, I felt very normal. I am from a small town called Nyack that is a suburb of New York City. And I woke up every day and I was homeschooled and did ballet. To me, I feel like I’ve remained that same person. Of course, life has changed drastically. But at the core, I feel like I’m proud of who I am at the core. I know I’ve always been that same person.</w:t>
      </w:r>
    </w:p>
    <w:p>
      <w:r>
        <w:t>And I feel very rooted and grounded. And I grew up very grounded and rooted. And of course, I came from a famous family. Everybody, you know, that’s the reality of my life. Can’t change that either.</w:t>
      </w:r>
    </w:p>
    <w:p>
      <w:r>
        <w:t>And I just feel like, again, people didn’t really know me and know my story and know the kind of person I was. People don’t know what kind of friend I am. They don’t know what kind of daughter I am. They don’t know what kind of sister I am.</w:t>
      </w:r>
    </w:p>
    <w:p>
      <w:r>
        <w:t>ALEX COOPER: But I know you are starting to share more. And even in the video that you made where you basically asked people to stop harassing you, and you were like, leave me alone. Just leave me alone.</w:t>
      </w:r>
    </w:p>
    <w:p>
      <w:r>
        <w:t>HAILEY BIEBER: I was half joking, but I was being half serious. It was supposed to be something that was light and funny, but I was also being serious because I woke up one day and I was like, I can’t believe we’re still doing this.</w:t>
      </w:r>
    </w:p>
    <w:p>
      <w:r>
        <w:t>ALEX COOPER: Because, what, you read a comment?</w:t>
      </w:r>
    </w:p>
    <w:p>
      <w:r>
        <w:t>HAILEY BIEBER: Yeah. Which, again, I have to stop myself from doing all the time because we know that the Internet is a toxic hole. And comments are a toxic hole. But I was just curious about something. And then I’m reading. I’m like, are we still talking about this?</w:t>
      </w:r>
    </w:p>
    <w:p>
      <w:r>
        <w:t>We’re getting to, this has been, it’s been years now. Four years we’ve been together. Come on, let it go. Let’s all evolve together. Let’s hold hands and really, okay, we’re done. That’s how I wanted to, that’s how I felt in that moment. I was like, are we serious that this is what we’re still doing? We’re still going to harass me about this s*?</w:t>
      </w:r>
    </w:p>
    <w:p>
      <w:r>
        <w:t>There is so much that I could have said. There was so much that I at times was this close to saying. And I just felt like there’s so many things that were happening where it’s also, there’s a time and a place, and there’s also a time and a place to let other people express what they need to express and go through their feelings and emotions.</w:t>
      </w:r>
    </w:p>
    <w:p>
      <w:r>
        <w:t>And I just felt like there were certain times if I was going to say something, it was going to make things way worse and not be beneficial. Again, it was going to be my word against someone else’s, against a bunch of other people, and it would just not be beneficial.</w:t>
      </w:r>
    </w:p>
    <w:p>
      <w:r>
        <w:t>And I’ve struggled with that for, I had struggled with that for a long time. I would talk to my therapist and be like, but it’s not fair that people think that this is what happened when this is really what happened. And then you get into a cycle of, again, feeling the need to explain yourself.</w:t>
      </w:r>
    </w:p>
    <w:p>
      <w:r>
        <w:t>And for me, it’s not even about explaining myself. It’s about people knowing the truth. Because there’s a truth. There is actually the truth of something that happened, and there’s the truth of what didn’t happen. So I think for me, when people make up stories about me online, I’m just like, but that’s not what happened. That’s not the truth.</w:t>
      </w:r>
    </w:p>
    <w:p>
      <w:pPr>
        <w:pStyle w:val="Heading2"/>
      </w:pPr>
      <w:r>
        <w:t>Setting the Record Straight</w:t>
      </w:r>
    </w:p>
    <w:p>
      <w:r>
        <w:t>ALEX COOPER: Is the crux of it, the homewrecker thing? Is that what really bothers you?</w:t>
      </w:r>
    </w:p>
    <w:p>
      <w:r>
        <w:t>HAILEY BIEBER: I think there’s a lot of timing and timeline stuff that just wasn’t true. And that’s also just the Internet making up their stories and taking little bits and pieces of something they’re looking at from the outside.</w:t>
      </w:r>
    </w:p>
    <w:p>
      <w:r>
        <w:t>And by the way, it’s not even, it’s so many different things the Internet can make up. They can literally sit here and say that I threw up on you, but that’s not, and you can sit there and say, Hailey threw up on me. It was really crazy. And then I would read that on TMZ and I’d be like, that did not happen. Do you know what I’m saying?</w:t>
      </w:r>
    </w:p>
    <w:p>
      <w:r>
        <w:t>ALEX COOPER: There’s just stuff that happens all the time.</w:t>
      </w:r>
    </w:p>
    <w:p>
      <w:r>
        <w:t>HAILEY BIEBER: That I’m like, hello.</w:t>
      </w:r>
    </w:p>
    <w:p>
      <w:r>
        <w:t>ALEX COOPER: Can you explain what happened when you were taking photos on the red carpet with your husband at the Met Gala in 2021?</w:t>
      </w:r>
    </w:p>
    <w:p>
      <w:r>
        <w:t>HAILEY BIEBER: Oh. And people were screaming. So, yes, I could hear everyone screaming. And again, I think there’s a certain part of you that has a numbness of just, I was really surprised I could kind of hear, but I didn’t know if that’s what was really going on until I saw the video.</w:t>
      </w:r>
    </w:p>
    <w:p>
      <w:r>
        <w:t>After the whole thing of everybody being like, oh, he’s trying to tell her not to cry. That was not true. It wasn’t making me cry. Although it’s a very disrespectful thing to do towards anybody. I felt like I had something in my eye that was, see, that’s just what goes to show you how out of context things can be seen.</w:t>
      </w:r>
    </w:p>
    <w:p>
      <w:r>
        <w:t>When he’s trying to help me, I’m like, I feel like there’s something in my eye. Do you see something in my eye? And I’m going like this. And he’s like, no, no, no, you’re good.</w:t>
      </w:r>
    </w:p>
    <w:p>
      <w:r>
        <w:t>ALEX COOPER: And as this is happening, everyone’s chanting. Was it there? Was it, I don’t even know if it was their relationship name or just her name. So then you take the sunglasses.</w:t>
      </w:r>
    </w:p>
    <w:p>
      <w:r>
        <w:t>HAILEY BIEBER: Yeah.</w:t>
      </w:r>
    </w:p>
    <w:p>
      <w:r>
        <w:t>ALEX COOPER: And the sunglasses were just part of my look.</w:t>
      </w:r>
    </w:p>
    <w:p>
      <w:r>
        <w:t>HAILEY BIEBER: They were just part of my look. I knew I was going to wear the sunglasses regardless on the carpet for some photos and then some without.</w:t>
      </w:r>
    </w:p>
    <w:p>
      <w:r>
        <w:t>But, yeah, I did hear people yelling. It wasn’t making me almost cry. I think seeing the video back after made me, damn, that sucks. That’s the energy people are putting out. That you would even spend your time camping out, standing outside and doing that.</w:t>
      </w:r>
    </w:p>
    <w:p>
      <w:r>
        <w:t>I just felt like it was, it was disrespectful to me, to my relationship. It just was, period, the end. But I think I’ve endured so much disrespect, and I still do to this day, that there was a part of me that was just like, another day, another negative slay.</w:t>
      </w:r>
    </w:p>
    <w:p>
      <w:r>
        <w:t>ALEX COOPER: It’s so depressing. I know that’s a very public example, I feel like, of you having to go through that. Is there anything that comes to mind that was supposed to be a happy moment for you, for you and Justin, whatever. And it was ruined by harassment or bullying or this concept of his past?</w:t>
      </w:r>
    </w:p>
    <w:p>
      <w:r>
        <w:t>HAILEY BIEBER: They’ve never ruined anything for me. They’ve never, they’re not ruining my life. They’re not ruining my happiness. And that, I think, is really the win of the whole thing. You’re actually not taking anything away from me.</w:t>
      </w:r>
    </w:p>
    <w:p>
      <w:r>
        <w:t>So that’s what I just keep stepping forward with. It’s like, you can’t take this away from me. You cannot take away my happiness, my relationship, my business, my career. You just, you can’t. You can try and you can be mad about it, but it doesn’t change anything is my point.</w:t>
      </w:r>
    </w:p>
    <w:p>
      <w:r>
        <w:t>ALEX COOPER: Hailey, what do you think the Internet wants you to do?</w:t>
      </w:r>
    </w:p>
    <w:p>
      <w:r>
        <w:t>HAILEY BIEBER: I don’t know. I would, I don’t know.</w:t>
      </w:r>
    </w:p>
    <w:p>
      <w:r>
        <w:t>ALEX COOPER: If you were trying to get under it.</w:t>
      </w:r>
    </w:p>
    <w:p>
      <w:r>
        <w:t>HAILEY BIEBER: Sometimes I joke around. I’m like, would they be happy if I just moved away and locked myself in a house and just, I don’t know. I don’t know. I don’t know what the goal is. That’s what’s so funny is I’m just like, I don’t try to understand, what is the goal?</w:t>
      </w:r>
    </w:p>
    <w:p>
      <w:r>
        <w:t>ALEX COOPER: I think I would say a lot.</w:t>
      </w:r>
    </w:p>
    <w:p>
      <w:r>
        <w:t>HAILEY BIEBER: Of the time it’s a tent. I think it’s a tension. I think a lot of people, sometimes they do things and they say things in hopes to get a response out of you and to get a rise. And I’ve seen it happen with a lot of other people too. Like, “you’re ugly.” And then you respond and you’re like, “I wish you the best. I’m sorry you feel that way.” And they’re like, “oh my God, Queen, I’m sorry. I actually love you. I was just being silly.”</w:t>
      </w:r>
    </w:p>
    <w:p>
      <w:r>
        <w:t>ALEX COOPER: You’re like, that wasn’t funny. That wasn’t funny at all.</w:t>
      </w:r>
    </w:p>
    <w:p>
      <w:r>
        <w:t>HAILEY BIEBER: Calling me ugly.</w:t>
      </w:r>
    </w:p>
    <w:p>
      <w:r>
        <w:t>ALEX COOPER: I guess it is kind of funny because look at you. So f* off.</w:t>
      </w:r>
    </w:p>
    <w:p>
      <w:r>
        <w:t>HAILEY BIEBER: No, it’s just like, what was your point? So then the point is they get the attention that they thought. I think a lot of people think you’ll not respond. And I’ve had that happen before too. “I didn’t think you would see it. I’m sorry.” And I’m like, so why are you saying it? Are you just bored? I don’t know.</w:t>
      </w:r>
    </w:p>
    <w:p>
      <w:r>
        <w:t>ALEX COOPER: Can you try to explain what does it feel like to have millions of people against your relationship? Like, what does that feel like on a day to day basis to you?</w:t>
      </w:r>
    </w:p>
    <w:p>
      <w:pPr>
        <w:pStyle w:val="Heading2"/>
      </w:pPr>
      <w:r>
        <w:t>The Weight of Public Opinion</w:t>
      </w:r>
    </w:p>
    <w:p>
      <w:r>
        <w:t>HAILEY BIEBER: I guess the biggest thing is I think it’s sad. I think it’s sad to be against someone’s happiness. I think it’s sad to not wish somebody well. Who am I supposed to be that would be acceptable? And then that means that I’m living for other people. And that means that I’m being a people pleaser, which I struggle with a lot.</w:t>
      </w:r>
    </w:p>
    <w:p>
      <w:r>
        <w:t>I do want people to like me. It does bother me when people just don’t like me simply because of the rumors they’ve heard or the ideas they’ve come up with or things that they’ve seen. It makes me sad, but I think I’ve had to come to the point and the realization of there is no way that you exist as a person, especially not as a person with a platform or in the public eye where everybody loves you. And that’s even in life in general.</w:t>
      </w:r>
    </w:p>
    <w:p>
      <w:r>
        <w:t>Even if I was just in a normal situation, not everybody’s going to like you. I’m just existing in front of a lot of people. So it’s very easy to make up your decisions about how you feel about someone, especially when there’s so much access to look at them and see what they’re doing and their social media and there’s photos and there’s just life. So I don’t know. I think that sometimes it feels really heavy.</w:t>
      </w:r>
    </w:p>
    <w:p>
      <w:r>
        <w:t>ALEX COOPER: What has been your lowest moment since all of this began?</w:t>
      </w:r>
    </w:p>
    <w:p>
      <w:pPr>
        <w:pStyle w:val="Heading2"/>
      </w:pPr>
      <w:r>
        <w:t>Dark Moments and Finding Support</w:t>
      </w:r>
    </w:p>
    <w:p>
      <w:r>
        <w:t>HAILEY BIEBER: When things can get really dark and you can start having thoughts of it not being worth it anymore or not wanting to be here anymore, which I have had before in the past, and coming out of that, I think it’s really important. A support system is the most important thing for sure.</w:t>
      </w:r>
    </w:p>
    <w:p>
      <w:r>
        <w:t>ALEX COOPER: Maybe if you could talk about the shame of having those feelings, because I bet a lot of people listening have had those thoughts, and you’re really alone with them. And how to even comprehend them is a process in itself.</w:t>
      </w:r>
    </w:p>
    <w:p>
      <w:r>
        <w:t>HAILEY BIEBER: Sometimes I don’t think we can comprehend them on our own, because then you just throw yourself back into a vicious cycle. I do think sometimes you need to express it, and you need to go to someone who is going to feel safe for you and support you in those thoughts, not make you feel like you’re crazy or that you’re wrong for feeling dark and deep and heavy.</w:t>
      </w:r>
    </w:p>
    <w:p>
      <w:r>
        <w:t>There’s also this kind of weird, twisted thing where I’m like, I don’t get to feel that way because I have an amazing life and I’m so blessed and I’m so fortunate. So it’s almost like my dialogue in my head feels like, “get the f* over it. You don’t get to feel that way because there are people in this world that are really struggling and you’re not.” That’s sometimes how I feel. I talk to myself because I’m like, “get over it. You’re fine.” That kind of a thing.</w:t>
      </w:r>
    </w:p>
    <w:p>
      <w:r>
        <w:t>And I’ve had to really try to be more gentle with myself and allow myself. I’m somebody who hates crying in front of people. I don’t do it. Just don’t like it. And it’s been since I was a little kid and I’ve never understood. I mean, I’ve started to a little bit more in therapy and stuff, but I’m like, why do I find it so embarrassing to cry in front of people when it’s like everybody cries and it’s such a vulnerable thing. But I’m like, it feels so awkward and cringe to me to cry in front of people. And it’s always been such an uncomfortable thing for me.</w:t>
      </w:r>
    </w:p>
    <w:p>
      <w:r>
        <w:t>So when I say I’m shy and stuff, I have been guarded emotionally in ways since I was a little girl. So I think going through the process of also trying to understand why we have some of the tendencies we have since childhood. What are the things that have happened to me when I was a little kid that have brought me to the place of feeling like I have to have the self dialogue of, “you don’t get to feel that way. Get the f* over it. People are way worse off than you.”</w:t>
      </w:r>
    </w:p>
    <w:p>
      <w:r>
        <w:t>Which is also true. There are people who are going through a lot of different struggles and different things, but it’s the sense of not invalidating the way that I feel. And I’m still working on that. And I’m 100% sure that I will be forever working on that.</w:t>
      </w:r>
    </w:p>
    <w:p>
      <w:pPr>
        <w:pStyle w:val="Heading2"/>
      </w:pPr>
      <w:r>
        <w:t>Therapy and Breaking Patterns</w:t>
      </w:r>
    </w:p>
    <w:p>
      <w:r>
        <w:t>In December, going into the new year, I went to this place that was a therapy intensive. I was there for seven days, no phone, literally therapy hours and hours a day. And that was something that we spoke about, about tiptoeing around the way I feel or not sticking up for myself because again, it kind of boils back to I’ve never enjoyed confrontation and I think a lot of it comes from my mom.</w:t>
      </w:r>
    </w:p>
    <w:p>
      <w:r>
        <w:t>My mom is a very sweet woman who is just an angel. But she, as far as I can remember, she never liked confrontation. And she, I feel like, didn’t stick up for herself. And at times still to this day doesn’t say what she wants and is like, “I don’t want to do this, I want to do this.” She is a very just gentle, kind of reserved, pulled back woman. And there’s so much about her that I super respect.</w:t>
      </w:r>
    </w:p>
    <w:p>
      <w:r>
        <w:t>But I think it’s just a pattern that I watched growing up of just she was very non-confrontational. And there was a lot we didn’t talk about. There were subjects we danced around. And as I’ve gotten older and had open conversations with my mom, and she’s expressed things that have happened to her in her life and things that she’s gone through that I never knew about, it made me understand why she might be like that. But it’s a pattern, and it’s a learned behavior, I think, a little bit that I am trying to move past and work past.</w:t>
      </w:r>
    </w:p>
    <w:p>
      <w:pPr>
        <w:pStyle w:val="Heading2"/>
      </w:pPr>
      <w:r>
        <w:t>A Message to the Fans</w:t>
      </w:r>
    </w:p>
    <w:p>
      <w:r>
        <w:t>ALEX COOPER: To close out kind of the chapter of what everything we were discussing, what would you say to her fans? Just coming from your heart, they’re all sitting, listening to you having an open mind. Let’s pretend they had it. What would you say to her fans?</w:t>
      </w:r>
    </w:p>
    <w:p>
      <w:r>
        <w:t>HAILEY BIEBER: I think I would say the first thing I would say is, you’re not obligated to like me. But I believe that no matter what, there can always be mutual respect between people. And to me, that means just, you don’t have to say anything. You don’t have to like me, but you don’t have to say anything either.</w:t>
      </w:r>
    </w:p>
    <w:p>
      <w:r>
        <w:t>Because behind this person that you’re looking at on a screen is a person with a brain and a heart and emotions and issues that I face. And so do you, and so does Alex, and so does every single person in this room. So you just, yeah, I think just mutual respect and decency and know that what you say can have impact and know that, yeah, I guess that’s what I would say.</w:t>
      </w:r>
    </w:p>
    <w:p>
      <w:r>
        <w:t>ALEX COOPER: God, I think I would have been a little nastier. But I love it from you, Hailey.</w:t>
      </w:r>
    </w:p>
    <w:p>
      <w:r>
        <w:t>HAILEY BIEBER: I mean, what I want to say would be, no, I’m just kidding. No, I always made the joke of I think if I sat down with any of those people and they would walk away being like, “you know what? I get it. I respect her for that.” I think we will always have more in common than we don’t. That’s where everything comes from for me. So when I see people being nasty and attacking me, I’m like, we probably like a lot of the same things.</w:t>
      </w:r>
    </w:p>
    <w:p>
      <w:r>
        <w:t>ALEX COOPER: One of my last questions on this topic, because I’m just trying to get all of it just, let’s wrap it in a bow.</w:t>
      </w:r>
    </w:p>
    <w:p>
      <w:r>
        <w:t>HAILEY BIEBER: Yeah.</w:t>
      </w:r>
    </w:p>
    <w:p>
      <w:r>
        <w:t>ALEX COOPER: So you never have to talk about this again. You’re like, yeah, I wish.</w:t>
      </w:r>
    </w:p>
    <w:p>
      <w:r>
        <w:t>HAILEY BIEBER: No, I literally never will. I’m sweating.</w:t>
      </w:r>
    </w:p>
    <w:p>
      <w:pPr>
        <w:pStyle w:val="Heading2"/>
      </w:pPr>
      <w:r>
        <w:t>Addressing the Elephant in the Room</w:t>
      </w:r>
    </w:p>
    <w:p>
      <w:r>
        <w:t>ALEX COOPER: At any point, did Justin or any literally anyone ever ask his ex to help put an end to the harassment that her fans put you through?</w:t>
      </w:r>
    </w:p>
    <w:p>
      <w:r>
        <w:t>HAILEY BIEBER: No. What I will say is that she has been in this industry much longer than I have, and maybe there’s something that she knows about, it wouldn’t fix anything.</w:t>
      </w:r>
    </w:p>
    <w:p>
      <w:r>
        <w:t>ALEX COOPER: I think a nice little heart on your TikTok could end it all.</w:t>
      </w:r>
    </w:p>
    <w:p>
      <w:r>
        <w:t>HAILEY BIEBER: The thing is, too, is I think that all everyone is just trying to create separation. Even though there’s clearly not always separation. I have no expectation. I would never expect someone to do that for me. She doesn’t owe me anything. I don’t owe, neither of us owe anybody anything except respect.</w:t>
      </w:r>
    </w:p>
    <w:p>
      <w:r>
        <w:t>I respect her a lot, and I think that there’s just no expectations. If that was something that she felt was necessary, then that would be amazing. But I just, yeah, I respect her. There’s no drama personally.</w:t>
      </w:r>
    </w:p>
    <w:p>
      <w:r>
        <w:t>ALEX COOPER: Have you guys ever spoken?</w:t>
      </w:r>
    </w:p>
    <w:p>
      <w:r>
        <w:t>HAILEY BIEBER: Yes.</w:t>
      </w:r>
    </w:p>
    <w:p>
      <w:r>
        <w:t>ALEX COOPER: And then recently? No, I don’t guess. Not recently, but after your marriage?</w:t>
      </w:r>
    </w:p>
    <w:p>
      <w:r>
        <w:t>HAILEY BIEBER: Yes. So that’s why I’m like, it’s all respect. It’s all love. That’s also why I feel like, well, if everybody on our side knows what happened and we’re good and we could walk away from it with clarity and respect, then that’s fine.</w:t>
      </w:r>
    </w:p>
    <w:p>
      <w:r>
        <w:t>ALEX COOPER: As long as you know, you’re good. That’s really all that matters.</w:t>
      </w:r>
    </w:p>
    <w:p>
      <w:r>
        <w:t>HAILEY BIEBER: Which had brought me a lot of peace. And I’m like, hey, we know what happened.</w:t>
      </w:r>
    </w:p>
    <w:p>
      <w:r>
        <w:t>ALEX COOPER: Mm.</w:t>
      </w:r>
    </w:p>
    <w:p>
      <w:r>
        <w:t>HAILEY BIEBER: It is what it is. You’re never going to be able to correct every narrative, and there’s going to be new ones that come. It’s never going to end. And that’s why I get to the point where I’m like, that’s why I didn’t speak about a lot of this stuff, because I’m like, there’ll be something new. There’ll probably be something new from this interview. Of course. Then I’m just like, you don’t want.</w:t>
      </w:r>
    </w:p>
    <w:p>
      <w:r>
        <w:t>ALEX COOPER: To know what’s going to come from this interview. Hailey Bieber talking about sex.</w:t>
      </w:r>
    </w:p>
    <w:p>
      <w:r>
        <w:t>HAILEY BIEBER: Great.</w:t>
      </w:r>
    </w:p>
    <w:p>
      <w:r>
        <w:t>ALEX COOPER: Okay.</w:t>
      </w:r>
    </w:p>
    <w:p>
      <w:r>
        <w:t>HAILEY BIEBER: Okay.</w:t>
      </w:r>
    </w:p>
    <w:p>
      <w:r>
        <w:t>ALEX COOPER: I am so inspired for 2025 to continue to build my merchandise business. And that all kind of starts and stops on Shopify, right? So, daddy gang, it’s time to build your brand. Head to shopify.com/daddy to see how easy it is to start your business today. Hailey Bieber.</w:t>
      </w:r>
    </w:p>
    <w:p>
      <w:r>
        <w:t>HAILEY BIEBER: Yes.</w:t>
      </w:r>
    </w:p>
    <w:p>
      <w:r>
        <w:t>ALEX COOPER: Welcome to Call Her Daddy. You’re like, we’ve been sitting here for an hour.</w:t>
      </w:r>
    </w:p>
    <w:p>
      <w:pPr>
        <w:pStyle w:val="Heading2"/>
      </w:pPr>
      <w:r>
        <w:t>Sex, Honesty, and Building Trust</w:t>
      </w:r>
    </w:p>
    <w:p>
      <w:r>
        <w:t>HAILEY BIEBER: She’s like, we’re starting over with scrapping the whole thing.</w:t>
      </w:r>
    </w:p>
    <w:p>
      <w:r>
        <w:t>ALEX COOPER: No, I need to give the fans what they want, right? We need to just give them a little tip taste.</w:t>
      </w:r>
    </w:p>
    <w:p>
      <w:r>
        <w:t>HAILEY BIEBER: Right?</w:t>
      </w:r>
    </w:p>
    <w:p>
      <w:r>
        <w:t>ALEX COOPER: Walk me through. Walk me through. Step by step. Your sex with Justin Bieber.</w:t>
      </w:r>
    </w:p>
    <w:p>
      <w:r>
        <w:t>HAILEY BIEBER: Oh, my God.</w:t>
      </w:r>
    </w:p>
    <w:p>
      <w:r>
        <w:t>ALEX COOPER: I was going to try to do it so, like, so straight face that you’re like, yeah, girls be psycho. No. I was wondering, did anyone ever ask you about your sex life? No, actually, we’re the first ones over here.</w:t>
      </w:r>
    </w:p>
    <w:p>
      <w:r>
        <w:t>HAILEY BIEBER: I don’t think.</w:t>
      </w:r>
    </w:p>
    <w:p>
      <w:r>
        <w:t>ALEX COOPER: Are you a morning sex or night sex people?</w:t>
      </w:r>
    </w:p>
    <w:p>
      <w:r>
        <w:t>HAILEY BIEBER: More so night.</w:t>
      </w:r>
    </w:p>
    <w:p>
      <w:r>
        <w:t>ALEX COOPER: Me too.</w:t>
      </w:r>
    </w:p>
    <w:p>
      <w:r>
        <w:t>HAILEY BIEBER: But I do like morning too. It’s so funny because I talk about this stuff, and the reason I get weird about talking about it is because I’m like, my parents are going to listen to this. There’s something that feels so cringe about your parents.</w:t>
      </w:r>
    </w:p>
    <w:p>
      <w:r>
        <w:t>ALEX COOPER: Hopefully they don’t make it this far.</w:t>
      </w:r>
    </w:p>
    <w:p>
      <w:r>
        <w:t>HAILEY BIEBER: Your parents are probably really progressive and…</w:t>
      </w:r>
    </w:p>
    <w:p>
      <w:r>
        <w:t>ALEX COOPER: True, Hailey, but I grew up fully Catholic.</w:t>
      </w:r>
    </w:p>
    <w:p>
      <w:r>
        <w:t>HAILEY BIEBER: Okay.</w:t>
      </w:r>
    </w:p>
    <w:p>
      <w:r>
        <w:t>ALEX COOPER: So my parents, like, really? It’s Colorado. Really? Like, I went from zero to like, oh, my God, what is she doing?</w:t>
      </w:r>
    </w:p>
    <w:p>
      <w:r>
        <w:t>HAILEY BIEBER: Yeah.</w:t>
      </w:r>
    </w:p>
    <w:p>
      <w:r>
        <w:t>ALEX COOPER: Say, get over it. This will see this your introduction.</w:t>
      </w:r>
    </w:p>
    <w:p>
      <w:r>
        <w:t>HAILEY BIEBER: Like, I also have theory that people, like, don’t care about married people sex.</w:t>
      </w:r>
    </w:p>
    <w:p>
      <w:r>
        <w:t>ALEX COOPER: I’m sorry. You two are the hottest people in the world. I feel like…</w:t>
      </w:r>
    </w:p>
    <w:p>
      <w:r>
        <w:t>HAILEY BIEBER: I’m like, I don’t think anybody cares.</w:t>
      </w:r>
    </w:p>
    <w:p>
      <w:r>
        <w:t>ALEX COOPER: Oh, I care. Okay, so you’re night sex people. We love that. Okay. This is so graphic, but I’m saying the words. Okay, for the rest of your life, you have to pick one of the two.</w:t>
      </w:r>
    </w:p>
    <w:p>
      <w:r>
        <w:t>HAILEY BIEBER: Okay.</w:t>
      </w:r>
    </w:p>
    <w:p>
      <w:r>
        <w:t>ALEX COOPER: From Mr. Bieber. Are you going to be fingered or eaten out for the rest of your life? You can only take one.</w:t>
      </w:r>
    </w:p>
    <w:p>
      <w:r>
        <w:t>HAILEY BIEBER: That’s very hard because I feel like it’s always a combination.</w:t>
      </w:r>
    </w:p>
    <w:p>
      <w:r>
        <w:t>ALEX COOPER: Has anyone ever tried to have a…</w:t>
      </w:r>
    </w:p>
    <w:p>
      <w:r>
        <w:t>HAILEY BIEBER: Threesome with you, like, in our relationship? No.</w:t>
      </w:r>
    </w:p>
    <w:p>
      <w:r>
        <w:t>ALEX COOPER: Would you be down?</w:t>
      </w:r>
    </w:p>
    <w:p>
      <w:r>
        <w:t>HAILEY BIEBER: No. It’s funny because I feel like those ideas can be really fun and, like, sound really exciting. I think at the point that of inside of our… it doesn’t work for the two of us. We personally, like, that wouldn’t work for this, because I think sometimes for some people it does. So I’ve heard. Some people are in, like, open relationships and, like, it works for a time, but I feel like in the end, it always doesn’t end up working.</w:t>
      </w:r>
    </w:p>
    <w:p>
      <w:r>
        <w:t>So I think the second you make the decision to do that, there is never going back from that. And I just don’t know that I would ever be willing to. Like, we’ve worked very hard. We worked very hard to, like, be in the space that we’re in now and, like, trusting each other. And there’s, like, such a beautiful trust and bond that I just don’t think that’s something I would be comfortable with, or him, for that matter.</w:t>
      </w:r>
    </w:p>
    <w:p>
      <w:r>
        <w:t>ALEX COOPER: Can you expand a little bit on how you guys built that trust and that bond?</w:t>
      </w:r>
    </w:p>
    <w:p>
      <w:r>
        <w:t>HAILEY BIEBER: He’s really honest. Like, brutally honest, overly honest. I could ask him about any person, any past girl, anything, and he’d be like, oh, yeah, like, this, this, this, and this. He doesn’t have a problem being explicit. And I think that made me trust him a lot because I’m like, there’s nothing I don’t know.</w:t>
      </w:r>
    </w:p>
    <w:p>
      <w:r>
        <w:t>ALEX COOPER: Because you can tell when someone’s being shady. And then if they dance around or…</w:t>
      </w:r>
    </w:p>
    <w:p>
      <w:r>
        <w:t>HAILEY BIEBER: Like, he’s had people, like, DM him. And he’ll be like, oh, like, show me the DMs. Like, do you… And he’ll, like, be like, do you think that, like, this person’s trying to be nice? Or you think this is weird? And I’m like, I think it’s weird. No, it’s like, he knows. He’s just saying, like, do you think, like, this person is, like, genuine? Because it’ll come across like super friendly. And I’m just like, there’s just no reason.</w:t>
      </w:r>
    </w:p>
    <w:p>
      <w:r>
        <w:t>ALEX COOPER: There’s no reason you need to have a relationship.</w:t>
      </w:r>
    </w:p>
    <w:p>
      <w:r>
        <w:t>HAILEY BIEBER: But I’m also someone where, like, I really encourage female friendships because I think that you have to be able to have, like, healthy opposite sex relationships that are friendships, or else you’re, like, closing yourself off all the time. And it’s like…</w:t>
      </w:r>
    </w:p>
    <w:p>
      <w:r>
        <w:t>ALEX COOPER: But you’re not, like, having Instagram models, like, walk around your house?</w:t>
      </w:r>
    </w:p>
    <w:p>
      <w:r>
        <w:t>HAILEY BIEBER: No, of course. I’m just saying, like, of course there’s boundaries with everything, but totally. I’m just saying, like, don’t be afraid to have girlfriends.</w:t>
      </w:r>
    </w:p>
    <w:p>
      <w:r>
        <w:t>ALEX COOPER: Totally. Right. Because it’s like, if you can’t… It’s like, oh, my God.</w:t>
      </w:r>
    </w:p>
    <w:p>
      <w:r>
        <w:t>HAILEY BIEBER: Like, if I could be like, if I couldn’t have friends that were guys, I think it… You control what the limitations are in any relationship, in any friendship, in any work relationship.</w:t>
      </w:r>
    </w:p>
    <w:p>
      <w:r>
        <w:t>ALEX COOPER: Like, you can have self restraint. Yeah, yeah, yeah, for sure. Do you have people still in your DMs? No. You’re like, I am just… I am just a married woman.</w:t>
      </w:r>
    </w:p>
    <w:p>
      <w:r>
        <w:t>HAILEY BIEBER: Don’t have people hitting me up like, I’ll slide my DMs. Okay.</w:t>
      </w:r>
    </w:p>
    <w:p>
      <w:pPr>
        <w:pStyle w:val="Heading2"/>
      </w:pPr>
      <w:r>
        <w:t>Favorite Positions and Turn-Ons</w:t>
      </w:r>
    </w:p>
    <w:p>
      <w:r>
        <w:t>ALEX COOPER: Do you and Justin have the same favorite position?</w:t>
      </w:r>
    </w:p>
    <w:p>
      <w:r>
        <w:t>HAILEY BIEBER: I think so. It’s not like, I’m like, I strictly like this one thing, and he strictly likes another thing.</w:t>
      </w:r>
    </w:p>
    <w:p>
      <w:r>
        <w:t>ALEX COOPER: Can you give us, like, one or two or five?</w:t>
      </w:r>
    </w:p>
    <w:p>
      <w:r>
        <w:t>HAILEY BIEBER: It’s always different.</w:t>
      </w:r>
    </w:p>
    <w:p>
      <w:r>
        <w:t>ALEX COOPER: Okay.</w:t>
      </w:r>
    </w:p>
    <w:p>
      <w:r>
        <w:t>HAILEY BIEBER: Yeah, it’s always something different.</w:t>
      </w:r>
    </w:p>
    <w:p>
      <w:r>
        <w:t>ALEX COOPER: You’re moving it around.</w:t>
      </w:r>
    </w:p>
    <w:p>
      <w:r>
        <w:t>HAILEY BIEBER: Yeah, well, no, I mean, like, one day it might be one thing, one day it might be another.</w:t>
      </w:r>
    </w:p>
    <w:p>
      <w:r>
        <w:t>ALEX COOPER: Oh, I actually didn’t even mean that too. I was like, you’re doing 10 positions in one night.</w:t>
      </w:r>
    </w:p>
    <w:p>
      <w:r>
        <w:t>HAILEY BIEBER: She’s like, he’s flipping you upside down. One second.</w:t>
      </w:r>
    </w:p>
    <w:p>
      <w:r>
        <w:t>ALEX COOPER: You guys have, like… You guys are not set on one position. Like, you guys have a couple go to.</w:t>
      </w:r>
    </w:p>
    <w:p>
      <w:r>
        <w:t>HAILEY BIEBER: No, no, no. I…</w:t>
      </w:r>
    </w:p>
    <w:p>
      <w:r>
        <w:t>ALEX COOPER: With my boyfriend, I have now, like, our go to, like, three. I feel like every couple has those, like, go tos.</w:t>
      </w:r>
    </w:p>
    <w:p>
      <w:r>
        <w:t>HAILEY BIEBER: Yeah.</w:t>
      </w:r>
    </w:p>
    <w:p>
      <w:r>
        <w:t>ALEX COOPER: Do you want to give us one? And it can’t be missionary.</w:t>
      </w:r>
    </w:p>
    <w:p>
      <w:r>
        <w:t>HAILEY BIEBER: It’s definitely not missionary. I really like doggy style.</w:t>
      </w:r>
    </w:p>
    <w:p>
      <w:r>
        <w:t>ALEX COOPER: You heard it here. That was beautiful. Hailey, what is the sexiest thing Justin does to turn you on?</w:t>
      </w:r>
    </w:p>
    <w:p>
      <w:r>
        <w:t>HAILEY BIEBER: You know, it can be so many different things. It can be, like, a connection thing. It can be a physical thing. For me, kissing is a big deal. Like, that’s a big thing for me. It always has been. Just, like, in my life before I was married. So I would say that is probably the most.</w:t>
      </w:r>
    </w:p>
    <w:p>
      <w:r>
        <w:t>ALEX COOPER: What is the sexiest thing you do that turns him on, or what’s his thing that he always says, like, oh, God, like, Hailey. Like, he, like, gets him going.</w:t>
      </w:r>
    </w:p>
    <w:p>
      <w:r>
        <w:t>HAILEY BIEBER: The connection point is very important to him. Of, like, we could literally just be, like, laying down, talking before, and, like, just having, like, a really fun conversation. And, like, that is really important for him. Yeah. Okay.</w:t>
      </w:r>
    </w:p>
    <w:p>
      <w:pPr>
        <w:pStyle w:val="Heading2"/>
      </w:pPr>
      <w:r>
        <w:t>The Importance of Voting</w:t>
      </w:r>
    </w:p>
    <w:p>
      <w:r>
        <w:t>ALEX COOPER: I’m going to tell you something that I think is super sexy about you. That turns me on is voting.</w:t>
      </w:r>
    </w:p>
    <w:p>
      <w:r>
        <w:t>HAILEY BIEBER: Yes. Voting is hot. Yes.</w:t>
      </w:r>
    </w:p>
    <w:p>
      <w:r>
        <w:t>ALEX COOPER: Voting is so sexy.</w:t>
      </w:r>
    </w:p>
    <w:p>
      <w:r>
        <w:t>HAILEY BIEBER: Yeah.</w:t>
      </w:r>
    </w:p>
    <w:p>
      <w:r>
        <w:t>ALEX COOPER: So sexy.</w:t>
      </w:r>
    </w:p>
    <w:p>
      <w:r>
        <w:t>HAILEY BIEBER: Justin can’t vote here, but…</w:t>
      </w:r>
    </w:p>
    <w:p>
      <w:r>
        <w:t>ALEX COOPER: Oh, well, he’ll be… He’ll be supportive of us both voting.</w:t>
      </w:r>
    </w:p>
    <w:p>
      <w:r>
        <w:t>HAILEY BIEBER: Okay. He’s very.</w:t>
      </w:r>
    </w:p>
    <w:p>
      <w:r>
        <w:t>ALEX COOPER: And there are so many people that listen to this show, and this airs in September. We have a huge election in November, and I just think it would be great to use the end of this episode and use this platform and our platforms to just emphasize why it’s important to vote and just how much everyone needs to get out there. So why is voting in this year’s election important to you, Hailey?</w:t>
      </w:r>
    </w:p>
    <w:p>
      <w:r>
        <w:t>HAILEY BIEBER: It’s important to me because I think, as everybody knows, we’re in a very scary state in our country. We, as women, are living through a very terrifying reality right now. And I think what we’ve learned, what I took away in a big way from the overturn of Roe v. Wade, was the people that we elect in our states, in our cities, in our counties, they are so important.</w:t>
      </w:r>
    </w:p>
    <w:p>
      <w:r>
        <w:t>And that was something that I was like, s*, like, this is really the reality. We got to get on it. I felt very passionate the last election about, just, please get him out of there. Like, that was like… It felt like legit, like life or death. And it was in so many ways. And I still feel that even more now because you’ve seen there’s still so many terrible, scary things happening within our country.</w:t>
      </w:r>
    </w:p>
    <w:p>
      <w:r>
        <w:t>But I do think there’s a chance for, like, change. And I always think there’s an opportunity for change, and there’s an opportunity to come together and stand up and make a difference.</w:t>
      </w:r>
    </w:p>
    <w:p>
      <w:pPr>
        <w:pStyle w:val="Heading2"/>
      </w:pPr>
      <w:r>
        <w:t>Navigating Political Differences</w:t>
      </w:r>
    </w:p>
    <w:p>
      <w:r>
        <w:t>ALEX COOPER: You’ve been open about the fact that people in your family have different political views than you. And I think that’s probably the most relatable thing we’ll talk about on the podcast today. And I think so many people can relate to that. How did you navigate that? Because it can get heated.</w:t>
      </w:r>
    </w:p>
    <w:p>
      <w:r>
        <w:t>HAILEY BIEBER: Yeah, it was tricky. Especially very personally, like my dad, my parents. It just got to a point where I found that we couldn’t discuss it, which I think is okay. I believe what I believe. I am a fully formed woman now 25, turning 26. I know what I believe in and what I don’t. I know what I stand for and what I don’t.</w:t>
      </w:r>
    </w:p>
    <w:p>
      <w:r>
        <w:t>And obviously it’s disappointing that the people that raised you could think so differently than you and have such a different perception. That sounds crazy. And you’re just like, how did I come from you? Then I just don’t get this. But it would… It just causes too much disturbance and turmoil and argumentative back and forth that it’s just like, it just can’t be talked about.</w:t>
      </w:r>
    </w:p>
    <w:p>
      <w:r>
        <w:t>ALEX COOPER: You’re not going to change people.</w:t>
      </w:r>
    </w:p>
    <w:p>
      <w:r>
        <w:t>HAILEY BIEBER: And it’s funny because me and my sister have the same exact point of view, which is like, nice, because at least I’m like, at least I got you. Like, at least. And then my mom, like, I’ll try to talk to her about something. She’s like, I’m from Brazil. So I’m like, okay. My mom’s from Brazil, by the way.</w:t>
      </w:r>
    </w:p>
    <w:p>
      <w:r>
        <w:t>ALEX COOPER: Oh, my God. No, I appreciate that. I think it’s always good to just one normalize. People are going to have different views. But I do think regardless, like, just get out and vote. Because it is so important this year, specifically for sure.</w:t>
      </w:r>
    </w:p>
    <w:p>
      <w:r>
        <w:t>HAILEY BIEBER: And it’s not something that I even, you know, the last election, I was super vocal about it. I plan to do that every single time. It’s something that I’m passionate about, for sure. So I appreciate you bringing it up.</w:t>
      </w:r>
    </w:p>
    <w:p>
      <w:pPr>
        <w:pStyle w:val="Heading2"/>
      </w:pPr>
      <w:r>
        <w:t>Closing Thoughts</w:t>
      </w:r>
    </w:p>
    <w:p>
      <w:r>
        <w:t>ALEX COOPER: Hailey Bieber, thank you so much for coming on Call Her Daddy. I really appreciate you opening up. You don’t do a lot of long form interviews, so I appreciate you trusting and sitting down.</w:t>
      </w:r>
    </w:p>
    <w:p>
      <w:r>
        <w:t>HAILEY BIEBER: Of course. Thank you. I think I had an expectation where I know coming on here with you, you’re going to go there. That’s just the reality of the situation. I wouldn’t have agreed to it if I didn’t know that was the case here. I think there’s a lot that I’ve avoided speaking on for a long time. That it is my life, so I should be able to, like, say what I want about it.</w:t>
      </w:r>
    </w:p>
    <w:p>
      <w:r>
        <w:t>You go there in certain contexts where it’s like, I’ve not gone before. And I think that that’s like a personal challenge to myself that I want. I wanted to, like, push myself to, like, you know, it’s okay to be like, I was uncomfortable multiple times in this conference. My feet are inside of the couch because I was like, how many, like, protective body positions did I get into? I folded like a pretzel.</w:t>
      </w:r>
    </w:p>
    <w:p>
      <w:r>
        <w:t>ALEX COOPER: What happens in New York, Hailey?</w:t>
      </w:r>
    </w:p>
    <w:p>
      <w:pPr>
        <w:pStyle w:val="Heading2"/>
      </w:pPr>
      <w:r>
        <w:t>New York Nightlife and Early Drinking Days</w:t>
      </w:r>
    </w:p>
    <w:p>
      <w:r>
        <w:t>HAILEY BIEBER: To be honest, I really was always a very level-headed young person. But I definitely had my moment where I went to New York, I started going out to the club. That’s just what happens when… I mean, I guess it’s not just what happens. You move to New York, you’re going to the club.</w:t>
      </w:r>
    </w:p>
    <w:p>
      <w:r>
        <w:t>But I got introduced to nightlife and going out and drinking and, you know, I definitely had my moments of that. That was my time, probably 18 to… I swear by the time I turned 21, I was like, I’m over drinking.</w:t>
      </w:r>
    </w:p>
    <w:p>
      <w:r>
        <w:t>ALEX COOPER: Do you remember the first time you got drunk? Was it a disaster?</w:t>
      </w:r>
    </w:p>
    <w:p>
      <w:r>
        <w:t>HAILEY BIEBER: Yes. The first time I got drunk I was like, oh my God, this is so funny. I was 16. Yeah, I think I was 16. And I used to be a dancer, like I’ve said before. And I think we had a recital.</w:t>
      </w:r>
    </w:p>
    <w:p>
      <w:r>
        <w:t>And one of my friends who I danced with, she had the best house for sleepovers because she had the dope basement. So we would go in the basement, shut the door, the parents would never come down. So we would take all the alcohol and just get drunk in the basement.</w:t>
      </w:r>
    </w:p>
    <w:p>
      <w:r>
        <w:t>ALEX COOPER: The two of you?</w:t>
      </w:r>
    </w:p>
    <w:p>
      <w:r>
        <w:t>HAILEY BIEBER: No, it was multiple girls, like all the girls from our dance school. And the first time I really remember getting drunk, I didn’t throw up, which is surprising. That one time I didn’t throw up. Throwing up multiple times from drinking.</w:t>
      </w:r>
    </w:p>
    <w:p>
      <w:r>
        <w:t>But that one time I remember crawling on the floor because I could not walk, could not stand up straight. And I was just mixing everything because I didn’t know what to drink. So I can never… If you made me smell Ciroc birthday cake vodka right now, Pinnacle birthday cake, Pinnacle, Pinnacle.</w:t>
      </w:r>
    </w:p>
    <w:p>
      <w:r>
        <w:t>ALEX COOPER: And you would just bomb.</w:t>
      </w:r>
    </w:p>
    <w:p>
      <w:r>
        <w:t>HAILEY BIEBER: If you made me smell that right now, I would proceed to fall into a dark hole. Trigger me. That was what we were drinking. And then mixing it with a beer and a Mike’s Hard and all this crazy… The fact that I didn’t throw up is a miracle.</w:t>
      </w:r>
    </w:p>
    <w:p>
      <w:r>
        <w:t>But I remember waking up the next day and I was so hungover. And I called my cousin who was staying with us at the time, who I was really close to, I am really close to. And I was like, “Hey,” she was older than me. I was like, “Can you pick me up from her house? I don’t want my mom to pick me up” because I had moments with my mom where I’d go to a party or something and I would have had a couple sips of a drink and she would get in the car and she would smell my breath.</w:t>
      </w:r>
    </w:p>
    <w:p>
      <w:r>
        <w:t>So I’m like, I can’t have my mom pick me up right now. She’s going to know. And my friends asked me to take all the empties and find somewhere to throw them out because she didn’t want her mom to find them.</w:t>
      </w:r>
    </w:p>
    <w:p>
      <w:r>
        <w:t>So my cousin comes to get me. I take all the bags of empties. We pull over into an Olive Garden parking lot and find a dumpster, throw it in the dumpster. And I’m sitting in the car with her, and I was like, “I need you to take me to church. I have to go to youth group.”</w:t>
      </w:r>
    </w:p>
    <w:p>
      <w:r>
        <w:t>That was where I thought I needed to be, because I felt so… What? I just felt bad. I felt like I did something so wrong. I got wasted, and I’m hungover. I just felt like hell. So I was like, I need God. I need Jesus. I need to go.</w:t>
      </w:r>
    </w:p>
    <w:p>
      <w:r>
        <w:t>And that’s legit how I felt. I was like, I got to go to church. And then I remember I went to youth group, and I was so hungover at the youth group that I was like, “Oh, my God, I got to go home. I can’t be here right now.” That was what my instinct was like, I got to go.</w:t>
      </w:r>
    </w:p>
    <w:p>
      <w:r>
        <w:t>ALEX COOPER: I got to go to youth group after I get hammered for the first time in the basement. It’s a classic.</w:t>
      </w:r>
    </w:p>
    <w:p>
      <w:r>
        <w:t>HAILEY BIEBER: Classic.</w:t>
      </w:r>
    </w:p>
    <w:p>
      <w:pPr>
        <w:pStyle w:val="Heading2"/>
      </w:pPr>
      <w:r>
        <w:t>Ratchet Nights and Growing Up</w:t>
      </w:r>
    </w:p>
    <w:p>
      <w:r>
        <w:t>ALEX COOPER: I feel like you are the sweetest angel. And then there’s…</w:t>
      </w:r>
    </w:p>
    <w:p>
      <w:r>
        <w:t>HAILEY BIEBER: That’s what’s so funny about me moving into New York City. It would be Friday night, I was in Up and Down, taking shots. And then I was going to church on Sunday, which I think is so fine. I don’t see a problem with that. It’s just the juxtaposition is really funny.</w:t>
      </w:r>
    </w:p>
    <w:p>
      <w:r>
        <w:t>ALEX COOPER: The fact that you just referenced Up and Down in New York. I think I’ve had the most disgusting, ratchet, amazing, awful nights of my life in Up and Down. 100% ruined your life. But also, great night.</w:t>
      </w:r>
    </w:p>
    <w:p>
      <w:r>
        <w:t>HAILEY BIEBER: Many, many a traumatizing moment and great moment in Up and Down.</w:t>
      </w:r>
    </w:p>
    <w:p>
      <w:r>
        <w:t>ALEX COOPER: I had a couple awful nights at Marquee. But Up and Down, specifically, you’re like, God bless.</w:t>
      </w:r>
    </w:p>
    <w:p>
      <w:r>
        <w:t>HAILEY BIEBER: Thank you, Marquee. What was the one on the roof? PhD.</w:t>
      </w:r>
    </w:p>
    <w:p>
      <w:r>
        <w:t>ALEX COOPER: Oh, PhD. Hailey, you’re a normal human going to the ratchet spots. I’m obsessed.</w:t>
      </w:r>
    </w:p>
    <w:p>
      <w:r>
        <w:t>HAILEY BIEBER: I lived. That was where I was. I lived there.</w:t>
      </w:r>
    </w:p>
    <w:p>
      <w:r>
        <w:t>ALEX COOPER: Do you and Justin go out and have fun still? Are you able to do that?</w:t>
      </w:r>
    </w:p>
    <w:p>
      <w:r>
        <w:t>HAILEY BIEBER: We went out last night to Delilah, which is fun.</w:t>
      </w:r>
    </w:p>
    <w:p>
      <w:r>
        <w:t>ALEX COOPER: There you go.</w:t>
      </w:r>
    </w:p>
    <w:p>
      <w:r>
        <w:t>HAILEY BIEBER: Yeah. I think definitely both of us do not turn up the way we used to, just simply because it’s never worth the way you feel.</w:t>
      </w:r>
    </w:p>
    <w:p>
      <w:r>
        <w:t>ALEX COOPER: Absolutely not.</w:t>
      </w:r>
    </w:p>
    <w:p>
      <w:r>
        <w:t>HAILEY BIEBER: I feel like now I get hungover by accident. I wasn’t trying to. It was just that last glass of wine. You shouldn’t have done it. It’s hard for me. When I was 18 to 20, I felt like I was drinking four times my body weight and was fine.</w:t>
      </w:r>
    </w:p>
    <w:p>
      <w:r>
        <w:t>ALEX COOPER: A full water bottle of vodka would be in my system. I’d be like, I’m cruising through the night.</w:t>
      </w:r>
    </w:p>
    <w:p>
      <w:r>
        <w:t>HAILEY BIEBER: I would wake up the next day, give me a bacon, egg, and cheese, and a blue Gatorade, and I’m fine.</w:t>
      </w:r>
    </w:p>
    <w:p>
      <w:r>
        <w:t>ALEX COOPER: Did you rip that for me? Because that is my order. Please and thank you. In New York, you go to a f*ing bodega.</w:t>
      </w:r>
    </w:p>
    <w:p>
      <w:r>
        <w:t>HAILEY BIEBER: Bagel and a blue Gatorade. It had to be blue.</w:t>
      </w:r>
    </w:p>
    <w:p>
      <w:r>
        <w:t>ALEX COOPER: Blue Gatorade, always.</w:t>
      </w:r>
    </w:p>
    <w:p>
      <w:r>
        <w:t>HAILEY BIEBER: The only bacon, egg, and cheese on a croissant. Blue Gatorade.</w:t>
      </w:r>
    </w:p>
    <w:p>
      <w:r>
        <w:t>ALEX COOPER: You’re back. You’re fine.</w:t>
      </w:r>
    </w:p>
    <w:p>
      <w:r>
        <w:t>HAILEY BIEBER: Thriving. Never been better.</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