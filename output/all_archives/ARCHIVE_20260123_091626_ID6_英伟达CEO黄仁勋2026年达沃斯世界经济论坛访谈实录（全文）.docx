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C60E" w14:textId="77777777" w:rsidR="000D6C60" w:rsidRPr="007A136D" w:rsidRDefault="00000000">
      <w:pPr>
        <w:pStyle w:val="1"/>
        <w:rPr>
          <w:rFonts w:ascii="黑体" w:eastAsia="黑体" w:hAnsi="黑体"/>
          <w:lang w:eastAsia="zh-CN"/>
        </w:rPr>
      </w:pPr>
      <w:r w:rsidRPr="007A136D">
        <w:rPr>
          <w:rFonts w:ascii="黑体" w:eastAsia="黑体" w:hAnsi="黑体"/>
          <w:lang w:eastAsia="zh-CN"/>
        </w:rPr>
        <w:t>英伟达CEO黄仁勋2026年达沃斯世界经济论坛访谈实录（全文）</w:t>
      </w:r>
    </w:p>
    <w:p w14:paraId="2CA9D5C3" w14:textId="77777777" w:rsidR="000D6C60" w:rsidRPr="007A136D" w:rsidRDefault="00000000">
      <w:pPr>
        <w:rPr>
          <w:rFonts w:ascii="黑体" w:eastAsia="黑体" w:hAnsi="黑体"/>
          <w:lang w:eastAsia="zh-CN"/>
        </w:rPr>
      </w:pPr>
      <w:r w:rsidRPr="007A136D">
        <w:rPr>
          <w:rFonts w:ascii="黑体" w:eastAsia="黑体" w:hAnsi="黑体"/>
          <w:lang w:eastAsia="zh-CN"/>
        </w:rPr>
        <w:t>以下是2026年1月21日英伟达CEO黄仁勋与贝莱德集团拉里·芬克在瑞士达沃斯世界经济论坛对话的完整实录。</w:t>
      </w:r>
    </w:p>
    <w:p w14:paraId="0A7A690B" w14:textId="77777777" w:rsidR="000D6C60" w:rsidRPr="007A136D" w:rsidRDefault="00000000">
      <w:pPr>
        <w:rPr>
          <w:rFonts w:ascii="黑体" w:eastAsia="黑体" w:hAnsi="黑体"/>
          <w:lang w:eastAsia="zh-CN"/>
        </w:rPr>
      </w:pPr>
      <w:r w:rsidRPr="007A136D">
        <w:rPr>
          <w:rFonts w:ascii="黑体" w:eastAsia="黑体" w:hAnsi="黑体"/>
          <w:lang w:eastAsia="zh-CN"/>
        </w:rPr>
        <w:t>内容提要：在2026年世界经济论坛这场富有洞见的对话中，英伟达CEO黄仁勋与贝莱德集团拉里·芬克共同探讨了人工智能对全球经济的变革性影响。黄仁勋将AI定义为一场根本性的平台变革，并提出了基础设施的"五层蛋糕"理论——从能源、芯片到应用层——这正推动着人类历史上最大规模的产业建设。对话深入探讨了AI如何提升医疗、制造等领域的生产力而非简单取代工作岗位，同时强调了"主权AI"对世界各国战略重要性。他们共同阐释了为何当前大规模投资浪潮代表的是长期结构性变革而非短期泡沫。</w:t>
      </w:r>
    </w:p>
    <w:p w14:paraId="151C7E40"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开场白与介绍</w:t>
      </w:r>
    </w:p>
    <w:p w14:paraId="01241A05" w14:textId="3B43B719" w:rsidR="000D6C60" w:rsidRPr="007A136D" w:rsidRDefault="00000000">
      <w:pPr>
        <w:rPr>
          <w:rFonts w:ascii="黑体" w:eastAsia="黑体" w:hAnsi="黑体"/>
          <w:lang w:eastAsia="zh-CN"/>
        </w:rPr>
      </w:pPr>
      <w:r w:rsidRPr="007A136D">
        <w:rPr>
          <w:rFonts w:ascii="黑体" w:eastAsia="黑体" w:hAnsi="黑体"/>
          <w:lang w:eastAsia="zh-CN"/>
        </w:rPr>
        <w:t>拉里·芬克：各位早上好。很高兴再次来到国会大厅。希望各位昨天度过愉快的一天，今天也能享受这场对话。我非常荣幸向大家介绍黄仁勋——他是我钦佩的榜样，长期关注的领袖，也是我学习科技与AI道路上的导师。</w:t>
      </w:r>
    </w:p>
    <w:p w14:paraId="6106F134" w14:textId="77777777" w:rsidR="000D6C60" w:rsidRPr="007A136D" w:rsidRDefault="00000000">
      <w:pPr>
        <w:rPr>
          <w:rFonts w:ascii="黑体" w:eastAsia="黑体" w:hAnsi="黑体"/>
          <w:lang w:eastAsia="zh-CN"/>
        </w:rPr>
      </w:pPr>
      <w:r w:rsidRPr="007A136D">
        <w:rPr>
          <w:rFonts w:ascii="黑体" w:eastAsia="黑体" w:hAnsi="黑体"/>
          <w:lang w:eastAsia="zh-CN"/>
        </w:rPr>
        <w:t>他领导英伟达的方式令人惊叹。虽然我不常做比较，但有个对比值得一提。自英伟达1999年上市以来——与贝莱德同年——</w:t>
      </w:r>
    </w:p>
    <w:p w14:paraId="62604B5B" w14:textId="50AB4D12" w:rsidR="000D6C60" w:rsidRPr="007A136D" w:rsidRDefault="00000000">
      <w:pPr>
        <w:rPr>
          <w:rFonts w:ascii="黑体" w:eastAsia="黑体" w:hAnsi="黑体"/>
          <w:lang w:eastAsia="zh-CN"/>
        </w:rPr>
      </w:pPr>
      <w:r w:rsidRPr="007A136D">
        <w:rPr>
          <w:rFonts w:ascii="黑体" w:eastAsia="黑体" w:hAnsi="黑体"/>
          <w:lang w:eastAsia="zh-CN"/>
        </w:rPr>
        <w:t>黄仁勋：（笑叹）哦天哪。</w:t>
      </w:r>
    </w:p>
    <w:p w14:paraId="2337C3D8" w14:textId="714669E8" w:rsidR="000D6C60" w:rsidRPr="007A136D" w:rsidRDefault="00000000">
      <w:pPr>
        <w:rPr>
          <w:rFonts w:ascii="黑体" w:eastAsia="黑体" w:hAnsi="黑体"/>
          <w:lang w:eastAsia="zh-CN"/>
        </w:rPr>
      </w:pPr>
      <w:r w:rsidRPr="007A136D">
        <w:rPr>
          <w:rFonts w:ascii="黑体" w:eastAsia="黑体" w:hAnsi="黑体"/>
          <w:lang w:eastAsia="zh-CN"/>
        </w:rPr>
        <w:t>拉里·芬克：截至现在，英伟达为股东创造的年化总回报率达37%。请想想这个数字：如果所有养老基金都在英伟达IPO时投资，我们的退休保障体系将会多么完善。</w:t>
      </w:r>
    </w:p>
    <w:p w14:paraId="2D60EA85" w14:textId="77777777" w:rsidR="000D6C60" w:rsidRPr="007A136D" w:rsidRDefault="00000000">
      <w:pPr>
        <w:rPr>
          <w:rFonts w:ascii="黑体" w:eastAsia="黑体" w:hAnsi="黑体"/>
          <w:lang w:eastAsia="zh-CN"/>
        </w:rPr>
      </w:pPr>
      <w:r w:rsidRPr="007A136D">
        <w:rPr>
          <w:rFonts w:ascii="黑体" w:eastAsia="黑体" w:hAnsi="黑体"/>
          <w:lang w:eastAsia="zh-CN"/>
        </w:rPr>
        <w:t>与此同时，贝莱德的年化总回报率为21%。对金融服务公司来说不算差，但相形见绌。这充分体现了黄仁勋的领导力、英伟达的战略定位，也反映出世界对英伟达未来的信心。</w:t>
      </w:r>
    </w:p>
    <w:p w14:paraId="7A11BADE" w14:textId="77777777" w:rsidR="000D6C60" w:rsidRPr="007A136D" w:rsidRDefault="00000000">
      <w:pPr>
        <w:rPr>
          <w:rFonts w:ascii="黑体" w:eastAsia="黑体" w:hAnsi="黑体"/>
          <w:lang w:eastAsia="zh-CN"/>
        </w:rPr>
      </w:pPr>
      <w:r w:rsidRPr="007A136D">
        <w:rPr>
          <w:rFonts w:ascii="黑体" w:eastAsia="黑体" w:hAnsi="黑体"/>
          <w:lang w:eastAsia="zh-CN"/>
        </w:rPr>
        <w:t>黄仁勋，恭喜你取得的成就。我相信未来还有更辉煌的征程。</w:t>
      </w:r>
    </w:p>
    <w:p w14:paraId="153ACC97" w14:textId="6D778FF8" w:rsidR="000D6C60" w:rsidRPr="007A136D" w:rsidRDefault="00000000">
      <w:pPr>
        <w:rPr>
          <w:rFonts w:ascii="黑体" w:eastAsia="黑体" w:hAnsi="黑体"/>
          <w:lang w:eastAsia="zh-CN"/>
        </w:rPr>
      </w:pPr>
      <w:r w:rsidRPr="007A136D">
        <w:rPr>
          <w:rFonts w:ascii="黑体" w:eastAsia="黑体" w:hAnsi="黑体"/>
          <w:lang w:eastAsia="zh-CN"/>
        </w:rPr>
        <w:t>黄仁勋：谢谢你的赞誉。我唯一的遗憾是在IPO时——当时公司估值3亿美元，我想给父母买份礼物，于是卖出股票买了辆奔驰S级。那是世界上最昂贵的轿车，他们至今还在使用这辆"最贵教训"。</w:t>
      </w:r>
    </w:p>
    <w:p w14:paraId="0BC76C97" w14:textId="5DA0AEE0" w:rsidR="000D6C60" w:rsidRPr="007A136D" w:rsidRDefault="00000000">
      <w:pPr>
        <w:rPr>
          <w:rFonts w:ascii="黑体" w:eastAsia="黑体" w:hAnsi="黑体"/>
          <w:lang w:eastAsia="zh-CN"/>
        </w:rPr>
      </w:pPr>
      <w:r w:rsidRPr="007A136D">
        <w:rPr>
          <w:rFonts w:ascii="黑体" w:eastAsia="黑体" w:hAnsi="黑体"/>
          <w:lang w:eastAsia="zh-CN"/>
        </w:rPr>
        <w:t>拉里·芬克：他们现在还留着那辆车吗？</w:t>
      </w:r>
    </w:p>
    <w:p w14:paraId="7C9D8503" w14:textId="545F3F47" w:rsidR="000D6C60" w:rsidRPr="007A136D" w:rsidRDefault="00000000">
      <w:pPr>
        <w:rPr>
          <w:rFonts w:ascii="黑体" w:eastAsia="黑体" w:hAnsi="黑体"/>
          <w:lang w:eastAsia="zh-CN"/>
        </w:rPr>
      </w:pPr>
      <w:r w:rsidRPr="007A136D">
        <w:rPr>
          <w:rFonts w:ascii="黑体" w:eastAsia="黑体" w:hAnsi="黑体"/>
          <w:lang w:eastAsia="zh-CN"/>
        </w:rPr>
        <w:t>黄仁勋：当然，一直珍藏着呢。</w:t>
      </w:r>
    </w:p>
    <w:p w14:paraId="4204D214"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议题设定：AI的变革潜力</w:t>
      </w:r>
    </w:p>
    <w:p w14:paraId="4DFC2B32" w14:textId="40D2A373" w:rsidR="000D6C60" w:rsidRPr="007A136D" w:rsidRDefault="00000000">
      <w:pPr>
        <w:rPr>
          <w:rFonts w:ascii="黑体" w:eastAsia="黑体" w:hAnsi="黑体"/>
          <w:lang w:eastAsia="zh-CN"/>
        </w:rPr>
      </w:pPr>
      <w:r w:rsidRPr="007A136D">
        <w:rPr>
          <w:rFonts w:ascii="黑体" w:eastAsia="黑体" w:hAnsi="黑体"/>
          <w:lang w:eastAsia="zh-CN"/>
        </w:rPr>
        <w:t>拉里·芬克：现在让我们进入正题。当前关于AI的讨论焦点在于它将如何改变世界和全球经济。今天我想探讨的是AI如何为世界经济增值，如何发展成为在座各位都将运用的基础技术，从而改善我们的生活乃至全人类的福祉。</w:t>
      </w:r>
    </w:p>
    <w:p w14:paraId="5E120683" w14:textId="77777777" w:rsidR="000D6C60" w:rsidRPr="007A136D" w:rsidRDefault="00000000">
      <w:pPr>
        <w:rPr>
          <w:rFonts w:ascii="黑体" w:eastAsia="黑体" w:hAnsi="黑体"/>
          <w:lang w:eastAsia="zh-CN"/>
        </w:rPr>
      </w:pPr>
      <w:r w:rsidRPr="007A136D">
        <w:rPr>
          <w:rFonts w:ascii="黑体" w:eastAsia="黑体" w:hAnsi="黑体"/>
          <w:lang w:eastAsia="zh-CN"/>
        </w:rPr>
        <w:lastRenderedPageBreak/>
        <w:t>我们需要讨论AI如何重塑生产力、劳动力以及几乎所有行业的基础设施，更重要的是如何重塑世界格局，如何让更多地区从AI中受益，如何确保全球经济实现包容性增长而非收缩。</w:t>
      </w:r>
    </w:p>
    <w:p w14:paraId="7490B843" w14:textId="77777777" w:rsidR="000D6C60" w:rsidRPr="007A136D" w:rsidRDefault="00000000">
      <w:pPr>
        <w:rPr>
          <w:rFonts w:ascii="黑体" w:eastAsia="黑体" w:hAnsi="黑体"/>
          <w:lang w:eastAsia="zh-CN"/>
        </w:rPr>
      </w:pPr>
      <w:r w:rsidRPr="007A136D">
        <w:rPr>
          <w:rFonts w:ascii="黑体" w:eastAsia="黑体" w:hAnsi="黑体"/>
          <w:lang w:eastAsia="zh-CN"/>
        </w:rPr>
        <w:t>在AI本质及其所需基础设施建设方面，我想不到比黄仁勋更具远见的专家。鉴于众多超大规模企业都在使用英伟达的技术，并参与构建AI基础设施生态，我相信</w:t>
      </w:r>
    </w:p>
    <w:p w14:paraId="6EF9D906" w14:textId="77777777" w:rsidR="000D6C60" w:rsidRPr="007A136D" w:rsidRDefault="00000000">
      <w:pPr>
        <w:rPr>
          <w:rFonts w:ascii="黑体" w:eastAsia="黑体" w:hAnsi="黑体"/>
          <w:lang w:eastAsia="zh-CN"/>
        </w:rPr>
      </w:pPr>
      <w:r w:rsidRPr="007A136D">
        <w:rPr>
          <w:rFonts w:ascii="黑体" w:eastAsia="黑体" w:hAnsi="黑体"/>
          <w:lang w:eastAsia="zh-CN"/>
        </w:rPr>
        <w:t>今天下午或上午值得一听的声音。</w:t>
      </w:r>
    </w:p>
    <w:p w14:paraId="0207B099" w14:textId="77777777" w:rsidR="000D6C60" w:rsidRPr="007A136D" w:rsidRDefault="00000000">
      <w:pPr>
        <w:rPr>
          <w:rFonts w:ascii="黑体" w:eastAsia="黑体" w:hAnsi="黑体"/>
          <w:lang w:eastAsia="zh-CN"/>
        </w:rPr>
      </w:pPr>
      <w:r w:rsidRPr="007A136D">
        <w:rPr>
          <w:rFonts w:ascii="黑体" w:eastAsia="黑体" w:hAnsi="黑体"/>
          <w:lang w:eastAsia="zh-CN"/>
        </w:rPr>
        <w:t>那么，Jensen，再次感谢您。这是他首次参加达沃斯世界经济论坛，我知道您的日程非常繁忙，感谢您抽出时间。</w:t>
      </w:r>
    </w:p>
    <w:p w14:paraId="7C0E82F8" w14:textId="46770D0C" w:rsidR="000D6C60" w:rsidRPr="007A136D" w:rsidRDefault="00000000">
      <w:pPr>
        <w:rPr>
          <w:rFonts w:ascii="黑体" w:eastAsia="黑体" w:hAnsi="黑体"/>
          <w:lang w:eastAsia="zh-CN"/>
        </w:rPr>
      </w:pPr>
      <w:r w:rsidRPr="007A136D">
        <w:rPr>
          <w:rFonts w:ascii="黑体" w:eastAsia="黑体" w:hAnsi="黑体"/>
          <w:lang w:eastAsia="zh-CN"/>
        </w:rPr>
        <w:t>JENSEN HUANG：非常感谢。</w:t>
      </w:r>
    </w:p>
    <w:p w14:paraId="53C35670" w14:textId="4C0110CB" w:rsidR="000D6C60" w:rsidRPr="007A136D" w:rsidRDefault="00000000">
      <w:pPr>
        <w:rPr>
          <w:rFonts w:ascii="黑体" w:eastAsia="黑体" w:hAnsi="黑体"/>
          <w:lang w:eastAsia="zh-CN"/>
        </w:rPr>
      </w:pPr>
      <w:r w:rsidRPr="007A136D">
        <w:rPr>
          <w:rFonts w:ascii="黑体" w:eastAsia="黑体" w:hAnsi="黑体"/>
          <w:lang w:eastAsia="zh-CN"/>
        </w:rPr>
        <w:t>LARRY FINK：让我们直接进入主题。您为何认为人工智能有潜力成为重要的增长引擎？此刻的技术与过去的技术周期有何不同？</w:t>
      </w:r>
    </w:p>
    <w:p w14:paraId="07D7D823"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将 AI 理解为平台转型</w:t>
      </w:r>
    </w:p>
    <w:p w14:paraId="7E8B7B32" w14:textId="3D4C6A34" w:rsidR="000D6C60" w:rsidRPr="007A136D" w:rsidRDefault="00000000">
      <w:pPr>
        <w:rPr>
          <w:rFonts w:ascii="黑体" w:eastAsia="黑体" w:hAnsi="黑体"/>
        </w:rPr>
      </w:pPr>
      <w:r w:rsidRPr="007A136D">
        <w:rPr>
          <w:rFonts w:ascii="黑体" w:eastAsia="黑体" w:hAnsi="黑体"/>
        </w:rPr>
        <w:t>JENSEN HUANG：是的，首先，当你思考人工智能并以各种不同方式与之互动时——当然会用到 ChatGPT，当然也会用到 Gemini，当然还会用到 Anthropic Claude，以及它能完成的各种神奇任务——我们有必要回归基本原理，从根本上理解计算栈正在发生什么变化。</w:t>
      </w:r>
    </w:p>
    <w:p w14:paraId="48022E1E" w14:textId="77777777" w:rsidR="000D6C60" w:rsidRPr="007A136D" w:rsidRDefault="00000000">
      <w:pPr>
        <w:rPr>
          <w:rFonts w:ascii="黑体" w:eastAsia="黑体" w:hAnsi="黑体"/>
          <w:lang w:eastAsia="zh-CN"/>
        </w:rPr>
      </w:pPr>
      <w:r w:rsidRPr="007A136D">
        <w:rPr>
          <w:rFonts w:ascii="黑体" w:eastAsia="黑体" w:hAnsi="黑体"/>
          <w:lang w:eastAsia="zh-CN"/>
        </w:rPr>
        <w:t>这是一次平台转型。平台是应用程序构建于其上的基础。这次平台转型就如同向个人电脑的转型，当时开发了新的应用程序来运行在新类型的计算机上。向互联网的平台转型，则是一种新型计算平台承载了各种新应用。还有向移动、向云端的平台转型。在每一次平台转型中，计算栈都被重新构建，新的应用程序也随之诞生。</w:t>
      </w:r>
    </w:p>
    <w:p w14:paraId="16AFFF9B" w14:textId="77777777" w:rsidR="000D6C60" w:rsidRPr="007A136D" w:rsidRDefault="00000000">
      <w:pPr>
        <w:rPr>
          <w:rFonts w:ascii="黑体" w:eastAsia="黑体" w:hAnsi="黑体"/>
          <w:lang w:eastAsia="zh-CN"/>
        </w:rPr>
      </w:pPr>
      <w:r w:rsidRPr="007A136D">
        <w:rPr>
          <w:rFonts w:ascii="黑体" w:eastAsia="黑体" w:hAnsi="黑体"/>
          <w:lang w:eastAsia="zh-CN"/>
        </w:rPr>
        <w:t>就当前而言，这又是一次新的平台转型。你今天使用 ChatGPT，很重要的一点是要明白，它本身就是一个应用程序。但更重要的是，新的应用程序将构建在 ChatGPT 之上。例如，新的应用程序也将构建在 Anthropic Claude 之上。因此，从这个意义上说，这是一次平台转型。</w:t>
      </w:r>
    </w:p>
    <w:p w14:paraId="78ED9474" w14:textId="77777777" w:rsidR="000D6C60" w:rsidRPr="007A136D" w:rsidRDefault="00000000">
      <w:pPr>
        <w:rPr>
          <w:rFonts w:ascii="黑体" w:eastAsia="黑体" w:hAnsi="黑体"/>
          <w:lang w:eastAsia="zh-CN"/>
        </w:rPr>
      </w:pPr>
      <w:r w:rsidRPr="007A136D">
        <w:rPr>
          <w:rFonts w:ascii="黑体" w:eastAsia="黑体" w:hAnsi="黑体"/>
          <w:lang w:eastAsia="zh-CN"/>
        </w:rPr>
        <w:t>如果你能认识到人工智能能做到哪些以前根本无法做到的事情，就很容易理解它。过去的软件实际上是预先录制好的。人类通过键入和描述算法或步骤，让计算机执行。它能够处理结构化信息，意思是说你必须输入姓名、地址、账户号码、年龄、居住地等信息。</w:t>
      </w:r>
    </w:p>
    <w:p w14:paraId="4D651A5B" w14:textId="77777777" w:rsidR="000D6C60" w:rsidRPr="007A136D" w:rsidRDefault="00000000">
      <w:pPr>
        <w:rPr>
          <w:rFonts w:ascii="黑体" w:eastAsia="黑体" w:hAnsi="黑体"/>
          <w:lang w:eastAsia="zh-CN"/>
        </w:rPr>
      </w:pPr>
      <w:r w:rsidRPr="007A136D">
        <w:rPr>
          <w:rFonts w:ascii="黑体" w:eastAsia="黑体" w:hAnsi="黑体"/>
          <w:lang w:eastAsia="zh-CN"/>
        </w:rPr>
        <w:t>而现在，我们拥有了一台能够理解非结构化信息的计算机，意味着它可以查看图像并理解其内容。它可以阅读文本并理解其完全非结构化的含义。它可以聆听声音，理解其含义和结构，并据此推理出该做什么。</w:t>
      </w:r>
    </w:p>
    <w:p w14:paraId="3AB0E469" w14:textId="77777777" w:rsidR="000D6C60" w:rsidRPr="007A136D" w:rsidRDefault="00000000">
      <w:pPr>
        <w:rPr>
          <w:rFonts w:ascii="黑体" w:eastAsia="黑体" w:hAnsi="黑体"/>
          <w:lang w:eastAsia="zh-CN"/>
        </w:rPr>
      </w:pPr>
      <w:r w:rsidRPr="007A136D">
        <w:rPr>
          <w:rFonts w:ascii="黑体" w:eastAsia="黑体" w:hAnsi="黑体"/>
          <w:lang w:eastAsia="zh-CN"/>
        </w:rPr>
        <w:t>因此，我们首次拥有了一台并非预先录制程序、而是能够实时处理的计算机。这意味着它能够获取情境信息——无论环境信息、上下文信息，还是你提供的任何信息——推理出这些信息的含义，并推理出你的意图，而你的意图可以用非常非结构化的方式描述。你可以</w:t>
      </w:r>
      <w:r w:rsidRPr="007A136D">
        <w:rPr>
          <w:rFonts w:ascii="黑体" w:eastAsia="黑体" w:hAnsi="黑体"/>
          <w:lang w:eastAsia="zh-CN"/>
        </w:rPr>
        <w:lastRenderedPageBreak/>
        <w:t>随心所欲地描述它。我们称之为“提示”，但你可以用任何你喜欢的方式描述。只要它能理解你的意图，就能为你执行任务。</w:t>
      </w:r>
    </w:p>
    <w:p w14:paraId="2F375155"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 基础设施的五层蛋糕</w:t>
      </w:r>
    </w:p>
    <w:p w14:paraId="783804C4" w14:textId="77777777" w:rsidR="000D6C60" w:rsidRPr="007A136D" w:rsidRDefault="00000000">
      <w:pPr>
        <w:rPr>
          <w:rFonts w:ascii="黑体" w:eastAsia="黑体" w:hAnsi="黑体"/>
          <w:lang w:eastAsia="zh-CN"/>
        </w:rPr>
      </w:pPr>
      <w:r w:rsidRPr="007A136D">
        <w:rPr>
          <w:rFonts w:ascii="黑体" w:eastAsia="黑体" w:hAnsi="黑体"/>
          <w:lang w:eastAsia="zh-CN"/>
        </w:rPr>
        <w:t>现在，关于这一点很重要，因为我们在重新构建整个计算栈，问题在于：AI 究竟是什么？当你想到 AI 时，你想到的是 AI 模型。但从产业角度理解至关重要的一点是，AI 本质上其实是一个五层蛋糕。</w:t>
      </w:r>
    </w:p>
    <w:p w14:paraId="181BB9B5" w14:textId="77777777" w:rsidR="000D6C60" w:rsidRPr="007A136D" w:rsidRDefault="00000000">
      <w:pPr>
        <w:rPr>
          <w:rFonts w:ascii="黑体" w:eastAsia="黑体" w:hAnsi="黑体"/>
          <w:lang w:eastAsia="zh-CN"/>
        </w:rPr>
      </w:pPr>
      <w:r w:rsidRPr="007A136D">
        <w:rPr>
          <w:rFonts w:ascii="黑体" w:eastAsia="黑体" w:hAnsi="黑体"/>
          <w:lang w:eastAsia="zh-CN"/>
        </w:rPr>
        <w:t>最底层是能源。AI 因为需要实时处理并实时生成智能，所以需要能源来实现。能源是第一层。</w:t>
      </w:r>
    </w:p>
    <w:p w14:paraId="7AB01ACF" w14:textId="77777777" w:rsidR="000D6C60" w:rsidRPr="007A136D" w:rsidRDefault="00000000">
      <w:pPr>
        <w:rPr>
          <w:rFonts w:ascii="黑体" w:eastAsia="黑体" w:hAnsi="黑体"/>
          <w:lang w:eastAsia="zh-CN"/>
        </w:rPr>
      </w:pPr>
      <w:r w:rsidRPr="007A136D">
        <w:rPr>
          <w:rFonts w:ascii="黑体" w:eastAsia="黑体" w:hAnsi="黑体"/>
          <w:lang w:eastAsia="zh-CN"/>
        </w:rPr>
        <w:t>第二层是我所处的领域。是芯片。芯片和计算基础设施。</w:t>
      </w:r>
    </w:p>
    <w:p w14:paraId="51017108" w14:textId="77777777" w:rsidR="000D6C60" w:rsidRPr="007A136D" w:rsidRDefault="00000000">
      <w:pPr>
        <w:rPr>
          <w:rFonts w:ascii="黑体" w:eastAsia="黑体" w:hAnsi="黑体"/>
          <w:lang w:eastAsia="zh-CN"/>
        </w:rPr>
      </w:pPr>
      <w:r w:rsidRPr="007A136D">
        <w:rPr>
          <w:rFonts w:ascii="黑体" w:eastAsia="黑体" w:hAnsi="黑体"/>
          <w:lang w:eastAsia="zh-CN"/>
        </w:rPr>
        <w:t>其上一层是云基础设施，即云服务。</w:t>
      </w:r>
    </w:p>
    <w:p w14:paraId="3F5A2715" w14:textId="77777777" w:rsidR="000D6C60" w:rsidRPr="007A136D" w:rsidRDefault="00000000">
      <w:pPr>
        <w:rPr>
          <w:rFonts w:ascii="黑体" w:eastAsia="黑体" w:hAnsi="黑体"/>
          <w:lang w:eastAsia="zh-CN"/>
        </w:rPr>
      </w:pPr>
      <w:r w:rsidRPr="007A136D">
        <w:rPr>
          <w:rFonts w:ascii="黑体" w:eastAsia="黑体" w:hAnsi="黑体"/>
          <w:lang w:eastAsia="zh-CN"/>
        </w:rPr>
        <w:t>再上一层是 AI 模型。这是大多数人认为的 AI 所在。但不要忘记，为了实现这些模型，你必须拥有其下的所有层级。</w:t>
      </w:r>
    </w:p>
    <w:p w14:paraId="009A2F0B" w14:textId="77777777" w:rsidR="000D6C60" w:rsidRPr="007A136D" w:rsidRDefault="00000000">
      <w:pPr>
        <w:rPr>
          <w:rFonts w:ascii="黑体" w:eastAsia="黑体" w:hAnsi="黑体"/>
          <w:lang w:eastAsia="zh-CN"/>
        </w:rPr>
      </w:pPr>
      <w:r w:rsidRPr="007A136D">
        <w:rPr>
          <w:rFonts w:ascii="黑体" w:eastAsia="黑体" w:hAnsi="黑体"/>
          <w:lang w:eastAsia="zh-CN"/>
        </w:rPr>
        <w:t>但最重要的一层，也是当前正在发生巨大变化的一层——这就是去年之所以成为令人难以置信的一年的原因……</w:t>
      </w:r>
    </w:p>
    <w:p w14:paraId="360B6761" w14:textId="77777777" w:rsidR="000D6C60" w:rsidRPr="007A136D" w:rsidRDefault="00000000">
      <w:pPr>
        <w:rPr>
          <w:rFonts w:ascii="黑体" w:eastAsia="黑体" w:hAnsi="黑体"/>
          <w:lang w:eastAsia="zh-CN"/>
        </w:rPr>
      </w:pPr>
      <w:r w:rsidRPr="007A136D">
        <w:rPr>
          <w:rFonts w:ascii="黑体" w:eastAsia="黑体" w:hAnsi="黑体"/>
          <w:lang w:eastAsia="zh-CN"/>
        </w:rPr>
        <w:t>坦率地说，对于 AI 而言，去年是这样一个年份：AI 模型取得了巨大进步，以至于其之上的那一层——也就是我们最终都需要取得成功的那一层，即应用层——得以发展。这个应用层可能出现在金融服务领域，也可能出现在医疗保健或制造业领域。最终，这最顶层才是产生经济效益的地方。</w:t>
      </w:r>
    </w:p>
    <w:p w14:paraId="6E89B86C" w14:textId="77777777" w:rsidR="000D6C60" w:rsidRPr="007A136D" w:rsidRDefault="00000000">
      <w:pPr>
        <w:rPr>
          <w:rFonts w:ascii="黑体" w:eastAsia="黑体" w:hAnsi="黑体"/>
          <w:lang w:eastAsia="zh-CN"/>
        </w:rPr>
      </w:pPr>
      <w:r w:rsidRPr="007A136D">
        <w:rPr>
          <w:rFonts w:ascii="黑体" w:eastAsia="黑体" w:hAnsi="黑体"/>
          <w:lang w:eastAsia="zh-CN"/>
        </w:rPr>
        <w:t>但重要的是，由于这个计算平台需要其下的所有层级支撑，它已经开始了——各位现在都亲眼看到了——人类历史上最大规模的基础设施建设。</w:t>
      </w:r>
    </w:p>
    <w:p w14:paraId="3474F7C7"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万亿美元规模的基础设施建设</w:t>
      </w:r>
    </w:p>
    <w:p w14:paraId="06526064" w14:textId="77777777" w:rsidR="000D6C60" w:rsidRPr="007A136D" w:rsidRDefault="00000000">
      <w:pPr>
        <w:rPr>
          <w:rFonts w:ascii="黑体" w:eastAsia="黑体" w:hAnsi="黑体"/>
          <w:lang w:eastAsia="zh-CN"/>
        </w:rPr>
      </w:pPr>
      <w:r w:rsidRPr="007A136D">
        <w:rPr>
          <w:rFonts w:ascii="黑体" w:eastAsia="黑体" w:hAnsi="黑体"/>
          <w:lang w:eastAsia="zh-CN"/>
        </w:rPr>
        <w:t>我们目前已投入了数千亿美元。我们已经投入了数千亿美元。拉里和我有幸合作许多项目。需要建设的基础设施价值数万亿美元。这是合理的。之所以合理，是因为所有这些情境都必须被处理，以便 AI 和模型能够生成必要的智能，来支撑最终位于顶层的应用程序。</w:t>
      </w:r>
    </w:p>
    <w:p w14:paraId="2148A0AA" w14:textId="77777777" w:rsidR="000D6C60" w:rsidRPr="007A136D" w:rsidRDefault="00000000">
      <w:pPr>
        <w:rPr>
          <w:rFonts w:ascii="黑体" w:eastAsia="黑体" w:hAnsi="黑体"/>
          <w:lang w:eastAsia="zh-CN"/>
        </w:rPr>
      </w:pPr>
      <w:r w:rsidRPr="007A136D">
        <w:rPr>
          <w:rFonts w:ascii="黑体" w:eastAsia="黑体" w:hAnsi="黑体"/>
          <w:lang w:eastAsia="zh-CN"/>
        </w:rPr>
        <w:t>因此，当你回溯，当你一层一层地推理时，你会意识到能源领域正经历着惊人的增长。芯片领域，台积电刚刚宣布他们将制造、将新建 20 座芯片工厂。富士康与我们以及纬创、广达合作，正在建设 30 座新的计算机工厂，这些计算机将用于 AI 工厂。所以，芯片工厂、计算机工厂和 AI 工厂正在全球范围内建设。</w:t>
      </w:r>
    </w:p>
    <w:p w14:paraId="7A486668" w14:textId="2599BE90" w:rsidR="000D6C60" w:rsidRPr="007A136D" w:rsidRDefault="00000000">
      <w:pPr>
        <w:rPr>
          <w:rFonts w:ascii="黑体" w:eastAsia="黑体" w:hAnsi="黑体"/>
          <w:lang w:eastAsia="zh-CN"/>
        </w:rPr>
      </w:pPr>
      <w:r w:rsidRPr="007A136D">
        <w:rPr>
          <w:rFonts w:ascii="黑体" w:eastAsia="黑体" w:hAnsi="黑体"/>
          <w:lang w:eastAsia="zh-CN"/>
        </w:rPr>
        <w:t>拉里·芬克： 还有存储器。</w:t>
      </w:r>
    </w:p>
    <w:p w14:paraId="468D9D04" w14:textId="78BD157C" w:rsidR="000D6C60" w:rsidRPr="007A136D" w:rsidRDefault="00000000">
      <w:pPr>
        <w:rPr>
          <w:rFonts w:ascii="黑体" w:eastAsia="黑体" w:hAnsi="黑体"/>
          <w:lang w:eastAsia="zh-CN"/>
        </w:rPr>
      </w:pPr>
      <w:r w:rsidRPr="007A136D">
        <w:rPr>
          <w:rFonts w:ascii="黑体" w:eastAsia="黑体" w:hAnsi="黑体"/>
          <w:lang w:eastAsia="zh-CN"/>
        </w:rPr>
        <w:lastRenderedPageBreak/>
        <w:t>黄仁勋： 对，还有存储器。没错。那些芯片实验室。美光已开始在美国投资 2000 亿美元。SK 海力士和三星的表现都非常出色。你可以看到整个芯片层如今正在以惊人的速度增长。</w:t>
      </w:r>
    </w:p>
    <w:p w14:paraId="41CD783F" w14:textId="77777777" w:rsidR="000D6C60" w:rsidRPr="007A136D" w:rsidRDefault="00000000">
      <w:pPr>
        <w:rPr>
          <w:rFonts w:ascii="黑体" w:eastAsia="黑体" w:hAnsi="黑体"/>
          <w:lang w:eastAsia="zh-CN"/>
        </w:rPr>
      </w:pPr>
      <w:r w:rsidRPr="007A136D">
        <w:rPr>
          <w:rFonts w:ascii="黑体" w:eastAsia="黑体" w:hAnsi="黑体"/>
          <w:lang w:eastAsia="zh-CN"/>
        </w:rPr>
        <w:t>当然，我们现在非常关注模型层。但真正令人兴奋的是，模型层之上的应用层确实表现非常出色。现在的一个指标是风险投资的去向。去年，即 2025 年，是有史以来风险投资规模最大的年份之一。去年大部分资金流向了所谓的 AI 原生公司。这些公司遍布医疗保健、机器人、制造业、金融服务等全球所有主要行业。你会看到巨额资金涌入这些 AI 原生公司，因为模型首次达到了足够好的水平，可以在其之上进行构建。</w:t>
      </w:r>
    </w:p>
    <w:p w14:paraId="028AE1E8" w14:textId="77777777" w:rsidR="000D6C60" w:rsidRPr="007A136D" w:rsidRDefault="00000000">
      <w:pPr>
        <w:pStyle w:val="21"/>
        <w:rPr>
          <w:rFonts w:ascii="黑体" w:eastAsia="黑体" w:hAnsi="黑体"/>
          <w:lang w:eastAsia="zh-CN"/>
        </w:rPr>
      </w:pPr>
      <w:r w:rsidRPr="007A136D">
        <w:rPr>
          <w:rFonts w:ascii="黑体" w:eastAsia="黑体" w:hAnsi="黑体"/>
          <w:lang w:eastAsia="zh-CN"/>
        </w:rPr>
        <w:t>AI 在各行业的渗透</w:t>
      </w:r>
    </w:p>
    <w:p w14:paraId="25092CAB" w14:textId="71FFF8B8" w:rsidR="000D6C60" w:rsidRPr="007A136D" w:rsidRDefault="00000000">
      <w:pPr>
        <w:rPr>
          <w:rFonts w:ascii="黑体" w:eastAsia="黑体" w:hAnsi="黑体"/>
        </w:rPr>
      </w:pPr>
      <w:r w:rsidRPr="007A136D">
        <w:rPr>
          <w:rFonts w:ascii="黑体" w:eastAsia="黑体" w:hAnsi="黑体"/>
          <w:lang w:eastAsia="zh-CN"/>
        </w:rPr>
        <w:t>拉里·芬克： 那么让我们再深入一点。显然，我相信在座的各位都会使用自己的聊天机器人来获取信息。</w:t>
      </w:r>
      <w:r w:rsidRPr="007A136D">
        <w:rPr>
          <w:rFonts w:ascii="黑体" w:eastAsia="黑体" w:hAnsi="黑体"/>
        </w:rPr>
        <w:t>但你提到 AI 的渗透将是关键。我们来谈谈这一点，比如更深入地探讨一些与 IT 在物理世界渗透相关的上行机会。你提到了医疗保健显然是一个很好的例子。但在交通或科学等领域，你认为变革性的机会在哪里？</w:t>
      </w:r>
    </w:p>
    <w:p w14:paraId="6C03561E" w14:textId="1ABFE9AB" w:rsidR="000D6C60" w:rsidRPr="007A136D" w:rsidRDefault="00000000">
      <w:pPr>
        <w:rPr>
          <w:rFonts w:ascii="黑体" w:eastAsia="黑体" w:hAnsi="黑体"/>
        </w:rPr>
      </w:pPr>
      <w:r w:rsidRPr="007A136D">
        <w:rPr>
          <w:rFonts w:ascii="黑体" w:eastAsia="黑体" w:hAnsi="黑体"/>
        </w:rPr>
        <w:t>黄仁勋： 嗯，去年，我认为在 AI 技术层，也就是模型层，发生了三件大事。</w:t>
      </w:r>
    </w:p>
    <w:p w14:paraId="570B9E01" w14:textId="77777777" w:rsidR="000D6C60" w:rsidRPr="007A136D" w:rsidRDefault="00000000">
      <w:pPr>
        <w:rPr>
          <w:rFonts w:ascii="黑体" w:eastAsia="黑体" w:hAnsi="黑体"/>
        </w:rPr>
      </w:pPr>
      <w:r w:rsidRPr="007A136D">
        <w:rPr>
          <w:rFonts w:ascii="黑体" w:eastAsia="黑体" w:hAnsi="黑体"/>
        </w:rPr>
        <w:t>第一是模型本身从一开始只是新奇有趣，但它们会产生大量幻觉。而去年，我们都可以合理地接受这些模型的根基更扎实了。它们可以进行研究，能够推理它们可能未曾训练过的情况，将其分解为一步步的推理步骤，并制定计划来回答你的问题、完成你的研究或执行任务。所以去年我们看到了语言模型演变为我们称之为"代理系统"的 AI 系统。即代理式 AI。</w:t>
      </w:r>
    </w:p>
    <w:p w14:paraId="73B975C9" w14:textId="77777777" w:rsidR="000D6C60" w:rsidRPr="007A136D" w:rsidRDefault="00000000">
      <w:pPr>
        <w:rPr>
          <w:rFonts w:ascii="黑体" w:eastAsia="黑体" w:hAnsi="黑体"/>
        </w:rPr>
      </w:pPr>
      <w:r w:rsidRPr="007A136D">
        <w:rPr>
          <w:rFonts w:ascii="黑体" w:eastAsia="黑体" w:hAnsi="黑体"/>
        </w:rPr>
        <w:t>第二个重大突破是开源模型的突破。几年前——是一年前吗？——DeepSeek 问世，当时很多人都对它相当担忧。坦率地说，DeepSeek 对全球大多数行业和公司来说都是一个重大事件，因为它是世界上第一个……</w:t>
      </w:r>
    </w:p>
    <w:p w14:paraId="2CE88FAA" w14:textId="77777777" w:rsidR="000D6C60" w:rsidRPr="007A136D" w:rsidRDefault="00000000">
      <w:pPr>
        <w:rPr>
          <w:rFonts w:ascii="黑体" w:eastAsia="黑体" w:hAnsi="黑体"/>
        </w:rPr>
      </w:pPr>
      <w:r w:rsidRPr="007A136D">
        <w:rPr>
          <w:rFonts w:ascii="黑体" w:eastAsia="黑体" w:hAnsi="黑体"/>
        </w:rPr>
        <w:t>去年取得巨大进展的第三个领域是物理智能概念，也就是物理AI。这种AI不仅理解语言，更能够理解——可以这么说——自然界。它可以是理解物理世界的AI，例如理解蛋白质、化学物质、自然物理（如流体力学、粒子物理、量子物理）的AI。这些AI正在学习各种不同的结构和不同的"语言"（可以这么理解），比如蛋白质本质上就是一种语言。</w:t>
      </w:r>
    </w:p>
    <w:p w14:paraId="70DC38F5" w14:textId="77777777" w:rsidR="000D6C60" w:rsidRPr="007A136D" w:rsidRDefault="00000000">
      <w:pPr>
        <w:rPr>
          <w:rFonts w:ascii="黑体" w:eastAsia="黑体" w:hAnsi="黑体"/>
        </w:rPr>
      </w:pPr>
      <w:r w:rsidRPr="007A136D">
        <w:rPr>
          <w:rFonts w:ascii="黑体" w:eastAsia="黑体" w:hAnsi="黑体"/>
        </w:rPr>
        <w:t>所有这些AI都取得了如此巨大的进展，使得工业公司（无论是制造业还是药物研发领域）都真正取得了重大进步。一个重要标志是我们与礼来公司的合作——他们认识到，AI在理解蛋白质和化学物质结构方面取得了非凡进展， essentially 已经能够与蛋白质进行交互和"对话"。就像我们与ChatGPT对话一样，我们将见证一些真正重大的突破。</w:t>
      </w:r>
    </w:p>
    <w:p w14:paraId="4B8204CA" w14:textId="77777777" w:rsidR="000D6C60" w:rsidRPr="007A136D" w:rsidRDefault="00000000">
      <w:pPr>
        <w:pStyle w:val="21"/>
        <w:rPr>
          <w:rFonts w:ascii="黑体" w:eastAsia="黑体" w:hAnsi="黑体"/>
        </w:rPr>
      </w:pPr>
      <w:r w:rsidRPr="007A136D">
        <w:rPr>
          <w:rFonts w:ascii="黑体" w:eastAsia="黑体" w:hAnsi="黑体"/>
        </w:rPr>
        <w:t>AI与未来工作</w:t>
      </w:r>
    </w:p>
    <w:p w14:paraId="55FEA7E7" w14:textId="1476B1D6" w:rsidR="000D6C60" w:rsidRPr="007A136D" w:rsidRDefault="00000000">
      <w:pPr>
        <w:rPr>
          <w:rFonts w:ascii="黑体" w:eastAsia="黑体" w:hAnsi="黑体"/>
        </w:rPr>
      </w:pPr>
      <w:r w:rsidRPr="007A136D">
        <w:rPr>
          <w:rFonts w:ascii="黑体" w:eastAsia="黑体" w:hAnsi="黑体"/>
        </w:rPr>
        <w:t>拉里·芬克：这些突破都引发了对人类因素的担忧。你我对此有过多次讨论，但我们需要告诉所有听众：人们非常担心AI会取代工作岗位。而你一直持相反观点。显然正如你所说，AI的建设将带来史上最大规模的基础设施建设。</w:t>
      </w:r>
    </w:p>
    <w:p w14:paraId="257C1FB0" w14:textId="1D46FE6C" w:rsidR="000D6C60" w:rsidRPr="007A136D" w:rsidRDefault="00000000">
      <w:pPr>
        <w:rPr>
          <w:rFonts w:ascii="黑体" w:eastAsia="黑体" w:hAnsi="黑体"/>
        </w:rPr>
      </w:pPr>
      <w:r w:rsidRPr="007A136D">
        <w:rPr>
          <w:rFonts w:ascii="黑体" w:eastAsia="黑体" w:hAnsi="黑体"/>
        </w:rPr>
        <w:lastRenderedPageBreak/>
        <w:t>黄仁勋：能源行业正在创造就业，芯片产业正在创造就业，基础设施层正在创造就业——土地、电力和设备相关的岗位。工作机会。工作机会。我的意思是，没错。这简直不可思议。</w:t>
      </w:r>
    </w:p>
    <w:p w14:paraId="25D86374" w14:textId="549FFC00" w:rsidR="000D6C60" w:rsidRPr="007A136D" w:rsidRDefault="00000000">
      <w:pPr>
        <w:rPr>
          <w:rFonts w:ascii="黑体" w:eastAsia="黑体" w:hAnsi="黑体"/>
        </w:rPr>
      </w:pPr>
      <w:r w:rsidRPr="007A136D">
        <w:rPr>
          <w:rFonts w:ascii="黑体" w:eastAsia="黑体" w:hAnsi="黑体"/>
        </w:rPr>
        <w:t>拉里·芬克：让我们更深入探讨这点。所以你确实认为我们将面临劳动力短缺。那么你如何看待AI和机器人技术改变工作性质而非消除工作岗位？</w:t>
      </w:r>
    </w:p>
    <w:p w14:paraId="796C1BAC" w14:textId="77777777" w:rsidR="000D6C60" w:rsidRPr="007A136D" w:rsidRDefault="00000000">
      <w:pPr>
        <w:pStyle w:val="21"/>
        <w:rPr>
          <w:rFonts w:ascii="黑体" w:eastAsia="黑体" w:hAnsi="黑体"/>
        </w:rPr>
      </w:pPr>
      <w:r w:rsidRPr="007A136D">
        <w:rPr>
          <w:rFonts w:ascii="黑体" w:eastAsia="黑体" w:hAnsi="黑体"/>
        </w:rPr>
        <w:t>人类史上最大规模的基础设施建设</w:t>
      </w:r>
    </w:p>
    <w:p w14:paraId="436EA113" w14:textId="7BDC8790" w:rsidR="000D6C60" w:rsidRPr="007A136D" w:rsidRDefault="00000000">
      <w:pPr>
        <w:rPr>
          <w:rFonts w:ascii="黑体" w:eastAsia="黑体" w:hAnsi="黑体"/>
        </w:rPr>
      </w:pPr>
      <w:r w:rsidRPr="007A136D">
        <w:rPr>
          <w:rFonts w:ascii="黑体" w:eastAsia="黑体" w:hAnsi="黑体"/>
        </w:rPr>
        <w:t>黄仁勋：是的，我们可以从几个角度来思考。首先，这是人类历史上最大规模的基础设施建设，将创造大量就业岗位。更妙的是这些岗位与技能型行业相关。我们将需要管道工、电工、建筑工人、钢铁工人、网络技术人员、设备安装调试人员等各类工种。</w:t>
      </w:r>
    </w:p>
    <w:p w14:paraId="06263F08" w14:textId="77777777" w:rsidR="000D6C60" w:rsidRPr="007A136D" w:rsidRDefault="00000000">
      <w:pPr>
        <w:rPr>
          <w:rFonts w:ascii="黑体" w:eastAsia="黑体" w:hAnsi="黑体"/>
        </w:rPr>
      </w:pPr>
      <w:r w:rsidRPr="007A136D">
        <w:rPr>
          <w:rFonts w:ascii="黑体" w:eastAsia="黑体" w:hAnsi="黑体"/>
        </w:rPr>
        <w:t>我们目睹美国在这一领域出现显著繁荣。薪资水平上涨了近一倍。建造芯片工厂、计算机工厂或AI工厂的人员年薪可达六位数。这方面人才非常紧缺。我很高兴看到这么多国家的人们真正认识到这一重要领域。</w:t>
      </w:r>
    </w:p>
    <w:p w14:paraId="044CC351" w14:textId="77777777" w:rsidR="000D6C60" w:rsidRPr="007A136D" w:rsidRDefault="00000000">
      <w:pPr>
        <w:rPr>
          <w:rFonts w:ascii="黑体" w:eastAsia="黑体" w:hAnsi="黑体"/>
        </w:rPr>
      </w:pPr>
      <w:r w:rsidRPr="007A136D">
        <w:rPr>
          <w:rFonts w:ascii="黑体" w:eastAsia="黑体" w:hAnsi="黑体"/>
        </w:rPr>
        <w:t>要知道，每个人都应该能过上富裕生活。实现这一点并不需要计算机科学博士学位。对此我感到非常欣慰。</w:t>
      </w:r>
    </w:p>
    <w:p w14:paraId="0FEDB0C1" w14:textId="77777777" w:rsidR="000D6C60" w:rsidRPr="007A136D" w:rsidRDefault="00000000">
      <w:pPr>
        <w:pStyle w:val="21"/>
        <w:rPr>
          <w:rFonts w:ascii="黑体" w:eastAsia="黑体" w:hAnsi="黑体"/>
        </w:rPr>
      </w:pPr>
      <w:r w:rsidRPr="007A136D">
        <w:rPr>
          <w:rFonts w:ascii="黑体" w:eastAsia="黑体" w:hAnsi="黑体"/>
        </w:rPr>
        <w:t>AI对就业的实际影响</w:t>
      </w:r>
    </w:p>
    <w:p w14:paraId="2CA283AD" w14:textId="77777777" w:rsidR="000D6C60" w:rsidRPr="007A136D" w:rsidRDefault="00000000">
      <w:pPr>
        <w:rPr>
          <w:rFonts w:ascii="黑体" w:eastAsia="黑体" w:hAnsi="黑体"/>
        </w:rPr>
      </w:pPr>
      <w:r w:rsidRPr="007A136D">
        <w:rPr>
          <w:rFonts w:ascii="黑体" w:eastAsia="黑体" w:hAnsi="黑体"/>
        </w:rPr>
        <w:t>其次需要认识到——我们曾理论化讨论过任务自动化之类的问题。这对就业意味着什么？我可以举些真实世界的实例来说明实际发生的情况。</w:t>
      </w:r>
    </w:p>
    <w:p w14:paraId="71A25A16" w14:textId="77777777" w:rsidR="000D6C60" w:rsidRPr="007A136D" w:rsidRDefault="00000000">
      <w:pPr>
        <w:rPr>
          <w:rFonts w:ascii="黑体" w:eastAsia="黑体" w:hAnsi="黑体"/>
        </w:rPr>
      </w:pPr>
      <w:r w:rsidRPr="007A136D">
        <w:rPr>
          <w:rFonts w:ascii="黑体" w:eastAsia="黑体" w:hAnsi="黑体"/>
        </w:rPr>
        <w:t>还记得十年前吗？当时人们普遍认为首批将被淘汰的职业之一是放射科医生。原因是首个具备超人类能力的AI正是计算机视觉技术，而计算机视觉最重要的应用之一就是辅助放射科医生分析扫描影像。</w:t>
      </w:r>
    </w:p>
    <w:p w14:paraId="7C6700D0" w14:textId="77777777" w:rsidR="000D6C60" w:rsidRPr="007A136D" w:rsidRDefault="00000000">
      <w:pPr>
        <w:rPr>
          <w:rFonts w:ascii="黑体" w:eastAsia="黑体" w:hAnsi="黑体"/>
        </w:rPr>
      </w:pPr>
      <w:r w:rsidRPr="007A136D">
        <w:rPr>
          <w:rFonts w:ascii="黑体" w:eastAsia="黑体" w:hAnsi="黑体"/>
        </w:rPr>
        <w:t>十年后的今天，AI确实已全面渗透并融入放射学的各个环节。放射科医生使用AI分析影像已成常态。如今带来的影响是：</w:t>
      </w:r>
    </w:p>
    <w:p w14:paraId="16973150" w14:textId="77777777" w:rsidR="000D6C60" w:rsidRPr="007A136D" w:rsidRDefault="00000000">
      <w:pPr>
        <w:rPr>
          <w:rFonts w:ascii="黑体" w:eastAsia="黑体" w:hAnsi="黑体"/>
        </w:rPr>
      </w:pPr>
      <w:r w:rsidRPr="007A136D">
        <w:rPr>
          <w:rFonts w:ascii="黑体" w:eastAsia="黑体" w:hAnsi="黑体"/>
        </w:rPr>
        <w:t>影响是实实在在的，百分之百存在。不过，毫不意外——我说毫不意外，如果你从第一性原理来推理的话——毫不意外的是，放射科医生的数量反而增加了。</w:t>
      </w:r>
    </w:p>
    <w:p w14:paraId="414B8661" w14:textId="7AE6594C" w:rsidR="000D6C60" w:rsidRPr="007A136D" w:rsidRDefault="00000000">
      <w:pPr>
        <w:rPr>
          <w:rFonts w:ascii="黑体" w:eastAsia="黑体" w:hAnsi="黑体"/>
        </w:rPr>
      </w:pPr>
      <w:r w:rsidRPr="007A136D">
        <w:rPr>
          <w:rFonts w:ascii="黑体" w:eastAsia="黑体" w:hAnsi="黑体"/>
        </w:rPr>
        <w:t>拉里·芬克： 这是因为缺乏信任，还是因为人类与AI诊断结果互动能带来更好的治疗效果？</w:t>
      </w:r>
    </w:p>
    <w:p w14:paraId="096F198C" w14:textId="20AE791A" w:rsidR="000D6C60" w:rsidRPr="007A136D" w:rsidRDefault="00000000">
      <w:pPr>
        <w:rPr>
          <w:rFonts w:ascii="黑体" w:eastAsia="黑体" w:hAnsi="黑体"/>
        </w:rPr>
      </w:pPr>
      <w:r w:rsidRPr="007A136D">
        <w:rPr>
          <w:rFonts w:ascii="黑体" w:eastAsia="黑体" w:hAnsi="黑体"/>
        </w:rPr>
        <w:t>黄仁勋： 正是如此。原因在于，放射科医生的工作目的是诊断疾病、帮助患者进行诊断。这才是他们工作的核心。而分析扫描影像只是他们工作中的一项具体任务。</w:t>
      </w:r>
    </w:p>
    <w:p w14:paraId="0633CF54" w14:textId="77777777" w:rsidR="000D6C60" w:rsidRPr="007A136D" w:rsidRDefault="00000000">
      <w:pPr>
        <w:rPr>
          <w:rFonts w:ascii="黑体" w:eastAsia="黑体" w:hAnsi="黑体"/>
        </w:rPr>
      </w:pPr>
      <w:r w:rsidRPr="007A136D">
        <w:rPr>
          <w:rFonts w:ascii="黑体" w:eastAsia="黑体" w:hAnsi="黑体"/>
        </w:rPr>
        <w:t>现在，他们能以极高的速度分析影像，这使他们能有更多时间与患者相处，进行疾病诊断、与患者互动、与其他临床医生交流。那么，说来也意外——其实也不意外——这样一来，医院能够接诊的患者数量增加了，因为你知道，有很多人为了做影像检查要等待很长时间。</w:t>
      </w:r>
    </w:p>
    <w:p w14:paraId="0CA5773A" w14:textId="77777777" w:rsidR="000D6C60" w:rsidRPr="007A136D" w:rsidRDefault="00000000">
      <w:pPr>
        <w:rPr>
          <w:rFonts w:ascii="黑体" w:eastAsia="黑体" w:hAnsi="黑体"/>
        </w:rPr>
      </w:pPr>
      <w:r w:rsidRPr="007A136D">
        <w:rPr>
          <w:rFonts w:ascii="黑体" w:eastAsia="黑体" w:hAnsi="黑体"/>
        </w:rPr>
        <w:lastRenderedPageBreak/>
        <w:t>因此，由于患者数量增加，医院的收入也随之增长，于是他们聘用了更多的放射科医生。</w:t>
      </w:r>
    </w:p>
    <w:p w14:paraId="42DB97E7" w14:textId="77777777" w:rsidR="000D6C60" w:rsidRPr="007A136D" w:rsidRDefault="00000000">
      <w:pPr>
        <w:pStyle w:val="21"/>
        <w:rPr>
          <w:rFonts w:ascii="黑体" w:eastAsia="黑体" w:hAnsi="黑体"/>
        </w:rPr>
      </w:pPr>
      <w:r w:rsidRPr="007A136D">
        <w:rPr>
          <w:rFonts w:ascii="黑体" w:eastAsia="黑体" w:hAnsi="黑体"/>
        </w:rPr>
        <w:t>护士行业的例子</w:t>
      </w:r>
    </w:p>
    <w:p w14:paraId="7D5F5CB8" w14:textId="77777777" w:rsidR="000D6C60" w:rsidRPr="007A136D" w:rsidRDefault="00000000">
      <w:pPr>
        <w:rPr>
          <w:rFonts w:ascii="黑体" w:eastAsia="黑体" w:hAnsi="黑体"/>
        </w:rPr>
      </w:pPr>
      <w:r w:rsidRPr="007A136D">
        <w:rPr>
          <w:rFonts w:ascii="黑体" w:eastAsia="黑体" w:hAnsi="黑体"/>
        </w:rPr>
        <w:t>护士行业也正在发生同样的情况。美国目前短缺500万名护士。通过使用AI来处理病历记录和就诊转录——护士们过去要花一半时间在病历记录上——现在她们可以利用AI技术了。我们的一家合作伙伴，Abridge公司，在这方面做得非常出色。</w:t>
      </w:r>
    </w:p>
    <w:p w14:paraId="4E74FCF3" w14:textId="77777777" w:rsidR="000D6C60" w:rsidRPr="007A136D" w:rsidRDefault="00000000">
      <w:pPr>
        <w:rPr>
          <w:rFonts w:ascii="黑体" w:eastAsia="黑体" w:hAnsi="黑体"/>
        </w:rPr>
      </w:pPr>
      <w:r w:rsidRPr="007A136D">
        <w:rPr>
          <w:rFonts w:ascii="黑体" w:eastAsia="黑体" w:hAnsi="黑体"/>
        </w:rPr>
        <w:t>这样一来，护士就能有更多时间照料病人。</w:t>
      </w:r>
    </w:p>
    <w:p w14:paraId="7918C4B9" w14:textId="0C1419FD" w:rsidR="000D6C60" w:rsidRPr="007A136D" w:rsidRDefault="00000000">
      <w:pPr>
        <w:rPr>
          <w:rFonts w:ascii="黑体" w:eastAsia="黑体" w:hAnsi="黑体"/>
        </w:rPr>
      </w:pPr>
      <w:r w:rsidRPr="007A136D">
        <w:rPr>
          <w:rFonts w:ascii="黑体" w:eastAsia="黑体" w:hAnsi="黑体"/>
        </w:rPr>
        <w:t>拉里·芬克： 人性化的关怀。</w:t>
      </w:r>
    </w:p>
    <w:p w14:paraId="463FF43A" w14:textId="6174C84F" w:rsidR="000D6C60" w:rsidRPr="007A136D" w:rsidRDefault="00000000">
      <w:pPr>
        <w:rPr>
          <w:rFonts w:ascii="黑体" w:eastAsia="黑体" w:hAnsi="黑体"/>
        </w:rPr>
      </w:pPr>
      <w:r w:rsidRPr="007A136D">
        <w:rPr>
          <w:rFonts w:ascii="黑体" w:eastAsia="黑体" w:hAnsi="黑体"/>
        </w:rPr>
        <w:t>黄仁勋： 没错。因为现在能够接诊更多病人，护士人手不足的瓶颈得以缓解，更多病人能更快地入院治疗。结果，医院运营得更好，便会雇用更多护士。</w:t>
      </w:r>
    </w:p>
    <w:p w14:paraId="1E893B0D" w14:textId="77777777" w:rsidR="000D6C60" w:rsidRPr="007A136D" w:rsidRDefault="00000000">
      <w:pPr>
        <w:rPr>
          <w:rFonts w:ascii="黑体" w:eastAsia="黑体" w:hAnsi="黑体"/>
        </w:rPr>
      </w:pPr>
      <w:r w:rsidRPr="007A136D">
        <w:rPr>
          <w:rFonts w:ascii="黑体" w:eastAsia="黑体" w:hAnsi="黑体"/>
        </w:rPr>
        <w:t>所以，令人惊讶的是，AI提高了他们的生产力。其实这也不意外，AI确实提升了生产力。因此，医院运营改善，他们就想招聘更多人员。有太多人等待入院治疗的时间太长了。以上这两个都是很能说明问题的例子。</w:t>
      </w:r>
    </w:p>
    <w:p w14:paraId="11AB1D5E" w14:textId="77777777" w:rsidR="000D6C60" w:rsidRPr="007A136D" w:rsidRDefault="00000000">
      <w:pPr>
        <w:pStyle w:val="21"/>
        <w:rPr>
          <w:rFonts w:ascii="黑体" w:eastAsia="黑体" w:hAnsi="黑体"/>
        </w:rPr>
      </w:pPr>
      <w:r w:rsidRPr="007A136D">
        <w:rPr>
          <w:rFonts w:ascii="黑体" w:eastAsia="黑体" w:hAnsi="黑体"/>
        </w:rPr>
        <w:t>目的与任务：理解AI影响的框架</w:t>
      </w:r>
    </w:p>
    <w:p w14:paraId="6C92691A" w14:textId="77777777" w:rsidR="000D6C60" w:rsidRPr="007A136D" w:rsidRDefault="00000000">
      <w:pPr>
        <w:rPr>
          <w:rFonts w:ascii="黑体" w:eastAsia="黑体" w:hAnsi="黑体"/>
        </w:rPr>
      </w:pPr>
      <w:r w:rsidRPr="007A136D">
        <w:rPr>
          <w:rFonts w:ascii="黑体" w:eastAsia="黑体" w:hAnsi="黑体"/>
        </w:rPr>
        <w:t>现在，要思考AI对某项工作的影响，最简单的方法是理解这项工作的“目的”和“任务”分别是什么。如果你只架一台摄像机拍我们俩，你大概会觉得我俩是打字员，因为我大部分时间都在打字。</w:t>
      </w:r>
    </w:p>
    <w:p w14:paraId="47D6EF00" w14:textId="77777777" w:rsidR="000D6C60" w:rsidRPr="007A136D" w:rsidRDefault="00000000">
      <w:pPr>
        <w:rPr>
          <w:rFonts w:ascii="黑体" w:eastAsia="黑体" w:hAnsi="黑体"/>
        </w:rPr>
      </w:pPr>
      <w:r w:rsidRPr="007A136D">
        <w:rPr>
          <w:rFonts w:ascii="黑体" w:eastAsia="黑体" w:hAnsi="黑体"/>
        </w:rPr>
        <w:t>所以，如果AI能自动化完成大量的词语预测，帮助我们打字，那我们是不是就要失业了？但显然，打字不是我们的工作目的。所以问题在于，你工作的“目的”是什么？对于放射科医生和护士而言，他们的目的是“照护患者”。而这个目的，因为AI的辅助而得到了增强，工作效率也提高了。</w:t>
      </w:r>
    </w:p>
    <w:p w14:paraId="1B9BA3B3" w14:textId="77777777" w:rsidR="000D6C60" w:rsidRPr="007A136D" w:rsidRDefault="00000000">
      <w:pPr>
        <w:rPr>
          <w:rFonts w:ascii="黑体" w:eastAsia="黑体" w:hAnsi="黑体"/>
        </w:rPr>
      </w:pPr>
      <w:r w:rsidRPr="007A136D">
        <w:rPr>
          <w:rFonts w:ascii="黑体" w:eastAsia="黑体" w:hAnsi="黑体"/>
        </w:rPr>
        <w:t>由于具体的“任务”被自动化了，只要你能够区分每个人的工作“目的”和“任务”，我认为这是一个很有用的分析框架。</w:t>
      </w:r>
    </w:p>
    <w:p w14:paraId="3CE3D58E" w14:textId="77777777" w:rsidR="000D6C60" w:rsidRPr="007A136D" w:rsidRDefault="00000000">
      <w:pPr>
        <w:pStyle w:val="21"/>
        <w:rPr>
          <w:rFonts w:ascii="黑体" w:eastAsia="黑体" w:hAnsi="黑体"/>
        </w:rPr>
      </w:pPr>
      <w:r w:rsidRPr="007A136D">
        <w:rPr>
          <w:rFonts w:ascii="黑体" w:eastAsia="黑体" w:hAnsi="黑体"/>
        </w:rPr>
        <w:t>AI与新兴世界</w:t>
      </w:r>
    </w:p>
    <w:p w14:paraId="0B848606" w14:textId="7A9D32DD" w:rsidR="000D6C60" w:rsidRPr="007A136D" w:rsidRDefault="00000000">
      <w:pPr>
        <w:rPr>
          <w:rFonts w:ascii="黑体" w:eastAsia="黑体" w:hAnsi="黑体"/>
        </w:rPr>
      </w:pPr>
      <w:r w:rsidRPr="007A136D">
        <w:rPr>
          <w:rFonts w:ascii="黑体" w:eastAsia="黑体" w:hAnsi="黑体"/>
        </w:rPr>
        <w:t>拉里·芬克： 让我们把话题扩展到发达经济体之外，帮助大家理解AI将如何拓宽世界、帮助世界。我上周末读了一篇Anthropic的文章，其中基本提到，最近AI的使用主要由受教育程度较高的群体主导。而且他们甚至观察到，在每个社会内部，受教育程度较高的群体对AI的使用也远远更为普遍。当然，这是基于他们自己模型的观察，所以可能带有其固有的偏差。</w:t>
      </w:r>
    </w:p>
    <w:p w14:paraId="76165B0F" w14:textId="77777777" w:rsidR="000D6C60" w:rsidRPr="007A136D" w:rsidRDefault="00000000">
      <w:pPr>
        <w:rPr>
          <w:rFonts w:ascii="黑体" w:eastAsia="黑体" w:hAnsi="黑体"/>
        </w:rPr>
      </w:pPr>
      <w:r w:rsidRPr="007A136D">
        <w:rPr>
          <w:rFonts w:ascii="黑体" w:eastAsia="黑体" w:hAnsi="黑体"/>
        </w:rPr>
        <w:t>那么，我们如何确保AI能成为一种变革性技术？就像WiFi和5G对于新兴世界那样。当你把这两者结合起来看，AI对新兴世界的就业意味着什么？我们如何拓宽全球经济？</w:t>
      </w:r>
    </w:p>
    <w:p w14:paraId="52B04835" w14:textId="77777777" w:rsidR="000D6C60" w:rsidRPr="007A136D" w:rsidRDefault="00000000">
      <w:pPr>
        <w:rPr>
          <w:rFonts w:ascii="黑体" w:eastAsia="黑体" w:hAnsi="黑体"/>
        </w:rPr>
      </w:pPr>
      <w:r w:rsidRPr="007A136D">
        <w:rPr>
          <w:rFonts w:ascii="黑体" w:eastAsia="黑体" w:hAnsi="黑体"/>
        </w:rPr>
        <w:lastRenderedPageBreak/>
        <w:t>第二，回到机器人和AI带来的整体就业形势问题，将来肯定会出现一定程度的岗位替代。这种替代在美国已经发生了。我们可能会培养更多的水管工和电工，但金融行业可能需要的分析师会减少。</w:t>
      </w:r>
    </w:p>
    <w:p w14:paraId="4FCEF989" w14:textId="77777777" w:rsidR="000D6C60" w:rsidRPr="007A136D" w:rsidRDefault="00000000">
      <w:pPr>
        <w:rPr>
          <w:rFonts w:ascii="黑体" w:eastAsia="黑体" w:hAnsi="黑体"/>
        </w:rPr>
      </w:pPr>
      <w:r w:rsidRPr="007A136D">
        <w:rPr>
          <w:rFonts w:ascii="黑体" w:eastAsia="黑体" w:hAnsi="黑体"/>
        </w:rPr>
        <w:t>律师需要的则较少，因为他们能更快地积累数据。那么，我们暂时将目光转向新兴世界，也就是发展中地区。您如何看待那里的发展情况？</w:t>
      </w:r>
    </w:p>
    <w:p w14:paraId="5247E645" w14:textId="77777777" w:rsidR="000D6C60" w:rsidRPr="007A136D" w:rsidRDefault="00000000">
      <w:pPr>
        <w:pStyle w:val="21"/>
        <w:rPr>
          <w:rFonts w:ascii="黑体" w:eastAsia="黑体" w:hAnsi="黑体"/>
        </w:rPr>
      </w:pPr>
      <w:r w:rsidRPr="007A136D">
        <w:rPr>
          <w:rFonts w:ascii="黑体" w:eastAsia="黑体" w:hAnsi="黑体"/>
        </w:rPr>
        <w:t>主权人工智能：每个国家都需要人工智能基础设施</w:t>
      </w:r>
    </w:p>
    <w:p w14:paraId="2B59B551" w14:textId="07B831CC" w:rsidR="000D6C60" w:rsidRPr="007A136D" w:rsidRDefault="00000000">
      <w:pPr>
        <w:rPr>
          <w:rFonts w:ascii="黑体" w:eastAsia="黑体" w:hAnsi="黑体"/>
        </w:rPr>
      </w:pPr>
      <w:r w:rsidRPr="007A136D">
        <w:rPr>
          <w:rFonts w:ascii="黑体" w:eastAsia="黑体" w:hAnsi="黑体"/>
        </w:rPr>
        <w:t>黄仁勋：首先，人工智能属于基础设施范畴。世界上没有任何一个国家——我无法想象——会不需要将人工智能纳入其基础设施体系。因为每个国家都拥有自己的电力系统和交通网络，你也理应把人工智能作为基础设施的一部分。</w:t>
      </w:r>
    </w:p>
    <w:p w14:paraId="2B8DAC82" w14:textId="77777777" w:rsidR="000D6C60" w:rsidRPr="007A136D" w:rsidRDefault="00000000">
      <w:pPr>
        <w:rPr>
          <w:rFonts w:ascii="黑体" w:eastAsia="黑体" w:hAnsi="黑体"/>
        </w:rPr>
      </w:pPr>
      <w:r w:rsidRPr="007A136D">
        <w:rPr>
          <w:rFonts w:ascii="黑体" w:eastAsia="黑体" w:hAnsi="黑体"/>
        </w:rPr>
        <w:t>当然，你可以选择进口人工智能技术，但如今训练人工智能模型并非难事。而且，由于存在大量开源模型，结合本国专业知识，你应该能够开发出对自身国家有益的模型。</w:t>
      </w:r>
    </w:p>
    <w:p w14:paraId="751FC706" w14:textId="77777777" w:rsidR="000D6C60" w:rsidRPr="007A136D" w:rsidRDefault="00000000">
      <w:pPr>
        <w:rPr>
          <w:rFonts w:ascii="黑体" w:eastAsia="黑体" w:hAnsi="黑体"/>
        </w:rPr>
      </w:pPr>
      <w:r w:rsidRPr="007A136D">
        <w:rPr>
          <w:rFonts w:ascii="黑体" w:eastAsia="黑体" w:hAnsi="黑体"/>
        </w:rPr>
        <w:t>因此，我坚信每个国家都应参与构建人工智能基础设施。发展自己的人工智能，利用好你的基础自然资源——即你的语言和文化。开发属于自己的人工智能，不断优化它，让你国家的智慧成为生态系统的一部分。我认为这是首要任务。</w:t>
      </w:r>
    </w:p>
    <w:p w14:paraId="5F231C2D" w14:textId="77777777" w:rsidR="000D6C60" w:rsidRPr="007A136D" w:rsidRDefault="00000000">
      <w:pPr>
        <w:pStyle w:val="21"/>
        <w:rPr>
          <w:rFonts w:ascii="黑体" w:eastAsia="黑体" w:hAnsi="黑体"/>
        </w:rPr>
      </w:pPr>
      <w:r w:rsidRPr="007A136D">
        <w:rPr>
          <w:rFonts w:ascii="黑体" w:eastAsia="黑体" w:hAnsi="黑体"/>
        </w:rPr>
        <w:t>人工智能：史上最易用的软件</w:t>
      </w:r>
    </w:p>
    <w:p w14:paraId="60FCD2DF" w14:textId="77777777" w:rsidR="000D6C60" w:rsidRPr="007A136D" w:rsidRDefault="00000000">
      <w:pPr>
        <w:rPr>
          <w:rFonts w:ascii="黑体" w:eastAsia="黑体" w:hAnsi="黑体"/>
        </w:rPr>
      </w:pPr>
      <w:r w:rsidRPr="007A136D">
        <w:rPr>
          <w:rFonts w:ascii="黑体" w:eastAsia="黑体" w:hAnsi="黑体"/>
        </w:rPr>
        <w:t>第二，请记住人工智能超级易用。它是历史上最易上手的软件。这正是其能够实现最快增长和迅速普及的原因。我的意思是，仅仅两三年时间，其用户规模已接近十亿。</w:t>
      </w:r>
    </w:p>
    <w:p w14:paraId="5E329DC3" w14:textId="77777777" w:rsidR="000D6C60" w:rsidRPr="007A136D" w:rsidRDefault="00000000">
      <w:pPr>
        <w:rPr>
          <w:rFonts w:ascii="黑体" w:eastAsia="黑体" w:hAnsi="黑体"/>
        </w:rPr>
      </w:pPr>
      <w:r w:rsidRPr="007A136D">
        <w:rPr>
          <w:rFonts w:ascii="黑体" w:eastAsia="黑体" w:hAnsi="黑体"/>
        </w:rPr>
        <w:t>我认为，首先Claude的表现非常出色。Anthropic公司在开发Claude方面取得了巨大进展和飞跃。我们公司内部广泛使用它。Claude的编程能力、推理能力及其综合表现确实令人惊叹。任何软件公司都真的应该积极参与并善加利用。</w:t>
      </w:r>
    </w:p>
    <w:p w14:paraId="56DB1921" w14:textId="77777777" w:rsidR="000D6C60" w:rsidRPr="007A136D" w:rsidRDefault="00000000">
      <w:pPr>
        <w:rPr>
          <w:rFonts w:ascii="黑体" w:eastAsia="黑体" w:hAnsi="黑体"/>
        </w:rPr>
      </w:pPr>
      <w:r w:rsidRPr="007A136D">
        <w:rPr>
          <w:rFonts w:ascii="黑体" w:eastAsia="黑体" w:hAnsi="黑体"/>
        </w:rPr>
        <w:t>另一方面，ChatGPT可能是历史上最成功的消费者人工智能产品。它的易用性和亲和力——我认为每个人都应该去尝试。无论是来自发展中国家的人，还是学生，都很有必要去学习如何使用人工智能、如何指导人工智能、如何向人工智能提问、如何管理人工智能、如何设置防护栏以及评估人工智能。</w:t>
      </w:r>
    </w:p>
    <w:p w14:paraId="2E5FF848" w14:textId="77777777" w:rsidR="000D6C60" w:rsidRPr="007A136D" w:rsidRDefault="00000000">
      <w:pPr>
        <w:rPr>
          <w:rFonts w:ascii="黑体" w:eastAsia="黑体" w:hAnsi="黑体"/>
        </w:rPr>
      </w:pPr>
      <w:r w:rsidRPr="007A136D">
        <w:rPr>
          <w:rFonts w:ascii="黑体" w:eastAsia="黑体" w:hAnsi="黑体"/>
        </w:rPr>
        <w:t>这些技能与领导团队、管理人等我们日常从事的工作并无二致。所以未来，除了生物性的、碳基的人工智能，我们还将会拥有数字版本的人工智能、硅基版本的人工智能，我们需要去管理它们。不妨这么说，它们将成为我们数字化劳动力的一部分。</w:t>
      </w:r>
    </w:p>
    <w:p w14:paraId="32C4AE36" w14:textId="77777777" w:rsidR="000D6C60" w:rsidRPr="007A136D" w:rsidRDefault="00000000">
      <w:pPr>
        <w:pStyle w:val="21"/>
        <w:rPr>
          <w:rFonts w:ascii="黑体" w:eastAsia="黑体" w:hAnsi="黑体"/>
        </w:rPr>
      </w:pPr>
      <w:r w:rsidRPr="007A136D">
        <w:rPr>
          <w:rFonts w:ascii="黑体" w:eastAsia="黑体" w:hAnsi="黑体"/>
        </w:rPr>
        <w:t>缩小技术鸿沟</w:t>
      </w:r>
    </w:p>
    <w:p w14:paraId="3E5C0F1B" w14:textId="77777777" w:rsidR="000D6C60" w:rsidRPr="007A136D" w:rsidRDefault="00000000">
      <w:pPr>
        <w:rPr>
          <w:rFonts w:ascii="黑体" w:eastAsia="黑体" w:hAnsi="黑体"/>
        </w:rPr>
      </w:pPr>
      <w:r w:rsidRPr="007A136D">
        <w:rPr>
          <w:rFonts w:ascii="黑体" w:eastAsia="黑体" w:hAnsi="黑体"/>
        </w:rPr>
        <w:t>因此，我主张发展中国家应构建自己的基础设施，积极参与到人工智能中来，并认识到人工智能很可能有助于缩小技术鸿沟，对吧？因为它如此易用、资源丰富且触手可及。所以，事实上我对人工智能提升新兴国家潜力的前景相当乐观。</w:t>
      </w:r>
    </w:p>
    <w:p w14:paraId="6CBC4F34" w14:textId="77777777" w:rsidR="000D6C60" w:rsidRPr="007A136D" w:rsidRDefault="00000000">
      <w:pPr>
        <w:rPr>
          <w:rFonts w:ascii="黑体" w:eastAsia="黑体" w:hAnsi="黑体"/>
        </w:rPr>
      </w:pPr>
      <w:r w:rsidRPr="007A136D">
        <w:rPr>
          <w:rFonts w:ascii="黑体" w:eastAsia="黑体" w:hAnsi="黑体"/>
        </w:rPr>
        <w:lastRenderedPageBreak/>
        <w:t>对于许多没有计算机科学学位的人来说，现在你们所有人都可以成为程序员。过去我们必须学习如何为计算机编程。而现在，你可以通过向计算机提问“我该如何为你编程？”来实现编程。</w:t>
      </w:r>
    </w:p>
    <w:p w14:paraId="0F377A46" w14:textId="77777777" w:rsidR="000D6C60" w:rsidRPr="007A136D" w:rsidRDefault="00000000">
      <w:pPr>
        <w:rPr>
          <w:rFonts w:ascii="黑体" w:eastAsia="黑体" w:hAnsi="黑体"/>
        </w:rPr>
      </w:pPr>
      <w:r w:rsidRPr="007A136D">
        <w:rPr>
          <w:rFonts w:ascii="黑体" w:eastAsia="黑体" w:hAnsi="黑体"/>
        </w:rPr>
        <w:t>如果你不知道如何使用人工智能，只需直接向人工智能提问：“我不知道如何使用人工智能，请问该如何使用？”它会向你解释。然后你说：“我想写一个程序来创建自己的网站。该怎么操作？”它会询问你一系列关于想要构建何种网站的问题，然后为你编写代码。</w:t>
      </w:r>
    </w:p>
    <w:p w14:paraId="5E5A96FC" w14:textId="77777777" w:rsidR="000D6C60" w:rsidRPr="007A136D" w:rsidRDefault="00000000">
      <w:pPr>
        <w:rPr>
          <w:rFonts w:ascii="黑体" w:eastAsia="黑体" w:hAnsi="黑体"/>
        </w:rPr>
      </w:pPr>
      <w:r w:rsidRPr="007A136D">
        <w:rPr>
          <w:rFonts w:ascii="黑体" w:eastAsia="黑体" w:hAnsi="黑体"/>
        </w:rPr>
        <w:t>它的使用就是如此简单。而这正是人工智能令人兴奋的惊人力量所在。</w:t>
      </w:r>
    </w:p>
    <w:p w14:paraId="545F2D4B" w14:textId="77777777" w:rsidR="000D6C60" w:rsidRPr="007A136D" w:rsidRDefault="00000000">
      <w:pPr>
        <w:pStyle w:val="21"/>
        <w:rPr>
          <w:rFonts w:ascii="黑体" w:eastAsia="黑体" w:hAnsi="黑体"/>
        </w:rPr>
      </w:pPr>
      <w:r w:rsidRPr="007A136D">
        <w:rPr>
          <w:rFonts w:ascii="黑体" w:eastAsia="黑体" w:hAnsi="黑体"/>
        </w:rPr>
        <w:t>欧洲在人工智能领域的机遇</w:t>
      </w:r>
    </w:p>
    <w:p w14:paraId="625977BA" w14:textId="32F34966" w:rsidR="000D6C60" w:rsidRPr="007A136D" w:rsidRDefault="00000000">
      <w:pPr>
        <w:rPr>
          <w:rFonts w:ascii="黑体" w:eastAsia="黑体" w:hAnsi="黑体"/>
        </w:rPr>
      </w:pPr>
      <w:r w:rsidRPr="007A136D">
        <w:rPr>
          <w:rFonts w:ascii="黑体" w:eastAsia="黑体" w:hAnsi="黑体"/>
        </w:rPr>
        <w:t>拉里·芬克：还有两个简短的问题，然后我们的时间就到了。我们现在身处欧洲。当我们谈及众多公司时，我们提到了很多美国和亚洲的企业。请谈谈人工智能与欧洲的成功及未来将如何交汇。以及您如何看待英伟达在其中扮演的角色。</w:t>
      </w:r>
    </w:p>
    <w:p w14:paraId="1D53007A" w14:textId="77777777" w:rsidR="000D6C60" w:rsidRPr="007A136D" w:rsidRDefault="00000000">
      <w:pPr>
        <w:rPr>
          <w:rFonts w:ascii="黑体" w:eastAsia="黑体" w:hAnsi="黑体"/>
        </w:rPr>
      </w:pPr>
      <w:r w:rsidRPr="007A136D">
        <w:rPr>
          <w:rFonts w:ascii="黑体" w:eastAsia="黑体" w:hAnsi="黑体"/>
        </w:rPr>
        <w:t>在欧洲扮演什么角色？</w:t>
      </w:r>
    </w:p>
    <w:p w14:paraId="1445FCFF" w14:textId="36E6C82E" w:rsidR="000D6C60" w:rsidRPr="007A136D" w:rsidRDefault="00000000">
      <w:pPr>
        <w:rPr>
          <w:rFonts w:ascii="黑体" w:eastAsia="黑体" w:hAnsi="黑体"/>
        </w:rPr>
      </w:pPr>
      <w:r w:rsidRPr="007A136D">
        <w:rPr>
          <w:rFonts w:ascii="黑体" w:eastAsia="黑体" w:hAnsi="黑体"/>
        </w:rPr>
        <w:t>黄仁勋：嗯，我有个优势——英伟达有个优势，就是与世界上每一家AI公司合作。由于我们处于基础设施层，并且全面推动AI发展，涵盖语言、生物学、物理学，以及与制造业和机器人技术相关的世界模型——对欧洲来说，真正令人兴奋的是，你们的工业基础非常雄厚。</w:t>
      </w:r>
    </w:p>
    <w:p w14:paraId="5C0790B6" w14:textId="77777777" w:rsidR="000D6C60" w:rsidRPr="007A136D" w:rsidRDefault="00000000">
      <w:pPr>
        <w:rPr>
          <w:rFonts w:ascii="黑体" w:eastAsia="黑体" w:hAnsi="黑体"/>
        </w:rPr>
      </w:pPr>
      <w:r w:rsidRPr="007A136D">
        <w:rPr>
          <w:rFonts w:ascii="黑体" w:eastAsia="黑体" w:hAnsi="黑体"/>
        </w:rPr>
        <w:t>欧洲的工业制造业基础极其强大。这是你们跨越软件时代的机遇。美国确实引领了软件时代。AI是一种无需编写软件的软件。你不是在编写AI，而是在教导AI。</w:t>
      </w:r>
    </w:p>
    <w:p w14:paraId="29477A4C" w14:textId="77777777" w:rsidR="000D6C60" w:rsidRPr="007A136D" w:rsidRDefault="00000000">
      <w:pPr>
        <w:rPr>
          <w:rFonts w:ascii="黑体" w:eastAsia="黑体" w:hAnsi="黑体"/>
        </w:rPr>
      </w:pPr>
      <w:r w:rsidRPr="007A136D">
        <w:rPr>
          <w:rFonts w:ascii="黑体" w:eastAsia="黑体" w:hAnsi="黑体"/>
        </w:rPr>
        <w:t>因此，现在就要尽早行动，将你们的工业能力、制造能力与人工智能融合起来。这将带领你们进入物理AI或机器人技术的世界。要知道，机器人技术对欧洲国家来说是千载难逢的机遇，无论是我到访的哪个国家，其工业基础都非常非常雄厚。</w:t>
      </w:r>
    </w:p>
    <w:p w14:paraId="362B89D4" w14:textId="77777777" w:rsidR="000D6C60" w:rsidRPr="007A136D" w:rsidRDefault="00000000">
      <w:pPr>
        <w:rPr>
          <w:rFonts w:ascii="黑体" w:eastAsia="黑体" w:hAnsi="黑体"/>
        </w:rPr>
      </w:pPr>
      <w:r w:rsidRPr="007A136D">
        <w:rPr>
          <w:rFonts w:ascii="黑体" w:eastAsia="黑体" w:hAnsi="黑体"/>
        </w:rPr>
        <w:t>另外要认识到的是，欧洲的深层科学依然非常非常强大。而现在，深层科学可以借助人工智能来加速你们的发现过程。</w:t>
      </w:r>
    </w:p>
    <w:p w14:paraId="3F536A26" w14:textId="77777777" w:rsidR="000D6C60" w:rsidRPr="007A136D" w:rsidRDefault="00000000">
      <w:pPr>
        <w:rPr>
          <w:rFonts w:ascii="黑体" w:eastAsia="黑体" w:hAnsi="黑体"/>
        </w:rPr>
      </w:pPr>
      <w:r w:rsidRPr="007A136D">
        <w:rPr>
          <w:rFonts w:ascii="黑体" w:eastAsia="黑体" w:hAnsi="黑体"/>
        </w:rPr>
        <w:t>我认为，有一点相当确定，那就是你们必须认真考虑增加能源供应，以便投资于基础设施层，从而在欧洲建立起丰富的人工智能生态系统。</w:t>
      </w:r>
    </w:p>
    <w:p w14:paraId="7E1C0F5D" w14:textId="77777777" w:rsidR="000D6C60" w:rsidRPr="007A136D" w:rsidRDefault="00000000">
      <w:pPr>
        <w:pStyle w:val="21"/>
        <w:rPr>
          <w:rFonts w:ascii="黑体" w:eastAsia="黑体" w:hAnsi="黑体"/>
        </w:rPr>
      </w:pPr>
      <w:r w:rsidRPr="007A136D">
        <w:rPr>
          <w:rFonts w:ascii="黑体" w:eastAsia="黑体" w:hAnsi="黑体"/>
        </w:rPr>
        <w:t>超越泡沫：我们的投资足够吗？</w:t>
      </w:r>
    </w:p>
    <w:p w14:paraId="158661A4" w14:textId="392F0EED" w:rsidR="000D6C60" w:rsidRPr="007A136D" w:rsidRDefault="00000000">
      <w:pPr>
        <w:rPr>
          <w:rFonts w:ascii="黑体" w:eastAsia="黑体" w:hAnsi="黑体"/>
        </w:rPr>
      </w:pPr>
      <w:r w:rsidRPr="007A136D">
        <w:rPr>
          <w:rFonts w:ascii="黑体" w:eastAsia="黑体" w:hAnsi="黑体"/>
        </w:rPr>
        <w:t>拉里·芬克：那么，我听到的是，我们远未达到AI泡沫的程度。问题在于，我们的投资足够吗？让我们换个角度看，因为有很多人在谈论泡沫。但问题是，我从你那里听到的是，我们是否投入了足够的资金来满足需求，以推动全球经济的发展？</w:t>
      </w:r>
    </w:p>
    <w:p w14:paraId="5F5C97FC" w14:textId="77777777" w:rsidR="000D6C60" w:rsidRPr="007A136D" w:rsidRDefault="00000000">
      <w:pPr>
        <w:pStyle w:val="21"/>
        <w:rPr>
          <w:rFonts w:ascii="黑体" w:eastAsia="黑体" w:hAnsi="黑体"/>
        </w:rPr>
      </w:pPr>
      <w:r w:rsidRPr="007A136D">
        <w:rPr>
          <w:rFonts w:ascii="黑体" w:eastAsia="黑体" w:hAnsi="黑体"/>
        </w:rPr>
        <w:t>AI投资机遇与基础设施建设</w:t>
      </w:r>
    </w:p>
    <w:p w14:paraId="7E3F7C5B" w14:textId="7068BB3B" w:rsidR="000D6C60" w:rsidRPr="007A136D" w:rsidRDefault="00000000">
      <w:pPr>
        <w:rPr>
          <w:rFonts w:ascii="黑体" w:eastAsia="黑体" w:hAnsi="黑体"/>
        </w:rPr>
      </w:pPr>
      <w:r w:rsidRPr="007A136D">
        <w:rPr>
          <w:rFonts w:ascii="黑体" w:eastAsia="黑体" w:hAnsi="黑体"/>
        </w:rPr>
        <w:t>黄仁勋：检验AI泡沫的一个好方法是认识到，英伟达现在在云端拥有数百万个GPU。我们遍布所有云平台，被广泛使用。如今，如果你想租用英伟达GPU，那是极其困难的。GPU</w:t>
      </w:r>
      <w:r w:rsidRPr="007A136D">
        <w:rPr>
          <w:rFonts w:ascii="黑体" w:eastAsia="黑体" w:hAnsi="黑体"/>
        </w:rPr>
        <w:lastRenderedPageBreak/>
        <w:t>租赁的现货价格正在上涨——不仅仅是最新一代，连两代前的GPU也是如此。租赁的现货价格都在上涨。</w:t>
      </w:r>
    </w:p>
    <w:p w14:paraId="649298C8" w14:textId="77777777" w:rsidR="000D6C60" w:rsidRPr="007A136D" w:rsidRDefault="00000000">
      <w:pPr>
        <w:rPr>
          <w:rFonts w:ascii="黑体" w:eastAsia="黑体" w:hAnsi="黑体"/>
        </w:rPr>
      </w:pPr>
      <w:r w:rsidRPr="007A136D">
        <w:rPr>
          <w:rFonts w:ascii="黑体" w:eastAsia="黑体" w:hAnsi="黑体"/>
        </w:rPr>
        <w:t>其原因在于，新创立的AI公司数量众多，许多公司正在调整其研发预算——礼来公司就是一个很好的例子。三年前，他们的大部分研发预算，甚至全部研发预算，可能都花在湿实验室上。请注意他们投资的大型AI超级计算机、大型AI实验室。越来越多的研发预算正转向AI。</w:t>
      </w:r>
    </w:p>
    <w:p w14:paraId="66FC15E2" w14:textId="77777777" w:rsidR="000D6C60" w:rsidRPr="007A136D" w:rsidRDefault="00000000">
      <w:pPr>
        <w:rPr>
          <w:rFonts w:ascii="黑体" w:eastAsia="黑体" w:hAnsi="黑体"/>
        </w:rPr>
      </w:pPr>
      <w:r w:rsidRPr="007A136D">
        <w:rPr>
          <w:rFonts w:ascii="黑体" w:eastAsia="黑体" w:hAnsi="黑体"/>
        </w:rPr>
        <w:t>因此，AI泡沫的出现是因为投资规模巨大，而投资规模巨大是因为我们必须构建必要的基础设施，以支撑其上的所有AI层级。所以我认为，这个机会确实非同寻常。每个人都应该参与进来，每个人都应该投入其中。</w:t>
      </w:r>
    </w:p>
    <w:p w14:paraId="6FE06826" w14:textId="77777777" w:rsidR="000D6C60" w:rsidRPr="007A136D" w:rsidRDefault="00000000">
      <w:pPr>
        <w:rPr>
          <w:rFonts w:ascii="黑体" w:eastAsia="黑体" w:hAnsi="黑体"/>
        </w:rPr>
      </w:pPr>
      <w:r w:rsidRPr="007A136D">
        <w:rPr>
          <w:rFonts w:ascii="黑体" w:eastAsia="黑体" w:hAnsi="黑体"/>
        </w:rPr>
        <w:t>我们需要更多能源。我想我们都认识到，我们需要更多的土地、电力和设施。我们需要更多具备贸易技能的工人。事实上，欧洲的劳动力资源非常雄厚。在很多方面，美国在过去二三十年间失去了这一点，但在欧洲这里仍然非常强大。这是一个绝佳的机会，你们应该好好利用。</w:t>
      </w:r>
    </w:p>
    <w:p w14:paraId="0F086CF9" w14:textId="77777777" w:rsidR="000D6C60" w:rsidRPr="007A136D" w:rsidRDefault="00000000">
      <w:pPr>
        <w:rPr>
          <w:rFonts w:ascii="黑体" w:eastAsia="黑体" w:hAnsi="黑体"/>
        </w:rPr>
      </w:pPr>
      <w:r w:rsidRPr="007A136D">
        <w:rPr>
          <w:rFonts w:ascii="黑体" w:eastAsia="黑体" w:hAnsi="黑体"/>
        </w:rPr>
        <w:t>所以，你知道，在我和拉里工作的领域，我们看到投资机会和投资规模都在上升。正如我之前提到的初创公司数量——2025年是风险投资历史上最大的投资年，全球投资额超过1000亿美元，其中大部分是AI原生公司。这些AI公司基本上是在构建上层的应用层，他们将需要基础设施，他们将需要我们的投资来构建这个未来。</w:t>
      </w:r>
    </w:p>
    <w:p w14:paraId="514946FA" w14:textId="77777777" w:rsidR="000D6C60" w:rsidRPr="007A136D" w:rsidRDefault="00000000">
      <w:pPr>
        <w:pStyle w:val="21"/>
        <w:rPr>
          <w:rFonts w:ascii="黑体" w:eastAsia="黑体" w:hAnsi="黑体"/>
        </w:rPr>
      </w:pPr>
      <w:r w:rsidRPr="007A136D">
        <w:rPr>
          <w:rFonts w:ascii="黑体" w:eastAsia="黑体" w:hAnsi="黑体"/>
        </w:rPr>
        <w:t>让所有投资者都能参与AI增长</w:t>
      </w:r>
    </w:p>
    <w:p w14:paraId="0334B958" w14:textId="035C8766" w:rsidR="000D6C60" w:rsidRPr="007A136D" w:rsidRDefault="00000000">
      <w:pPr>
        <w:rPr>
          <w:rFonts w:ascii="黑体" w:eastAsia="黑体" w:hAnsi="黑体"/>
        </w:rPr>
      </w:pPr>
      <w:r w:rsidRPr="007A136D">
        <w:rPr>
          <w:rFonts w:ascii="黑体" w:eastAsia="黑体" w:hAnsi="黑体"/>
        </w:rPr>
        <w:t>拉里·芬克：而我实际上相信这是</w:t>
      </w:r>
    </w:p>
    <w:p w14:paraId="18B71440" w14:textId="77777777" w:rsidR="000D6C60" w:rsidRPr="007A136D" w:rsidRDefault="00000000">
      <w:pPr>
        <w:rPr>
          <w:rFonts w:ascii="黑体" w:eastAsia="黑体" w:hAnsi="黑体"/>
        </w:rPr>
      </w:pPr>
      <w:r w:rsidRPr="007A136D">
        <w:rPr>
          <w:rFonts w:ascii="黑体" w:eastAsia="黑体" w:hAnsi="黑体"/>
        </w:rPr>
        <w:t>美国养老金基金将积极投资AI领域，确保普通养老金领取者和储户能够分享AI增长红利。基础设施建设是重点投资方向，这是人类历史上最大规模的基础设施建设计划。</w:t>
      </w:r>
    </w:p>
    <w:p w14:paraId="4290A655" w14:textId="523F0DC1" w:rsidR="000D6C60" w:rsidRPr="007A136D" w:rsidRDefault="00000000">
      <w:pPr>
        <w:rPr>
          <w:rFonts w:ascii="黑体" w:eastAsia="黑体" w:hAnsi="黑体"/>
        </w:rPr>
      </w:pPr>
      <w:r w:rsidRPr="007A136D">
        <w:rPr>
          <w:rFonts w:ascii="黑体" w:eastAsia="黑体" w:hAnsi="黑体"/>
        </w:rPr>
        <w:t>黄仁勋：我们需要投资基础设施，这是绝佳的投资机会。希望大家都能参与进来。</w:t>
      </w:r>
    </w:p>
    <w:p w14:paraId="4249D582" w14:textId="66B5312B" w:rsidR="000D6C60" w:rsidRPr="007A136D" w:rsidRDefault="00000000">
      <w:pPr>
        <w:rPr>
          <w:rFonts w:ascii="黑体" w:eastAsia="黑体" w:hAnsi="黑体"/>
        </w:rPr>
      </w:pPr>
      <w:r w:rsidRPr="007A136D">
        <w:rPr>
          <w:rFonts w:ascii="黑体" w:eastAsia="黑体" w:hAnsi="黑体"/>
        </w:rPr>
        <w:t>拉里·芬克：希望现场观众和线上听众都能看到黄仁勋作为领导者的力量——他不仅是技术和AI领域的领军人物，更是商业领袖和具有人文关怀的领导者。感谢各位的参与。</w:t>
      </w:r>
    </w:p>
    <w:p w14:paraId="2590B2C5" w14:textId="77777777" w:rsidR="000D6C60" w:rsidRPr="007A136D" w:rsidRDefault="00000000">
      <w:pPr>
        <w:pStyle w:val="31"/>
        <w:rPr>
          <w:rFonts w:ascii="黑体" w:eastAsia="黑体" w:hAnsi="黑体"/>
        </w:rPr>
      </w:pPr>
      <w:r w:rsidRPr="007A136D">
        <w:rPr>
          <w:rFonts w:ascii="黑体" w:eastAsia="黑体" w:hAnsi="黑体"/>
        </w:rPr>
        <w:t>相关文章</w:t>
      </w:r>
    </w:p>
    <w:p w14:paraId="3B27018A" w14:textId="77777777" w:rsidR="000D6C60" w:rsidRPr="007A136D" w:rsidRDefault="00000000">
      <w:pPr>
        <w:rPr>
          <w:rFonts w:ascii="黑体" w:eastAsia="黑体" w:hAnsi="黑体"/>
        </w:rPr>
      </w:pPr>
      <w:r w:rsidRPr="007A136D">
        <w:rPr>
          <w:rFonts w:ascii="黑体" w:eastAsia="黑体" w:hAnsi="黑体"/>
        </w:rPr>
        <w:t>---</w:t>
      </w:r>
    </w:p>
    <w:p w14:paraId="6272DA08" w14:textId="77777777" w:rsidR="000D6C60" w:rsidRPr="007A136D" w:rsidRDefault="00000000">
      <w:pPr>
        <w:pStyle w:val="21"/>
        <w:rPr>
          <w:rFonts w:ascii="黑体" w:eastAsia="黑体" w:hAnsi="黑体"/>
        </w:rPr>
      </w:pPr>
      <w:r w:rsidRPr="007A136D">
        <w:rPr>
          <w:rFonts w:ascii="黑体" w:eastAsia="黑体" w:hAnsi="黑体"/>
        </w:rPr>
        <w:lastRenderedPageBreak/>
        <w:t>【英文原文】</w:t>
      </w:r>
    </w:p>
    <w:p w14:paraId="6B234902" w14:textId="77777777" w:rsidR="000D6C60" w:rsidRPr="007A136D" w:rsidRDefault="00000000">
      <w:pPr>
        <w:pStyle w:val="1"/>
        <w:rPr>
          <w:rFonts w:ascii="黑体" w:eastAsia="黑体" w:hAnsi="黑体"/>
        </w:rPr>
      </w:pPr>
      <w:r w:rsidRPr="007A136D">
        <w:rPr>
          <w:rFonts w:ascii="黑体" w:eastAsia="黑体" w:hAnsi="黑体"/>
        </w:rPr>
        <w:t>Nvidia CEO Jensen Huang’s Interview @WEF Davos 2026 (Transcript)</w:t>
      </w:r>
    </w:p>
    <w:p w14:paraId="43B4C557" w14:textId="77777777" w:rsidR="000D6C60" w:rsidRPr="007A136D" w:rsidRDefault="00000000">
      <w:pPr>
        <w:rPr>
          <w:rFonts w:ascii="黑体" w:eastAsia="黑体" w:hAnsi="黑体"/>
        </w:rPr>
      </w:pPr>
      <w:r w:rsidRPr="007A136D">
        <w:rPr>
          <w:rFonts w:ascii="黑体" w:eastAsia="黑体" w:hAnsi="黑体"/>
        </w:rPr>
        <w:t>Here is the full transcript of Nvidia CEO Jensen Huang in conversation with BlackRock’s Larry Fink at the World Economic Forum in Davos, Switzerland, January 21, 2026.</w:t>
      </w:r>
    </w:p>
    <w:p w14:paraId="09037EF0" w14:textId="77777777" w:rsidR="000D6C60" w:rsidRPr="007A136D" w:rsidRDefault="00000000">
      <w:pPr>
        <w:rPr>
          <w:rFonts w:ascii="黑体" w:eastAsia="黑体" w:hAnsi="黑体"/>
        </w:rPr>
      </w:pPr>
      <w:r w:rsidRPr="007A136D">
        <w:rPr>
          <w:rFonts w:ascii="黑体" w:eastAsia="黑体" w:hAnsi="黑体"/>
        </w:rPr>
        <w:t>Brief Notes: In this insightful discussion from the 2026 World Economic Forum, Nvidia CEO Jensen Huang joins BlackRock’s Larry Fink to explore the transformative impact of artificial intelligence on the global economy. Huang describes AI as a foundational platform shift and outlines a “five-layer cake” of infrastructure—spanning from energy and chips to the application layer—that is driving the largest industrial buildout in human history. The conversation delves into how AI enhances human productivity in fields like healthcare and manufacturing rather than simply replacing jobs, while also highlighting the strategic importance of “sovereign AI” for nations around the world. Together, they offer a compelling perspective on why the current era of massive investment represents a long-term structural shift rather than a temporary bubble.</w:t>
      </w:r>
    </w:p>
    <w:p w14:paraId="662978FA" w14:textId="77777777" w:rsidR="000D6C60" w:rsidRPr="007A136D" w:rsidRDefault="00000000">
      <w:pPr>
        <w:pStyle w:val="21"/>
        <w:rPr>
          <w:rFonts w:ascii="黑体" w:eastAsia="黑体" w:hAnsi="黑体"/>
        </w:rPr>
      </w:pPr>
      <w:r w:rsidRPr="007A136D">
        <w:rPr>
          <w:rFonts w:ascii="黑体" w:eastAsia="黑体" w:hAnsi="黑体"/>
        </w:rPr>
        <w:t>Opening Remarks and Introduction</w:t>
      </w:r>
    </w:p>
    <w:p w14:paraId="60130D13" w14:textId="77777777" w:rsidR="000D6C60" w:rsidRPr="007A136D" w:rsidRDefault="00000000">
      <w:pPr>
        <w:rPr>
          <w:rFonts w:ascii="黑体" w:eastAsia="黑体" w:hAnsi="黑体"/>
        </w:rPr>
      </w:pPr>
      <w:r w:rsidRPr="007A136D">
        <w:rPr>
          <w:rFonts w:ascii="黑体" w:eastAsia="黑体" w:hAnsi="黑体"/>
        </w:rPr>
        <w:t>LARRY FINK: Good morning, everyone. It’s really nice to be back here in Congress Hall. Hopefully everybody had a good day yesterday and are enjoying it today. It is my real pleasure to introduce Jensen Huang, who is somebody I admire, somebody I’ve watched, and somebody who has been a teacher to me on the journey of learning about technology and AI.</w:t>
      </w:r>
    </w:p>
    <w:p w14:paraId="55E96E37" w14:textId="77777777" w:rsidR="000D6C60" w:rsidRPr="007A136D" w:rsidRDefault="00000000">
      <w:pPr>
        <w:rPr>
          <w:rFonts w:ascii="黑体" w:eastAsia="黑体" w:hAnsi="黑体"/>
        </w:rPr>
      </w:pPr>
      <w:r w:rsidRPr="007A136D">
        <w:rPr>
          <w:rFonts w:ascii="黑体" w:eastAsia="黑体" w:hAnsi="黑体"/>
        </w:rPr>
        <w:t>It is amazing watching how he led Nvidia. And I don’t measure myself on comparisons, but I like this one comparison. So since Nvidia has been public, which was in 1999, same year as BlackRock—</w:t>
      </w:r>
    </w:p>
    <w:p w14:paraId="7736056D" w14:textId="77777777" w:rsidR="000D6C60" w:rsidRPr="007A136D" w:rsidRDefault="00000000">
      <w:pPr>
        <w:rPr>
          <w:rFonts w:ascii="黑体" w:eastAsia="黑体" w:hAnsi="黑体"/>
        </w:rPr>
      </w:pPr>
      <w:r w:rsidRPr="007A136D">
        <w:rPr>
          <w:rFonts w:ascii="黑体" w:eastAsia="黑体" w:hAnsi="黑体"/>
        </w:rPr>
        <w:t>JENSEN HUANG: Oh, boy.</w:t>
      </w:r>
    </w:p>
    <w:p w14:paraId="6E7B1171" w14:textId="77777777" w:rsidR="000D6C60" w:rsidRPr="007A136D" w:rsidRDefault="00000000">
      <w:pPr>
        <w:rPr>
          <w:rFonts w:ascii="黑体" w:eastAsia="黑体" w:hAnsi="黑体"/>
        </w:rPr>
      </w:pPr>
      <w:r w:rsidRPr="007A136D">
        <w:rPr>
          <w:rFonts w:ascii="黑体" w:eastAsia="黑体" w:hAnsi="黑体"/>
        </w:rPr>
        <w:t>LARRY FINK: Okay, now Nvidia’s total return for its shareholders has been a compounded 37%. Just think about that. What would that mean to every pension fund if they invested in Nvidia as an IPO? The amount of successes we would have with everybody’s retirement.</w:t>
      </w:r>
    </w:p>
    <w:p w14:paraId="02591D02" w14:textId="77777777" w:rsidR="000D6C60" w:rsidRPr="007A136D" w:rsidRDefault="00000000">
      <w:pPr>
        <w:rPr>
          <w:rFonts w:ascii="黑体" w:eastAsia="黑体" w:hAnsi="黑体"/>
        </w:rPr>
      </w:pPr>
      <w:r w:rsidRPr="007A136D">
        <w:rPr>
          <w:rFonts w:ascii="黑体" w:eastAsia="黑体" w:hAnsi="黑体"/>
        </w:rPr>
        <w:lastRenderedPageBreak/>
        <w:t>At the same time, BlackRock’s annualized total return has been 21%. Not so bad for a financial services company, but it certainly pales. And so that is just a really great indication of Jensen’s leadership, the positioning of Nvidia, and also it is a great statement about what the world believes in the future of Nvidia.</w:t>
      </w:r>
    </w:p>
    <w:p w14:paraId="2FBA7A11" w14:textId="77777777" w:rsidR="000D6C60" w:rsidRPr="007A136D" w:rsidRDefault="00000000">
      <w:pPr>
        <w:rPr>
          <w:rFonts w:ascii="黑体" w:eastAsia="黑体" w:hAnsi="黑体"/>
        </w:rPr>
      </w:pPr>
      <w:r w:rsidRPr="007A136D">
        <w:rPr>
          <w:rFonts w:ascii="黑体" w:eastAsia="黑体" w:hAnsi="黑体"/>
        </w:rPr>
        <w:t>So, Jensen, congratulations on that journey. And I know we have many more years of that journey ahead of us.</w:t>
      </w:r>
    </w:p>
    <w:p w14:paraId="1FE9BBB1" w14:textId="77777777" w:rsidR="000D6C60" w:rsidRPr="007A136D" w:rsidRDefault="00000000">
      <w:pPr>
        <w:rPr>
          <w:rFonts w:ascii="黑体" w:eastAsia="黑体" w:hAnsi="黑体"/>
        </w:rPr>
      </w:pPr>
      <w:r w:rsidRPr="007A136D">
        <w:rPr>
          <w:rFonts w:ascii="黑体" w:eastAsia="黑体" w:hAnsi="黑体"/>
        </w:rPr>
        <w:t>JENSEN HUANG: Thank you. I appreciate that. My only regret was at the IPO. After the IPO, I wanted to buy my parents something nice. And so I sold Nvidia stock at a valuation of $300 million. The company was at a valuation of $300 million. And I bought them a Mercedes S Class. It is the most expensive car in the world. They regret it.</w:t>
      </w:r>
    </w:p>
    <w:p w14:paraId="64D233CA" w14:textId="77777777" w:rsidR="000D6C60" w:rsidRPr="007A136D" w:rsidRDefault="00000000">
      <w:pPr>
        <w:rPr>
          <w:rFonts w:ascii="黑体" w:eastAsia="黑体" w:hAnsi="黑体"/>
        </w:rPr>
      </w:pPr>
      <w:r w:rsidRPr="007A136D">
        <w:rPr>
          <w:rFonts w:ascii="黑体" w:eastAsia="黑体" w:hAnsi="黑体"/>
        </w:rPr>
        <w:t>LARRY FINK: Do they still have it?</w:t>
      </w:r>
    </w:p>
    <w:p w14:paraId="6F19B8F4" w14:textId="77777777" w:rsidR="000D6C60" w:rsidRPr="007A136D" w:rsidRDefault="00000000">
      <w:pPr>
        <w:rPr>
          <w:rFonts w:ascii="黑体" w:eastAsia="黑体" w:hAnsi="黑体"/>
        </w:rPr>
      </w:pPr>
      <w:r w:rsidRPr="007A136D">
        <w:rPr>
          <w:rFonts w:ascii="黑体" w:eastAsia="黑体" w:hAnsi="黑体"/>
        </w:rPr>
        <w:t>JENSEN HUANG: Oh, sure. Yeah, they still have it. Yeah.</w:t>
      </w:r>
    </w:p>
    <w:p w14:paraId="48D94A0C" w14:textId="77777777" w:rsidR="000D6C60" w:rsidRPr="007A136D" w:rsidRDefault="00000000">
      <w:pPr>
        <w:pStyle w:val="21"/>
        <w:rPr>
          <w:rFonts w:ascii="黑体" w:eastAsia="黑体" w:hAnsi="黑体"/>
        </w:rPr>
      </w:pPr>
      <w:r w:rsidRPr="007A136D">
        <w:rPr>
          <w:rFonts w:ascii="黑体" w:eastAsia="黑体" w:hAnsi="黑体"/>
        </w:rPr>
        <w:t>Setting the Stage: AI’s Transformational Potential</w:t>
      </w:r>
    </w:p>
    <w:p w14:paraId="52FA8D4B" w14:textId="77777777" w:rsidR="000D6C60" w:rsidRPr="007A136D" w:rsidRDefault="00000000">
      <w:pPr>
        <w:rPr>
          <w:rFonts w:ascii="黑体" w:eastAsia="黑体" w:hAnsi="黑体"/>
        </w:rPr>
      </w:pPr>
      <w:r w:rsidRPr="007A136D">
        <w:rPr>
          <w:rFonts w:ascii="黑体" w:eastAsia="黑体" w:hAnsi="黑体"/>
        </w:rPr>
        <w:t>LARRY FINK: Good. Let me go into the subject matter now, but I just want to say, you know, the debate on AI is about how it’s going to change the world and the global economy. Today I want to talk about how AI can add to the world economy and how AI can increasingly become a foundational technology that everyone in this room will be utilizing, enhancing our lives, enhancing the lives of everyone in the world.</w:t>
      </w:r>
    </w:p>
    <w:p w14:paraId="710B5567" w14:textId="77777777" w:rsidR="000D6C60" w:rsidRPr="007A136D" w:rsidRDefault="00000000">
      <w:pPr>
        <w:rPr>
          <w:rFonts w:ascii="黑体" w:eastAsia="黑体" w:hAnsi="黑体"/>
        </w:rPr>
      </w:pPr>
      <w:r w:rsidRPr="007A136D">
        <w:rPr>
          <w:rFonts w:ascii="黑体" w:eastAsia="黑体" w:hAnsi="黑体"/>
        </w:rPr>
        <w:t>And we need to talk about how it’s going to reshape productivity, labor, infrastructure across virtually every other sector. But importantly, how it’s going to reshape the world, and how can more segments of the world benefit from AI? And how can we ensure that we have a broadening of the global economy, not a narrowing of the global economy?</w:t>
      </w:r>
    </w:p>
    <w:p w14:paraId="5AD8447B" w14:textId="77777777" w:rsidR="000D6C60" w:rsidRPr="007A136D" w:rsidRDefault="00000000">
      <w:pPr>
        <w:rPr>
          <w:rFonts w:ascii="黑体" w:eastAsia="黑体" w:hAnsi="黑体"/>
        </w:rPr>
      </w:pPr>
      <w:r w:rsidRPr="007A136D">
        <w:rPr>
          <w:rFonts w:ascii="黑体" w:eastAsia="黑体" w:hAnsi="黑体"/>
        </w:rPr>
        <w:t>And I can’t think of another person who has a clearer view and not just what AI is, but the infrastructure around it, the infrastructure that is necessary to build around it. And because so many of the major hyperscalers are utilizers of what Nvidia creates and the whole engagement around the infrastructure around AI, the potential of AI, I think we have a great voice to listen to this afternoon or this morning.</w:t>
      </w:r>
    </w:p>
    <w:p w14:paraId="35C80A76" w14:textId="77777777" w:rsidR="000D6C60" w:rsidRPr="007A136D" w:rsidRDefault="00000000">
      <w:pPr>
        <w:rPr>
          <w:rFonts w:ascii="黑体" w:eastAsia="黑体" w:hAnsi="黑体"/>
        </w:rPr>
      </w:pPr>
      <w:r w:rsidRPr="007A136D">
        <w:rPr>
          <w:rFonts w:ascii="黑体" w:eastAsia="黑体" w:hAnsi="黑体"/>
        </w:rPr>
        <w:lastRenderedPageBreak/>
        <w:t>So, Jensen, once again, thank you. This is his first time here at the World Economic Forum in Davos and I know you have a really busy schedule, so thank you for taking that time.</w:t>
      </w:r>
    </w:p>
    <w:p w14:paraId="56461A4C" w14:textId="77777777" w:rsidR="000D6C60" w:rsidRPr="007A136D" w:rsidRDefault="00000000">
      <w:pPr>
        <w:rPr>
          <w:rFonts w:ascii="黑体" w:eastAsia="黑体" w:hAnsi="黑体"/>
        </w:rPr>
      </w:pPr>
      <w:r w:rsidRPr="007A136D">
        <w:rPr>
          <w:rFonts w:ascii="黑体" w:eastAsia="黑体" w:hAnsi="黑体"/>
        </w:rPr>
        <w:t>JENSEN HUANG: I appreciate that.</w:t>
      </w:r>
    </w:p>
    <w:p w14:paraId="5A6BAFBF" w14:textId="77777777" w:rsidR="000D6C60" w:rsidRPr="007A136D" w:rsidRDefault="00000000">
      <w:pPr>
        <w:rPr>
          <w:rFonts w:ascii="黑体" w:eastAsia="黑体" w:hAnsi="黑体"/>
        </w:rPr>
      </w:pPr>
      <w:r w:rsidRPr="007A136D">
        <w:rPr>
          <w:rFonts w:ascii="黑体" w:eastAsia="黑体" w:hAnsi="黑体"/>
        </w:rPr>
        <w:t>LARRY FINK: So let me go right into it. Why do you believe that AI has the potential to be that significant engine of growth and what makes this moment, this technology, different than past technology cycles?</w:t>
      </w:r>
    </w:p>
    <w:p w14:paraId="70421FEE" w14:textId="77777777" w:rsidR="000D6C60" w:rsidRPr="007A136D" w:rsidRDefault="00000000">
      <w:pPr>
        <w:pStyle w:val="21"/>
        <w:rPr>
          <w:rFonts w:ascii="黑体" w:eastAsia="黑体" w:hAnsi="黑体"/>
        </w:rPr>
      </w:pPr>
      <w:r w:rsidRPr="007A136D">
        <w:rPr>
          <w:rFonts w:ascii="黑体" w:eastAsia="黑体" w:hAnsi="黑体"/>
        </w:rPr>
        <w:t>Understanding AI as a Platform Shift</w:t>
      </w:r>
    </w:p>
    <w:p w14:paraId="33CFDCBB" w14:textId="77777777" w:rsidR="000D6C60" w:rsidRPr="007A136D" w:rsidRDefault="00000000">
      <w:pPr>
        <w:rPr>
          <w:rFonts w:ascii="黑体" w:eastAsia="黑体" w:hAnsi="黑体"/>
        </w:rPr>
      </w:pPr>
      <w:r w:rsidRPr="007A136D">
        <w:rPr>
          <w:rFonts w:ascii="黑体" w:eastAsia="黑体" w:hAnsi="黑体"/>
        </w:rPr>
        <w:t>JENSEN HUANG: Yeah, this is a—first of all, when you think about AI and you’re interacting with AI in all these different ways, ChatGPT, of course, using Gemini, of course, using Anthropic Claude, of course, and the magical things that it could do, it’s helpful to reason back to the first principles of fundamentally what is happening to the computing stack.</w:t>
      </w:r>
    </w:p>
    <w:p w14:paraId="4853C1BB" w14:textId="77777777" w:rsidR="000D6C60" w:rsidRPr="007A136D" w:rsidRDefault="00000000">
      <w:pPr>
        <w:rPr>
          <w:rFonts w:ascii="黑体" w:eastAsia="黑体" w:hAnsi="黑体"/>
        </w:rPr>
      </w:pPr>
      <w:r w:rsidRPr="007A136D">
        <w:rPr>
          <w:rFonts w:ascii="黑体" w:eastAsia="黑体" w:hAnsi="黑体"/>
        </w:rPr>
        <w:t>This is a platform shift. A platform is something where applications are built on top of. And this is a platform shift like the platform shift to PCs. New applications were developed to run on a new type of computer. Platform shift to the Internet. A new type of computing platform hosted all kinds of new applications. A platform shift to mobile, cloud. In each and every one of these platform shifts, the computing stack was reinvented and new applications were created.</w:t>
      </w:r>
    </w:p>
    <w:p w14:paraId="503C0DEE" w14:textId="77777777" w:rsidR="000D6C60" w:rsidRPr="007A136D" w:rsidRDefault="00000000">
      <w:pPr>
        <w:rPr>
          <w:rFonts w:ascii="黑体" w:eastAsia="黑体" w:hAnsi="黑体"/>
        </w:rPr>
      </w:pPr>
      <w:r w:rsidRPr="007A136D">
        <w:rPr>
          <w:rFonts w:ascii="黑体" w:eastAsia="黑体" w:hAnsi="黑体"/>
        </w:rPr>
        <w:t>This is a new platform shift in the sense that today you’re using ChatGPT. It’s important to understand that itself is an application. But very importantly, new applications will be built on top of ChatGPT. New applications will be built on top of Anthropic Claude, for example. And so it’s a platform shift in that way.</w:t>
      </w:r>
    </w:p>
    <w:p w14:paraId="2AEF4BFD" w14:textId="77777777" w:rsidR="000D6C60" w:rsidRPr="007A136D" w:rsidRDefault="00000000">
      <w:pPr>
        <w:rPr>
          <w:rFonts w:ascii="黑体" w:eastAsia="黑体" w:hAnsi="黑体"/>
        </w:rPr>
      </w:pPr>
      <w:r w:rsidRPr="007A136D">
        <w:rPr>
          <w:rFonts w:ascii="黑体" w:eastAsia="黑体" w:hAnsi="黑体"/>
        </w:rPr>
        <w:t>AI is really easy to understand if you realize what it can do that you could never do before. Software in the past was effectively pre-recorded. Humans would type and describe the algorithm or the recipe for the computer to execute. It was able to process structured information, meaning you’ve got to put the name, the address, you know, their account number, their age, where they live.</w:t>
      </w:r>
    </w:p>
    <w:p w14:paraId="3942EB4C" w14:textId="77777777" w:rsidR="000D6C60" w:rsidRPr="007A136D" w:rsidRDefault="00000000">
      <w:pPr>
        <w:rPr>
          <w:rFonts w:ascii="黑体" w:eastAsia="黑体" w:hAnsi="黑体"/>
        </w:rPr>
      </w:pPr>
      <w:r w:rsidRPr="007A136D">
        <w:rPr>
          <w:rFonts w:ascii="黑体" w:eastAsia="黑体" w:hAnsi="黑体"/>
        </w:rPr>
        <w:t xml:space="preserve">Now we have a computer that can understand unstructured information, meaning it can look at an image and understand it. It could look at text and understand it’s completely unstructured. It could listen to sound and </w:t>
      </w:r>
      <w:r w:rsidRPr="007A136D">
        <w:rPr>
          <w:rFonts w:ascii="黑体" w:eastAsia="黑体" w:hAnsi="黑体"/>
        </w:rPr>
        <w:lastRenderedPageBreak/>
        <w:t>understand it, understand the meaning of it, understand the structure of it, and reason about what to do about it.</w:t>
      </w:r>
    </w:p>
    <w:p w14:paraId="574999E6" w14:textId="77777777" w:rsidR="000D6C60" w:rsidRPr="007A136D" w:rsidRDefault="00000000">
      <w:pPr>
        <w:rPr>
          <w:rFonts w:ascii="黑体" w:eastAsia="黑体" w:hAnsi="黑体"/>
        </w:rPr>
      </w:pPr>
      <w:r w:rsidRPr="007A136D">
        <w:rPr>
          <w:rFonts w:ascii="黑体" w:eastAsia="黑体" w:hAnsi="黑体"/>
        </w:rPr>
        <w:t>And so for the first time, we now have a computer that is not pre-recorded, but it’s processed in real time, meaning that it’s able to take the context of the circumstance, whatever the environmental information, the contextual information, and whatever information you give, could reason about what is the meaning of that information and reason about your intent, which could be described in a really unstructured way. You describe it however you want to describe it. We call it prompts, but you describe it however you like to describe it. And to the extent that it can understand your intention, it could perform a task for you.</w:t>
      </w:r>
    </w:p>
    <w:p w14:paraId="3DA1FDD9" w14:textId="77777777" w:rsidR="000D6C60" w:rsidRPr="007A136D" w:rsidRDefault="00000000">
      <w:pPr>
        <w:pStyle w:val="21"/>
        <w:rPr>
          <w:rFonts w:ascii="黑体" w:eastAsia="黑体" w:hAnsi="黑体"/>
        </w:rPr>
      </w:pPr>
      <w:r w:rsidRPr="007A136D">
        <w:rPr>
          <w:rFonts w:ascii="黑体" w:eastAsia="黑体" w:hAnsi="黑体"/>
        </w:rPr>
        <w:t>The Five-Layer Cake of AI Infrastructure</w:t>
      </w:r>
    </w:p>
    <w:p w14:paraId="0A9439E3" w14:textId="77777777" w:rsidR="000D6C60" w:rsidRPr="007A136D" w:rsidRDefault="00000000">
      <w:pPr>
        <w:rPr>
          <w:rFonts w:ascii="黑体" w:eastAsia="黑体" w:hAnsi="黑体"/>
        </w:rPr>
      </w:pPr>
      <w:r w:rsidRPr="007A136D">
        <w:rPr>
          <w:rFonts w:ascii="黑体" w:eastAsia="黑体" w:hAnsi="黑体"/>
        </w:rPr>
        <w:t>Now, the important thing about this is that because we’re reinventing that entire computing stack, the question is, what is AI? When you think about AI, you think about the AI models. But it’s really important to understand industrially, AI is actually essentially a five-layer cake.</w:t>
      </w:r>
    </w:p>
    <w:p w14:paraId="737D7AF3" w14:textId="77777777" w:rsidR="000D6C60" w:rsidRPr="007A136D" w:rsidRDefault="00000000">
      <w:pPr>
        <w:rPr>
          <w:rFonts w:ascii="黑体" w:eastAsia="黑体" w:hAnsi="黑体"/>
        </w:rPr>
      </w:pPr>
      <w:r w:rsidRPr="007A136D">
        <w:rPr>
          <w:rFonts w:ascii="黑体" w:eastAsia="黑体" w:hAnsi="黑体"/>
        </w:rPr>
        <w:t>At the bottom is energy. AI, because it’s processed in real time and it generates intelligence in real time, it needs energy to do so. Energy is the first layer.</w:t>
      </w:r>
    </w:p>
    <w:p w14:paraId="2FE2B30A" w14:textId="77777777" w:rsidR="000D6C60" w:rsidRPr="007A136D" w:rsidRDefault="00000000">
      <w:pPr>
        <w:rPr>
          <w:rFonts w:ascii="黑体" w:eastAsia="黑体" w:hAnsi="黑体"/>
        </w:rPr>
      </w:pPr>
      <w:r w:rsidRPr="007A136D">
        <w:rPr>
          <w:rFonts w:ascii="黑体" w:eastAsia="黑体" w:hAnsi="黑体"/>
        </w:rPr>
        <w:t>The second layer is the layer that I live in. It’s chips. Chips and computing infrastructure.</w:t>
      </w:r>
    </w:p>
    <w:p w14:paraId="26FB5CBA" w14:textId="77777777" w:rsidR="000D6C60" w:rsidRPr="007A136D" w:rsidRDefault="00000000">
      <w:pPr>
        <w:rPr>
          <w:rFonts w:ascii="黑体" w:eastAsia="黑体" w:hAnsi="黑体"/>
        </w:rPr>
      </w:pPr>
      <w:r w:rsidRPr="007A136D">
        <w:rPr>
          <w:rFonts w:ascii="黑体" w:eastAsia="黑体" w:hAnsi="黑体"/>
        </w:rPr>
        <w:t>The next layer above it is the cloud infrastructure, the cloud services.</w:t>
      </w:r>
    </w:p>
    <w:p w14:paraId="14211A19" w14:textId="77777777" w:rsidR="000D6C60" w:rsidRPr="007A136D" w:rsidRDefault="00000000">
      <w:pPr>
        <w:rPr>
          <w:rFonts w:ascii="黑体" w:eastAsia="黑体" w:hAnsi="黑体"/>
        </w:rPr>
      </w:pPr>
      <w:r w:rsidRPr="007A136D">
        <w:rPr>
          <w:rFonts w:ascii="黑体" w:eastAsia="黑体" w:hAnsi="黑体"/>
        </w:rPr>
        <w:t>The layer above that is the AI models. This is where most people think AI is. But don’t forget that in order for those models to happen, you have to have all of the layers underneath it.</w:t>
      </w:r>
    </w:p>
    <w:p w14:paraId="54F2F258" w14:textId="77777777" w:rsidR="000D6C60" w:rsidRPr="007A136D" w:rsidRDefault="00000000">
      <w:pPr>
        <w:rPr>
          <w:rFonts w:ascii="黑体" w:eastAsia="黑体" w:hAnsi="黑体"/>
        </w:rPr>
      </w:pPr>
      <w:r w:rsidRPr="007A136D">
        <w:rPr>
          <w:rFonts w:ascii="黑体" w:eastAsia="黑体" w:hAnsi="黑体"/>
        </w:rPr>
        <w:t>But the most important layer, and this is the layer that’s happening right now—the reason why last year was an incredible year, frankly for AI, is that the AI models made so much progress that the layer above it, which is ultimately the layer that we all need to succeed, the application layer above that. And so this application layer could be in financial services, it could be in healthcare, it could be in manufacturing. This layer on top ultimately is where economic benefit will happen.</w:t>
      </w:r>
    </w:p>
    <w:p w14:paraId="0747FBD4" w14:textId="77777777" w:rsidR="000D6C60" w:rsidRPr="007A136D" w:rsidRDefault="00000000">
      <w:pPr>
        <w:rPr>
          <w:rFonts w:ascii="黑体" w:eastAsia="黑体" w:hAnsi="黑体"/>
        </w:rPr>
      </w:pPr>
      <w:r w:rsidRPr="007A136D">
        <w:rPr>
          <w:rFonts w:ascii="黑体" w:eastAsia="黑体" w:hAnsi="黑体"/>
        </w:rPr>
        <w:lastRenderedPageBreak/>
        <w:t>But the important thing though, because this computing platform requires all of the layers underneath it, it has started, and you guys are everybody seeing it right now, has started the largest infrastructure buildout in human history.</w:t>
      </w:r>
    </w:p>
    <w:p w14:paraId="6F94B008" w14:textId="77777777" w:rsidR="000D6C60" w:rsidRPr="007A136D" w:rsidRDefault="00000000">
      <w:pPr>
        <w:pStyle w:val="21"/>
        <w:rPr>
          <w:rFonts w:ascii="黑体" w:eastAsia="黑体" w:hAnsi="黑体"/>
        </w:rPr>
      </w:pPr>
      <w:r w:rsidRPr="007A136D">
        <w:rPr>
          <w:rFonts w:ascii="黑体" w:eastAsia="黑体" w:hAnsi="黑体"/>
        </w:rPr>
        <w:t>The Trillion-Dollar Infrastructure Buildout</w:t>
      </w:r>
    </w:p>
    <w:p w14:paraId="36320FB4" w14:textId="77777777" w:rsidR="000D6C60" w:rsidRPr="007A136D" w:rsidRDefault="00000000">
      <w:pPr>
        <w:rPr>
          <w:rFonts w:ascii="黑体" w:eastAsia="黑体" w:hAnsi="黑体"/>
        </w:rPr>
      </w:pPr>
      <w:r w:rsidRPr="007A136D">
        <w:rPr>
          <w:rFonts w:ascii="黑体" w:eastAsia="黑体" w:hAnsi="黑体"/>
        </w:rPr>
        <w:t>We’re now a few hundred billion dollars into it. We’re a few hundred billion dollars into it. Larry and I, we get the opportunity to work on many projects together. There are trillions of dollars of infrastructure that needs to be built out. And it’s sensible. It’s sensible because all of these contexts have to be processed so that the AI, so that the models can generate the intelligence necessary to power the applications that ultimately sit on top.</w:t>
      </w:r>
    </w:p>
    <w:p w14:paraId="39913C57" w14:textId="77777777" w:rsidR="000D6C60" w:rsidRPr="007A136D" w:rsidRDefault="00000000">
      <w:pPr>
        <w:rPr>
          <w:rFonts w:ascii="黑体" w:eastAsia="黑体" w:hAnsi="黑体"/>
        </w:rPr>
      </w:pPr>
      <w:r w:rsidRPr="007A136D">
        <w:rPr>
          <w:rFonts w:ascii="黑体" w:eastAsia="黑体" w:hAnsi="黑体"/>
        </w:rPr>
        <w:t>And so when you go back, when you reason about it layer by layer by layer and you realize that the energy sector is now seeing extraordinary growth. The chip sector, TSMC just announced they’re going to manufacture, they’re going to build 20 new chip plants. Foxconn working with us and Wishtron and Quanta building 30 new computer plants which then go into these AI factories. So we have chip factories, computer factories and AI factories all being built around the world.</w:t>
      </w:r>
    </w:p>
    <w:p w14:paraId="13C4A82E" w14:textId="77777777" w:rsidR="000D6C60" w:rsidRPr="007A136D" w:rsidRDefault="00000000">
      <w:pPr>
        <w:rPr>
          <w:rFonts w:ascii="黑体" w:eastAsia="黑体" w:hAnsi="黑体"/>
        </w:rPr>
      </w:pPr>
      <w:r w:rsidRPr="007A136D">
        <w:rPr>
          <w:rFonts w:ascii="黑体" w:eastAsia="黑体" w:hAnsi="黑体"/>
        </w:rPr>
        <w:t>LARRY FINK: And memory.</w:t>
      </w:r>
    </w:p>
    <w:p w14:paraId="7A74A6A1" w14:textId="77777777" w:rsidR="000D6C60" w:rsidRPr="007A136D" w:rsidRDefault="00000000">
      <w:pPr>
        <w:rPr>
          <w:rFonts w:ascii="黑体" w:eastAsia="黑体" w:hAnsi="黑体"/>
        </w:rPr>
      </w:pPr>
      <w:r w:rsidRPr="007A136D">
        <w:rPr>
          <w:rFonts w:ascii="黑体" w:eastAsia="黑体" w:hAnsi="黑体"/>
        </w:rPr>
        <w:t>JENSEN HUANG: And memory. Right, exactly. Those chip labs. Micron has started investing $200 billion in the United States. SK Hynix is doing incredibly, Samsung is doing incredibly. You could see that entire chip layer growing incredibly today.</w:t>
      </w:r>
    </w:p>
    <w:p w14:paraId="682957FC" w14:textId="77777777" w:rsidR="000D6C60" w:rsidRPr="007A136D" w:rsidRDefault="00000000">
      <w:pPr>
        <w:rPr>
          <w:rFonts w:ascii="黑体" w:eastAsia="黑体" w:hAnsi="黑体"/>
        </w:rPr>
      </w:pPr>
      <w:r w:rsidRPr="007A136D">
        <w:rPr>
          <w:rFonts w:ascii="黑体" w:eastAsia="黑体" w:hAnsi="黑体"/>
        </w:rPr>
        <w:t>And now of course, we pay a lot of attention to the model layer. But it’s really exciting that the layer above them is really doing fantastically. And now one indicator is where the VC funding is going into. Last year, 2025 was one of the largest years in VC funding ever. And last year most of the funding went to what is called AI native companies. These are companies in healthcare, companies in robotics, companies in manufacturing, financial services, all of the large industries in the world. You’re seeing huge investments going in to those AI natives because for the first time the models are good enough to build on top of.</w:t>
      </w:r>
    </w:p>
    <w:p w14:paraId="15215529" w14:textId="77777777" w:rsidR="000D6C60" w:rsidRPr="007A136D" w:rsidRDefault="00000000">
      <w:pPr>
        <w:pStyle w:val="21"/>
        <w:rPr>
          <w:rFonts w:ascii="黑体" w:eastAsia="黑体" w:hAnsi="黑体"/>
        </w:rPr>
      </w:pPr>
      <w:r w:rsidRPr="007A136D">
        <w:rPr>
          <w:rFonts w:ascii="黑体" w:eastAsia="黑体" w:hAnsi="黑体"/>
        </w:rPr>
        <w:t>AI’s Dispersion Across Industries</w:t>
      </w:r>
    </w:p>
    <w:p w14:paraId="3ACCCDFA" w14:textId="77777777" w:rsidR="000D6C60" w:rsidRPr="007A136D" w:rsidRDefault="00000000">
      <w:pPr>
        <w:rPr>
          <w:rFonts w:ascii="黑体" w:eastAsia="黑体" w:hAnsi="黑体"/>
        </w:rPr>
      </w:pPr>
      <w:r w:rsidRPr="007A136D">
        <w:rPr>
          <w:rFonts w:ascii="黑体" w:eastAsia="黑体" w:hAnsi="黑体"/>
        </w:rPr>
        <w:t xml:space="preserve">LARRY FINK: So let’s just dive a little further. Obviously everybody I’m sure uses their own chatbot and getting information. But you’re talking about the dispersion of AI is going to be the key. Let’s talk about it, like go </w:t>
      </w:r>
      <w:r w:rsidRPr="007A136D">
        <w:rPr>
          <w:rFonts w:ascii="黑体" w:eastAsia="黑体" w:hAnsi="黑体"/>
        </w:rPr>
        <w:lastRenderedPageBreak/>
        <w:t>into a little more upside ideas related to the dispersion of IT in the physical world. You mentioned, obviously healthcare is a great example of that. But where do you see the transformational opportunities in areas like transportation or science?</w:t>
      </w:r>
    </w:p>
    <w:p w14:paraId="5E06BF9E" w14:textId="77777777" w:rsidR="000D6C60" w:rsidRPr="007A136D" w:rsidRDefault="00000000">
      <w:pPr>
        <w:rPr>
          <w:rFonts w:ascii="黑体" w:eastAsia="黑体" w:hAnsi="黑体"/>
        </w:rPr>
      </w:pPr>
      <w:r w:rsidRPr="007A136D">
        <w:rPr>
          <w:rFonts w:ascii="黑体" w:eastAsia="黑体" w:hAnsi="黑体"/>
        </w:rPr>
        <w:t>JENSEN HUANG: Well, last year I would say three major things happened in AI in the AI technology layer, the model layer.</w:t>
      </w:r>
    </w:p>
    <w:p w14:paraId="43F1FB65" w14:textId="77777777" w:rsidR="000D6C60" w:rsidRPr="007A136D" w:rsidRDefault="00000000">
      <w:pPr>
        <w:rPr>
          <w:rFonts w:ascii="黑体" w:eastAsia="黑体" w:hAnsi="黑体"/>
        </w:rPr>
      </w:pPr>
      <w:r w:rsidRPr="007A136D">
        <w:rPr>
          <w:rFonts w:ascii="黑体" w:eastAsia="黑体" w:hAnsi="黑体"/>
        </w:rPr>
        <w:t>The first one is that the models themselves started out being curious and interesting, but they hallucinated a great deal. And last year we can all reasonably accept that these models are better grounded. They could do research, they can reason about circumstances that maybe they weren’t trained on, break it down into step-by-step reasoning steps and come up with a plan to answer your question, do your research or perform the task. So last year we saw the evolution of language models becoming AI systems that we call agentic systems. Agentic AI.</w:t>
      </w:r>
    </w:p>
    <w:p w14:paraId="35463A38" w14:textId="77777777" w:rsidR="000D6C60" w:rsidRPr="007A136D" w:rsidRDefault="00000000">
      <w:pPr>
        <w:rPr>
          <w:rFonts w:ascii="黑体" w:eastAsia="黑体" w:hAnsi="黑体"/>
        </w:rPr>
      </w:pPr>
      <w:r w:rsidRPr="007A136D">
        <w:rPr>
          <w:rFonts w:ascii="黑体" w:eastAsia="黑体" w:hAnsi="黑体"/>
        </w:rPr>
        <w:t>The second major breakthrough is the breakthrough of open models. Several years ago—was it a year ago?—DeepSeek came out and DeepSeek was, a lot of people were quite concerned about it. Frankly, DeepSeek was a huge event for most of the industries, most of the companies around the world, because it’s the world’s first open reasoning model. Since then, a whole bunch of open reasoning models have emerged and open models has enabled companies and industries, researchers, educators, universities, startups, to be able to use these open models to start something and create something that’s domain specific or specialized for their needs.</w:t>
      </w:r>
    </w:p>
    <w:p w14:paraId="623438BA" w14:textId="77777777" w:rsidR="000D6C60" w:rsidRPr="007A136D" w:rsidRDefault="00000000">
      <w:pPr>
        <w:rPr>
          <w:rFonts w:ascii="黑体" w:eastAsia="黑体" w:hAnsi="黑体"/>
        </w:rPr>
      </w:pPr>
      <w:r w:rsidRPr="007A136D">
        <w:rPr>
          <w:rFonts w:ascii="黑体" w:eastAsia="黑体" w:hAnsi="黑体"/>
        </w:rPr>
        <w:t>The third area that had enormous progress last year was the concept of physical intelligence, of physical AI. AI that understands not just language, but AI that understands, you know, if you will, nature. And it could be AI that understands the physical world. AIs that understand proteins, chemicals, natural physics, for example, fluid dynamics, particle physics, quantum physics. AIs that are now learning all these different structures and different languages, if you will. Proteins is essentially a language.</w:t>
      </w:r>
    </w:p>
    <w:p w14:paraId="0871353B" w14:textId="77777777" w:rsidR="000D6C60" w:rsidRPr="007A136D" w:rsidRDefault="00000000">
      <w:pPr>
        <w:rPr>
          <w:rFonts w:ascii="黑体" w:eastAsia="黑体" w:hAnsi="黑体"/>
        </w:rPr>
      </w:pPr>
      <w:r w:rsidRPr="007A136D">
        <w:rPr>
          <w:rFonts w:ascii="黑体" w:eastAsia="黑体" w:hAnsi="黑体"/>
        </w:rPr>
        <w:t xml:space="preserve">And so all of these AIs are now making such enormous progress that these industries, industrial companies, whether it’s manufacturing or drug discovery, are really making great progress. And one of the great indicators is a partnership that we had with Lilly that they realize now that AI has made such extraordinary progress in understanding the structure of proteins and the structure of chemicals, essentially being able to interact and talk to the </w:t>
      </w:r>
      <w:r w:rsidRPr="007A136D">
        <w:rPr>
          <w:rFonts w:ascii="黑体" w:eastAsia="黑体" w:hAnsi="黑体"/>
        </w:rPr>
        <w:lastRenderedPageBreak/>
        <w:t>proteins. Like we talk to ChatGPT, we’re going to see some really big breakthroughs.</w:t>
      </w:r>
    </w:p>
    <w:p w14:paraId="7A13BCFF" w14:textId="77777777" w:rsidR="000D6C60" w:rsidRPr="007A136D" w:rsidRDefault="00000000">
      <w:pPr>
        <w:pStyle w:val="21"/>
        <w:rPr>
          <w:rFonts w:ascii="黑体" w:eastAsia="黑体" w:hAnsi="黑体"/>
        </w:rPr>
      </w:pPr>
      <w:r w:rsidRPr="007A136D">
        <w:rPr>
          <w:rFonts w:ascii="黑体" w:eastAsia="黑体" w:hAnsi="黑体"/>
        </w:rPr>
        <w:t>AI and the Future of Work</w:t>
      </w:r>
    </w:p>
    <w:p w14:paraId="6246750D" w14:textId="77777777" w:rsidR="000D6C60" w:rsidRPr="007A136D" w:rsidRDefault="00000000">
      <w:pPr>
        <w:rPr>
          <w:rFonts w:ascii="黑体" w:eastAsia="黑体" w:hAnsi="黑体"/>
        </w:rPr>
      </w:pPr>
      <w:r w:rsidRPr="007A136D">
        <w:rPr>
          <w:rFonts w:ascii="黑体" w:eastAsia="黑体" w:hAnsi="黑体"/>
        </w:rPr>
        <w:t>LARRY FINK: So all these breakthroughs raise concerns about the human element. You and I have had many conversations on this, but we need to tell the whole audience there is a huge concern that AI is going to displace jobs. And you’ve been arguing the opposite. Obviously the buildout of AI as you talked about, the biggest infrastructure buildout in history is going to occur.</w:t>
      </w:r>
    </w:p>
    <w:p w14:paraId="44055BA6" w14:textId="77777777" w:rsidR="000D6C60" w:rsidRPr="007A136D" w:rsidRDefault="00000000">
      <w:pPr>
        <w:rPr>
          <w:rFonts w:ascii="黑体" w:eastAsia="黑体" w:hAnsi="黑体"/>
        </w:rPr>
      </w:pPr>
      <w:r w:rsidRPr="007A136D">
        <w:rPr>
          <w:rFonts w:ascii="黑体" w:eastAsia="黑体" w:hAnsi="黑体"/>
        </w:rPr>
        <w:t>JENSEN HUANG: Which energy is creating jobs, chips industries creating jobs, the infrastructure layers creating jobs, land, power and shell jobs. Jobs. Jobs. I mean, right. It’s incredible.</w:t>
      </w:r>
    </w:p>
    <w:p w14:paraId="1C99C6AC" w14:textId="77777777" w:rsidR="000D6C60" w:rsidRPr="007A136D" w:rsidRDefault="00000000">
      <w:pPr>
        <w:rPr>
          <w:rFonts w:ascii="黑体" w:eastAsia="黑体" w:hAnsi="黑体"/>
        </w:rPr>
      </w:pPr>
      <w:r w:rsidRPr="007A136D">
        <w:rPr>
          <w:rFonts w:ascii="黑体" w:eastAsia="黑体" w:hAnsi="黑体"/>
        </w:rPr>
        <w:t>LARRY FINK: So let’s get into that a little more detail. So you actually believe we’re going to face labor shortages. So how do you see that AI and robotics changing the nature of work rather than eliminating it?</w:t>
      </w:r>
    </w:p>
    <w:p w14:paraId="52678661" w14:textId="77777777" w:rsidR="000D6C60" w:rsidRPr="007A136D" w:rsidRDefault="00000000">
      <w:pPr>
        <w:pStyle w:val="21"/>
        <w:rPr>
          <w:rFonts w:ascii="黑体" w:eastAsia="黑体" w:hAnsi="黑体"/>
        </w:rPr>
      </w:pPr>
      <w:r w:rsidRPr="007A136D">
        <w:rPr>
          <w:rFonts w:ascii="黑体" w:eastAsia="黑体" w:hAnsi="黑体"/>
        </w:rPr>
        <w:t>The Largest Infrastructure Buildout in Human History</w:t>
      </w:r>
    </w:p>
    <w:p w14:paraId="689B2588" w14:textId="77777777" w:rsidR="000D6C60" w:rsidRPr="007A136D" w:rsidRDefault="00000000">
      <w:pPr>
        <w:rPr>
          <w:rFonts w:ascii="黑体" w:eastAsia="黑体" w:hAnsi="黑体"/>
        </w:rPr>
      </w:pPr>
      <w:r w:rsidRPr="007A136D">
        <w:rPr>
          <w:rFonts w:ascii="黑体" w:eastAsia="黑体" w:hAnsi="黑体"/>
        </w:rPr>
        <w:t>JENSEN HUANG: Yeah, there’s several different ways that we could think through it. First of all, this is the largest infrastructure buildout in human history. That’s going to create a lot of jobs. And it’s wonderful that the jobs are related to tradecraft. And we’re going to have plumbers and electricians and construction and steel workers and network technicians and people who install and fit out the equipment and all of these jobs.</w:t>
      </w:r>
    </w:p>
    <w:p w14:paraId="22FBBAA2" w14:textId="77777777" w:rsidR="000D6C60" w:rsidRPr="007A136D" w:rsidRDefault="00000000">
      <w:pPr>
        <w:rPr>
          <w:rFonts w:ascii="黑体" w:eastAsia="黑体" w:hAnsi="黑体"/>
        </w:rPr>
      </w:pPr>
      <w:r w:rsidRPr="007A136D">
        <w:rPr>
          <w:rFonts w:ascii="黑体" w:eastAsia="黑体" w:hAnsi="黑体"/>
        </w:rPr>
        <w:t>We’re seeing quite a significant boom in this area in the United States. Salaries have gone up, nearly doubled. And so we’re talking about six-figure salaries for people who are building chip factories or computer factories or AI factories. And we have a great shortage in that. And I’m really delighted to see so many people in so many countries really recognizing this important area.</w:t>
      </w:r>
    </w:p>
    <w:p w14:paraId="2E33A5BB" w14:textId="77777777" w:rsidR="000D6C60" w:rsidRPr="007A136D" w:rsidRDefault="00000000">
      <w:pPr>
        <w:rPr>
          <w:rFonts w:ascii="黑体" w:eastAsia="黑体" w:hAnsi="黑体"/>
        </w:rPr>
      </w:pPr>
      <w:r w:rsidRPr="007A136D">
        <w:rPr>
          <w:rFonts w:ascii="黑体" w:eastAsia="黑体" w:hAnsi="黑体"/>
        </w:rPr>
        <w:t>You know, everybody should be able to make a great living. You don’t need to have a PhD in computer science to do so. And so I’m delighted to see that.</w:t>
      </w:r>
    </w:p>
    <w:p w14:paraId="0E69B859" w14:textId="77777777" w:rsidR="000D6C60" w:rsidRPr="007A136D" w:rsidRDefault="00000000">
      <w:pPr>
        <w:pStyle w:val="21"/>
        <w:rPr>
          <w:rFonts w:ascii="黑体" w:eastAsia="黑体" w:hAnsi="黑体"/>
        </w:rPr>
      </w:pPr>
      <w:r w:rsidRPr="007A136D">
        <w:rPr>
          <w:rFonts w:ascii="黑体" w:eastAsia="黑体" w:hAnsi="黑体"/>
        </w:rPr>
        <w:t>AI’s Real-World Impact on Jobs</w:t>
      </w:r>
    </w:p>
    <w:p w14:paraId="08D1F7C4" w14:textId="77777777" w:rsidR="000D6C60" w:rsidRPr="007A136D" w:rsidRDefault="00000000">
      <w:pPr>
        <w:rPr>
          <w:rFonts w:ascii="黑体" w:eastAsia="黑体" w:hAnsi="黑体"/>
        </w:rPr>
      </w:pPr>
      <w:r w:rsidRPr="007A136D">
        <w:rPr>
          <w:rFonts w:ascii="黑体" w:eastAsia="黑体" w:hAnsi="黑体"/>
        </w:rPr>
        <w:t>The second thing to realize—and so we theorized about the automation of tasks and things like that. And what is the implication to jobs? You know, I’ll just offer some anecdotes, these are real-world anecdotes of what has actually happened.</w:t>
      </w:r>
    </w:p>
    <w:p w14:paraId="7A1ACDFA" w14:textId="77777777" w:rsidR="000D6C60" w:rsidRPr="007A136D" w:rsidRDefault="00000000">
      <w:pPr>
        <w:rPr>
          <w:rFonts w:ascii="黑体" w:eastAsia="黑体" w:hAnsi="黑体"/>
        </w:rPr>
      </w:pPr>
      <w:r w:rsidRPr="007A136D">
        <w:rPr>
          <w:rFonts w:ascii="黑体" w:eastAsia="黑体" w:hAnsi="黑体"/>
        </w:rPr>
        <w:lastRenderedPageBreak/>
        <w:t>Remember 10 years ago, one of the first professions that everybody thought was going to get wiped out was radiology. And the reason for that was the first AI that became superhuman in capability was computer vision. And one of the largest applications of computer vision is studying scans by radiologists.</w:t>
      </w:r>
    </w:p>
    <w:p w14:paraId="715CDD5D" w14:textId="77777777" w:rsidR="000D6C60" w:rsidRPr="007A136D" w:rsidRDefault="00000000">
      <w:pPr>
        <w:rPr>
          <w:rFonts w:ascii="黑体" w:eastAsia="黑体" w:hAnsi="黑体"/>
        </w:rPr>
      </w:pPr>
      <w:r w:rsidRPr="007A136D">
        <w:rPr>
          <w:rFonts w:ascii="黑体" w:eastAsia="黑体" w:hAnsi="黑体"/>
        </w:rPr>
        <w:t>Well, 10 years later it is true that AI has now completely permeated and diffused into every aspect of radiology. And it is true that radiologists use AI to study scans. Now the impact is 100% and the impact is completely real. However, not surprisingly—I say not surprisingly, if you reason from first principles—not surprisingly, the number of radiologists have gone up.</w:t>
      </w:r>
    </w:p>
    <w:p w14:paraId="12A5280F" w14:textId="77777777" w:rsidR="000D6C60" w:rsidRPr="007A136D" w:rsidRDefault="00000000">
      <w:pPr>
        <w:rPr>
          <w:rFonts w:ascii="黑体" w:eastAsia="黑体" w:hAnsi="黑体"/>
        </w:rPr>
      </w:pPr>
      <w:r w:rsidRPr="007A136D">
        <w:rPr>
          <w:rFonts w:ascii="黑体" w:eastAsia="黑体" w:hAnsi="黑体"/>
        </w:rPr>
        <w:t>LARRY FINK: Is that because of the lack of trust, or is that because the human interaction with the results of AI is a better outcome?</w:t>
      </w:r>
    </w:p>
    <w:p w14:paraId="64FE70E2" w14:textId="77777777" w:rsidR="000D6C60" w:rsidRPr="007A136D" w:rsidRDefault="00000000">
      <w:pPr>
        <w:rPr>
          <w:rFonts w:ascii="黑体" w:eastAsia="黑体" w:hAnsi="黑体"/>
        </w:rPr>
      </w:pPr>
      <w:r w:rsidRPr="007A136D">
        <w:rPr>
          <w:rFonts w:ascii="黑体" w:eastAsia="黑体" w:hAnsi="黑体"/>
        </w:rPr>
        <w:t>JENSEN HUANG: Exactly. The reason for that is because a radiologist, their job, the purpose of their job is to diagnose disease, to help patients with diagnosis. That’s the purpose of their job. The task of the job includes studying scans.</w:t>
      </w:r>
    </w:p>
    <w:p w14:paraId="103D791A" w14:textId="77777777" w:rsidR="000D6C60" w:rsidRPr="007A136D" w:rsidRDefault="00000000">
      <w:pPr>
        <w:rPr>
          <w:rFonts w:ascii="黑体" w:eastAsia="黑体" w:hAnsi="黑体"/>
        </w:rPr>
      </w:pPr>
      <w:r w:rsidRPr="007A136D">
        <w:rPr>
          <w:rFonts w:ascii="黑体" w:eastAsia="黑体" w:hAnsi="黑体"/>
        </w:rPr>
        <w:t>The fact that they’re able to study scans now infinitely fast allows them to spend more time with patients, diagnosing their disease, interacting with the patients, interacting with other clinicians. Well, surprisingly—also not surprisingly, actually—as a result of that, the number of patients that the hospital can see has gone up because, you know, there are a lot of people waiting a long time to get their scans done.</w:t>
      </w:r>
    </w:p>
    <w:p w14:paraId="215B9C9C" w14:textId="77777777" w:rsidR="000D6C60" w:rsidRPr="007A136D" w:rsidRDefault="00000000">
      <w:pPr>
        <w:rPr>
          <w:rFonts w:ascii="黑体" w:eastAsia="黑体" w:hAnsi="黑体"/>
        </w:rPr>
      </w:pPr>
      <w:r w:rsidRPr="007A136D">
        <w:rPr>
          <w:rFonts w:ascii="黑体" w:eastAsia="黑体" w:hAnsi="黑体"/>
        </w:rPr>
        <w:t>And so now because the number of patients have gone up, the revenues of the hospital has gone up, they hire more radiologists.</w:t>
      </w:r>
    </w:p>
    <w:p w14:paraId="5293CF0F" w14:textId="77777777" w:rsidR="000D6C60" w:rsidRPr="007A136D" w:rsidRDefault="00000000">
      <w:pPr>
        <w:pStyle w:val="21"/>
        <w:rPr>
          <w:rFonts w:ascii="黑体" w:eastAsia="黑体" w:hAnsi="黑体"/>
        </w:rPr>
      </w:pPr>
      <w:r w:rsidRPr="007A136D">
        <w:rPr>
          <w:rFonts w:ascii="黑体" w:eastAsia="黑体" w:hAnsi="黑体"/>
        </w:rPr>
        <w:t>The Nursing Example</w:t>
      </w:r>
    </w:p>
    <w:p w14:paraId="0B7B49BF" w14:textId="77777777" w:rsidR="000D6C60" w:rsidRPr="007A136D" w:rsidRDefault="00000000">
      <w:pPr>
        <w:rPr>
          <w:rFonts w:ascii="黑体" w:eastAsia="黑体" w:hAnsi="黑体"/>
        </w:rPr>
      </w:pPr>
      <w:r w:rsidRPr="007A136D">
        <w:rPr>
          <w:rFonts w:ascii="黑体" w:eastAsia="黑体" w:hAnsi="黑体"/>
        </w:rPr>
        <w:t>This is the same thing that’s happening to nurses. We’re 5 million nurses short in the United States. As a result of using AI to do the charting and the transcription of the patient visits—nurses spend half of their time charting—and now they could use AI technology. And one particular company, Abridge, a partner of ours, is doing incredible work.</w:t>
      </w:r>
    </w:p>
    <w:p w14:paraId="13C8C8F4" w14:textId="77777777" w:rsidR="000D6C60" w:rsidRPr="007A136D" w:rsidRDefault="00000000">
      <w:pPr>
        <w:rPr>
          <w:rFonts w:ascii="黑体" w:eastAsia="黑体" w:hAnsi="黑体"/>
        </w:rPr>
      </w:pPr>
      <w:r w:rsidRPr="007A136D">
        <w:rPr>
          <w:rFonts w:ascii="黑体" w:eastAsia="黑体" w:hAnsi="黑体"/>
        </w:rPr>
        <w:t>As a result of that, the nurses could spend more time visiting patients.</w:t>
      </w:r>
    </w:p>
    <w:p w14:paraId="18D204B2" w14:textId="77777777" w:rsidR="000D6C60" w:rsidRPr="007A136D" w:rsidRDefault="00000000">
      <w:pPr>
        <w:rPr>
          <w:rFonts w:ascii="黑体" w:eastAsia="黑体" w:hAnsi="黑体"/>
        </w:rPr>
      </w:pPr>
      <w:r w:rsidRPr="007A136D">
        <w:rPr>
          <w:rFonts w:ascii="黑体" w:eastAsia="黑体" w:hAnsi="黑体"/>
        </w:rPr>
        <w:t>LARRY FINK: Human touch.</w:t>
      </w:r>
    </w:p>
    <w:p w14:paraId="4C0AE227" w14:textId="77777777" w:rsidR="000D6C60" w:rsidRPr="007A136D" w:rsidRDefault="00000000">
      <w:pPr>
        <w:rPr>
          <w:rFonts w:ascii="黑体" w:eastAsia="黑体" w:hAnsi="黑体"/>
        </w:rPr>
      </w:pPr>
      <w:r w:rsidRPr="007A136D">
        <w:rPr>
          <w:rFonts w:ascii="黑体" w:eastAsia="黑体" w:hAnsi="黑体"/>
        </w:rPr>
        <w:t xml:space="preserve">JENSEN HUANG: That’s right. And because you could now see more patients and we’re no longer as bottlenecked by the number of nurses, more patients could </w:t>
      </w:r>
      <w:r w:rsidRPr="007A136D">
        <w:rPr>
          <w:rFonts w:ascii="黑体" w:eastAsia="黑体" w:hAnsi="黑体"/>
        </w:rPr>
        <w:lastRenderedPageBreak/>
        <w:t>get into the hospital sooner. As a result, hospitals do better, they hire more nurses.</w:t>
      </w:r>
    </w:p>
    <w:p w14:paraId="5892C291" w14:textId="77777777" w:rsidR="000D6C60" w:rsidRPr="007A136D" w:rsidRDefault="00000000">
      <w:pPr>
        <w:rPr>
          <w:rFonts w:ascii="黑体" w:eastAsia="黑体" w:hAnsi="黑体"/>
        </w:rPr>
      </w:pPr>
      <w:r w:rsidRPr="007A136D">
        <w:rPr>
          <w:rFonts w:ascii="黑体" w:eastAsia="黑体" w:hAnsi="黑体"/>
        </w:rPr>
        <w:t>And so surprisingly, AI is increasing their productivity. Not surprisingly, AI is increasing their productivity. As a result, the hospitals are doing better. They want to hire more people. You have too many people waiting too long to get into hospitals. And so these are two perfect examples.</w:t>
      </w:r>
    </w:p>
    <w:p w14:paraId="113F0AB2" w14:textId="77777777" w:rsidR="000D6C60" w:rsidRPr="007A136D" w:rsidRDefault="00000000">
      <w:pPr>
        <w:pStyle w:val="21"/>
        <w:rPr>
          <w:rFonts w:ascii="黑体" w:eastAsia="黑体" w:hAnsi="黑体"/>
        </w:rPr>
      </w:pPr>
      <w:r w:rsidRPr="007A136D">
        <w:rPr>
          <w:rFonts w:ascii="黑体" w:eastAsia="黑体" w:hAnsi="黑体"/>
        </w:rPr>
        <w:t>Purpose vs. Task: A Framework for Understanding AI’s Impact</w:t>
      </w:r>
    </w:p>
    <w:p w14:paraId="3A8A1639" w14:textId="77777777" w:rsidR="000D6C60" w:rsidRPr="007A136D" w:rsidRDefault="00000000">
      <w:pPr>
        <w:rPr>
          <w:rFonts w:ascii="黑体" w:eastAsia="黑体" w:hAnsi="黑体"/>
        </w:rPr>
      </w:pPr>
      <w:r w:rsidRPr="007A136D">
        <w:rPr>
          <w:rFonts w:ascii="黑体" w:eastAsia="黑体" w:hAnsi="黑体"/>
        </w:rPr>
        <w:t>Now, the easiest way to think about what is the impact of AI on a particular job is to understand what is the purpose of the job and what is the task of the job. If you just put a camera on the two of us and just watched us, you would probably think the two of us are typists, because I spend all of my time typing.</w:t>
      </w:r>
    </w:p>
    <w:p w14:paraId="5E834E17" w14:textId="77777777" w:rsidR="000D6C60" w:rsidRPr="007A136D" w:rsidRDefault="00000000">
      <w:pPr>
        <w:rPr>
          <w:rFonts w:ascii="黑体" w:eastAsia="黑体" w:hAnsi="黑体"/>
        </w:rPr>
      </w:pPr>
      <w:r w:rsidRPr="007A136D">
        <w:rPr>
          <w:rFonts w:ascii="黑体" w:eastAsia="黑体" w:hAnsi="黑体"/>
        </w:rPr>
        <w:t>And so if AI could automate so much word prediction and help us type, then we would be out of jobs. But obviously that’s not our purpose. And so the question is, what is the purpose of your job? In the case of radiologists and nurses, it is to care for people. And that purpose is enhanced and made more productive.</w:t>
      </w:r>
    </w:p>
    <w:p w14:paraId="6E57A9D6" w14:textId="77777777" w:rsidR="000D6C60" w:rsidRPr="007A136D" w:rsidRDefault="00000000">
      <w:pPr>
        <w:rPr>
          <w:rFonts w:ascii="黑体" w:eastAsia="黑体" w:hAnsi="黑体"/>
        </w:rPr>
      </w:pPr>
      <w:r w:rsidRPr="007A136D">
        <w:rPr>
          <w:rFonts w:ascii="黑体" w:eastAsia="黑体" w:hAnsi="黑体"/>
        </w:rPr>
        <w:t>And because the task has been automated, to the extent that you can reason about each one of the people’s purpose versus the task, I think it’s a helpful framework.</w:t>
      </w:r>
    </w:p>
    <w:p w14:paraId="341B5CA5" w14:textId="77777777" w:rsidR="000D6C60" w:rsidRPr="007A136D" w:rsidRDefault="00000000">
      <w:pPr>
        <w:pStyle w:val="21"/>
        <w:rPr>
          <w:rFonts w:ascii="黑体" w:eastAsia="黑体" w:hAnsi="黑体"/>
        </w:rPr>
      </w:pPr>
      <w:r w:rsidRPr="007A136D">
        <w:rPr>
          <w:rFonts w:ascii="黑体" w:eastAsia="黑体" w:hAnsi="黑体"/>
        </w:rPr>
        <w:t>AI and the Emerging World</w:t>
      </w:r>
    </w:p>
    <w:p w14:paraId="18BE00FB" w14:textId="77777777" w:rsidR="000D6C60" w:rsidRPr="007A136D" w:rsidRDefault="00000000">
      <w:pPr>
        <w:rPr>
          <w:rFonts w:ascii="黑体" w:eastAsia="黑体" w:hAnsi="黑体"/>
        </w:rPr>
      </w:pPr>
      <w:r w:rsidRPr="007A136D">
        <w:rPr>
          <w:rFonts w:ascii="黑体" w:eastAsia="黑体" w:hAnsi="黑体"/>
        </w:rPr>
        <w:t>LARRY FINK: Let’s move this beyond the developed economies, helping understand how AI is going to broaden the world and help the world. I read an Anthropic piece this past weekend that basically said the utilization of AI most recently is very dominant by the educated society. And they’re even seeing the educated component of each society being heavily more utilized. Obviously they’re using it against their own model, so it may have its own biases.</w:t>
      </w:r>
    </w:p>
    <w:p w14:paraId="4C386B42" w14:textId="77777777" w:rsidR="000D6C60" w:rsidRPr="007A136D" w:rsidRDefault="00000000">
      <w:pPr>
        <w:rPr>
          <w:rFonts w:ascii="黑体" w:eastAsia="黑体" w:hAnsi="黑体"/>
        </w:rPr>
      </w:pPr>
      <w:r w:rsidRPr="007A136D">
        <w:rPr>
          <w:rFonts w:ascii="黑体" w:eastAsia="黑体" w:hAnsi="黑体"/>
        </w:rPr>
        <w:t>So how do we ensure that AI is a transformational technology? Maybe like what WiFi and 5G was for the emerging world. And when you intersect that, what does it mean for the emerging world in jobs? How do we broaden the global economy?</w:t>
      </w:r>
    </w:p>
    <w:p w14:paraId="2B77A728" w14:textId="77777777" w:rsidR="000D6C60" w:rsidRPr="007A136D" w:rsidRDefault="00000000">
      <w:pPr>
        <w:rPr>
          <w:rFonts w:ascii="黑体" w:eastAsia="黑体" w:hAnsi="黑体"/>
        </w:rPr>
      </w:pPr>
      <w:r w:rsidRPr="007A136D">
        <w:rPr>
          <w:rFonts w:ascii="黑体" w:eastAsia="黑体" w:hAnsi="黑体"/>
        </w:rPr>
        <w:t xml:space="preserve">And two, you know, getting back to the whole job situation with robotics and AI, there is going to be some substitution there. And there’s substitution in the United States already going on. We may be creating more plumbers and </w:t>
      </w:r>
      <w:r w:rsidRPr="007A136D">
        <w:rPr>
          <w:rFonts w:ascii="黑体" w:eastAsia="黑体" w:hAnsi="黑体"/>
        </w:rPr>
        <w:lastRenderedPageBreak/>
        <w:t>electricians, but we probably need fewer analysts at financial institutions. Lawyers need less, you know, because they’re able to accumulate the data faster. So let’s just pivot onto the emerging world for a second, the developing world. How do you see that play out?</w:t>
      </w:r>
    </w:p>
    <w:p w14:paraId="28547DC1" w14:textId="77777777" w:rsidR="000D6C60" w:rsidRPr="007A136D" w:rsidRDefault="00000000">
      <w:pPr>
        <w:pStyle w:val="21"/>
        <w:rPr>
          <w:rFonts w:ascii="黑体" w:eastAsia="黑体" w:hAnsi="黑体"/>
        </w:rPr>
      </w:pPr>
      <w:r w:rsidRPr="007A136D">
        <w:rPr>
          <w:rFonts w:ascii="黑体" w:eastAsia="黑体" w:hAnsi="黑体"/>
        </w:rPr>
        <w:t>Sovereign AI: Every Country Needs AI Infrastructure</w:t>
      </w:r>
    </w:p>
    <w:p w14:paraId="4C690EE2" w14:textId="77777777" w:rsidR="000D6C60" w:rsidRPr="007A136D" w:rsidRDefault="00000000">
      <w:pPr>
        <w:rPr>
          <w:rFonts w:ascii="黑体" w:eastAsia="黑体" w:hAnsi="黑体"/>
        </w:rPr>
      </w:pPr>
      <w:r w:rsidRPr="007A136D">
        <w:rPr>
          <w:rFonts w:ascii="黑体" w:eastAsia="黑体" w:hAnsi="黑体"/>
        </w:rPr>
        <w:t>JENSEN HUANG: Well, first of all, AI is infrastructure. And there’s not one country in the world—I can’t imagine that you don’t need to have AI as part of your infrastructure. Because every country has its electricity, you have your roads. You should have AI as part of your infrastructure.</w:t>
      </w:r>
    </w:p>
    <w:p w14:paraId="756CCFA9" w14:textId="77777777" w:rsidR="000D6C60" w:rsidRPr="007A136D" w:rsidRDefault="00000000">
      <w:pPr>
        <w:rPr>
          <w:rFonts w:ascii="黑体" w:eastAsia="黑体" w:hAnsi="黑体"/>
        </w:rPr>
      </w:pPr>
      <w:r w:rsidRPr="007A136D">
        <w:rPr>
          <w:rFonts w:ascii="黑体" w:eastAsia="黑体" w:hAnsi="黑体"/>
        </w:rPr>
        <w:t>Of course you could always import AI, but AI is not so incredibly hard to train these days. And because there are so many open models, these open models, with your local expertise, you should be able to create models that are helpful to your own country.</w:t>
      </w:r>
    </w:p>
    <w:p w14:paraId="6A67853F" w14:textId="77777777" w:rsidR="000D6C60" w:rsidRPr="007A136D" w:rsidRDefault="00000000">
      <w:pPr>
        <w:rPr>
          <w:rFonts w:ascii="黑体" w:eastAsia="黑体" w:hAnsi="黑体"/>
        </w:rPr>
      </w:pPr>
      <w:r w:rsidRPr="007A136D">
        <w:rPr>
          <w:rFonts w:ascii="黑体" w:eastAsia="黑体" w:hAnsi="黑体"/>
        </w:rPr>
        <w:t>And so I really believe that every country should get involved to build AI infrastructure. Build your own AI, take advantage of your fundamental natural resource, which is your language and culture. Develop your AI, continue to refine it and have your national intelligence be part of your ecosystem. And so I think that’s number one.</w:t>
      </w:r>
    </w:p>
    <w:p w14:paraId="206FAFA9" w14:textId="77777777" w:rsidR="000D6C60" w:rsidRPr="007A136D" w:rsidRDefault="00000000">
      <w:pPr>
        <w:pStyle w:val="21"/>
        <w:rPr>
          <w:rFonts w:ascii="黑体" w:eastAsia="黑体" w:hAnsi="黑体"/>
        </w:rPr>
      </w:pPr>
      <w:r w:rsidRPr="007A136D">
        <w:rPr>
          <w:rFonts w:ascii="黑体" w:eastAsia="黑体" w:hAnsi="黑体"/>
        </w:rPr>
        <w:t>AI: The Easiest Software to Use in History</w:t>
      </w:r>
    </w:p>
    <w:p w14:paraId="77B29DD7" w14:textId="77777777" w:rsidR="000D6C60" w:rsidRPr="007A136D" w:rsidRDefault="00000000">
      <w:pPr>
        <w:rPr>
          <w:rFonts w:ascii="黑体" w:eastAsia="黑体" w:hAnsi="黑体"/>
        </w:rPr>
      </w:pPr>
      <w:r w:rsidRPr="007A136D">
        <w:rPr>
          <w:rFonts w:ascii="黑体" w:eastAsia="黑体" w:hAnsi="黑体"/>
        </w:rPr>
        <w:t>Number two, remember AI is super easy to use. It is the easiest software to use in history. And that’s the reason why it’s the fastest growing and most rapidly adopted. I mean, in just a couple of two, three years, it’s coming up to almost a billion people.</w:t>
      </w:r>
    </w:p>
    <w:p w14:paraId="1A5E2AD5" w14:textId="77777777" w:rsidR="000D6C60" w:rsidRPr="007A136D" w:rsidRDefault="00000000">
      <w:pPr>
        <w:rPr>
          <w:rFonts w:ascii="黑体" w:eastAsia="黑体" w:hAnsi="黑体"/>
        </w:rPr>
      </w:pPr>
      <w:r w:rsidRPr="007A136D">
        <w:rPr>
          <w:rFonts w:ascii="黑体" w:eastAsia="黑体" w:hAnsi="黑体"/>
        </w:rPr>
        <w:t>I think first of all, Claude is incredible. Anthropic has made huge progress, a huge leap in developing Claude. We use it all over our company. The coding capability of Claude, its reasoning capability, its ability is just really incredible. And anybody who has a software company really ought to get involved and use it.</w:t>
      </w:r>
    </w:p>
    <w:p w14:paraId="299DEC3F" w14:textId="77777777" w:rsidR="000D6C60" w:rsidRPr="007A136D" w:rsidRDefault="00000000">
      <w:pPr>
        <w:rPr>
          <w:rFonts w:ascii="黑体" w:eastAsia="黑体" w:hAnsi="黑体"/>
        </w:rPr>
      </w:pPr>
      <w:r w:rsidRPr="007A136D">
        <w:rPr>
          <w:rFonts w:ascii="黑体" w:eastAsia="黑体" w:hAnsi="黑体"/>
        </w:rPr>
        <w:t>On the other hand, ChatGPT is probably the most successful consumer AI in history. And its ease of use and its approachability—I think everybody should get involved. And whether it’s somebody in a developing country or, you know, a student, it is very clear that it is essential to learn how to use AI, how to direct an AI, how to prompt an AI, how to manage an AI, how to guard rail the AI, evaluate the AI.</w:t>
      </w:r>
    </w:p>
    <w:p w14:paraId="2A7CEF93" w14:textId="77777777" w:rsidR="000D6C60" w:rsidRPr="007A136D" w:rsidRDefault="00000000">
      <w:pPr>
        <w:rPr>
          <w:rFonts w:ascii="黑体" w:eastAsia="黑体" w:hAnsi="黑体"/>
        </w:rPr>
      </w:pPr>
      <w:r w:rsidRPr="007A136D">
        <w:rPr>
          <w:rFonts w:ascii="黑体" w:eastAsia="黑体" w:hAnsi="黑体"/>
        </w:rPr>
        <w:lastRenderedPageBreak/>
        <w:t>These skills are no different than leading people, managing people, things that you and I do all the time. So in the future, instead of biological, you know, carbon-based AIs, in the future we’re also going to have digital versions of AIs, silicon versions of AIs, and we have to manage them. They’re just part of our digital workforce, if you will.</w:t>
      </w:r>
    </w:p>
    <w:p w14:paraId="15FFA735" w14:textId="77777777" w:rsidR="000D6C60" w:rsidRPr="007A136D" w:rsidRDefault="00000000">
      <w:pPr>
        <w:pStyle w:val="21"/>
        <w:rPr>
          <w:rFonts w:ascii="黑体" w:eastAsia="黑体" w:hAnsi="黑体"/>
        </w:rPr>
      </w:pPr>
      <w:r w:rsidRPr="007A136D">
        <w:rPr>
          <w:rFonts w:ascii="黑体" w:eastAsia="黑体" w:hAnsi="黑体"/>
        </w:rPr>
        <w:t>Closing the Technology Divide</w:t>
      </w:r>
    </w:p>
    <w:p w14:paraId="0BBE56B4" w14:textId="77777777" w:rsidR="000D6C60" w:rsidRPr="007A136D" w:rsidRDefault="00000000">
      <w:pPr>
        <w:rPr>
          <w:rFonts w:ascii="黑体" w:eastAsia="黑体" w:hAnsi="黑体"/>
        </w:rPr>
      </w:pPr>
      <w:r w:rsidRPr="007A136D">
        <w:rPr>
          <w:rFonts w:ascii="黑体" w:eastAsia="黑体" w:hAnsi="黑体"/>
        </w:rPr>
        <w:t>And so I would advocate that for the developing countries, build your infrastructure, get engaged in AI and recognize that AI is likely to close the technology divide, right? Because it is so easy to use and so abundant and so accessible. And so, you know, I’m actually fairly optimistic about the potential of AI to lift the countries that are emerging.</w:t>
      </w:r>
    </w:p>
    <w:p w14:paraId="2010DE95" w14:textId="77777777" w:rsidR="000D6C60" w:rsidRPr="007A136D" w:rsidRDefault="00000000">
      <w:pPr>
        <w:rPr>
          <w:rFonts w:ascii="黑体" w:eastAsia="黑体" w:hAnsi="黑体"/>
        </w:rPr>
      </w:pPr>
      <w:r w:rsidRPr="007A136D">
        <w:rPr>
          <w:rFonts w:ascii="黑体" w:eastAsia="黑体" w:hAnsi="黑体"/>
        </w:rPr>
        <w:t>And for many people who haven’t had a computer science degree, all of you can be programmers now, you know. And so in the past we had to learn how to program a computer. Now you program a computer by saying to the computer, “How do I program you?”</w:t>
      </w:r>
    </w:p>
    <w:p w14:paraId="4237AD88" w14:textId="77777777" w:rsidR="000D6C60" w:rsidRPr="007A136D" w:rsidRDefault="00000000">
      <w:pPr>
        <w:rPr>
          <w:rFonts w:ascii="黑体" w:eastAsia="黑体" w:hAnsi="黑体"/>
        </w:rPr>
      </w:pPr>
      <w:r w:rsidRPr="007A136D">
        <w:rPr>
          <w:rFonts w:ascii="黑体" w:eastAsia="黑体" w:hAnsi="黑体"/>
        </w:rPr>
        <w:t>And if you don’t know how to use an AI, just go up to the AI and say, “I don’t know how to use an AI, how do I use an AI?” And it would explain it to you. And you say, “I’d like to write a program to create my own website. How do I do that?” And it would ask you a whole bunch of questions about what kind of website you would like to build and then write you the code.</w:t>
      </w:r>
    </w:p>
    <w:p w14:paraId="6D09051B" w14:textId="77777777" w:rsidR="000D6C60" w:rsidRPr="007A136D" w:rsidRDefault="00000000">
      <w:pPr>
        <w:rPr>
          <w:rFonts w:ascii="黑体" w:eastAsia="黑体" w:hAnsi="黑体"/>
        </w:rPr>
      </w:pPr>
      <w:r w:rsidRPr="007A136D">
        <w:rPr>
          <w:rFonts w:ascii="黑体" w:eastAsia="黑体" w:hAnsi="黑体"/>
        </w:rPr>
        <w:t>And so it is that easy to use. And that’s of course the incredible power of AI, which is exciting.</w:t>
      </w:r>
    </w:p>
    <w:p w14:paraId="0E15E0B0" w14:textId="77777777" w:rsidR="000D6C60" w:rsidRPr="007A136D" w:rsidRDefault="00000000">
      <w:pPr>
        <w:pStyle w:val="21"/>
        <w:rPr>
          <w:rFonts w:ascii="黑体" w:eastAsia="黑体" w:hAnsi="黑体"/>
        </w:rPr>
      </w:pPr>
      <w:r w:rsidRPr="007A136D">
        <w:rPr>
          <w:rFonts w:ascii="黑体" w:eastAsia="黑体" w:hAnsi="黑体"/>
        </w:rPr>
        <w:t>Europe’s Opportunity in AI</w:t>
      </w:r>
    </w:p>
    <w:p w14:paraId="7859676C" w14:textId="77777777" w:rsidR="000D6C60" w:rsidRPr="007A136D" w:rsidRDefault="00000000">
      <w:pPr>
        <w:rPr>
          <w:rFonts w:ascii="黑体" w:eastAsia="黑体" w:hAnsi="黑体"/>
        </w:rPr>
      </w:pPr>
      <w:r w:rsidRPr="007A136D">
        <w:rPr>
          <w:rFonts w:ascii="黑体" w:eastAsia="黑体" w:hAnsi="黑体"/>
        </w:rPr>
        <w:t>LARRY FINK: Two quick questions, then we’re going to run out of time. We’re sitting here in Europe. When we were talking about a lot of companies, we mentioned a lot of US companies and Asian companies. Talk to us about how AI and the success of Europe and the future of Europe can intersect. And how do you see Nvidia play that role here in Europe?</w:t>
      </w:r>
    </w:p>
    <w:p w14:paraId="18E18FE0" w14:textId="77777777" w:rsidR="000D6C60" w:rsidRPr="007A136D" w:rsidRDefault="00000000">
      <w:pPr>
        <w:rPr>
          <w:rFonts w:ascii="黑体" w:eastAsia="黑体" w:hAnsi="黑体"/>
        </w:rPr>
      </w:pPr>
      <w:r w:rsidRPr="007A136D">
        <w:rPr>
          <w:rFonts w:ascii="黑体" w:eastAsia="黑体" w:hAnsi="黑体"/>
        </w:rPr>
        <w:t>JENSEN HUANG: Well, I have the benefit—Nvidia has the benefit of working with every AI company in the world. And because we’re low in the infrastructure layer and we power AI across the board, and we power AI in languages, biology, physics, world models related to manufacturing and robotics—the thing that’s really, really quite exciting for Europe is remember your industrial base is so strong.</w:t>
      </w:r>
    </w:p>
    <w:p w14:paraId="20593E99" w14:textId="77777777" w:rsidR="000D6C60" w:rsidRPr="007A136D" w:rsidRDefault="00000000">
      <w:pPr>
        <w:rPr>
          <w:rFonts w:ascii="黑体" w:eastAsia="黑体" w:hAnsi="黑体"/>
        </w:rPr>
      </w:pPr>
      <w:r w:rsidRPr="007A136D">
        <w:rPr>
          <w:rFonts w:ascii="黑体" w:eastAsia="黑体" w:hAnsi="黑体"/>
        </w:rPr>
        <w:lastRenderedPageBreak/>
        <w:t>The industrial manufacturing base in Europe is incredibly strong. This is your opportunity to now leap past the era of software. United States really led the era of software. AI is software that doesn’t need to write software. You don’t write AI, you teach AI.</w:t>
      </w:r>
    </w:p>
    <w:p w14:paraId="1AC32C3B" w14:textId="77777777" w:rsidR="000D6C60" w:rsidRPr="007A136D" w:rsidRDefault="00000000">
      <w:pPr>
        <w:rPr>
          <w:rFonts w:ascii="黑体" w:eastAsia="黑体" w:hAnsi="黑体"/>
        </w:rPr>
      </w:pPr>
      <w:r w:rsidRPr="007A136D">
        <w:rPr>
          <w:rFonts w:ascii="黑体" w:eastAsia="黑体" w:hAnsi="黑体"/>
        </w:rPr>
        <w:t>And so get in early now so that you can now fuse your industrial capability, your manufacturing capability with artificial intelligence. And that brings you into the world of physical AI or robotics. You know, robotics is a once-in-a-generation opportunity for the European nations, whether it’s—well, all of the countries that I visit here, the industrial base is really, really strong.</w:t>
      </w:r>
    </w:p>
    <w:p w14:paraId="4C849332" w14:textId="77777777" w:rsidR="000D6C60" w:rsidRPr="007A136D" w:rsidRDefault="00000000">
      <w:pPr>
        <w:rPr>
          <w:rFonts w:ascii="黑体" w:eastAsia="黑体" w:hAnsi="黑体"/>
        </w:rPr>
      </w:pPr>
      <w:r w:rsidRPr="007A136D">
        <w:rPr>
          <w:rFonts w:ascii="黑体" w:eastAsia="黑体" w:hAnsi="黑体"/>
        </w:rPr>
        <w:t>The other thing to realize is that so much of the deep sciences are still very, very strong here in Europe. And the deep sciences now have the benefit of applying artificial intelligence to accelerate your discovery.</w:t>
      </w:r>
    </w:p>
    <w:p w14:paraId="150FD51C" w14:textId="77777777" w:rsidR="000D6C60" w:rsidRPr="007A136D" w:rsidRDefault="00000000">
      <w:pPr>
        <w:rPr>
          <w:rFonts w:ascii="黑体" w:eastAsia="黑体" w:hAnsi="黑体"/>
        </w:rPr>
      </w:pPr>
      <w:r w:rsidRPr="007A136D">
        <w:rPr>
          <w:rFonts w:ascii="黑体" w:eastAsia="黑体" w:hAnsi="黑体"/>
        </w:rPr>
        <w:t>I think that it’s fairly certain that you have to get serious about increasing your energy supply so that you could invest in the infrastructure layer, so that you could have a rich ecosystem of artificial intelligence here in Europe.</w:t>
      </w:r>
    </w:p>
    <w:p w14:paraId="1B6F54E3" w14:textId="77777777" w:rsidR="000D6C60" w:rsidRPr="007A136D" w:rsidRDefault="00000000">
      <w:pPr>
        <w:pStyle w:val="21"/>
        <w:rPr>
          <w:rFonts w:ascii="黑体" w:eastAsia="黑体" w:hAnsi="黑体"/>
        </w:rPr>
      </w:pPr>
      <w:r w:rsidRPr="007A136D">
        <w:rPr>
          <w:rFonts w:ascii="黑体" w:eastAsia="黑体" w:hAnsi="黑体"/>
        </w:rPr>
        <w:t>Beyond the Bubble: Are We Investing Enough?</w:t>
      </w:r>
    </w:p>
    <w:p w14:paraId="19184768" w14:textId="77777777" w:rsidR="000D6C60" w:rsidRPr="007A136D" w:rsidRDefault="00000000">
      <w:pPr>
        <w:rPr>
          <w:rFonts w:ascii="黑体" w:eastAsia="黑体" w:hAnsi="黑体"/>
        </w:rPr>
      </w:pPr>
      <w:r w:rsidRPr="007A136D">
        <w:rPr>
          <w:rFonts w:ascii="黑体" w:eastAsia="黑体" w:hAnsi="黑体"/>
        </w:rPr>
        <w:t>LARRY FINK: So what I’m hearing is we’re far from an AI bubble. The question is, are we investing enough? Let’s turn it around because there’s so many people talking about a bubble. But the question is, what I’m hearing from you is, you know, are we investing enough to do what we need to do to broaden the global economy?</w:t>
      </w:r>
    </w:p>
    <w:p w14:paraId="53782A6F" w14:textId="77777777" w:rsidR="000D6C60" w:rsidRPr="007A136D" w:rsidRDefault="00000000">
      <w:pPr>
        <w:pStyle w:val="21"/>
        <w:rPr>
          <w:rFonts w:ascii="黑体" w:eastAsia="黑体" w:hAnsi="黑体"/>
        </w:rPr>
      </w:pPr>
      <w:r w:rsidRPr="007A136D">
        <w:rPr>
          <w:rFonts w:ascii="黑体" w:eastAsia="黑体" w:hAnsi="黑体"/>
        </w:rPr>
        <w:t>The AI Investment Opportunity and Infrastructure Buildout</w:t>
      </w:r>
    </w:p>
    <w:p w14:paraId="4400D35E" w14:textId="77777777" w:rsidR="000D6C60" w:rsidRPr="007A136D" w:rsidRDefault="00000000">
      <w:pPr>
        <w:rPr>
          <w:rFonts w:ascii="黑体" w:eastAsia="黑体" w:hAnsi="黑体"/>
        </w:rPr>
      </w:pPr>
      <w:r w:rsidRPr="007A136D">
        <w:rPr>
          <w:rFonts w:ascii="黑体" w:eastAsia="黑体" w:hAnsi="黑体"/>
        </w:rPr>
        <w:t>JENSEN HUANG: And so one good test on the AI bubble is to recognize that Nvidia has now millions of Nvidia GPUs in the cloud. We’re in every cloud, we’re used everywhere. And if you try to rent an Nvidia GPU these days, it’s incredibly hard. And the spot price of GPU rentals is going up—not just the latest generation, but two generation old GPUs. The spot price of rentals are going up.</w:t>
      </w:r>
    </w:p>
    <w:p w14:paraId="6EB99E54" w14:textId="77777777" w:rsidR="000D6C60" w:rsidRPr="007A136D" w:rsidRDefault="00000000">
      <w:pPr>
        <w:rPr>
          <w:rFonts w:ascii="黑体" w:eastAsia="黑体" w:hAnsi="黑体"/>
        </w:rPr>
      </w:pPr>
      <w:r w:rsidRPr="007A136D">
        <w:rPr>
          <w:rFonts w:ascii="黑体" w:eastAsia="黑体" w:hAnsi="黑体"/>
        </w:rPr>
        <w:t>And the reason for that is because the number of AI companies that are being created, the number of companies shifting their R&amp;D budget—Lilly is a great example. Three years ago, most of their R&amp;D budget, all of their R&amp;D budget, was probably wet labs. Notice the big AI supercomputer that they’ve invested in, the big AI lab. Increasingly that R&amp;D budget is going to shift towards AI.</w:t>
      </w:r>
    </w:p>
    <w:p w14:paraId="61FBECE8" w14:textId="77777777" w:rsidR="000D6C60" w:rsidRPr="007A136D" w:rsidRDefault="00000000">
      <w:pPr>
        <w:rPr>
          <w:rFonts w:ascii="黑体" w:eastAsia="黑体" w:hAnsi="黑体"/>
        </w:rPr>
      </w:pPr>
      <w:r w:rsidRPr="007A136D">
        <w:rPr>
          <w:rFonts w:ascii="黑体" w:eastAsia="黑体" w:hAnsi="黑体"/>
        </w:rPr>
        <w:lastRenderedPageBreak/>
        <w:t>And so the AI bubble comes about because the investments are large, and the investments are large because we have to build the infrastructure necessary for all of the layers of AI above it. And so I think the opportunity is really quite extraordinary. And everybody ought to get involved, everybody ought to get engaged.</w:t>
      </w:r>
    </w:p>
    <w:p w14:paraId="18BC6BCE" w14:textId="77777777" w:rsidR="000D6C60" w:rsidRPr="007A136D" w:rsidRDefault="00000000">
      <w:pPr>
        <w:rPr>
          <w:rFonts w:ascii="黑体" w:eastAsia="黑体" w:hAnsi="黑体"/>
        </w:rPr>
      </w:pPr>
      <w:r w:rsidRPr="007A136D">
        <w:rPr>
          <w:rFonts w:ascii="黑体" w:eastAsia="黑体" w:hAnsi="黑体"/>
        </w:rPr>
        <w:t>We need more energy. I think that we all recognize that we need more land, power, and shell. We need more trade skill workers. And in fact that population of workforce is so strong here in Europe. In a lot of ways the United States lost that in the last 20, 30 years, but it’s still incredibly strong here in Europe. It’s an extraordinary opportunity you ought to take advantage of.</w:t>
      </w:r>
    </w:p>
    <w:p w14:paraId="0F808A6A" w14:textId="77777777" w:rsidR="000D6C60" w:rsidRPr="007A136D" w:rsidRDefault="00000000">
      <w:pPr>
        <w:rPr>
          <w:rFonts w:ascii="黑体" w:eastAsia="黑体" w:hAnsi="黑体"/>
        </w:rPr>
      </w:pPr>
      <w:r w:rsidRPr="007A136D">
        <w:rPr>
          <w:rFonts w:ascii="黑体" w:eastAsia="黑体" w:hAnsi="黑体"/>
        </w:rPr>
        <w:t>And so, you know, I know that where Larry and I work, we see the investment opportunities and the investment scale is going up. The number of startups, as I mentioned earlier—2025, the largest investment year in VC history, over $100 billion around the world, most of it was AI natives. And so these AI companies are building basically the application layer above and they’re going to need infrastructure, they’re going to need our investment to build this future.</w:t>
      </w:r>
    </w:p>
    <w:p w14:paraId="514AD069" w14:textId="77777777" w:rsidR="000D6C60" w:rsidRPr="007A136D" w:rsidRDefault="00000000">
      <w:pPr>
        <w:pStyle w:val="21"/>
        <w:rPr>
          <w:rFonts w:ascii="黑体" w:eastAsia="黑体" w:hAnsi="黑体"/>
        </w:rPr>
      </w:pPr>
      <w:r w:rsidRPr="007A136D">
        <w:rPr>
          <w:rFonts w:ascii="黑体" w:eastAsia="黑体" w:hAnsi="黑体"/>
        </w:rPr>
        <w:t>Making AI Growth Inclusive for All Investors</w:t>
      </w:r>
    </w:p>
    <w:p w14:paraId="3E2A260F" w14:textId="77777777" w:rsidR="000D6C60" w:rsidRPr="007A136D" w:rsidRDefault="00000000">
      <w:pPr>
        <w:rPr>
          <w:rFonts w:ascii="黑体" w:eastAsia="黑体" w:hAnsi="黑体"/>
        </w:rPr>
      </w:pPr>
      <w:r w:rsidRPr="007A136D">
        <w:rPr>
          <w:rFonts w:ascii="黑体" w:eastAsia="黑体" w:hAnsi="黑体"/>
        </w:rPr>
        <w:t>LARRY FINK: And I actually believe it’s going to be a great investment for pension funds around the world to be a part of that, to grow with this AI world. And this is one of my messages—so many political leaders, we need to make sure that the average pensioner, the average saver, is a part of that growth. If they’re just watching it from the sidelines, you know, they’re going to feel left out.</w:t>
      </w:r>
    </w:p>
    <w:p w14:paraId="7202E616" w14:textId="77777777" w:rsidR="000D6C60" w:rsidRPr="007A136D" w:rsidRDefault="00000000">
      <w:pPr>
        <w:rPr>
          <w:rFonts w:ascii="黑体" w:eastAsia="黑体" w:hAnsi="黑体"/>
        </w:rPr>
      </w:pPr>
      <w:r w:rsidRPr="007A136D">
        <w:rPr>
          <w:rFonts w:ascii="黑体" w:eastAsia="黑体" w:hAnsi="黑体"/>
        </w:rPr>
        <w:t>JENSEN HUANG: And we want to invest in infrastructure, right? Infrastructure is a great investment. This is the single largest infrastructure buildout in human history. Get involved, right?</w:t>
      </w:r>
    </w:p>
    <w:p w14:paraId="7441D59F" w14:textId="77777777" w:rsidR="000D6C60" w:rsidRPr="007A136D" w:rsidRDefault="00000000">
      <w:pPr>
        <w:rPr>
          <w:rFonts w:ascii="黑体" w:eastAsia="黑体" w:hAnsi="黑体"/>
        </w:rPr>
      </w:pPr>
      <w:r w:rsidRPr="007A136D">
        <w:rPr>
          <w:rFonts w:ascii="黑体" w:eastAsia="黑体" w:hAnsi="黑体"/>
        </w:rPr>
        <w:t>LARRY FINK: Hopefully everybody in the audience and everybody on the web streaming is seeing the power of Jensen Huang as a leader—not just a leader in technology and AI, but a leader in business and also a leader in heart and soul, which is really important today. Having that leadership from the heart and the soul. So thank you everyone, thank you everybody.</w:t>
      </w:r>
    </w:p>
    <w:p w14:paraId="1CAD29BA" w14:textId="77777777" w:rsidR="000D6C60" w:rsidRPr="007A136D" w:rsidRDefault="00000000">
      <w:pPr>
        <w:pStyle w:val="31"/>
        <w:rPr>
          <w:rFonts w:ascii="黑体" w:eastAsia="黑体" w:hAnsi="黑体"/>
        </w:rPr>
      </w:pPr>
      <w:r w:rsidRPr="007A136D">
        <w:rPr>
          <w:rFonts w:ascii="黑体" w:eastAsia="黑体" w:hAnsi="黑体"/>
        </w:rPr>
        <w:t>Related Posts</w:t>
      </w:r>
    </w:p>
    <w:sectPr w:rsidR="000D6C60" w:rsidRPr="007A1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5396856">
    <w:abstractNumId w:val="8"/>
  </w:num>
  <w:num w:numId="2" w16cid:durableId="309553656">
    <w:abstractNumId w:val="6"/>
  </w:num>
  <w:num w:numId="3" w16cid:durableId="259488554">
    <w:abstractNumId w:val="5"/>
  </w:num>
  <w:num w:numId="4" w16cid:durableId="1149133318">
    <w:abstractNumId w:val="4"/>
  </w:num>
  <w:num w:numId="5" w16cid:durableId="230315851">
    <w:abstractNumId w:val="7"/>
  </w:num>
  <w:num w:numId="6" w16cid:durableId="1635982536">
    <w:abstractNumId w:val="3"/>
  </w:num>
  <w:num w:numId="7" w16cid:durableId="792091345">
    <w:abstractNumId w:val="2"/>
  </w:num>
  <w:num w:numId="8" w16cid:durableId="1718354078">
    <w:abstractNumId w:val="1"/>
  </w:num>
  <w:num w:numId="9" w16cid:durableId="143420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C60"/>
    <w:rsid w:val="0015074B"/>
    <w:rsid w:val="0029639D"/>
    <w:rsid w:val="00326F90"/>
    <w:rsid w:val="007A136D"/>
    <w:rsid w:val="00AA1D8D"/>
    <w:rsid w:val="00B47730"/>
    <w:rsid w:val="00C07E62"/>
    <w:rsid w:val="00CB0664"/>
    <w:rsid w:val="00D205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A0C48"/>
  <w14:defaultImageDpi w14:val="300"/>
  <w15:docId w15:val="{B1EBAE9B-B986-E943-9427-CE27843F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5586</Words>
  <Characters>31846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e25957</cp:lastModifiedBy>
  <cp:revision>2</cp:revision>
  <dcterms:created xsi:type="dcterms:W3CDTF">2026-01-23T06:11:00Z</dcterms:created>
  <dcterms:modified xsi:type="dcterms:W3CDTF">2026-01-23T06:11:00Z</dcterms:modified>
  <cp:category/>
</cp:coreProperties>
</file>