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16:02:38</w:t>
      </w:r>
    </w:p>
    <w:p>
      <w:r>
        <w:t>来源 ID/URL: Article ID: 1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这篇文章记录了前美国宇航局（NASA）宇航员苏尼塔·威廉姆斯（Sunita Williams）与拉杰·沙玛尼的对谈。访谈重点围绕她因“星际客机”故障意外在太空滞留286天的经历，深入探讨了危机应对、太空生活的真实细节、个人成长以及返回地球后的感悟。</w:t>
        <w:br/>
        <w:br/>
        <w:t>以下是这篇文章的核心要点总结：</w:t>
        <w:br/>
        <w:br/>
        <w:t>### 1. 危机应对与“任务分割”</w:t>
        <w:br/>
        <w:t>*   **意外滞留：** 原计划仅10天的测试飞行因推进器故障演变为长达9个月（286天）的滞留。面对5个推进器失灵的混乱局面，威廉姆斯和搭档并没有惊慌，而是依靠严苛的训练应对 [1], [2], [3]。</w:t>
        <w:br/>
        <w:t>*   **心理技巧：** 她强调了“任务分割”（Compartmentalization）的重要性。就像电影《火星救援》一样，面对巨大的问题（如无法返航），不能被其压垮，而是将其拆解为一个个小步骤（如先专注于对接），逐一解决 [2], [4]。</w:t>
        <w:br/>
        <w:t>*   **保持忙碌：** 在滞留期间，她通过让自己忙碌来融入团队和克服焦虑。她主动承担整理物资、修理厕所等琐碎工作，不仅协助了团队，也让自己没空陷入自怨自艾 [5], [6]。她表示自己从未感到绝望，始终信任地面团队正在寻找解决方案 [6]。</w:t>
        <w:br/>
        <w:br/>
        <w:t>### 2. 太空生活的真实细节</w:t>
        <w:br/>
        <w:t>威廉姆斯分享了许多鲜为人知的太空生活细节，打破了外界的浪漫想象：</w:t>
        <w:br/>
        <w:t>*   **生理挑战：**</w:t>
        <w:br/>
        <w:t xml:space="preserve">    *   **哭泣：** 在零重力下哭泣时，泪水不会流下，而是聚集成一个大水球糊在眼睛上，必须用纸巾吸走才能看清 [7], [8]。</w:t>
        <w:br/>
        <w:t xml:space="preserve">    *   **如厕与排气：** 太空厕所依靠吸力，使用前需要克服心理障碍。此外，宇航员在太空中会频繁放屁（原因不明），如果跟在别人身后飞过，会穿过“气体云” [8], [9]。</w:t>
        <w:br/>
        <w:t>*   **感官体验：**</w:t>
        <w:br/>
        <w:t xml:space="preserve">    *   **气味：** 空间站闻起来像“我们自己”、食物（如大蒜、鱼）和金属味 [9]。</w:t>
        <w:br/>
        <w:t xml:space="preserve">    *   **声音：** 空间站充满噪音，如泵机声、风扇声。由于热胀冷缩，金属部件在阳光直射下会发出“砰”的巨响和呻吟声 [10], [11]。</w:t>
        <w:br/>
        <w:t xml:space="preserve">    *   **视觉奇观：** 她观察到了从雷暴云中向上喷发的“红色精灵”和蓝色喷流，以及印度沿海密集的渔船灯光和像神经脉络般的城市灯火 [12], [13], [14]。</w:t>
        <w:br/>
        <w:t xml:space="preserve">    *   **闭眼后的闪光：** 睡觉前即使闭着眼也能看到微小的闪光，这是宇宙辐射击中大脑视觉区域产生的现象，令人隐隐担忧健康 [15]。</w:t>
        <w:br/>
        <w:br/>
        <w:t>### 3. 个人成长、不安全感与家庭</w:t>
        <w:br/>
        <w:t>*   **拥抱不确定性与“转向”：** 威廉姆斯坦言自己一生都伴随着不安全感（如怀疑能否通过考试）。她认为年轻时不必急于确定人生方向，要在遇到挫折时学会“转向”（Pivot），因为失败往往会开启意想不到的新大门 [16], [17]。</w:t>
        <w:br/>
        <w:t>*   **父亲的影响：** 她深切怀念已故的父亲，认为父亲作为第一代移民，白手起家的勇气远胜于自己。她继承了父亲“停下来观察世界”的能力，并在返回地球后延续了父亲吃“烤奶酪三明治”的传统 [18], [19], [20]。</w:t>
        <w:br/>
        <w:t>*   **多元文化背景：** 成长于印度与斯洛文尼亚结合的家庭，这种多元文化背景让她更善于理解不同的人，成为她职业生涯的优势 [21], [22]。</w:t>
        <w:br/>
        <w:br/>
        <w:t>### 4. 探索的代价与意义</w:t>
        <w:br/>
        <w:t>*   **风险与牺牲：** 她提到了牺牲的宇航员朋友（如哥伦比亚号的卡尔帕纳·乔拉），表示继续探索是为了纪念他们。她认为风险是探索的副产品，每一次事故（如挑战者号、星际客机故障）都能带来宝贵的教训，推动技术进步 [23], [24]。</w:t>
        <w:br/>
        <w:t>*   **地外生命：** 她相信地外生命的存在。依据是地球极端环境下（如深海热液喷口）生命的顽强，以及空间站外部经受极端温差后仍存活的微生物 [25]。</w:t>
        <w:br/>
        <w:br/>
        <w:t>### 5. 返回地球后的感悟</w:t>
        <w:br/>
        <w:t>*   **身体恢复：** 返回地球后面临严重的生理挑战，包括持续的恶心、平衡感丧失（前庭系统需重新适应重力）以及肌肉恢复，完全恢复大约需要一个月 [26], [27]。她重新发现了地球的美好，如风的感觉、雨水的气味 [28], [18]。</w:t>
        <w:br/>
        <w:t>*   **核心教训——人性本善：** 这次经历给她最大的启示不是技术层面的，而是人性的光辉。她发现全世界不同种族、宗教和政治背景的人都在为他们的平安归来祈祷和庆祝。她强调“人性本善”，呼吁人们停止纷争，互相倾听 [29], [30]。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