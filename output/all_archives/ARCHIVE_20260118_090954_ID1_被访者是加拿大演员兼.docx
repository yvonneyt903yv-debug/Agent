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ID1 - 娱乐八卦</w:t>
      </w:r>
    </w:p>
    <w:p>
      <w:r>
        <w:t>存档时间：2026-01-18 09:09:54</w:t>
      </w:r>
    </w:p>
    <w:p>
      <w:r>
        <w:t>敏感性判断：False</w:t>
      </w:r>
    </w:p>
    <w:p>
      <w:pPr>
        <w:pStyle w:val="Heading2"/>
      </w:pPr>
      <w:r>
        <w:t>【Gemini 摘要】</w:t>
      </w:r>
    </w:p>
    <w:p>
      <w:r>
        <w:t>**简介**：被访者是加拿大演员兼企业家Shay Mitchell，因出演《美少女的谎言》而知名。她在访谈中展现了独立、自信、不受传统束缚的现代女性形象。</w:t>
      </w:r>
    </w:p>
    <w:p>
      <w:r>
        <w:t>**要点**：</w:t>
      </w:r>
    </w:p>
    <w:p>
      <w:r>
        <w:t>['• 强调女性应将爱自己和建立自信放在首位，不为取悦他人而牺牲自我价值。', '• 拒绝婚姻、性向等传统标签的束缚，主张根据个人感受自由地定义人生与亲密关系。', '• 认为经济和人格独立是女性力量的基石，能让人拥有掌控生活的主动权，不依附于他人。', '• 探讨了在成为母亲后如何平衡个人身份与母职，强调为自己保留时间和空间的重要性。', '• 在感情关系中，倡导建立信任而非猜忌，相信显化的力量，并以积极心态面对人生的不确定性。']</w:t>
      </w:r>
    </w:p>
    <w:p>
      <w:r>
        <w:t>---</w:t>
      </w:r>
    </w:p>
    <w:p>
      <w:pPr>
        <w:pStyle w:val="Heading2"/>
      </w:pPr>
      <w:r>
        <w:t>【中文全译文】</w:t>
      </w:r>
    </w:p>
    <w:p>
      <w:pPr>
        <w:pStyle w:val="Heading1"/>
      </w:pPr>
      <w:r>
        <w:t>Call Her Daddy 播客：对话 Shay Mitchell（文字稿）</w:t>
      </w:r>
    </w:p>
    <w:p>
      <w:r>
        <w:t>以下是加拿大演员兼企业家 Shay Mitchell 于 2023 年 5 月 31 日播出的《Call Her Daddy》播客访谈完整文字稿。</w:t>
      </w:r>
    </w:p>
    <w:p>
      <w:r>
        <w:t>内容简介：Shay Mitchell 与主持人 Alex Cooper 进行了一场坦诚的、鸡尾酒助兴的对话，探讨了她如何学会爱自己、认识自身价值，并放下那些让她感到渺小的关系。她回顾了自己的“单身 Shay”时期，解释了她为何没有固定“理想型”而只追随感觉，以及她如何从担任酒水服务员和凭借《美少女的谎言》成名，过渡到按照自己的意愿建立生活和家庭。</w:t>
      </w:r>
    </w:p>
    <w:p>
      <w:r>
        <w:t>Shay 敞开心扉，谈及在伴侣 Matte 随 Drake 巡回演出时如何信任对方，如何在不需要婚姻的情况下重新定义承诺，以及如何在成为母亲的同时不迷失自我。她关于自尊、独立以及拒绝为他人的选择而彻夜纠结的观点，将让你重新思考在爱情中应该容忍什么。</w:t>
      </w:r>
    </w:p>
    <w:p>
      <w:pPr>
        <w:pStyle w:val="Heading2"/>
      </w:pPr>
      <w:r>
        <w:t>新布景与第一印象</w:t>
      </w:r>
    </w:p>
    <w:p>
      <w:r>
        <w:t>**Alex Cooper：** 我们能聊聊这个布景吗？</w:t>
      </w:r>
    </w:p>
    <w:p>
      <w:r>
        <w:t>**Shay Mitchell：** 我知道。我真的很满意。不过还有很多东西我想换掉。我知道，我知道。我注意到了，因为我有点强迫症。比如，有些东西我觉得必须换掉。</w:t>
      </w:r>
    </w:p>
    <w:p>
      <w:r>
        <w:t>**Alex Cooper：** 我本来想换掉你上次布景里的那朵花。我当时就想，我去你那儿的时候要把那花挪开。不，我没开玩笑，因为我觉得——</w:t>
      </w:r>
    </w:p>
    <w:p>
      <w:r>
        <w:t>**Shay Mitchell：** 那确实不太好。就是那朵总在你身后的花。我当时就想，我去她节目上的时候一定要把它移开。我肯定会这么做的。这个新布景太棒了，真漂亮。</w:t>
      </w:r>
    </w:p>
    <w:p>
      <w:r>
        <w:t>**Alex Cooper：** 你喜欢吗？</w:t>
      </w:r>
    </w:p>
    <w:p>
      <w:r>
        <w:t>**Shay Mitchell：** 我非常喜欢。</w:t>
      </w:r>
    </w:p>
    <w:p>
      <w:r>
        <w:t>**Alex Cooper：** 氛围很好。</w:t>
      </w:r>
    </w:p>
    <w:p>
      <w:r>
        <w:t>**Shay Mitchell：** 我感觉非常宁静。</w:t>
      </w:r>
    </w:p>
    <w:p>
      <w:r>
        <w:t>**Alex Cooper：** 在这样的环境里，你是不是想跟我分享所有秘密了？</w:t>
      </w:r>
    </w:p>
    <w:p>
      <w:r>
        <w:t>**Shay Mitchell：** 嗯，是的。</w:t>
      </w:r>
    </w:p>
    <w:p>
      <w:r>
        <w:t>**Alex Cooper：** 好的，等等，我们开始吧。Shay Mitchell，欢迎来到《Call Her Daddy》播客。</w:t>
      </w:r>
    </w:p>
    <w:p>
      <w:r>
        <w:t>**Shay Mitchell：** 谢谢你。</w:t>
      </w:r>
    </w:p>
    <w:p>
      <w:pPr>
        <w:pStyle w:val="Heading2"/>
      </w:pPr>
      <w:r>
        <w:t>百香果鸡尾酒与酒量坦白</w:t>
      </w:r>
    </w:p>
    <w:p>
      <w:r>
        <w:t>**Alex Cooper：** Shay 给我调了杯酒。这杯酒里有什么？</w:t>
      </w:r>
    </w:p>
    <w:p>
      <w:r>
        <w:t>**Shay Mitchell：** 好的，这是百香果 Onda 气泡酒，但我给你做的是百香果鸡尾酒。其实我来之前特意买了百香果。开个玩笑。我撒谎了。我是叫外卖送来的。我有两个孩子。我爱你，但是，呃，谢谢你，Postmates。所以我准备了百香果，就是里面的果肉。我放了一整个百香果的果肉，然后加冰，再倒入百香果 Onda。</w:t>
      </w:r>
    </w:p>
    <w:p>
      <w:r>
        <w:t>**Alex Cooper：** 不过，说实话，这真的很好喝。</w:t>
      </w:r>
    </w:p>
    <w:p>
      <w:r>
        <w:t>**Shay Mitchell：** 不错吧？有点像气泡鸡尾酒。</w:t>
      </w:r>
    </w:p>
    <w:p>
      <w:r>
        <w:t>**Alex Cooper：** 所以我听说……为什么我想让你喝酒呢？因为我听说你酒量很浅。</w:t>
      </w:r>
    </w:p>
    <w:p>
      <w:r>
        <w:t>**Shay Mitchell：** 哦，这太离谱了。如果是 Kate 说的，那我们开始吧。</w:t>
      </w:r>
    </w:p>
    <w:p>
      <w:pPr>
        <w:pStyle w:val="Heading2"/>
      </w:pPr>
      <w:r>
        <w:t>与 Kate Bailey 的渊源</w:t>
      </w:r>
    </w:p>
    <w:p>
      <w:r>
        <w:t>**Alex Cooper：** 好的，各位听众，让我给你们讲点背景故事。如果你们不知道 Kate Bailey 是谁。其实我正想说，我们之所以能互相放那么多次鸽子还没关系，是因为我们有一个共同的朋友。我总是说，我们这个月一定要约。结果我放了你鸽子，你也放了我鸽子。我当时就想，幸好我们有 Kate 这个共同的朋友。她叫 Kate Bailey。Kate Bailey 是我的公关。Kate Bailey 也是你非常好的朋友，有多少年了？</w:t>
      </w:r>
    </w:p>
    <w:p>
      <w:r>
        <w:t>**Shay Mitchell：** 很多很多年了。</w:t>
      </w:r>
    </w:p>
    <w:p>
      <w:r>
        <w:t>**Alex Cooper：** 显然我们之前见过面，但从来没有真正一起玩过。不过我感觉通过 Kate 我已经很了解你了。Kate 每次和你在一起后都会说：“Shay 是最有趣、最外向、最会搞气氛的人。”你可能会说，别说了。哦，我的天。继续说。她真的，每次和你在一起，我感觉她都度过了最快乐的时光，除非她是和我在一起。我就在想，为什么你……是什么让你这么有趣？你的社交生活是什么样的？</w:t>
      </w:r>
    </w:p>
    <w:p>
      <w:r>
        <w:t>**Shay Mitchell：** 我的社交生活？我不确定是不是我的社交生活本身……我不太常出去玩。我虽然这么说，但我昨晚刚参加演唱会到凌晨一点。我觉得更重要的是，可能是我看待事物的角度……</w:t>
      </w:r>
    </w:p>
    <w:p>
      <w:r>
        <w:t>所以即使凯特压力很大，我的反应也正好相反。我不会感到压力，反而会从他人的能量中汲取养分。我想要支持你——我就是个特别注重能量的人。</w:t>
      </w:r>
    </w:p>
    <w:p>
      <w:r>
        <w:t>**亚历克斯·库珀**：这点我马上就能从你身上感受到，因为我们刚才还在开玩笑。我们说凯特总是24小时离不开手机工作，而你则特别活在当下。</w:t>
      </w:r>
    </w:p>
    <w:p>
      <w:r>
        <w:t>**谢伊·米切尔**：我非常专注当下。比如我们一起吃晚饭时，我会非常投入。除非是因为孩子的事需要看手机，但除此之外，我非常崇尚活在当下。</w:t>
      </w:r>
    </w:p>
    <w:p>
      <w:pPr>
        <w:pStyle w:val="Heading2"/>
      </w:pPr>
      <w:r>
        <w:t>恋爱经历与为体验而活</w:t>
      </w:r>
    </w:p>
    <w:p>
      <w:r>
        <w:t>**亚历克斯·库珀**：我从你身上感受到的另一种气质是，在你遇到现任伴侣之前——这点我们稍后会谈到——我就觉得，谢伊·米切尔肯定是在情场上玩得风生水起，约会、恋爱一样不落。你就像是那种会全心投入的人。你二十多岁时的恋爱生活是怎样的？</w:t>
      </w:r>
    </w:p>
    <w:p>
      <w:r>
        <w:t>**谢伊·米切尔**：我的恋爱生活——我总觉得人生就像一本书的不同章节。我总是对很多事情说“好”，这样我就能获得那种经历，之后也能有的聊。我做事情是为了体验，我想把这段经历加入我的人生章节。我会觉得，哦，那件事应该会很有趣。好吧，那就飞过去试试。或者，他是做这个职业的，那就去看看是什么样子。只要一切在我的掌控之中，是我自己决定要做的事，并且我感到舒服，我就愿意去尝试。</w:t>
      </w:r>
    </w:p>
    <w:p>
      <w:r>
        <w:t>**亚历克斯·库珀**：你愿意去尝试。</w:t>
      </w:r>
    </w:p>
    <w:p>
      <w:r>
        <w:t>**谢伊·米切尔**：对，我喜欢这样。</w:t>
      </w:r>
    </w:p>
    <w:p>
      <w:r>
        <w:t>**亚历克斯·库珀**：你有偏好的类型吗？</w:t>
      </w:r>
    </w:p>
    <w:p>
      <w:r>
        <w:t>**谢伊·米切尔**：完全没有。一点都没有。我根本没什么类型。</w:t>
      </w:r>
    </w:p>
    <w:p>
      <w:r>
        <w:t>**亚历克斯·库珀**：真的吗？</w:t>
      </w:r>
    </w:p>
    <w:p>
      <w:r>
        <w:t>**谢伊·米切尔**：毫无类型。如果你看看我过去的感情经历，就会发现根本找不到固定的类型。全看感觉。</w:t>
      </w:r>
    </w:p>
    <w:p>
      <w:r>
        <w:t>**亚历克斯·库珀**：我喜欢这点。</w:t>
      </w:r>
    </w:p>
    <w:p>
      <w:r>
        <w:t>**谢伊·米切尔**：就是看感觉。真的是这样。</w:t>
      </w:r>
    </w:p>
    <w:p>
      <w:r>
        <w:t>**亚历克斯·库珀**：好吧。是什么样的感觉呢？那你需要对方具备什么？</w:t>
      </w:r>
    </w:p>
    <w:p>
      <w:r>
        <w:t>**谢伊·米切尔**：我需要对方有自信，但不能自负。我需要的是一个懂得尊重人、人品好的人。说实话，我觉得我可能也遇到过几个不太好的，但也就那么几个，在那么多段关系里算是少数。</w:t>
      </w:r>
    </w:p>
    <w:p>
      <w:r>
        <w:t>**亚历克斯·库珀**：我很好奇，如果你所有的前男友在一个聊天群里，他们会怎么说你？你会觉得“天啊”，谢伊肯定会很喜欢这个设想。他们会说什么？你觉得他们会怎么评价你？在分手后，他们对你的评价有没有什么共同点？</w:t>
      </w:r>
    </w:p>
    <w:p>
      <w:r>
        <w:t>**谢伊·米切尔**：他们会说“她知道自己想要什么”。我觉得聊天群里大家都会这么说。事实上，除了少数不愉快的经历，我过去的感情经历大多都很美好，他们都曾是很好的人，只是我们不适合彼此。</w:t>
      </w:r>
    </w:p>
    <w:p>
      <w:pPr>
        <w:pStyle w:val="Heading2"/>
      </w:pPr>
      <w:r>
        <w:t>《美少女的谎言》与事业转折点</w:t>
      </w:r>
    </w:p>
    <w:p>
      <w:r>
        <w:t>**亚历克斯·库珀**：我们都知道，你最初是因为《美少女的谎言》而走红的。我想简单聊聊这部剧，因为我能想象——我不是说你对谈论它感到厌烦，但那毕竟是13年前的事了。是的。所以我猜每次采访，大家都会想和你聊这个。对此你怎么看？</w:t>
      </w:r>
    </w:p>
    <w:p>
      <w:r>
        <w:t>**谢伊·米切尔**：没问题。知道为什么吗？因为那是我事业的起点。我永远不会忘记，也永远不会看轻那段经历。《美少女的谎言》是我人生中最重要的转折点。在那之前，我在做酒水服务工作，当我得到那个角色后，我的生活彻底改变了。</w:t>
      </w:r>
    </w:p>
    <w:p>
      <w:r>
        <w:t>它给了我后来的种种机会和经历，我的一切都归功于它。我现在还经常和马琳·金联系，我总对她说，谢谢你当时选择了我。那次复试改变了我的人生。我绝不会说它半点不好，我热爱这部剧。我也很喜欢当……</w:t>
      </w:r>
    </w:p>
    <w:p>
      <w:r>
        <w:t>我特别喜欢看到衍生剧的推出，每次都觉得这太棒了，太了不起了。</w:t>
      </w:r>
    </w:p>
    <w:p>
      <w:r>
        <w:t>我特别珍惜自己能在那么多人生命中的重要阶段留下印记。就像对我来说，看《橘子郡男孩》是我的青春记忆，《绯闻女孩》也是。所以当有人走过来对我说“我超喜欢你，是看着你的戏长大的”，我就会觉得这感觉真棒。而我能饰演那些角色，更是让我觉得无比幸运。</w:t>
      </w:r>
    </w:p>
    <w:p>
      <w:pPr>
        <w:pStyle w:val="Heading2"/>
      </w:pPr>
      <w:r>
        <w:t>饰演酷儿角色与拒绝标签</w:t>
      </w:r>
    </w:p>
    <w:p>
      <w:r>
        <w:t>**ALEX COOPER**：确实。你到目前为止演过多少个酷儿角色了？</w:t>
      </w:r>
    </w:p>
    <w:p>
      <w:r>
        <w:t>**SHAY MITCHELL**：几乎全是这类角色。也许我天生就该演这些角色，像是注定要成为讲述她们故事的载体。但我自己也觉得，我从未把自己归入某个类别。而且我也不喜欢标签，不喜欢头衔。</w:t>
      </w:r>
    </w:p>
    <w:p>
      <w:r>
        <w:t>**ALEX COOPER**：嗯。</w:t>
      </w:r>
    </w:p>
    <w:p>
      <w:r>
        <w:t>**SHAY MITCHELL**：比如，我不想给自己的性向贴标签，也不想定义自己的感情关系。我从来不想成为“妻子”那样的角色。我就是不想被归类。</w:t>
      </w:r>
    </w:p>
    <w:p>
      <w:r>
        <w:t>**ALEX COOPER**：你觉得这是为什么？</w:t>
      </w:r>
    </w:p>
    <w:p>
      <w:r>
        <w:t>**SHAY MITCHELL**：我只是想要自由。我就是想做自己，不管那个自己是什么样子。就像现在，我在和一位男性交往，这很好，这段关系也很美好。但五年或十年后的事，谁说得准呢。</w:t>
      </w:r>
    </w:p>
    <w:p>
      <w:r>
        <w:t>**ALEX COOPER**：也可能是一位女性。</w:t>
      </w:r>
    </w:p>
    <w:p>
      <w:r>
        <w:t>**SHAY MITCHELL**：有可能。我就是——我从来不确定，也从来不想把自己困在那种感觉受束缚的境地里。</w:t>
      </w:r>
    </w:p>
    <w:p>
      <w:r>
        <w:t>**ALEX COOPER**：嗯。在《美少女的谎言》里饰演艾米莉之前，你亲过女孩吗？有过吗？</w:t>
      </w:r>
    </w:p>
    <w:p>
      <w:r>
        <w:t>**SHAY MITCHELL**：有，在演这些角色之前我就有过经历。并不是说，哦，我要演这个角色了，先试试是什么感觉。当时总有人问我：“如果你没和女孩交往过，怎么知道该怎么演？” 我就想，什么？难道我不知道喜欢一个人是什么感觉吗？我特别讨厌这种问题。</w:t>
      </w:r>
    </w:p>
    <w:p>
      <w:r>
        <w:t>老是有人这样问。“你怎么知道那种感觉？”或者“如果你不是 lesbian，怎么能演好这个角色？” 我就想，什么？我不知道。我知道喜欢一个人是什么感觉。这根本就是一回事，对吧？</w:t>
      </w:r>
    </w:p>
    <w:p>
      <w:r>
        <w:t>**ALEX COOPER**：而且我觉得从你的角色中能感受到，你演绎得如此自信，这无疑会给很多观众带来力量，让他们觉得我也想成为那样的人，想模仿那种自信的能量——尤其是在这个依然以异性恋为主导的世界里。同性恋至今仍未完全被接纳，这真的很让人沮丧。而你能表现出“我根本不在乎”的态度。</w:t>
      </w:r>
    </w:p>
    <w:p>
      <w:r>
        <w:t>**SHAY MITCHELL**：我做的很多事都不被认可。很明显，我不是那种会固守传统的人。</w:t>
      </w:r>
    </w:p>
    <w:p>
      <w:r>
        <w:t>**ALEX COOPER**：我们来聊聊这个吧。好，就谈谈这个。</w:t>
      </w:r>
    </w:p>
    <w:p>
      <w:r>
        <w:t>**SHAY MITCHELL**：我手好冰。真希望我——</w:t>
      </w:r>
    </w:p>
    <w:p>
      <w:r>
        <w:t>**ALEX COOPER**：你知道吗？我该把整个……我们试试看，因为……</w:t>
      </w:r>
    </w:p>
    <w:p>
      <w:r>
        <w:t>**SHAY MITCHELL**：嗯。</w:t>
      </w:r>
    </w:p>
    <w:p>
      <w:r>
        <w:t>**ALEX COOPER**：我们来吃点早餐吧。刚才喝得真响。</w:t>
      </w:r>
    </w:p>
    <w:p>
      <w:r>
        <w:t>**SHAY MITCHELL**：哇，佩服。没关系。</w:t>
      </w:r>
    </w:p>
    <w:p>
      <w:r>
        <w:t>**ALEX COOPER**：但你不打算吃石榴吧，是吗？</w:t>
      </w:r>
    </w:p>
    <w:p>
      <w:r>
        <w:t>**SHAY MITCHELL**：不吃了，我再倒点进去。</w:t>
      </w:r>
    </w:p>
    <w:p>
      <w:r>
        <w:t>**ALEX COOPER**：各位看，我早就准备好了。莎伊·米切尔，媒体应对女王。</w:t>
      </w:r>
    </w:p>
    <w:p>
      <w:r>
        <w:t>**SHAY MITCHELL**：媒体应对女王。</w:t>
      </w:r>
    </w:p>
    <w:p>
      <w:r>
        <w:t>**ALEX COOPER**：凯特就是这么跟我说的。</w:t>
      </w:r>
    </w:p>
    <w:p>
      <w:r>
        <w:t>**SHAY MITCHELL**：媒体……</w:t>
      </w:r>
    </w:p>
    <w:p>
      <w:r>
        <w:t>**ALEX COOPER**：哦，她可是受过媒体训练的。她会巧妙避开你的问题。</w:t>
      </w:r>
    </w:p>
    <w:p>
      <w:r>
        <w:t>**SHAY MITCHELL**：对，前十五分钟确实如此。</w:t>
      </w:r>
    </w:p>
    <w:p>
      <w:r>
        <w:t>**ALEX COOPER**：然后我就要给她灌点酒了。这跟我本该做的完全相反。我心想，先让她喝点酒，微醺之后再问所有刁难的问题。我就爱这么干。</w:t>
      </w:r>
    </w:p>
    <w:p>
      <w:r>
        <w:t>**SHAY MITCHELL**：我也确实说过咱们对大家实话实说。没有不能问的问题，也没有不能谈的话题。</w:t>
      </w:r>
    </w:p>
    <w:p>
      <w:r>
        <w:t>**ALEX COOPER**：你是这么说过，对吧？好的。</w:t>
      </w:r>
    </w:p>
    <w:p>
      <w:r>
        <w:t>**谢伊·米切尔：** 谢谢。</w:t>
      </w:r>
    </w:p>
    <w:p>
      <w:pPr>
        <w:pStyle w:val="Heading2"/>
      </w:pPr>
      <w:r>
        <w:t>聊聊你的感情关系</w:t>
      </w:r>
    </w:p>
    <w:p>
      <w:r>
        <w:t>**亚历克斯·库珀：** 好的。不客气。好的。哇。我的手都有点汗湿了。好吧。我们来聊聊你的感情关系吧。</w:t>
      </w:r>
    </w:p>
    <w:p>
      <w:r>
        <w:t>**谢伊·米切尔：** 好啊，哪一段？不，我的意思是哪种？你感觉怎么样？</w:t>
      </w:r>
    </w:p>
    <w:p>
      <w:r>
        <w:t>**亚历克斯·库珀：** 开玩笑的啦。你在慢慢解开扣子（指放松下来）。我知道你说的是哪一位，你的伴侣。当你考虑要怎么问我这个问题的时候，你是不是在想，我该怎么称呼他？</w:t>
      </w:r>
    </w:p>
    <w:p>
      <w:r>
        <w:t>**谢伊·米切尔：** 是的。你知道吗，有意思的是我想问你，你觉得“孩子爸”这个称呼冒犯吗？因为我觉得尼克·坎农让这个词对所有人来说都有点掉价了。现在没人想被叫作“孩子爸”了。所以这对你来说是冒犯吗？</w:t>
      </w:r>
    </w:p>
    <w:p>
      <w:r>
        <w:t>**亚历克斯·库珀：** 不冒犯。听着，这不冒犯。不。因为他远不止是。他远不止是我的“孩子爸”。他不是尼克·坎农那样的人。他远不止是我的“孩子爸”。所以我觉得，嗯，我喜欢“伴侣”这个词。但有些人不喜欢。</w:t>
      </w:r>
    </w:p>
    <w:p>
      <w:r>
        <w:t>**谢伊·米切尔：** 有些人不喜欢这个词。</w:t>
      </w:r>
    </w:p>
    <w:p>
      <w:r>
        <w:t>**亚历克斯·库珀：** 就像，你永远没法让所有人都满意，所以我们干脆就别管这个了。</w:t>
      </w:r>
    </w:p>
    <w:p>
      <w:r>
        <w:t>**谢伊·米切尔：** 完全同意。</w:t>
      </w:r>
    </w:p>
    <w:p>
      <w:r>
        <w:t>**亚历克斯·库珀：** 对我来说，我喜欢“伴侣”这个称呼。他是我的伴侣。他在很多事情上都是我的伙伴。他在事业上给了我很多帮助。很明显，我们是共同养育我们女儿的合作者。他是我现阶段生活的伴侣，我喜欢这个称呼。</w:t>
      </w:r>
    </w:p>
    <w:p>
      <w:r>
        <w:t>**谢伊·米切尔：** 他对“伴侣”这个称呼感觉如何？</w:t>
      </w:r>
    </w:p>
    <w:p>
      <w:r>
        <w:t>**亚历克斯·库珀：** 我不确定他是否喜欢。我不确定他是否喜欢。你知道，有时候他打电话时会说“我妻子”。我就想，什么？你知道，我总是不太习惯。因为我觉得，我想要的是……我就是……</w:t>
      </w:r>
    </w:p>
    <w:p>
      <w:r>
        <w:t>**谢伊·米切尔：** 你觉得这是为什么？</w:t>
      </w:r>
    </w:p>
    <w:p>
      <w:r>
        <w:t>**亚历克斯·库珀：** 为什么？我不喜欢“为什么”这个词。</w:t>
      </w:r>
    </w:p>
    <w:p>
      <w:r>
        <w:t>**谢伊·米切尔：** 嗯。</w:t>
      </w:r>
    </w:p>
    <w:p>
      <w:r>
        <w:t>**亚历克斯·库珀：** 我不知道。我只是，嗯，我不习惯。而他就在我……嗯，我不知道。</w:t>
      </w:r>
    </w:p>
    <w:p>
      <w:r>
        <w:t>**谢伊·米切尔：** 你的伴侣。我喜欢。</w:t>
      </w:r>
    </w:p>
    <w:p>
      <w:r>
        <w:t>**亚历克斯·库珀：** 我觉得，“女朋友”很可爱。嗯，我……我们在我19岁时认识的，我喜欢那样，嗯，那时候我们还不是男女朋友。但我喜欢……</w:t>
      </w:r>
    </w:p>
    <w:p>
      <w:r>
        <w:t>**谢伊·米切尔：** 我喜欢……</w:t>
      </w:r>
    </w:p>
    <w:p>
      <w:r>
        <w:t>**亚历克斯·库珀：** 我喜欢那样。就像，我觉得……我是他的女朋友。就像，我们是朋友。</w:t>
      </w:r>
    </w:p>
    <w:p>
      <w:r>
        <w:t>**谢伊·米切尔：** 所以你们有两个孩子？</w:t>
      </w:r>
    </w:p>
    <w:p>
      <w:r>
        <w:t>**亚历克斯·库珀：** 两个女孩。</w:t>
      </w:r>
    </w:p>
    <w:p>
      <w:r>
        <w:t>**谢伊·米切尔：** 嗯。但你们是先认识做朋友的？</w:t>
      </w:r>
    </w:p>
    <w:p>
      <w:r>
        <w:t>**亚历克斯·库珀：** 是的，那时我19岁。</w:t>
      </w:r>
    </w:p>
    <w:p>
      <w:r>
        <w:t>**谢伊·米切尔：** 你们是怎么从朋友发展到恋人的？</w:t>
      </w:r>
    </w:p>
    <w:p>
      <w:pPr>
        <w:pStyle w:val="Heading2"/>
      </w:pPr>
      <w:r>
        <w:t>从朋友到伴侣</w:t>
      </w:r>
    </w:p>
    <w:p>
      <w:r>
        <w:t>**亚历克斯·库珀：** 已经过去很多年了。我认识他，其实是在德雷克的生日派对上做酒水服务的时候。就是在多伦多德雷克的大概21岁生日派对。我们来自多伦多，所以当时我在那里做酒水服务，我们就认识了。我们没有马上开始约会。就像，我们只是聊天。我们发现我们是邻居，然后就开始一起玩了。我会去看他打篮球。就像，我们一开始只是作为朋友一起玩。</w:t>
      </w:r>
    </w:p>
    <w:p>
      <w:r>
        <w:t>然后，你知道，我们试着超越朋友的关系发展。但没成功。我们试了几次，然后分开了一段时间，我想大概有四五年吧。后来很偶然，一个共同的朋友又把我们联系到了一起，然后就像是，第三次就成功了。</w:t>
      </w:r>
    </w:p>
    <w:p>
      <w:r>
        <w:t>**谢伊·米切尔：** 当你们关系开始认真，甚至当你怀孕的时候，你有没有必须跟他谈一下，说你从来不想结婚？</w:t>
      </w:r>
    </w:p>
    <w:p>
      <w:r>
        <w:t>**亚历克斯·库珀：** 我想我们谈过那个话题。就像，即使我们还是朋友的时候，我想我也总是说出我的感受。我永远不会说“绝对不”怎么样，但我从来就不是那种会为婚礼做Pinterest收藏板的女孩。我从来没有过。</w:t>
      </w:r>
    </w:p>
    <w:p>
      <w:r>
        <w:t>我的父母结婚大概38年，甚至可能40年了，他们关系很好，但结婚就不是我想要的。我不觉得需要那样，我不觉得一张纸、一场盛大的庆祝和一个戒……</w:t>
      </w:r>
    </w:p>
    <w:p>
      <w:r>
        <w:t>**SHAY MITCHELL：** 是的。不，但我很高兴你能这么说，因为我刚才坐在这里想，有些人在听你讲这些的时候，可能会觉得“哇，这想法真有意思，真大胆”。但我就想，如果是一个男人说这些，人们大概只会觉得“哦，他从没想过要结婚”，然后就没事了。不过我很喜欢你这样说，因为不去盲目遵循前人的做法、并且敢于提出质疑，这本身就是一种非常健康的态度。</w:t>
      </w:r>
    </w:p>
    <w:p>
      <w:r>
        <w:t>**ALEX COOPER：** 现在确实有一种趋势，不结婚的人比以前多了，大概是1970年代以来的最高水平。我觉得结婚年龄也在不断推迟，这点我很欣赏。就像我们必须达到一定年龄才能喝酒开车一样，我们在二十多岁时正处于飞速成长、不断认识自我的阶段。</w:t>
      </w:r>
    </w:p>
    <w:p>
      <w:r>
        <w:t>而当你结婚后，你们是作为一个整体共同成长。这有时候很好，但有时候也会阻碍你个人的发展。</w:t>
      </w:r>
    </w:p>
    <w:p>
      <w:r>
        <w:t>**SHAY MITCHELL：** 完全同意。</w:t>
      </w:r>
    </w:p>
    <w:p>
      <w:r>
        <w:t>**ALEX COOPER：** 我觉得我之所以幸运地（大多数时候）能拥有美好的感情关系，是因为在开始一段感情之前，我首先对自己有足够的安全感和自信。对于婚姻，有时你更关心的是双方如何共同成长，你会想去帮助对方提升。但在二十出头的年纪，你更需要先提升自我、探索自我。</w:t>
      </w:r>
    </w:p>
    <w:p>
      <w:r>
        <w:t>这并非说二十多岁结婚就行不通。对于那些成功的人，我真心为他们高兴。但对我个人而言，我觉得没那么必要。这也不代表我不相信婚姻。也许十年后，我会想办一场承诺仪式。如果真有那一天，我可能会对他说：“嘿，我们应该庆祝一下。”庆祝我们共同经历的风雨，庆祝我们依然携手并肩，为我们的感情击掌庆贺。</w:t>
      </w:r>
    </w:p>
    <w:p>
      <w:r>
        <w:t>那将是对这个家庭、对共同抚养我们的孩子（如果那时有的话）的一份承诺。我完全愿意这样做，因为我觉得有时庆祝来得太早，还没经历过真正的考验。</w:t>
      </w:r>
    </w:p>
    <w:p>
      <w:r>
        <w:t>**SHAY MITCHELL：** 我太喜欢这个观点了。你 essentially 是在说，做让自己感觉舒服的事就好，我们可以创造新的模式。喝一口吧。Matt 是和 Drake 一起工作的。</w:t>
      </w:r>
    </w:p>
    <w:p>
      <w:r>
        <w:t>**ALEX COOPER：** 是的。</w:t>
      </w:r>
    </w:p>
    <w:p>
      <w:r>
        <w:t>**SHAY MITCHELL：** 想到这个，他是和 Drake 一起巡演对吧？</w:t>
      </w:r>
    </w:p>
    <w:p>
      <w:pPr>
        <w:pStyle w:val="Heading2"/>
      </w:pPr>
      <w:r>
        <w:t>异地相处中的信任与沟通</w:t>
      </w:r>
    </w:p>
    <w:p>
      <w:r>
        <w:t>**ALEX COOPER：** 他是 Drake 管理团队的一员。说实话，很多创意都出自他，他就像个创意天才。</w:t>
      </w:r>
    </w:p>
    <w:p>
      <w:r>
        <w:t>**SHAY MITCHELL：** 所以他经常身处那样的环境：到处巡演，周围有很多人，有派对，有女孩，各种事情都在发生。当他离家在外，参加那些派对和活动，而你却在家带孩子，心里会想“不知道他现在在干嘛”时，你是什么感觉？或者你是如何应对的？我不是说最近，是说在你们刚开始建立对这种生活方式的信任的阶段。</w:t>
      </w:r>
    </w:p>
    <w:p>
      <w:r>
        <w:t>**ALEX COOPER：** 是的。我的意思是，这 100% 不容易。我没法轻描淡写地说“没事，我没什么感觉”。不，这很难，但难是因为我在乎。是的，难是因为我珍惜我们拥有的一切，明白我的意思吗？所以，这确实不容易。</w:t>
      </w:r>
    </w:p>
    <w:p>
      <w:r>
        <w:t>但同时，我又会想……比如他们刚才还在南美巡演，我会问他“玩得开心吗？你们在做什么？”这里也有同样的因素，就像我和朋友之间的相处方式一样。我和朋友的友谊之所以牢固，正是因为信任和沟通。当然这和感情关系不完全一样，但核心也是信任和沟通。</w:t>
      </w:r>
    </w:p>
    <w:p>
      <w:r>
        <w:t>与我们在一起时，事情并非总是完美的，但信任必须存在。</w:t>
      </w:r>
    </w:p>
    <w:p>
      <w:r>
        <w:t>我不会去考虑其他场景，或是假设某些情况是否会发生，比如谎言或欺骗。如果真的发生了，到时候再去处理。</w:t>
      </w:r>
    </w:p>
    <w:p>
      <w:r>
        <w:t>**谢伊·米切尔：** 是的。</w:t>
      </w:r>
    </w:p>
    <w:p>
      <w:r>
        <w:t>**亚历克斯·库珀：** 但我也不能成天担心他在做什么而活着。他有自己的生活。我们是两个独立的个体，选择走到一起，组建家庭，共同养育孩子。但与此同时，他也在做他自己的事。我为此感到高兴。他玩得开心，事业出色，非常擅长自己的工作。我喜欢他和朋友们在一起，既能工作又能享受乐趣，你知道吗？</w:t>
      </w:r>
    </w:p>
    <w:p>
      <w:r>
        <w:t>**谢伊·米切尔：** 完全同意。</w:t>
      </w:r>
    </w:p>
    <w:p>
      <w:r>
        <w:t>**亚历克斯·库珀：** 所以我很喜欢这样。只要沟通顺畅，一旦沟通破裂，对我来说关系就结束了。这是我们之间心知肚明的事。只要他明白，我也明白，我觉得我们就没问题。</w:t>
      </w:r>
    </w:p>
    <w:p>
      <w:r>
        <w:t>**谢伊·米切尔：** 我以前和运动员约会过。我喜欢我…单数，复数。我过去和运动员约会过，我发现自己有时和你一样。会想，我他妈在乎什么？我就和我的闺蜜们坐在一起，我们玩得很开心，而他爱干嘛干嘛。</w:t>
      </w:r>
    </w:p>
    <w:p>
      <w:r>
        <w:t>但也会有情绪失控的时候。我记得我以前会这样——如果他在密尔沃基或者该死的得克萨斯州或密尔沃基。没错。他们总是去那些最差劲的地方。但那时我就知道，你这是饥不择食了。你会去找某种…所以我总会想，哦，如果他们今晚出去，我就会开始胡思乱想，去查我知道他们去的那个酒吧。然后我会去Instagram，看看酒吧里都有谁。如果他们标记了任何人，我就会点进那个女孩的Instagram，在背景里找他，然后发现，哦我的天，他就在那儿。</w:t>
      </w:r>
    </w:p>
    <w:p>
      <w:r>
        <w:t>他就站在那个女孩旁边。离得那么近。怎么回事？然后我会发短信给他，问，嘿，今晚玩得怎么样？看起来很平常。我以前总不好意思承认这些。我当时想，我爱这个人，我和这个人在一起，我在乎这个人。我觉得恋爱中的嫉妒和焦虑，根据程度不同，可以是正常的。</w:t>
      </w:r>
    </w:p>
    <w:p>
      <w:r>
        <w:t>**亚历克斯·库珀：** 当然。</w:t>
      </w:r>
    </w:p>
    <w:p>
      <w:r>
        <w:t>**谢伊·米切尔：** 所以我就在想，因为你现在面对的是一个非常公开的、巡回演出的情况，你是怎么在那种时刻不陷入情绪漩涡的？我甚至不是说现在，我指的是刚开始的时候，肯定有过。</w:t>
      </w:r>
    </w:p>
    <w:p>
      <w:r>
        <w:t>**亚历克斯·库珀：** 绝对有过。我做不到。我无法回到过去。我以前也做过一模一样的事。可以肯定地说，在我二十几岁的时候，我完全理解你。我可能做出同样的事。</w:t>
      </w:r>
    </w:p>
    <w:p>
      <w:r>
        <w:t>**谢伊·米切尔：** 是的。</w:t>
      </w:r>
    </w:p>
    <w:p>
      <w:pPr>
        <w:pStyle w:val="Heading2"/>
      </w:pPr>
      <w:r>
        <w:t>信任伴侣并放下控制</w:t>
      </w:r>
    </w:p>
    <w:p>
      <w:r>
        <w:t>**谢伊·米切尔：** 但后来我到了一个点，我会想，好吧，如果他真的做了，那又怎样？或者，对当时的任何人来说，如果发生了，那就发生了。如果他做了，然后呢？是的，我会没事的。我会继续生活。如果那不是命中注定，但这就是我生活的方式。</w:t>
      </w:r>
    </w:p>
    <w:p>
      <w:r>
        <w:t>一旦你这么想，我就不想要那样了。如果你能把他从我身边抢走，那他就是你的了，我没问题，我可以继续前行，为了我的孩子（那是另一回事）。但就我们两人而言，我们的故事就结束了，这也没关系。我还有自己的人生要过。</w:t>
      </w:r>
    </w:p>
    <w:p>
      <w:r>
        <w:t>我不能像二十多岁时那样活着，因为我确实那样活过。这图什么呢？我浪费了那么多不眠之夜，为了什么？那改变了他的行为吗？没有。男人，女人，无论谁。我们终究会做我们想做的事。如果你整晚不睡，守着Instagram，他还是会做他想做的事。</w:t>
      </w:r>
    </w:p>
    <w:p>
      <w:r>
        <w:t>他不会想，“哎呀，亚历克斯可能正在看那家俱乐部的Instagram，试图放大这个画面呢。”他不会这么想的。</w:t>
      </w:r>
    </w:p>
    <w:p>
      <w:r>
        <w:t>**ALEX COOPER：** 说得太对了。靠。好吧，我不打算为此担心了。</w:t>
      </w:r>
    </w:p>
    <w:p>
      <w:r>
        <w:t>**SHAY MITCHELL：** 在事情发生之前。如果你真的做了，那我们就面对，我会想办法共同处理好（育儿问题），但事情也就那样了。而且我希望你快乐。我是真心实意这么说的。我希望你快乐。因为我觉得当你真正爱一个人的时候，你会希望他们过上最幸福的生活。我就是这样想的。如果那份幸福不是和我在一起，我也不想强求。</w:t>
      </w:r>
    </w:p>
    <w:p>
      <w:r>
        <w:t>**ALEX COOPER：** 我也很喜欢这种心态，因为我觉得我在我的节目里也说过这个。就是，我知道有很多人……我总是只说女性，因为我知道这个播客的女性听众最多。我会说，嗨，女士们。</w:t>
      </w:r>
    </w:p>
    <w:p>
      <w:r>
        <w:t>**SHAY MITCHELL：** 也有很多男性听众的。你觉得你有一些（男性听众）。你的节目还有视频部分呢。</w:t>
      </w:r>
    </w:p>
    <w:p>
      <w:r>
        <w:t>**ALEX COOPER：** 确实有一点……（不过）他们可能会觉得“好了好了，太肉麻了”。再也没有完整的性讨论了。你提到丁丁进入噗噗。我快受不了了。我心想，好吧，一群变态。</w:t>
      </w:r>
    </w:p>
    <w:p>
      <w:r>
        <w:t>我想我在这个播客里进行过很多次对话，试图……当女性听众来信说“我好爱这个人”的时候。我也很喜欢你的建议，因为我知道凯特总是说，你几乎像是朋友中的治疗师。你所有的朋友都会来找你出主意。</w:t>
      </w:r>
    </w:p>
    <w:p>
      <w:r>
        <w:t>我和我的朋友圈也有同感，你必须几乎要抽身出来，以第三方的视角来看待它：你会对你的朋友说什么？我觉得很多女性听这个播客时会想：“是啊，但是谢伊，我太爱他了。但我几乎每次都有那种感觉。他总是有兄弟之夜。他总是外出。而我觉得自己完全没有参与那些时刻。我只能坐在家里。但当我们在一起时，我们的关系很好，但他让我感觉很没有安全感。我该怎么办？”</w:t>
      </w:r>
    </w:p>
    <w:p>
      <w:pPr>
        <w:pStyle w:val="Heading2"/>
      </w:pPr>
      <w:r>
        <w:t>先爱自己</w:t>
      </w:r>
    </w:p>
    <w:p>
      <w:r>
        <w:t>**SHAY MITCHELL：** 那你更需要爱上自己。你需要更爱自己。因为我会告诉我的女儿们，你不应该那样。我不希望她们有无数个不眠之夜。有几个失眠的夜晚没关系，是健康的。whatever，我们能理解。但在一段健康的关系中，你不应该总是有那种感觉。如果你确实如此，那也许这段关系并不合适。</w:t>
      </w:r>
    </w:p>
    <w:p>
      <w:r>
        <w:t>我不想一直生活在焦虑的状态中，总是想知道他们在哪里，在做什么。实际上，我很喜欢他现在和那个最重要的人一起去旅行这个事实。你可以看到所有这一切，如果你最后还是回来了，那我就是最厉害的那个。你懂我的意思吗？我就是这么觉得的。如果（你）没有（回来），那也好，去和她在一起吧。那我也会继续过我自己的生活。只是说明我们注定无缘。</w:t>
      </w:r>
    </w:p>
    <w:p>
      <w:r>
        <w:t>我非常相信这一点。我觉得这就是为什么我对生活和不同经历的看法……如果我错过了一班飞机，我会想，“哦，那是有原因的。”这就是我生活的方式。让我告诉你，这比以前的心态平和多了。我对什么方式适合我、事情应该怎样发展，有过一种真正意义上的顿悟。</w:t>
      </w:r>
    </w:p>
    <w:p>
      <w:r>
        <w:t>**ALEX COOPER：** 我也很喜欢这个建议，因为我觉得很多时候，超过一半的情况是，我们必须看到问题其实不在于他。你坐在那里想，你为什么坐在那里压力山大？我为什么那么使劲地刷手机？</w:t>
      </w:r>
    </w:p>
    <w:p>
      <w:r>
        <w:t>因为我在大学里感到无聊，觉得（这样刷手机）比和这里可能约会的男生在一起更好。所以，如果你仔细分析，总会有原因……我想和他在一起是因为他的地位、金钱和生活方式。我很喜欢这些，不想失去，所以我也许愿意睁一只眼闭一只眼，因为我爱那种生活。</w:t>
      </w:r>
    </w:p>
    <w:p>
      <w:r>
        <w:t>现在回想起来，我觉得那对于当时那个阶段的我来说是完美的。我绝对爱我生命中的那段时光。但现在我绝不会再忍受那种情况了，因为我想要的是（属于自己的）时间。</w:t>
      </w:r>
    </w:p>
    <w:p>
      <w:r>
        <w:t>**SHAY MITCHELL：** 你可以把（那些焦虑的）精力投入到提升自己、读书、学习、去健身房、和朋友聚会、做其他事情上。我认为随着年龄增长……我之所以说这些（纠结）我在20多岁时都经历过了，但它会改变……</w:t>
      </w:r>
    </w:p>
    <w:p>
      <w:r>
        <w:t>我30岁时戒掉这个习惯，是因为我意识到每一天都多么宝贵。</w:t>
      </w:r>
    </w:p>
    <w:p>
      <w:r>
        <w:t>我不想他妈的在窥探别人动态上浪费生命。你懂我意思吗？那是在消耗本该用于享受生活、与朋友共度优质时光的时间……当你盯着别人的一举一动时，他们该发生的终究会发生，我无法阻止。所以这种心态不健康，我们必须戒掉。人生太短暂了，我不想回首往事时发现自己把那么多宝贵时光都耗费在这上面。</w:t>
      </w:r>
    </w:p>
    <w:p>
      <w:r>
        <w:t>**亚历克斯·库珀**：说得对。那么你母亲……</w:t>
      </w:r>
    </w:p>
    <w:p>
      <w:r>
        <w:t>**谢伊·米切尔**：是的，我现在是母亲了。</w:t>
      </w:r>
    </w:p>
    <w:p>
      <w:r>
        <w:t>**亚历克斯·库珀**：你当妈妈了。你以前总设想自己会要孩子吗？</w:t>
      </w:r>
    </w:p>
    <w:p>
      <w:r>
        <w:t>**谢伊·米切尔**：是，一直这么想。但我没设定具体年龄，不会说"26岁就要生孩子"之类的。我只是清楚自己渴望经历这个过程。</w:t>
      </w:r>
    </w:p>
    <w:p>
      <w:pPr>
        <w:pStyle w:val="Heading2"/>
      </w:pPr>
      <w:r>
        <w:t>在母亲身份与自我认同间寻找平衡</w:t>
      </w:r>
    </w:p>
    <w:p>
      <w:r>
        <w:t>**亚历克斯·库珀**： motherhood确实会带来许多美好体验。</w:t>
      </w:r>
    </w:p>
    <w:p>
      <w:r>
        <w:t>**谢伊·米切尔**：没错。</w:t>
      </w:r>
    </w:p>
    <w:p>
      <w:r>
        <w:t>**亚历克斯·库珀**：但我觉得你是探讨这个问题的合适人选……因为你不喜欢被标签束缚。在我看来，社会对母亲有种压力，好像不把孩子当作人生全部就是失职。在初为人母的阶段，当你既要适应母亲角色，又想保持"谢伊·米切尔"独立成功女性的身份时，是否曾感到迷失自我？</w:t>
      </w:r>
    </w:p>
    <w:p>
      <w:r>
        <w:t>**谢伊·米切尔**：天啊。我记得刚怀上阿特拉斯九个月时，和导乐师聊天突然就大哭起来。她问我："是不是太激动了？"我说："不，我感觉一部分的我正在死去。我即将成为母亲，要变成妈妈了。"她却一直说"这很棒啊"，完全没理解我的感受。后来我逐渐明白，曾经的谢伊确实需要告别部分自我。成为母亲是人生的转折点——从验孕棒显示阳性那刻起，旧生活就结束了。这没关系，因为新篇章会带来新的人际关系和体验，虽然伴随恐惧却也充满乐趣。当时我还感到孤独，因为伴侣无法理解我们身心经历的变化与牺牲。尤其像我这样事业社交活跃的人，不得不按下暂停键。很幸运我能工作到八个月，但终究需要停下来休息。</w:t>
      </w:r>
    </w:p>
    <w:p>
      <w:r>
        <w:t>**亚历克斯·库珀**：但他不必经历这些。</w:t>
      </w:r>
    </w:p>
    <w:p>
      <w:r>
        <w:t>**谢伊·米切尔**：所以孕期对我来说非常艰难。</w:t>
      </w:r>
    </w:p>
    <w:p>
      <w:r>
        <w:t>**亚历克斯·库珀**：对于刚生育后正在艰难寻找自我认同的女性，你有什么建议？当孩子安康成长时，她们却困惑"除了母亲身份，我究竟是谁"？</w:t>
      </w:r>
    </w:p>
    <w:p>
      <w:r>
        <w:t>**谢伊·米切尔**：我认为必须保留属于自己的时间。这太关键了。我愿为女儿们付出所有，说实话养育孩子就像把心脏寄存在体外跳动。但我也需要持续为自己做事，通过获得休息感和成就感来保持状态——这样当我回到母亲角色时会更出色。产后恢复确实不易，虽然我喜欢宝宝派对（不过我办的是魔术麦克主题派对）。</w:t>
      </w:r>
    </w:p>
    <w:p>
      <w:r>
        <w:t>**亚历克斯·库珀**：什么？</w:t>
      </w:r>
    </w:p>
    <w:p>
      <w:pPr>
        <w:pStyle w:val="Heading2"/>
      </w:pPr>
      <w:r>
        <w:t>妈妈派对新风潮</w:t>
      </w:r>
    </w:p>
    <w:p>
      <w:r>
        <w:t>**谢伊·米切尔**：我觉得还需要另一种形式，比如产后……</w:t>
      </w:r>
    </w:p>
    <w:p>
      <w:r>
        <w:t>有一种产后派对，专为新手妈妈而设。因为当宝宝还在你肚子里时，一切都很美好——庆祝活动、鲜花环绕、朋友相伴，所有一切都那么美妙。</w:t>
      </w:r>
    </w:p>
    <w:p>
      <w:r>
        <w:t>但在产后阶段，当你独自或与伴侣待在床上，感觉自己一团糟的时候——无论你是母乳喂养还是用奶瓶喂奶……你根本不在最佳状态——这时候你确实需要一些关怀。</w:t>
      </w:r>
    </w:p>
    <w:p>
      <w:r>
        <w:t>**亚历克斯·库珀：** 是的。</w:t>
      </w:r>
    </w:p>
    <w:p>
      <w:r>
        <w:t>**谢伊·米切尔：** 那一刻你需要一场属于自己的庆祝。我就想，我要发起"妈妈派对"。邀请所有朋友参加，戴上花冠。哪怕宝宝哭闹、阿特拉斯尖叫、家里乱作一团——我依然需要那样的时刻。</w:t>
      </w:r>
    </w:p>
    <w:p>
      <w:r>
        <w:t>**亚历克斯·库珀：** 没错。</w:t>
      </w:r>
    </w:p>
    <w:p>
      <w:r>
        <w:t>**谢伊·米切尔：** 就是需要那种群体氛围和派对感。</w:t>
      </w:r>
    </w:p>
    <w:p>
      <w:r>
        <w:t>**亚历克斯·库珀：** 我完全赞同。你说得太对了。产前总是充满庆祝氛围，大家都觉得"一切都会很棒"。但现实生活来临后，却总要面对各种评判。</w:t>
      </w:r>
    </w:p>
    <w:p>
      <w:r>
        <w:t>**谢伊·米切尔：** 是的。</w:t>
      </w:r>
    </w:p>
    <w:p>
      <w:pPr>
        <w:pStyle w:val="Heading2"/>
      </w:pPr>
      <w:r>
        <w:t>独立与自我掌控</w:t>
      </w:r>
    </w:p>
    <w:p>
      <w:r>
        <w:t>**亚历克斯·库珀：** 你是个非常独立的人。对你而言，独立意味着什么？</w:t>
      </w:r>
    </w:p>
    <w:p>
      <w:r>
        <w:t>**谢伊·米切尔：** 对我来说，独立就是能自主行动，做自己想做的事。只要我想做某件事，就会付诸实践。</w:t>
      </w:r>
    </w:p>
    <w:p>
      <w:r>
        <w:t>听着，跟你说个故事。那是我刚达到驾龄，得到第一辆车的时候。父母给我买了辆车。我兴奋极了，开着车到处转悠，像所有刚拿到驾照的人那样载着闺蜜们去麦当劳。</w:t>
      </w:r>
    </w:p>
    <w:p>
      <w:r>
        <w:t>但有天早上我下楼发现："我车钥匙呢？"找不着钥匙我就问："爸妈，我钥匙在哪？"结果我爸说："今天你没车用了。"我愣住："为什么？车送去维修了吗？"</w:t>
      </w:r>
    </w:p>
    <w:p>
      <w:r>
        <w:t>**亚历克斯·库珀：** 洗车？</w:t>
      </w:r>
    </w:p>
    <w:p>
      <w:r>
        <w:t>**谢伊·米切尔：** 加油？到底怎么回事？他却说："今天就是没车可用。我把车收走了。"我追问："你想开我的车？那我开你的车行吗？"他直接说："不行，车是我买的，属于我。你今天不能用。"我当时震惊了："等等！你买的？可这是我的车啊！"他坚持："这不是你的车。我买给你，也能收回。"</w:t>
      </w:r>
    </w:p>
    <w:p>
      <w:r>
        <w:t>我拼命回想："我昨晚做错什么了？他翻我东西了？"但根本什么事都没发生。他就是想证明车是他买的，不属于我。因为他送了这辆车，所以也能随时收回。</w:t>
      </w:r>
    </w:p>
    <w:p>
      <w:r>
        <w:t>这事让我特别窝火。但转念一想："确实是他买的。"可这种操作实在太让人恼火了！从那一刻起我就下定决心：绝不能再让这种事发生。当时我正好要去个需要开车的地方。</w:t>
      </w:r>
    </w:p>
    <w:p>
      <w:r>
        <w:t>**亚历克斯·库珀：** 你当然需要用车，谢伊。</w:t>
      </w:r>
    </w:p>
    <w:p>
      <w:r>
        <w:t>**谢伊·米切尔：** 当然需要啊，比如去商场。所以我当时就决定：必须拥有完全属于自己的东西。这件事让我顿悟了一个更深刻的道理——要学会自我掌控，因为这样别人就无法夺走你的东西。</w:t>
      </w:r>
    </w:p>
    <w:p>
      <w:r>
        <w:t>当我真正实现经济独立时，一切都变得更美好了。我不需要依赖他人。所以在独立这方面我一直特别坚持。想吃饭就直接去餐厅，不需要等别人邀请；想点菜单上的什么菜就点，因为这是我辛苦挣来的权利。</w:t>
      </w:r>
    </w:p>
    <w:p>
      <w:r>
        <w:t>这种自主权充满力量。自己买的东西吃起来更甜，背起来更自信。当然，收到礼物也很开心，我永远乐意收礼物。</w:t>
      </w:r>
    </w:p>
    <w:p>
      <w:r>
        <w:t>**亚历克斯·库珀：** 说得太好了。</w:t>
      </w:r>
    </w:p>
    <w:p>
      <w:r>
        <w:t>**谢伊·米切尔：** 所以</w:t>
      </w:r>
    </w:p>
    <w:p>
      <w:r>
        <w:t>如果你能做到这一点，那很棒，很了不起。但我认为独立能让你自由地活出真实的自我。我可以随心所欲地做自己认为正确的事，而不会犹豫不决，担心“哦，这样可能不行……”或者“我这样做会不会失去什么”。</w:t>
      </w:r>
    </w:p>
    <w:p>
      <w:r>
        <w:t>不，我不想要那种生活。我从来都不想要。我也不希望我的女儿们那样。你要独立，要掌握自己的生活，这样才能永远拥有它。没人能夺走你的独立。</w:t>
      </w:r>
    </w:p>
    <w:p>
      <w:pPr>
        <w:pStyle w:val="Heading2"/>
      </w:pPr>
      <w:r>
        <w:t>关系中自给自足的力量</w:t>
      </w:r>
    </w:p>
    <w:p>
      <w:r>
        <w:t>**亚历克斯·库珀**：你说的这些真的很有力量——当你拥有独立时，就不会轻易受他人影响。我觉得年轻女性很需要听到这些，因为当年我和职业运动员或有钱人约会时，虽然一时觉得兴奋，感觉自己充满活力，因为和强大的人在一起让我觉得自己也强大，但一旦关系结束，我就一无所有了。</w:t>
      </w:r>
    </w:p>
    <w:p>
      <w:r>
        <w:t>**谢伊·米切尔**：然后你又回到了起点，会想：“等等，发生了什么？”</w:t>
      </w:r>
    </w:p>
    <w:p>
      <w:r>
        <w:t>**亚历克斯·库珀**：环顾四周，你什么都没有。我甚至不是在谈经济上的独立。而是指拥有自己的生活——我知道我是谁，我的信心和个性都很稳定。哪怕明天关系结束了，我依然过得很好，我可以继续前行。</w:t>
      </w:r>
    </w:p>
    <w:p>
      <w:r>
        <w:t>专注于你的独立，认识到自己的价值，因为当你以这样的状态遇到某人时，你会更从容……</w:t>
      </w:r>
    </w:p>
    <w:p>
      <w:r>
        <w:t>**谢伊·米切尔**：在对方之外拥有自己的生活、自己的朋友圈、自己的去处，这样的你会更强大。两个人应该是共同支撑，而不是一味迎合对方。你懂我的意思吗？拥有自己的生活非常重要。</w:t>
      </w:r>
    </w:p>
    <w:p>
      <w:r>
        <w:t>**亚历克斯·库珀**：完全同意。</w:t>
      </w:r>
    </w:p>
    <w:p>
      <w:r>
        <w:t>**谢伊·米切尔**：这样你会更强大，也会引发更多思考。你可以坦然地问：“你今天做了什么？”不同的人有不同的方式，这只是我的方式。我也见过另一种相处模式，两个人有共同的朋友圈，那样也行得通。</w:t>
      </w:r>
    </w:p>
    <w:p>
      <w:r>
        <w:t>**亚历克斯·库珀**：我同意。</w:t>
      </w:r>
    </w:p>
    <w:p>
      <w:r>
        <w:t>**谢伊·米切尔**：只是对我来说，这样更合适。</w:t>
      </w:r>
    </w:p>
    <w:p>
      <w:r>
        <w:t>**亚历克斯·库珀**：没错。我喜欢这份工作，因为能接触到不同的人，让我明白没有放之四海而皆准的答案。每个人都要找到自己的路。但如果有人迷茫或需要指引，听听别人的经验是有帮助的。</w:t>
      </w:r>
    </w:p>
    <w:p>
      <w:r>
        <w:t>你对生活、自我价值和个人处事方式有很清晰的看法。不过我想问你……</w:t>
      </w:r>
    </w:p>
    <w:p>
      <w:r>
        <w:t>**谢伊·米切尔**：每当她这样问，就知道有好戏看了。你看，她来劲了，这下有意思了。</w:t>
      </w:r>
    </w:p>
    <w:p>
      <w:r>
        <w:t>**亚历克斯·库珀**：我只是觉得这个问题能让人更真实。你看起来很自信，但你最大的不安全感是什么？</w:t>
      </w:r>
    </w:p>
    <w:p>
      <w:pPr>
        <w:pStyle w:val="Heading2"/>
      </w:pPr>
      <w:r>
        <w:t>不安全感与显化的力量</w:t>
      </w:r>
    </w:p>
    <w:p>
      <w:r>
        <w:t>**谢伊·米切尔**：我最大的不安全感？嗯，比如在某些场合……最近在巴黎，周围一群人说各种语言，我就想：“天啊，太厉害了。”</w:t>
      </w:r>
    </w:p>
    <w:p>
      <w:r>
        <w:t>我觉得我应该花更多时间提升自己，而不是做别的事。如果少刷点社交媒体，我可能早就学会一门新语言了。有时我会为此自责，觉得在教育方面做得不够。所以我告诉自己：“好，我得加把劲。”于是下载了“每日一词”，但没多久就放弃了。总觉得……唉，就这样吧。</w:t>
      </w:r>
    </w:p>
    <w:p>
      <w:r>
        <w:t>每天都有不同的事。我当然不是最自信、最有安全感的人。为什么我……</w:t>
      </w:r>
    </w:p>
    <w:p>
      <w:r>
        <w:t>之所以这么说，是因为我深信语言具有强大的力量——说出来，就能显化。</w:t>
      </w:r>
    </w:p>
    <w:p>
      <w:r>
        <w:t>你永远不会听我说“天哪，我真是个白痴”或“我真笨”之类的话。我从不那样说话。我绝不会说我快饿死了。我绝不会说…我对用词非常谨慎，因为它们力量强大，我深信显化的力量。</w:t>
      </w:r>
    </w:p>
    <w:p>
      <w:r>
        <w:t>当初做酒水服务时，我在厨房里放了一块软木公告板，上面贴着青少年选择奖的图片。我有布莱克·莱弗利和《绯闻女孩》的图片。上面有一辆白色路虎揽胜。还有棕榈树。其中很多都已经实现了。我相信除了显化，努力奋斗也很重要。但我非常相信显化。</w:t>
      </w:r>
    </w:p>
    <w:p>
      <w:r>
        <w:t>这和单纯说“好吧，我会成功的。我会遇到我的真爱…”是不一样的。不，不，不。你需要相信它，并且你要认定它就是你的。如果这在最初被称为妄想，那就随它去吧，因为我在做酒水服务的时候就是妄想的。</w:t>
      </w:r>
    </w:p>
    <w:p>
      <w:r>
        <w:t>但当我摇曳生姿地走到你的桌前，问你想要坎特一号还是灰雁伏特加时，我觉得自己就是扮演酒水服务生的顶级女演员。我就是带着这种心态走着的，我穿着雪地靴在雪地里走到我的办公室，走到酒水服务场所，走到休息室，心里想着：“这里归我管。”</w:t>
      </w:r>
    </w:p>
    <w:p>
      <w:r>
        <w:t>不是现在这样。我当时是个演员，住在美国，你知道，我就是有那种感觉。如此妄想，显化了所有这一切。我深信要积极表达和释放能量。所以我忘了你一开始问我的是什么了。</w:t>
      </w:r>
    </w:p>
    <w:p>
      <w:r>
        <w:t>哦，对了。所以这可能显得超级自信、有安全感，但就连蕾哈娜，那个 TikTok 上流传的视频里她也说过：“有时候你并不自信。你只是起身去做而已。”你就是去做。是的。然后你认定它。你拥有那种状态，因为如果你这样做了，别人也能感受到，那么你就会成为那样的人。</w:t>
      </w:r>
    </w:p>
    <w:p>
      <w:pPr>
        <w:pStyle w:val="Heading2"/>
      </w:pPr>
      <w:r>
        <w:t>酒水服务时光</w:t>
      </w:r>
    </w:p>
    <w:p>
      <w:r>
        <w:t>**亚历克斯·库珀：** 你他妈是怎么当上酒水服务员的？</w:t>
      </w:r>
    </w:p>
    <w:p>
      <w:r>
        <w:t>**谢伊·米切尔：** 酒水服务。</w:t>
      </w:r>
    </w:p>
    <w:p>
      <w:r>
        <w:t>**亚历克斯·库珀：** 酒水服务。</w:t>
      </w:r>
    </w:p>
    <w:p>
      <w:r>
        <w:t>**谢伊·米切尔：** 是这样的，我当时不是个好的调酒师。我记性不好。所以做酒水服务更容易些。我可以只管我那一小块儿。但做调酒师，好像有太多人向我要太多酒，而我从来都搞不对。另外，我也不是个好服务员。我会忘事。做接待员倒是很在行。我总是能送上微笑，带你入座，但酒水服务嘛，就是觉得有趣。其实并不有趣。去工作的时候并不觉得。不。</w:t>
      </w:r>
    </w:p>
    <w:p>
      <w:r>
        <w:t>**亚历克斯·库珀：** 我干了一天，然后就转去做调酒师了。哥们儿，有没有一些…你还记得那时候的一些事吗？哦天哪，想想都觉得毛骨悚然。</w:t>
      </w:r>
    </w:p>
    <w:p>
      <w:r>
        <w:t>**谢伊·米切尔：** 有个家伙拍了我屁股。我差点打断他的胳膊。不，我可不是那种忍气吞声的人。然后我就狠狠宰了你一笔。那晚我赚了很多钱，因为那种行为绝不可以。我处理不好那种情况。我无法忍受不被尊重。不是说谁能忍受，但我绝不会容忍不尊重的行为。</w:t>
      </w:r>
    </w:p>
    <w:p>
      <w:pPr>
        <w:pStyle w:val="Heading2"/>
      </w:pPr>
      <w:r>
        <w:t>友谊与界限</w:t>
      </w:r>
    </w:p>
    <w:p>
      <w:r>
        <w:t>**亚历克斯·库珀：** 我听人说，凯特，你好。你真是个非常了不起的朋友。我觉得，尤其是当你到了一定的年纪，我不是说在初中、小学和高中时期做朋友很容易，但那时候确实有那种感觉。那时候大家基本上都在经历类似的破事儿。都处在同样的环境里。</w:t>
      </w:r>
    </w:p>
    <w:p>
      <w:r>
        <w:t>然后当你进入二十多岁、三十多岁、四十多岁甚至更老，要在忙于自己的破事儿的同时还能为朋友挺身而出，这他妈真是太难了。你是哪种朋友？</w:t>
      </w:r>
    </w:p>
    <w:p>
      <w:r>
        <w:t>**谢伊·米切尔：** 我得说我是一个非常好的倾听者。我总是在那里。在高中时，如果我的哪个朋友恋情不顺，或者哪个男的做了错事，那就永远别再跟我说话了。那个男的，别让我碰到。我是力挺姐妹的女孩。我爱女性，真的。</w:t>
      </w:r>
    </w:p>
    <w:p>
      <w:r>
        <w:t>因为女性有一种非常美丽的敏感和脆弱。我热爱这一点。我在所有年龄段的女性身上都看到了这一点，现在我有了两个小女儿，我在她们身上也看到了。但然后我也</w:t>
      </w:r>
    </w:p>
    <w:p>
      <w:r>
        <w:t>最让我觉得不对劲的是，当我们看迪士尼电影时，所有故事都在讲述如何找到王子获得幸福结局。可我觉得，人生未必如此。</w:t>
      </w:r>
    </w:p>
    <w:p>
      <w:r>
        <w:t>如果你不想和某个男人共度余生，完全不必勉强。如果你根本不想谈恋爱，也完全可以不谈。我经常思考这个问题，因为一方面我希望女儿热爱这种公主般的生活，但看着这些电影时，我又会觉得这种设定有问题。幸福结局未必意味着必须与某人相伴终生，也未必非要生儿育女明白吗？</w:t>
      </w:r>
    </w:p>
    <w:p>
      <w:r>
        <w:t>话说回来我老是忘记原本在聊什么。刚才的问题是什么？哦对，问我是哪种朋友？</w:t>
      </w:r>
    </w:p>
    <w:p>
      <w:r>
        <w:t>**亚历克斯·库珀：** 没关系，你说得特别好。</w:t>
      </w:r>
    </w:p>
    <w:p>
      <w:r>
        <w:t>**谢伊·米切尔：** 好的，在朋友层面，我的朋友们就是我的家人。确实如此。我的朋友圈很小，虽然认识很多人，也喜欢与人交往，但真正亲密的朋友屈指可数，他们就像我的家人，始终支持着我。</w:t>
      </w:r>
    </w:p>
    <w:p>
      <w:r>
        <w:t>我之所以能活出真我，正是因为拥有坚实的后援团。无论发生什么，他们总在那里守护我。而这样的关系是双向的——我也会为他们两肋插刀。</w:t>
      </w:r>
    </w:p>
    <w:p>
      <w:r>
        <w:t>只要我的姐妹们需要，我会立刻跳上飞机赶去。不在乎距离多远。生活本就充满未知与疯狂，有时你需要我多过我需要你，有时则相反。这种相互扶持的关系非常美好，就像跷跷板一样保持动态平衡——我觉得友谊就该如此。</w:t>
      </w:r>
    </w:p>
    <w:p>
      <w:pPr>
        <w:pStyle w:val="Heading2"/>
      </w:pPr>
      <w:r>
        <w:t>友谊重在质量而非数量</w:t>
      </w:r>
    </w:p>
    <w:p>
      <w:r>
        <w:t>**亚历克斯·库珀：** 女性在二十多岁时常会经历友伴圈的流失，比如失去学生时代的挚友。如果没能维持庞大的朋友圈，有些人甚至会感到羞耻。你能谈谈这种女性间的攀比心理吗？比如有人会说“她朋友没几个”之类的……</w:t>
      </w:r>
    </w:p>
    <w:p>
      <w:r>
        <w:t>我经常收到听众来信说“我只有两个知心朋友”，但她们为此愧疚。亲爱的，其实你已经很幸运了。</w:t>
      </w:r>
    </w:p>
    <w:p>
      <w:r>
        <w:t>**谢伊·米切尔：** 有两个铁杆朋友就够了。我们既不该与电影情节比较，也不必与他人攀比。你永远不知道别人生活的真相——某个女孩也许有15个密友，但谁能保证她们不在背后互相诋毁？</w:t>
      </w:r>
    </w:p>
    <w:p>
      <w:r>
        <w:t>若你有两位挚友，这本身就弥足珍贵。你应该为此骄傲并心怀感恩。我有个发小，神奇的是我和她联系得最少。我们可能三个月才通一次电话，但这完全不影响感情。每次接通电话她都会说：“没问题，我都懂。”</w:t>
      </w:r>
    </w:p>
    <w:p>
      <w:r>
        <w:t>我们总能给予彼此需要的情感支持。即便三个月没联络，默契也从未消失。</w:t>
      </w:r>
    </w:p>
    <w:p>
      <w:r>
        <w:t>**亚历克斯·库珀：** 你们会快速同步近况对吗？</w:t>
      </w:r>
    </w:p>
    <w:p>
      <w:r>
        <w:t>**谢伊·米切尔：** 对，简单更新近况就好。我甚至没有和她的合影！每次她生日我想找照片时才发现，我们从来不合照。</w:t>
      </w:r>
    </w:p>
    <w:p>
      <w:r>
        <w:t>**亚历克斯·库珀：** 这才是最棒的关系。</w:t>
      </w:r>
    </w:p>
    <w:p>
      <w:r>
        <w:t>**谢伊·米切尔：** 当你享受人生最美好的夜晚时，根本不会记得拍照。朋友之间也是如此。不过我和凯特倒是拍了很多照片。</w:t>
      </w:r>
    </w:p>
    <w:p>
      <w:r>
        <w:t>**亚历克斯·库珀：** 所以凯特算是你朋友圈里亲密度最低的？等等，我们还有外围朋友呢亲爱的，她可不算核心圈层。</w:t>
      </w:r>
    </w:p>
    <w:p>
      <w:r>
        <w:t>**谢伊·米切尔：** 但即便在核心圈子里，我也会向不同的朋友寻求不同的支持。我认为这种差异化关系非常美妙。</w:t>
      </w:r>
    </w:p>
    <w:p>
      <w:r>
        <w:t>**亚历克斯·库珀：** 我特别赞同这个观点。在我的订婚派对上，童年时代最要好的三位朋友都来了。当时我和朋友K......</w:t>
      </w:r>
    </w:p>
    <w:p>
      <w:r>
        <w:t>**克里斯汀**，她真的是从我记不清几岁起就认识我了。我当时心想，我们俩的合照估计不超过三张。</w:t>
      </w:r>
    </w:p>
    <w:p>
      <w:r>
        <w:t>我们的相处模式也差不多，每隔四个月左右才会联系一次，互相打个招呼"嗨"。然后我就会说"好吧，说说吧"，她就会把近况跟我讲讲。我觉得这种模式应该被更多人接受。你没必要他妈的天天跟一个人聊天。你也不需要觉得身边必须有15个人围着，因为那通常也意味着——那么，谁才是你那个真正的知己呢？</w:t>
      </w:r>
    </w:p>
    <w:p>
      <w:r>
        <w:t>**莎伊·米切尔**： 对吧？</w:t>
      </w:r>
    </w:p>
    <w:p>
      <w:r>
        <w:t>**亚历克斯·库珀**： 每个人心里都清楚谁是他妈的最好的朋友，或者那三四个最好的朋友。我只是认为让大家觉得这很正常很重要，因为网上总有女人在那儿指指点点，说什么"她看起来好像跟……不是朋友似的"。真是方方面面都这样。</w:t>
      </w:r>
    </w:p>
    <w:p>
      <w:r>
        <w:t>**莎伊·米切尔**： 想要取悦所有人。那会累死的。</w:t>
      </w:r>
    </w:p>
    <w:p>
      <w:r>
        <w:t>**亚历克斯·库珀**： 不，你说得对。</w:t>
      </w:r>
    </w:p>
    <w:p>
      <w:r>
        <w:t>**莎伊·米切尔**： 只要你对自己生活和现状感到快乐和满意，即使它们不符合常规，那你就是人生赢家。</w:t>
      </w:r>
    </w:p>
    <w:p>
      <w:pPr>
        <w:pStyle w:val="Heading2"/>
      </w:pPr>
      <w:r>
        <w:t>当友谊走到尽头</w:t>
      </w:r>
    </w:p>
    <w:p>
      <w:r>
        <w:t>**亚历克斯·库珀**： 跟我说说你不得不结束一段友谊的经历。</w:t>
      </w:r>
    </w:p>
    <w:p>
      <w:r>
        <w:t>**莎伊·米切尔**： 天啊。我结束过一段友谊，是因为我不再尊重她了。说实话，我不认同她做的某些决定。我觉得一旦你在任何一段关系中失去了尊重，那关系就结束了。我不知道这是不是因为我白羊座的性格。很可能是。我关注了一个叫"白羊座事实"之类的账号。每次他们发帖，我都觉得"太对了，我果然是白羊座"。</w:t>
      </w:r>
    </w:p>
    <w:p>
      <w:r>
        <w:t>但确实，那段友谊的结束挺糟心的。我们做了很久的朋友，直到某个时刻，我就有点……你知道当你和一个男人在一起，在约会，然后你看到他身上某个非常没有吸引力的点，可能是任何事。比如说，我不知道，可能是他的手或者某个地方的头发，然后你就……就这样结束了。你一旦看到了就无法视而不见。</w:t>
      </w:r>
    </w:p>
    <w:p>
      <w:r>
        <w:t>这件事也是同样的道理。我对她那件事就是无法视而不见，然后我就……关系就结束了，我从未回头。事情就这样发生了。你知道，我们有过很多年美好的友谊时光，但我不得不再次切断它。人生苦短。我能花在与人相处上的时间非常有限，我追求的是质量而非数量，你要么是圈内人，要么是圈外人。</w:t>
      </w:r>
    </w:p>
    <w:p>
      <w:r>
        <w:t>对我来说也一样，谁知道她的生活没有了我会不会更好呢，但无所谓了。只是，这段关系注定无法继续了。而这没什么大不了的。</w:t>
      </w:r>
    </w:p>
    <w:p>
      <w:r>
        <w:t>**亚历克斯·库珀**： 是啊。生命中人来人往。</w:t>
      </w:r>
    </w:p>
    <w:p>
      <w:r>
        <w:t>**莎伊·米切尔**： 就像看待季节更替一样。对人也是如此。让他们进入你的生活，你们互相了解，学到不同的东西，然后继续前行。这没什么。</w:t>
      </w:r>
    </w:p>
    <w:p>
      <w:r>
        <w:t>**亚历克斯·库珀**： 我也很喜欢这个比喻。我觉得女性在面临友谊破裂时，总会承受"恶毒"或"失去朋友"的污名。我经常收到很多关于这方面的问题，我的想法是，如果你们曾经有过一段美好的时光，彼此在对方的生活中留下了印记，反之亦然，那么即使它结束了，也没关系。</w:t>
      </w:r>
    </w:p>
    <w:p>
      <w:r>
        <w:t>因为我知道，之后你会进入人生的新阶段，或者你有了孩子，通过孩子的家长认识新朋友，人生总是在不断经历新的阶段，要去拥抱它。</w:t>
      </w:r>
    </w:p>
    <w:p>
      <w:r>
        <w:t>**莎伊·米切尔**： 完全正确。要对它持开放态度。未知是如此令人兴奋。</w:t>
      </w:r>
    </w:p>
    <w:p>
      <w:r>
        <w:t>**亚历克斯·库珀**： 没错，我同意。</w:t>
      </w:r>
    </w:p>
    <w:p>
      <w:pPr>
        <w:pStyle w:val="Heading2"/>
      </w:pPr>
      <w:r>
        <w:t>在关系中设定界限</w:t>
      </w:r>
    </w:p>
    <w:p>
      <w:r>
        <w:t>**亚历克斯·库珀**： 好的。我们需要一些建议。我想，好吧，我们来讨论几种假设的情况。第一，你会对这样的人说什么：ta打开Instagram，看到正在约会的那个人凌晨两点还在外面，在夜店玩，而ta整晚都没有收到那个人的任何消息？我觉得我们之前好像谈过这个。</w:t>
      </w:r>
    </w:p>
    <w:p>
      <w:r>
        <w:t>**莎伊·米切尔**： 是的。你的界限是什么？对我来说，你知道，对我们而言，就像是："嘿，我只是想知道你安全到家上床了。"我不需要照片，不需要视频通话，但一条短信，你知道，就像"嘿，就是……"</w:t>
      </w:r>
    </w:p>
    <w:p>
      <w:r>
        <w:t>而且，我们有两个孩子。我想大致知道你在做什么、在哪个区域，这样万一有什么事情发生，我不想……</w:t>
      </w:r>
    </w:p>
    <w:p>
      <w:r>
        <w:t>会是这样的……</w:t>
      </w:r>
    </w:p>
    <w:p>
      <w:r>
        <w:t>**亚历克斯·库珀：** 我不知道他在哪里。</w:t>
      </w:r>
    </w:p>
    <w:p>
      <w:r>
        <w:t>**谢伊·米切尔：** 告诉我你在哪个国家。你知道，也许酒店可以提供帮助。我甚至不知道其他任何事。但我需要知道某些事情。所以这取决于你的界限是什么。你是否设定了界限，比如，“嘿，我希望你联系我这么多次”？或者如果他们睡前给你发短信也可以？你的界限是什么？所以这取决于这一点。</w:t>
      </w:r>
    </w:p>
    <w:p>
      <w:r>
        <w:t>**亚历克斯·库珀：** 我同意你的看法，因为我想我记得刚开始和马特约会时，他说，“你睡觉前只需要给我发个短信。我只想知道你平安无事。”一开始我觉得，“这太粘人了。”但后来我想，“哦，等等，我明白他的用意了。他实际上是在尊重……我只是想知道你是否安全。”</w:t>
      </w:r>
    </w:p>
    <w:p>
      <w:r>
        <w:t>**谢伊·米切尔：** 就是这样。</w:t>
      </w:r>
    </w:p>
    <w:p>
      <w:r>
        <w:t>**亚历克斯·库珀：** 多么棒的界限啊。</w:t>
      </w:r>
    </w:p>
    <w:p>
      <w:r>
        <w:t>**谢伊·米切尔：** 就是这样。</w:t>
      </w:r>
    </w:p>
    <w:p>
      <w:pPr>
        <w:pStyle w:val="Heading2"/>
      </w:pPr>
      <w:r>
        <w:t>关系中的信任与自我觉察</w:t>
      </w:r>
    </w:p>
    <w:p>
      <w:r>
        <w:t>**亚历克斯·库珀：** 但如果你在网上看到他，再次跟踪他，就如此情绪激动，我又变回原来的样子。那确实是你的第一个真正的危险信号，让你意识到，是啊，你为什么压力这么大？是的，因为这很可能，你知道，他实际上在做一些 shady 的事情。</w:t>
      </w:r>
    </w:p>
    <w:p>
      <w:r>
        <w:t>我现在对我现在的伴侣，毫无疑问，一点都没有。</w:t>
      </w:r>
    </w:p>
    <w:p>
      <w:r>
        <w:t>**谢伊·米切尔：** 对吧？</w:t>
      </w:r>
    </w:p>
    <w:p>
      <w:r>
        <w:t>**亚历克斯·库珀：** 但在其他关系中，我就觉得，我早就知道了。我们他妈的总会知道。你内心深处他妈的总会隐约知道。我真的相信这一点。如果他们做了某些破事，我想你们大多数人——</w:t>
      </w:r>
    </w:p>
    <w:p>
      <w:r>
        <w:t>**谢伊·米切尔：** 但也有个别情况，有些人可能没有察觉到。那也没关系，你知道。我的意思是，是的，如果你没有预料到，那也没关系。</w:t>
      </w:r>
    </w:p>
    <w:p>
      <w:r>
        <w:t>**亚历克斯·库珀：** 没错。但我也认为，这关乎拥有自信和自尊，如果这件事让你如此困扰，那就告诉他。是的，说出来。这并不意味着你在索取或粘人。这就像，如果你在一段关系中，你可以说，“嘿，宝贝，这件事真的让我很不安。我意识到当你外出而我收不到你的消息时，我会变得非常激动和焦虑。”</w:t>
      </w:r>
    </w:p>
    <w:p>
      <w:r>
        <w:t>**谢伊·米切尔：** 但是，想想这背后的原因是什么。因为仅仅是人要出门这件事，我的意思是，我也会出门，有时凌晨2点、4点、6点才回来，你知道。所以问题是，到底是哪一点让你困扰？是你觉得那里有其他女孩？还是他没告诉你他在哪里？就像，问问你自己，然后去进行那次对话。</w:t>
      </w:r>
    </w:p>
    <w:p>
      <w:r>
        <w:t>**亚历克斯·库珀：** 然后如果情况是，嗯，因为他总是这样，而且他曾经出轨过一次。那好吧，对吧？</w:t>
      </w:r>
    </w:p>
    <w:p>
      <w:r>
        <w:t>**谢伊·米切尔：** 然后重新评估一下情况。但是，就像，仅仅是人要出门，我的意思是——</w:t>
      </w:r>
    </w:p>
    <w:p>
      <w:r>
        <w:t>**亚历克斯·库珀：** 我们是人，我们得出去。</w:t>
      </w:r>
    </w:p>
    <w:p>
      <w:pPr>
        <w:pStyle w:val="Heading2"/>
      </w:pPr>
      <w:r>
        <w:t>关系中自由的重要性</w:t>
      </w:r>
    </w:p>
    <w:p>
      <w:r>
        <w:t>**谢伊·米切尔：** 必须得出去。而且，就像，我喜欢这样，你会不会和辣妹一起出去？比如，我希望你看到这些。我不想把你每天关在一个小房间里，还蒙着眼罩。拜托，出去看看吧。</w:t>
      </w:r>
    </w:p>
    <w:p>
      <w:r>
        <w:t>**亚历克斯·库珀：** 让你的伴侣出去是非常健康的。每次马特出去然后回家，我都会说，好的，告诉我所有事。我就躺在床上，说，嗨。我会问，哦，发生了什么？他就会说，谁谁谁在那里。是啊，那个在那里。</w:t>
      </w:r>
    </w:p>
    <w:p>
      <w:r>
        <w:t>**谢伊·米切尔：** 而且就像，让我——就像，即使我们出去的时候，也有女孩走过来会说，“哦，天哪，他太帅了。”我就会说，谢谢。就像，是的，当然。</w:t>
      </w:r>
    </w:p>
    <w:p>
      <w:r>
        <w:t>**亚历克斯·库珀：** 他不戴戒指。</w:t>
      </w:r>
    </w:p>
    <w:p>
      <w:r>
        <w:t>**谢伊·米切尔：** 不戴。</w:t>
      </w:r>
    </w:p>
    <w:p>
      <w:r>
        <w:t>**亚历克斯·库珀：** 那你——</w:t>
      </w:r>
    </w:p>
    <w:p>
      <w:r>
        <w:t>**谢伊·米切尔：** 但话说回来，就算你他妈戴了戒指，那能阻止任何人吗？</w:t>
      </w:r>
    </w:p>
    <w:p>
      <w:r>
        <w:t>**亚历克斯·库珀：** 阻止她们？</w:t>
      </w:r>
    </w:p>
    <w:p>
      <w:r>
        <w:t>**谢伊·米切尔：** 那能阻止吗？就像，不，一点用都没有。有时候反而更有吸引力。我的想法是，听着，出去吧，过你的生活，自由自在。如果你回来了，太棒了。如果你不回来，我们也会解决的。</w:t>
      </w:r>
    </w:p>
    <w:p>
      <w:r>
        <w:t>**亚历克斯·库珀：** 安好。安好。</w:t>
      </w:r>
    </w:p>
    <w:p>
      <w:r>
        <w:t>**谢伊·米切尔：** 我可没时间再折腾那些了。</w:t>
      </w:r>
    </w:p>
    <w:p>
      <w:pPr>
        <w:pStyle w:val="Heading2"/>
      </w:pPr>
      <w:r>
        <w:t>以脆弱面对不安全感</w:t>
      </w:r>
    </w:p>
    <w:p>
      <w:r>
        <w:t>**ALEX COOPER：** 比如说，有人想和伴侣谈谈他们在关系中感到不安的问题。你会建议他们如何开启这个话题？当你去找对方，说“我对这件事感到不安，想谈谈我的感受”时，他们可能会紧张。</w:t>
      </w:r>
    </w:p>
    <w:p>
      <w:r>
        <w:t>**SHAY MITCHELL：** 紧张是难免的。但我也有过很多次这样的经历，我已经非常脆弱了，无法再更脆弱了。他觉得他知道我的感受，而我觉得这没关系，因为对的人会接受它、理解你、倾听你。</w:t>
      </w:r>
    </w:p>
    <w:p>
      <w:r>
        <w:t>错的人可能会逃避，那就让他们逃吧。放他们走。因为如果对方是错的人，何必浪费时间和他们在一起呢？</w:t>
      </w:r>
    </w:p>
    <w:p>
      <w:r>
        <w:t>**ALEX COOPER：** 我妈妈常说这话，我记得我节目刚开始时也经常这么说。我妈妈总会说——起初是指朋友。因为我年轻时，妈妈总说，你为什么想和一个不想和你做朋友的人做朋友？</w:t>
      </w:r>
    </w:p>
    <w:p>
      <w:r>
        <w:t>感情关系也一样。你为什么想和一个不想和你在一起或不尊重你的人在一起？答案不言自明。</w:t>
      </w:r>
    </w:p>
    <w:p>
      <w:r>
        <w:t>**SHAY MITCHELL：** 你不需要这样。</w:t>
      </w:r>
    </w:p>
    <w:p>
      <w:r>
        <w:t>**ALEX COOPER：** 你不需要。</w:t>
      </w:r>
    </w:p>
    <w:p>
      <w:r>
        <w:t>**SHAY MITCHELL：** 但这也是为什么我对某些事有自己的看法，比如，很多人喜欢办盛大的单身派对、告别单身夜，觉得这是“最后的自由之夜”。什么？不，你每天都可以是自由之夜。你想整天找Timmy、Tony、John和Frank玩？去吧。我不会拦着你。我绝不会过那种生活，觉得你需要一个“最后的自由之夜”——我讨厌那种想法，兄弟。</w:t>
      </w:r>
    </w:p>
    <w:p>
      <w:pPr>
        <w:pStyle w:val="Heading2"/>
      </w:pPr>
      <w:r>
        <w:t>二十多岁的戏剧与成长</w:t>
      </w:r>
    </w:p>
    <w:p>
      <w:r>
        <w:t>**ALEX COOPER：** 你说得太对了。好吧，我们来点八卦。说说你过去感情中经历过的戏剧性事件。你现在看起来一切都处理得很好，但事实并非如此吧？不是坏事的意思，但你确实做到了。你现在对很多事情的想法都很成熟。</w:t>
      </w:r>
    </w:p>
    <w:p>
      <w:r>
        <w:t>跟我们聊聊你的二十多岁。讲一个你当年搞得一团糟的感情故事吧。</w:t>
      </w:r>
    </w:p>
    <w:p>
      <w:r>
        <w:t>**SHAY MITCHELL：** 我的二十多岁……说实话，我觉得进入三十岁后我真的变了，现在感觉很好。但在二十多岁时，我的朋友们都会见证，Sammy一直陪伴着我，她知道那些我情绪崩溃、需要她陪宿的时刻。我经历过很多那样的时刻，百分之百。</w:t>
      </w:r>
    </w:p>
    <w:p>
      <w:r>
        <w:t>但有时我觉得是我自己惹来的，因为我有点戏剧化，想去体验那种情绪。比如，听到某首歌，如果我觉得无法共鸣，我就会想办法去共鸣。然后我就会出去惹点事，因为我告诉你，那个纹身是白色的。不是我想炫耀给你看，而是我想去感受它。</w:t>
      </w:r>
    </w:p>
    <w:p>
      <w:r>
        <w:t>我就是那种想真切感受的人。所以有时候我会故意惹事，而且我真的会去做。那只是那个年纪的我在尝试。所以我生活中充满了戏剧性，我会做一些把自己置于某种境地的事，然后还会想，哦，这不公平。但接着又想，看看会怎样发展吧，反正以后也是个故事。没错，我这么做就是为了能拥有那些故事。</w:t>
      </w:r>
    </w:p>
    <w:p>
      <w:r>
        <w:t>**ALEX COOPER：** 我懂你的意思。我在很多方面也有同感，就是为了体验而去做。</w:t>
      </w:r>
    </w:p>
    <w:p>
      <w:r>
        <w:t>**SHAY MITCHELL：** 你听到一首歌，甚至想在雨天把手贴在车窗上，对着窗外唱歌。有时候我并没有那种情绪，但我想有，所以我会为自己制造那种情境。</w:t>
      </w:r>
    </w:p>
    <w:p>
      <w:r>
        <w:t>**ALEX COOPER：** 我做得可好了。不，我完全理解那种感觉。而且除此之外……</w:t>
      </w:r>
    </w:p>
    <w:p>
      <w:r>
        <w:t>于是我开始做一档谈论自己生活的节目。当时我就想，我需要一些疯狂的经历作为素材。比如，出去约会吧。我明白这种感觉。虽然听起来有点奇怪，但我认为这很健康，因为经历这些烂事后你才会清楚自己不想要什么、真正想要什么。</w:t>
      </w:r>
    </w:p>
    <w:p>
      <w:r>
        <w:t>回顾你的单身时光，根据你的"谢伊·米切尔恋爱法则"，能给听众们一条最重要的约会建议吗？</w:t>
      </w:r>
    </w:p>
    <w:p>
      <w:r>
        <w:t>**谢伊·米切尔**：天啊。</w:t>
      </w:r>
    </w:p>
    <w:p>
      <w:r>
        <w:t>**亚历克斯·库珀**：要对所有单身女性说些你从未说过的话。</w:t>
      </w:r>
    </w:p>
    <w:p>
      <w:pPr>
        <w:pStyle w:val="Heading2"/>
      </w:pPr>
      <w:r>
        <w:t>通过约会认识自我</w:t>
      </w:r>
    </w:p>
    <w:p>
      <w:r>
        <w:t>**谢伊·米切尔**：我不知道。听着，虽然和马特最终修成正果让我很幸福——但如果我们刚认识就在一起，现在的我未必会如此满足快乐。我可能会胡思乱想，心思飘忽不定。当然这并非说我现在就不会——毕竟人非圣贤。</w:t>
      </w:r>
    </w:p>
    <w:p>
      <w:r>
        <w:t>但正因经历了各种不同的感情体验，我才能坦然面对现在。那些年我过得非常开心。我很珍惜那段时光，觉得那是人生中难得的自由阶段，即便婚后其实也能继续——</w:t>
      </w:r>
    </w:p>
    <w:p>
      <w:r>
        <w:t>**亚历克斯·库珀**：哎呀，道理都懂。</w:t>
      </w:r>
    </w:p>
    <w:p>
      <w:r>
        <w:t>**谢伊·米切尔**：但那些经历确实很有趣。今天和这个男生约会，明天和那个男生见面——只要掌控权在我手中。嗯，是清醒的掌控感，一切由我做主。我乐在其中，并且认为这无可厚非，因为每段关系都让我更了解自己，这正是我最珍视的部分。</w:t>
      </w:r>
    </w:p>
    <w:p>
      <w:r>
        <w:t>我会想：如果和这个人交往会怎样？那就试试看吧。看看自己能否适应他的生活方式，能否接受他特定的约会模式。我太喜欢通过他人来认识自我的过程了。</w:t>
      </w:r>
    </w:p>
    <w:p>
      <w:r>
        <w:t>**亚历克斯·库珀**：这建议简直太棒了。我们完全可以把这个作为核心观点——单身期其实是认识自我的绝佳机会。现在社会总给女性施加压力，要求她们安定下来、结婚生子。但最重要的是，在选择伴侣前一定要先认清自己。</w:t>
      </w:r>
    </w:p>
    <w:p>
      <w:r>
        <w:t>就像你所说的，我也深有同感：如果没有经历过那些糟糕恋情，根本不可能和现在的伴侣相处得这么好。所以有时候人必须主动跳进些离谱的处境。如果你整天宅在家里哀叹"都没人约我"，听谢伊的——勇敢走出去，创造故事。</w:t>
      </w:r>
    </w:p>
    <w:p>
      <w:r>
        <w:t>哪怕结局荒唐，这些经历终将让你成为更好的自己。你会逐渐明晰自己的喜恶，并充满动力去开启新篇章。将来回望时你会惊叹：老天，我真正活过、体验过。这样当你遇到对的人时，根本不会有丝毫犹豫。因为你在各种情境下接触过各类人群——我指的不是肉体关系——</w:t>
      </w:r>
    </w:p>
    <w:p>
      <w:r>
        <w:t>**谢伊·米切尔**：是形形色色的人。</w:t>
      </w:r>
    </w:p>
    <w:p>
      <w:r>
        <w:t>**亚历克斯·库珀**：对，就像在糖果店的小孩，你能清楚分辨："这个我不喜欢，那个才合我口味。"</w:t>
      </w:r>
    </w:p>
    <w:p>
      <w:pPr>
        <w:pStyle w:val="Heading2"/>
      </w:pPr>
      <w:r>
        <w:t>带着自尊去约会</w:t>
      </w:r>
    </w:p>
    <w:p>
      <w:r>
        <w:t>**谢伊·米切尔**：你会明确自己要什么、不要什么。但记住：别随便什么人都约会。永远保持自尊。回顾过去，我可以坦然说，除了一两次例外，我始终坚守这点。这很重要。没必要为了约会而将就烂人，那种经历毫无价值。</w:t>
      </w:r>
    </w:p>
    <w:p>
      <w:r>
        <w:t>**亚历克斯·库珀**：这点没人比你更有发言权。</w:t>
      </w:r>
    </w:p>
    <w:p>
      <w:r>
        <w:t>**谢伊·米切尔**：只要双方尊重彼此，无论是恋爱还是随性关系，都可以去尝试、去体验、去探索自我。现在正是时候。</w:t>
      </w:r>
    </w:p>
    <w:p>
      <w:r>
        <w:t>**亚历克斯·库珀**：就这样？</w:t>
      </w:r>
    </w:p>
    <w:p>
      <w:r>
        <w:t>**谢伊·米切尔**：我不知道。我感</w:t>
      </w:r>
    </w:p>
    <w:p>
      <w:r>
        <w:t>**SHAY MITCHELL：** 就好像我们一关掉（录制），她就，嗯，会继续保持下去。</w:t>
      </w:r>
    </w:p>
    <w:p>
      <w:r>
        <w:t>**亚历克斯·库珀：** 就像，我就想，继续录下去。不，我确实觉得这以一种奇怪的方式（体现）。关键就在这里。</w:t>
      </w:r>
    </w:p>
    <w:p>
      <w:r>
        <w:t>**SHAY MITCHELL：** 就像，即使我已经有了两个女儿，我也总是会这样想，我会对她们说什么？我，是的，谈论这个，甚至现在想到这个。而她们还那么小——</w:t>
      </w:r>
    </w:p>
    <w:p>
      <w:r>
        <w:t>**亚历克斯·库珀：** 是的。</w:t>
      </w:r>
    </w:p>
    <w:p>
      <w:r>
        <w:t>**SHAY MITCHELL：** 但是，如果你带着自尊心进入一段关系或经历，你知道那个人尊重你，你是清醒的，有意识的，你具备了所有这些，那么我认为那就没有什么坏处。你正在通过那段经历了解自己。我很喜欢这一点。我很喜欢。我不会抹去我过去的经历。</w:t>
      </w:r>
    </w:p>
    <w:p>
      <w:r>
        <w:t>另外一点是，我绝不会抹去我伴侣过去的经历。我从不谈论他过去交往过的任何人，因为他交往过的所有人共同造就了今天的他，你明白吗？有时候我会想，嗯，真希望你（之前）能多经历几个。就像，你知道，就像，有点——</w:t>
      </w:r>
    </w:p>
    <w:p>
      <w:r>
        <w:t>**亚历克斯·库珀：** 太对了。</w:t>
      </w:r>
    </w:p>
    <w:p>
      <w:r>
        <w:t>**SHAY MITCHELL：** 就像，我从不谈论那个，因为——谢谢你（理解）。</w:t>
      </w:r>
    </w:p>
    <w:p>
      <w:r>
        <w:t>**亚历克斯·库珀：** 最后我想说的是，我觉得这一期节目也，听起来容易，但实际上，不，它听起来容易，似乎有点难，但其实真的很简单。就是你刚才谈到的那种情况，如果你没有得到应有的对待，如果你在一段关系中感觉不对，如果你在听这段话时因为你的伴侣正在做某些事而感到心绪不宁，如果你在质疑某些事情，如果他们的行为方式不对，如果他们没有好好对待你，那就这样吧。那就是你的答案。</w:t>
      </w:r>
    </w:p>
    <w:p>
      <w:r>
        <w:t>**SHAY MITCHELL：** 那就是你的答案。人生苦短。只有当你处在某个瞬间，意识到这一点时，你才会明白，但并非所有人都有这种经历。但这就像，我不想等到那一刻，如果你知道，当事情发生时才后悔，“哦，该死，我本该用不同的方式处理这件事，”或者“我为什么要浪费那些日子、那些不眠之夜去担心这个？”</w:t>
      </w:r>
    </w:p>
    <w:p>
      <w:r>
        <w:t>担心毫无用处。一点用都没有。所以，按照你想要的方式去生活。不要担心别人。因为你的担心不会改变结果。它不会改变结果。我可以向你保证。他们不在乎你是否在担心。</w:t>
      </w:r>
    </w:p>
    <w:p>
      <w:r>
        <w:t>过你自己的生活。做让你快乐的事，做你热爱的事。做让你开心的事。我不想再浪费任何一天了。我在二十几岁时已经浪费得够多了。但对于那些正在听节目的二十多岁的年轻人，拯救你们自己，向我们学习。不要浪费你的日子去担心别人。随他们去吧。</w:t>
      </w:r>
    </w:p>
    <w:p>
      <w:r>
        <w:t>**亚历克斯·库珀：** 愿上帝保佑你。</w:t>
      </w:r>
    </w:p>
    <w:p>
      <w:r>
        <w:t>**SHAY MITCHELL：** 如果你，那句谚语怎么说来着？“如果你爱某样东西，就放手。”</w:t>
      </w:r>
    </w:p>
    <w:p>
      <w:r>
        <w:t>**亚历克斯·库珀：** 让它回来。</w:t>
      </w:r>
    </w:p>
    <w:p>
      <w:r>
        <w:t>**SHAY MITCHELL：** 如果它属于你，它就会回来。是一样的道理。每天他回到家，我就会说，“嘿，你回来啦。”你懂我的意思吗？</w:t>
      </w:r>
    </w:p>
    <w:p>
      <w:r>
        <w:t>**亚历克斯·库珀：** 但是，哦，你回来了。</w:t>
      </w:r>
    </w:p>
    <w:p>
      <w:r>
        <w:t>**SHAY MITCHELL：** 你必须这样，嘿，你回来了。“嘿，你能哄她睡觉吗？”你懂我的意思吗？但生活就是这样。而且我觉得这其中有某种非常浪漫的东西。</w:t>
      </w:r>
    </w:p>
    <w:p>
      <w:pPr>
        <w:pStyle w:val="Heading2"/>
      </w:pPr>
      <w:r>
        <w:t>每天选择去爱</w:t>
      </w:r>
    </w:p>
    <w:p>
      <w:r>
        <w:t>我总是说，我记得好像是查理兹·塞隆在一句话里说过，如果你回家是因为你想回来，而不是因为你觉得必须回来，或者不然就得打电话找律师处理（离婚），我觉得这其中有种非常浪漫的东西。</w:t>
      </w:r>
    </w:p>
    <w:p>
      <w:r>
        <w:t>在此时此刻，我们不需要任何其他东西来定义我们的爱或关系。我们有两个漂亮的女儿。我们非常幸运能过上现在的生活，我们也深知这一点。如果有一天情况改变了，我们会处理。但没有什么事情，尤其不是签一纸文件或拿到那个（结婚证），能（为爱情）提供保证。是我们自己来确认。是你们在你们的关系中自己确认。</w:t>
      </w:r>
    </w:p>
    <w:p>
      <w:r>
        <w:t>不要让社会的、公众的压力，父母的、宗教的压力，阻碍你去做你认为正确的事情。</w:t>
      </w:r>
    </w:p>
    <w:p>
      <w:r>
        <w:t>**亚历克斯·库珀：** 雪伊，谢谢你来到《Call Her Daddy》播客。</w:t>
      </w:r>
    </w:p>
    <w:p>
      <w:r>
        <w:t>**SHAY MITCHELL：**</w:t>
      </w:r>
    </w:p>
    <w:p>
      <w:r>
        <w:t>**ITCHELL：** 谢谢你的邀请。</w:t>
      </w:r>
    </w:p>
    <w:p>
      <w:pPr>
        <w:pStyle w:val="Heading3"/>
      </w:pPr>
      <w:r>
        <w:t>相关文章</w:t>
      </w:r>
    </w:p>
    <w:p>
      <w:r>
        <w:t>---</w:t>
      </w:r>
    </w:p>
    <w:p>
      <w:pPr>
        <w:pStyle w:val="Heading2"/>
      </w:pPr>
      <w:r>
        <w:t>【英文原文】</w:t>
      </w:r>
    </w:p>
    <w:p>
      <w:pPr>
        <w:pStyle w:val="Heading1"/>
      </w:pPr>
      <w:r>
        <w:t>Call Her Daddy Podcast: w/ Shay Mitchell (Transcript)</w:t>
      </w:r>
    </w:p>
    <w:p>
      <w:r>
        <w:t>Here is the full transcript of Canadian actress and entrepreneur Shay Mitchell’s interview on Call Her Daddy Podcast, originally aired on May 31, 2023.</w:t>
      </w:r>
    </w:p>
    <w:p>
      <w:r>
        <w:t>Brief Notes: Shay Mitchell sits down with Alex Cooper for a candid, cocktail-fueled conversation about learning to love herself, know her worth, and let go of relationships that keep her small. She reflects on her “Single Shay” era, why she has zero “type” and only follows the vibe, and how she moved from bottle service and Pretty Little Liars fame to building a life and family on her own terms.</w:t>
      </w:r>
    </w:p>
    <w:p>
      <w:r>
        <w:t>Shay opens up about trusting her partner Matte while he’s on the road with Drake, redefining commitment without needing marriage, and navigating motherhood without losing her own identity. Her perspective on self-respect, independence, and refusing to spend nights spiraling over someone else’s choices will have you rethinking what you tolerate in love.</w:t>
      </w:r>
    </w:p>
    <w:p>
      <w:pPr>
        <w:pStyle w:val="Heading2"/>
      </w:pPr>
      <w:r>
        <w:t>The New Set &amp; First Impressions</w:t>
      </w:r>
    </w:p>
    <w:p>
      <w:r>
        <w:t>ALEX COOPER: Can we talk about this set?</w:t>
      </w:r>
    </w:p>
    <w:p>
      <w:r>
        <w:t>SHAY MITCHELL: I know. I’m really happy about it. There’s so many things I have to change. I know. I know. I see it because I’m a crazy person. Like, there’s certain things I need to change.</w:t>
      </w:r>
    </w:p>
    <w:p>
      <w:r>
        <w:t>ALEX COOPER: I would have changed like, this one flower that were in your last set. I was like, I’m going to move those when I come over. No, I’m not lying, like, because I’m—</w:t>
      </w:r>
    </w:p>
    <w:p>
      <w:r>
        <w:t>SHAY MITCHELL: It was bad. It was just the one flowering tone that was always beside behind you. And I was like, I just want to move that when I go on her show. I’m going to. This is insane. This is beautiful.</w:t>
      </w:r>
    </w:p>
    <w:p>
      <w:r>
        <w:t>ALEX COOPER: You like it?</w:t>
      </w:r>
    </w:p>
    <w:p>
      <w:r>
        <w:t>SHAY MITCHELL: I love it.</w:t>
      </w:r>
    </w:p>
    <w:p>
      <w:r>
        <w:t>ALEX COOPER: Good vibes.</w:t>
      </w:r>
    </w:p>
    <w:p>
      <w:r>
        <w:t>SHAY MITCHELL: I feel very serene.</w:t>
      </w:r>
    </w:p>
    <w:p>
      <w:r>
        <w:t>ALEX COOPER: Isn’t this, like, you want to tell me, like, all your secrets in this?</w:t>
      </w:r>
    </w:p>
    <w:p>
      <w:r>
        <w:t>SHAY MITCHELL: I mean, yes.</w:t>
      </w:r>
    </w:p>
    <w:p>
      <w:r>
        <w:t>ALEX COOPER: Okay, wait, let’s start. Shay Mitchell, welcome to Call Her Daddy.</w:t>
      </w:r>
    </w:p>
    <w:p>
      <w:r>
        <w:t>SHAY MITCHELL: Thank you.</w:t>
      </w:r>
    </w:p>
    <w:p>
      <w:pPr>
        <w:pStyle w:val="Heading2"/>
      </w:pPr>
      <w:r>
        <w:t>Passion Fruit Spritzers &amp; Lightweight Confessions</w:t>
      </w:r>
    </w:p>
    <w:p>
      <w:r>
        <w:t>ALEX COOPER: Shay made me a drink. What is in this drink?</w:t>
      </w:r>
    </w:p>
    <w:p>
      <w:r>
        <w:t>SHAY MITCHELL: Okay, this is passion fruit Onda, but I made you a passion fruit spritzer. So I actually got passion fruit before coming over here. Just kidding. I lied. I got it delivered. I have two kids. I love you, but, like, thank you, Postmates. So I had passion fruit, like, the guts of it. I put in one whole one, and then over ice and then just passion fruit Onda.</w:t>
      </w:r>
    </w:p>
    <w:p>
      <w:r>
        <w:t>ALEX COOPER: But, like, it’s honestly really good.</w:t>
      </w:r>
    </w:p>
    <w:p>
      <w:r>
        <w:t>SHAY MITCHELL: It’s good, right? Little spritz.</w:t>
      </w:r>
    </w:p>
    <w:p>
      <w:r>
        <w:t>ALEX COOPER: So I was told why I wanted you to drink. Why I was told you were a lightweight.</w:t>
      </w:r>
    </w:p>
    <w:p>
      <w:r>
        <w:t>SHAY MITCHELL: Oh, that’s crazy. And if that was Kate, let’s start.</w:t>
      </w:r>
    </w:p>
    <w:p>
      <w:pPr>
        <w:pStyle w:val="Heading2"/>
      </w:pPr>
      <w:r>
        <w:t>The Kate Bailey Connection</w:t>
      </w:r>
    </w:p>
    <w:p>
      <w:r>
        <w:t>ALEX COOPER: Okay, everybody listening, let me give you a little backstory. If you don’t know who Kate Bailey is. Actually, this what I was going to say, the only reason it’s appropriate, the amount of times that we’ve canceled on each other is because we’ve a mutual friend. I’ve been like, we’re going to do it this month. I cancel on you. You canceled on me. I was like, it’s good that we have a mutual friend. Her name is Kate Bailey. Kate Bailey is my publicist. Kate Bailey is your very, very good friend of how many years?</w:t>
      </w:r>
    </w:p>
    <w:p>
      <w:r>
        <w:t>SHAY MITCHELL: So many.</w:t>
      </w:r>
    </w:p>
    <w:p>
      <w:r>
        <w:t>ALEX COOPER: Obviously we’ve met before, but, like, we haven’t, like, hung out never. And I kind of feel like I already know you from Kate. Kate every time she’s with you is like, “Shay is the most fun, outgoing life of the party.” You’re like, stop. Oh, my God. Keep going. She truly, all, every time that she’s with you, I feel like she’s having the best time unless she’s with me. And I’m like, why are you, like, what makes you so fun? Like, what is your social life like?</w:t>
      </w:r>
    </w:p>
    <w:p>
      <w:r>
        <w:t>SHAY MITCHELL: What is my social life? I don’t know if it’s necessarily, like, my—I don’t go out a ton. I say that. And I was just at a concert last night until 1. I think what it is, is, like, my perspective on things may be good. So even if Kate’s stressed out, I kind of am the opposite. I’m not stressed out or, like, I kind of feed off of people’s energy. And I, like, want to support you in your—like, I’m just—I’m like a real energy person.</w:t>
      </w:r>
    </w:p>
    <w:p>
      <w:r>
        <w:t>ALEX COOPER: I can get that from you immediately because we were just joking. We’re like, Kate’s always working on her phone 24/7. You’re like, live in the moment.</w:t>
      </w:r>
    </w:p>
    <w:p>
      <w:r>
        <w:t>SHAY MITCHELL: I’m super present. Like, I will be super present if we were out to dinner. Unless there was something where I’m like, hey, I have my phone because of my kids. But aside from that, I’m very big on living in the moment.</w:t>
      </w:r>
    </w:p>
    <w:p>
      <w:pPr>
        <w:pStyle w:val="Heading2"/>
      </w:pPr>
      <w:r>
        <w:t>Dating Life &amp; Living for the Experience</w:t>
      </w:r>
    </w:p>
    <w:p>
      <w:r>
        <w:t>ALEX COOPER: So another vibe I got from you is that before you met your partner, which we’ll get into, I’m like, I f*ing know Shay Mitchell was out there on the streets getting after it, dating, hooking up. You’re like, okay, I’m going to chug this whole thing. What was your dating life like in your 20s?</w:t>
      </w:r>
    </w:p>
    <w:p>
      <w:r>
        <w:t>SHAY MITCHELL: My dating life was—I think I always thought about my life in ways of, like, chapters to a book. I always kind of said yes to things so that I could have that experience and be able to, like, I don’t know, talk about it after. Like, I do things for the experiential, like, aspect of it, I guess I want to add that to my chapter. I’m like, oh, that’d be a fun thing. Oh, okay. Fly here. Cool. Let’s try it. Or like, he does this profession. Let’s see what that’s like. But as long as I was in control and, like, you know, it was my decision to do things and, like, I felt comfortable, I was good to go.</w:t>
      </w:r>
    </w:p>
    <w:p>
      <w:r>
        <w:t>ALEX COOPER: You were good to go.</w:t>
      </w:r>
    </w:p>
    <w:p>
      <w:r>
        <w:t>SHAY MITCHELL: So I like, yeah.</w:t>
      </w:r>
    </w:p>
    <w:p>
      <w:r>
        <w:t>ALEX COOPER: Do you have a type?</w:t>
      </w:r>
    </w:p>
    <w:p>
      <w:r>
        <w:t>SHAY MITCHELL: Not at all. Not at all. I have zero type.</w:t>
      </w:r>
    </w:p>
    <w:p>
      <w:r>
        <w:t>ALEX COOPER: Really?</w:t>
      </w:r>
    </w:p>
    <w:p>
      <w:r>
        <w:t>SHAY MITCHELL: Zero type. If you were to look, I like the trajectory of my past. There is no type. It’s a vibe.</w:t>
      </w:r>
    </w:p>
    <w:p>
      <w:r>
        <w:t>ALEX COOPER: I love it.</w:t>
      </w:r>
    </w:p>
    <w:p>
      <w:r>
        <w:t>SHAY MITCHELL: It’s a vibe. It really is.</w:t>
      </w:r>
    </w:p>
    <w:p>
      <w:r>
        <w:t>ALEX COOPER: Okay. What kind of vibe? What do you need, though?</w:t>
      </w:r>
    </w:p>
    <w:p>
      <w:r>
        <w:t>SHAY MITCHELL: I need confidence, but not cockiness. And that is something I need somebody who is, like, respectful and like a good human. And that’s just like, truthfully, I feel like I’ve been in maybe, like, I’ve experienced, like, a couple bad ones. That’s it. Out of, like, a bunch.</w:t>
      </w:r>
    </w:p>
    <w:p>
      <w:r>
        <w:t>ALEX COOPER: I’m curious if all of your exes were, like, having a text thread. What is—you’re like, oh, God. Shay, like, loves it. She’s like, oh. Like, what are they saying? What do you think that they would be like about you? Like, was there any theme after relationships?</w:t>
      </w:r>
    </w:p>
    <w:p>
      <w:r>
        <w:t>SHAY MITCHELL: She knew what she wanted. I think that would be like, the group chat. Like, she knew what she wanted. That’s what I think everybody would say. And I actually have really good—there’s, you know, again, aside from a few, like, I really have awesome experiences from my past and they were great guys. We just weren’t right for each other.</w:t>
      </w:r>
    </w:p>
    <w:p>
      <w:pPr>
        <w:pStyle w:val="Heading2"/>
      </w:pPr>
      <w:r>
        <w:t>Pretty Little Liars &amp; Career Turning Points</w:t>
      </w:r>
    </w:p>
    <w:p>
      <w:r>
        <w:t>ALEX COOPER: We all know you, like, originally. Originally you popped off Pretty Little Liars. And I want to talk to you lightly about Pretty Little Liars because I can imagine. I don’t want to say you’re, like, annoyed by talking about it, but that was 13 years ago. Yeah. Yeah. So, like, I’m sure in every interview you do, people want to talk to you about it. How does that make you feel?</w:t>
      </w:r>
    </w:p>
    <w:p>
      <w:r>
        <w:t>SHAY MITCHELL: Okay. You know why? Because that’s what gave me my start. And I will never forget that, and I will never look down on that. Pretty Little Liars was the biggest turning point in my life. I was doing bottle service before that, and when I booked this job, it changed my life forever.</w:t>
      </w:r>
    </w:p>
    <w:p>
      <w:r>
        <w:t>And it gave me the opportunities and the experiences that I’ve had, and I owe everything. I’m like, I still talk to Marlene King all the time. And I’m like, thank you for saying yes. And that callback, you know, and, like, it changed my life. I could never talk badly about it, and I love it. And I love, you know, when they do the spinoffs, and I’m always like, that’s amazing. That’s awesome.</w:t>
      </w:r>
    </w:p>
    <w:p>
      <w:r>
        <w:t>I love the fact that I was a part of so, so many people’s lives in a really important part. Like, for me, like, watching the OC, like, that was my thing, you know, Gossip Girl, that was my thing. So when people come up and they’re like, “I loved you. You know, I grew up with you,” I’m like, that’s awesome. And the fact that I got to play the character that I did is like, even more amazing.</w:t>
      </w:r>
    </w:p>
    <w:p>
      <w:pPr>
        <w:pStyle w:val="Heading2"/>
      </w:pPr>
      <w:r>
        <w:t>Playing Queer Characters &amp; Rejecting Labels</w:t>
      </w:r>
    </w:p>
    <w:p>
      <w:r>
        <w:t>ALEX COOPER: Well, yeah. You have now played how many queer characters in your career?</w:t>
      </w:r>
    </w:p>
    <w:p>
      <w:r>
        <w:t>SHAY MITCHELL: Almost all of them. Maybe I was just, like, meant to be. I’m, like, a vehicle to, like, tell their stories. But I also feel like I have never also put myself in a category. And not one. I don’t love a label. I don’t love a title.</w:t>
      </w:r>
    </w:p>
    <w:p>
      <w:r>
        <w:t>ALEX COOPER: Mm.</w:t>
      </w:r>
    </w:p>
    <w:p>
      <w:r>
        <w:t>SHAY MITCHELL: Like, I don’t want to label my sexuality. I don’t want to label my relationship. I don’t. Like, I never wanted to be a wife. Like, I don’t. I don’t. I don’t want to be put in a category.</w:t>
      </w:r>
    </w:p>
    <w:p>
      <w:r>
        <w:t>ALEX COOPER: Why do you think that is?</w:t>
      </w:r>
    </w:p>
    <w:p>
      <w:r>
        <w:t>SHAY MITCHELL: I just want to be free. Like, I just want to be me, whatever that is. And, like, right now, I’m in a relationship with a man, and I don’t—that’s cool. And it’s amazing, but, like, in five or 10 years, I don’t know.</w:t>
      </w:r>
    </w:p>
    <w:p>
      <w:r>
        <w:t>ALEX COOPER: Could be a woman.</w:t>
      </w:r>
    </w:p>
    <w:p>
      <w:r>
        <w:t>SHAY MITCHELL: Could be. Like, I just—I never know, and I never want to put myself in a position where I feel, like, constricted.</w:t>
      </w:r>
    </w:p>
    <w:p>
      <w:r>
        <w:t>ALEX COOPER: Yeah. Did you—have you ever kissed a girl before you took on the Emily role in Pretty Little Liars? You had?</w:t>
      </w:r>
    </w:p>
    <w:p>
      <w:r>
        <w:t>SHAY MITCHELL: Yeah, I had an experience before playing these characters. Yeah. It wasn’t like, oh, I’m playing this character. Let me see how this feels. And that was the thing when people were like, “How do you know how to play this if you haven’t been in a relationship with a girl?” Like, what? How do I know what it’s like to, like, somebody loves? Like, I hate those questions.</w:t>
      </w:r>
    </w:p>
    <w:p>
      <w:r>
        <w:t>And that’s what I would always get. Like, “How do you know how it feels?” Or, like, “How can you play this character if you’re not a lesbian?” Like, what? I don’t know. I know what it’s like to like somebody. It’s the same sh*t, right?</w:t>
      </w:r>
    </w:p>
    <w:p>
      <w:r>
        <w:t>ALEX COOPER: And I feel like we felt that in your character where, like, you are so confident in that role that I think it probably does help a lot of people watching you on screen, being like, I want to be like that. I want to emulate that energy of just, like, confidence in still such a hetero world that we’re in. Like, it’s still not completely accepted, which is so fed. And for you to be like, I don’t give a f.</w:t>
      </w:r>
    </w:p>
    <w:p>
      <w:r>
        <w:t>SHAY MITCHELL: There’s so much stuff that I do that’s not accepted. Like, I really obviously aren’t. Like, I’m not one to stand by tradition.</w:t>
      </w:r>
    </w:p>
    <w:p>
      <w:r>
        <w:t>ALEX COOPER: Like, let’s talk about that. Okay, let’s talk about that.</w:t>
      </w:r>
    </w:p>
    <w:p>
      <w:r>
        <w:t>SHAY MITCHELL: My hands are freezing. I wish I—</w:t>
      </w:r>
    </w:p>
    <w:p>
      <w:r>
        <w:t>ALEX COOPER: You know what? I should have brought the whole—let’s try it because.</w:t>
      </w:r>
    </w:p>
    <w:p>
      <w:r>
        <w:t>SHAY MITCHELL: Mm.</w:t>
      </w:r>
    </w:p>
    <w:p>
      <w:r>
        <w:t>ALEX COOPER: Let’s do a little breakfast. That was a loud gulp.</w:t>
      </w:r>
    </w:p>
    <w:p>
      <w:r>
        <w:t>SHAY MITCHELL: Wow, I’m impressed. That’s okay.</w:t>
      </w:r>
    </w:p>
    <w:p>
      <w:r>
        <w:t>ALEX COOPER: But you’re not going to eat the pomegranate, are you?</w:t>
      </w:r>
    </w:p>
    <w:p>
      <w:r>
        <w:t>SHAY MITCHELL: No, I’m going to pour more into it.</w:t>
      </w:r>
    </w:p>
    <w:p>
      <w:r>
        <w:t>ALEX COOPER: I got it right here, guys. I just knew. Shay Mitchell, the media train queen.</w:t>
      </w:r>
    </w:p>
    <w:p>
      <w:r>
        <w:t>SHAY MITCHELL: Media train queen.</w:t>
      </w:r>
    </w:p>
    <w:p>
      <w:r>
        <w:t>ALEX COOPER: That’s what Kate said to me.</w:t>
      </w:r>
    </w:p>
    <w:p>
      <w:r>
        <w:t>SHAY MITCHELL: Media.</w:t>
      </w:r>
    </w:p>
    <w:p>
      <w:r>
        <w:t>ALEX COOPER: Oh, she’s media trained. She will swerve your questions.</w:t>
      </w:r>
    </w:p>
    <w:p>
      <w:r>
        <w:t>SHAY MITCHELL: I’m like, yeah, for the first 15 minutes.</w:t>
      </w:r>
    </w:p>
    <w:p>
      <w:r>
        <w:t>ALEX COOPER: Then I’m going to sauce her up. That’s like the complete opposite of like what I’m supposed to be doing. I’m like, I’ll just get her a little drunk and then I’ll ask her all the hard questions. I love it.</w:t>
      </w:r>
    </w:p>
    <w:p>
      <w:r>
        <w:t>SHAY MITCHELL: I also did say let’s just tell everybody. There was no question. There was no question. That was—there was no topic that was off.</w:t>
      </w:r>
    </w:p>
    <w:p>
      <w:r>
        <w:t>ALEX COOPER: You did say that, right? Okay.</w:t>
      </w:r>
    </w:p>
    <w:p>
      <w:r>
        <w:t>SHAY MITCHELL: Thank you.</w:t>
      </w:r>
    </w:p>
    <w:p>
      <w:pPr>
        <w:pStyle w:val="Heading2"/>
      </w:pPr>
      <w:r>
        <w:t>Let’s Talk About Your Relationship</w:t>
      </w:r>
    </w:p>
    <w:p>
      <w:r>
        <w:t>ALEX COOPER: Okay. You’re welcome. Okay. Wow. My hand got like koozies. Okay. Let’s talk about your relationship.</w:t>
      </w:r>
    </w:p>
    <w:p>
      <w:r>
        <w:t>SHAY MITCHELL: Yeah, what one? No, I mean like what kind? Like what’s your feeling?</w:t>
      </w:r>
    </w:p>
    <w:p>
      <w:r>
        <w:t>ALEX COOPER: Just joking. You’re slowly unbuttoning. I know what one your partner did. You when you were thinking about how you were going to ask me this, were you like what do I call him?</w:t>
      </w:r>
    </w:p>
    <w:p>
      <w:r>
        <w:t>SHAY MITCHELL: Yeah. And you know what’s interesting is I want to ask you, is the term baby daddy insulting to you? Because I feel like Nick Cannon really has put a little downer on that one for everyone. No one wants to be called a baby daddy anymore. So it’s insulting to you.</w:t>
      </w:r>
    </w:p>
    <w:p>
      <w:r>
        <w:t>ALEX COOPER: It’s not insulting. Listen. It’s not insulting. No. Because he’s more than. He’s more than my baby daddy. He’s not Nick Cannon. He’s more than my baby daddy. And so I think that there is, like, I love the word partner. Some people don’t.</w:t>
      </w:r>
    </w:p>
    <w:p>
      <w:r>
        <w:t>SHAY MITCHELL: Some people don’t love that.</w:t>
      </w:r>
    </w:p>
    <w:p>
      <w:r>
        <w:t>ALEX COOPER: Like, you’re never going to please anybody, so let’s just get that out of the way.</w:t>
      </w:r>
    </w:p>
    <w:p>
      <w:r>
        <w:t>SHAY MITCHELL: Totally.</w:t>
      </w:r>
    </w:p>
    <w:p>
      <w:r>
        <w:t>ALEX COOPER: For me, I like the term partner. He is my partner. He’s my partner in a lot of things. He helps me with so much with my business. Obviously, we’re partners in raising our girls together. He’s my partner in life that we’re living right now, and I like it.</w:t>
      </w:r>
    </w:p>
    <w:p>
      <w:r>
        <w:t>SHAY MITCHELL: How does he feel about the term partner?</w:t>
      </w:r>
    </w:p>
    <w:p>
      <w:r>
        <w:t>ALEX COOPER: I don’t know if he loves it. I don’t know if he loves it. You know, sometimes he’ll be on calls, and he’s like, “my wife.” And I’m like, what? You know, and I’m always like, not. Because I’m like, I want it. Like, I’m like.</w:t>
      </w:r>
    </w:p>
    <w:p>
      <w:r>
        <w:t>SHAY MITCHELL: Why do you think that is?</w:t>
      </w:r>
    </w:p>
    <w:p>
      <w:r>
        <w:t>ALEX COOPER: Why? I don’t like the word why.</w:t>
      </w:r>
    </w:p>
    <w:p>
      <w:r>
        <w:t>SHAY MITCHELL: Yeah.</w:t>
      </w:r>
    </w:p>
    <w:p>
      <w:r>
        <w:t>ALEX COOPER: I don’t know. I just, like, I’m not. And he’s on my. Like, I don’t know.</w:t>
      </w:r>
    </w:p>
    <w:p>
      <w:r>
        <w:t>SHAY MITCHELL: Your partner. I love.</w:t>
      </w:r>
    </w:p>
    <w:p>
      <w:r>
        <w:t>ALEX COOPER: Like, I think, like, girlfriend is cute. And, like, I. We met when I was 19, and I love that, like, we weren’t girlfriend and boyfriend at that point. But I love the.</w:t>
      </w:r>
    </w:p>
    <w:p>
      <w:r>
        <w:t>SHAY MITCHELL: I love.</w:t>
      </w:r>
    </w:p>
    <w:p>
      <w:r>
        <w:t>ALEX COOPER: I love that. Like, I’m like. I’m, like, his girlfriend. Like, we are friends.</w:t>
      </w:r>
    </w:p>
    <w:p>
      <w:r>
        <w:t>SHAY MITCHELL: So you have two kids together?</w:t>
      </w:r>
    </w:p>
    <w:p>
      <w:r>
        <w:t>ALEX COOPER: Two girls.</w:t>
      </w:r>
    </w:p>
    <w:p>
      <w:r>
        <w:t>SHAY MITCHELL: Yeah. But you met and you were friends first?</w:t>
      </w:r>
    </w:p>
    <w:p>
      <w:r>
        <w:t>ALEX COOPER: Yeah, when I was 19.</w:t>
      </w:r>
    </w:p>
    <w:p>
      <w:r>
        <w:t>SHAY MITCHELL: How did you transition from friends to relationship?</w:t>
      </w:r>
    </w:p>
    <w:p>
      <w:pPr>
        <w:pStyle w:val="Heading2"/>
      </w:pPr>
      <w:r>
        <w:t>From Friends to Partners</w:t>
      </w:r>
    </w:p>
    <w:p>
      <w:r>
        <w:t>ALEX COOPER: It’s been a lot of years. I met him, actually, when I was doing bottle service at Drake’s birthday. Like, Drake’s, like, 21st birthday in Toronto. We’re from Toronto, so I was doing bottle service there, and we met. And we didn’t start dating right away. Like, we were just talking. We found out that we were neighbors and we started hanging out. I’d go to his basketball games. Like, we just started hanging out as friends.</w:t>
      </w:r>
    </w:p>
    <w:p>
      <w:r>
        <w:t>And then, you know, we tried to, like, make it work in more than a friend way. Didn’t. We tried it a couple times, and then we took some time apart, and then I think it was like four or five years or something. And then randomly, a mutual friend just kind of connected us together, and it was like, third time’s a charm.</w:t>
      </w:r>
    </w:p>
    <w:p>
      <w:r>
        <w:t>SHAY MITCHELL: When you started getting serious and, like, even when you got pregnant, like, did you have to have a conversation with him to be like, I don’t ever want to get married?</w:t>
      </w:r>
    </w:p>
    <w:p>
      <w:r>
        <w:t>ALEX COOPER: I think we had that conversation. Like, even when we were friends, I think I always spoke about my feelings. And I will never say, like, never say never about anything, but I just was never that girl of, like, who had a Pinterest board of her wedding. I never did.</w:t>
      </w:r>
    </w:p>
    <w:p>
      <w:r>
        <w:t>And my parents have been married for, like, 38, maybe even 40 years, and they’ve had an amazing relationship, but it just wasn’t something that I wanted. I didn’t feel the need to, like, I didn’t feel that a piece of paper and a big celebration and a ring would, like, justify my love. Like, yeah, it’s.</w:t>
      </w:r>
    </w:p>
    <w:p>
      <w:r>
        <w:t>SHAY MITCHELL: Yeah. No, but I like that you’re saying it, because I was sitting here thinking, like, I think there’s some people, when they listen to that, of you, are like, wow, like, that’s so interesting and, like, really crazy. And I’m like, if a man was saying that, they’d be like, oh, he never thought he was going to get married. Like, okay, dope. I like that you’re saying it, though, because it’s really healthy to not just keep doing what the f* came before us and not questioning it.</w:t>
      </w:r>
    </w:p>
    <w:p>
      <w:r>
        <w:t>ALEX COOPER: There is a trend, because there’s more people that aren’t getting married now, like, since the 1970s. I think it’s like a. The age is getting later on, which I love, because I think similar to how we have to hit a certain age to drink and drive. We are developing so much in our 20s, and we are learning who we are.</w:t>
      </w:r>
    </w:p>
    <w:p>
      <w:r>
        <w:t>And when you get together and you’re married, you grow as a unit, you know, and sometimes that’s great, but sometimes it’s detrimental to your own development.</w:t>
      </w:r>
    </w:p>
    <w:p>
      <w:r>
        <w:t>SHAY MITCHELL: Totally.</w:t>
      </w:r>
    </w:p>
    <w:p>
      <w:r>
        <w:t>ALEX COOPER: And I think the reason why I’ve been very lucky to be in, for the most cases, great relationships is because I’ve always felt pretty secure and confident with who I was first before getting into a relationship. And I think that with marriage, sometimes you’re more concerned about how you guys are both growing. You’re trying to help him lift up. When at that point in your early 20s, you need to get your own self out, and you need to figure out yourself.</w:t>
      </w:r>
    </w:p>
    <w:p>
      <w:r>
        <w:t>That’s not to say that it can’t work in your 20s for all of those people. I love it and amazing, but I feel like for me, it just wasn’t necessary. And that’s not to say that I don’t believe in something. I like, hey, I’d love to have a commitment ceremony maybe in, like, I don’t know, 10 years, whatever the. Like, if it ever happens, I could look at him and be like, hey, we should have a celebration. Because we just did that. Look at our girls. Or like, in high school and, like, we crushed it. We went through storms and we are here and we are standing and we’re like, high five. Because we just did that.</w:t>
      </w:r>
    </w:p>
    <w:p>
      <w:r>
        <w:t>Like, let’s make a commitment to this family and to raising these girls and our kids at that, whatever. But, like, I would be all up for that because sometimes I think the celebration happens before you’ve even been through some storms, you know.</w:t>
      </w:r>
    </w:p>
    <w:p>
      <w:r>
        <w:t>SHAY MITCHELL: I f*ing love it because it’s basically you’re saying, like, do whatever feels good for you and, like, we can make up new shit. Take a sip. Matt works with Drake.</w:t>
      </w:r>
    </w:p>
    <w:p>
      <w:r>
        <w:t>ALEX COOPER: Yeah.</w:t>
      </w:r>
    </w:p>
    <w:p>
      <w:r>
        <w:t>SHAY MITCHELL: And when I think about that, you know, he goes on tour with him, right?</w:t>
      </w:r>
    </w:p>
    <w:p>
      <w:pPr>
        <w:pStyle w:val="Heading2"/>
      </w:pPr>
      <w:r>
        <w:t>Trust and Communication on the Road</w:t>
      </w:r>
    </w:p>
    <w:p>
      <w:r>
        <w:t>ALEX COOPER: He’s on his, like, management team. He, like, a lot of the creative is from him. Like, he’s like a creative genius, truthfully.</w:t>
      </w:r>
    </w:p>
    <w:p>
      <w:r>
        <w:t>SHAY MITCHELL: So he’s like, in the world. That is, like, he’s traveling, he’s with all these people. There’s parties, there’s girls around. There’s a lot happening. How does it feel? Or how do you handle when he’s, like, away and, like, at these parties and at these events and you’re sitting at home with the kids being like, I wonder what he’s doing. And I’m not talking recently. Take me back to, like, more beginning stages of, like, building trust around this type of lifestyle.</w:t>
      </w:r>
    </w:p>
    <w:p>
      <w:r>
        <w:t>ALEX COOPER: Yeah. I mean, it is 100% hard. Like, I can’t be like, it’s fine. I don’t feel a thing. No, it’s hard, but it’s hard because I care. Yeah, it’s hard because I love what we have, you know what I mean? So, yeah, it’s like, it’s difficult.</w:t>
      </w:r>
    </w:p>
    <w:p>
      <w:r>
        <w:t>But then at the same time, I’m like, we just talked and they’re away in South America, and I’m like, are you having fun? What are you guys doing? Like, there’s also that element because I feel like in the same way that I have with my friendships, like, those are so successful because I trust them and there’s communication. Not that it’s the same, but, like, there’s trust and there’s communication with us, and it’s not always perfect by any means, but there has to be trust.</w:t>
      </w:r>
    </w:p>
    <w:p>
      <w:r>
        <w:t>And I can’t think about other scenarios or, like, think about hypothetical situations if it ever were to come out or anything. There’s, like, deceivement, any of that, then, like, I’ll deal with it then.</w:t>
      </w:r>
    </w:p>
    <w:p>
      <w:r>
        <w:t>SHAY MITCHELL: Yeah.</w:t>
      </w:r>
    </w:p>
    <w:p>
      <w:r>
        <w:t>ALEX COOPER: But I also can’t live my life worrying about what he’s doing. He is living his own life. We are two individuals that have come together and chosen to, like, have kids together and, like, have a family together. But at the same time, he is, like, doing his own thing. And I love that for him. Like, he’s having fun. He’s crushing it. He’s so good at what he does. And I love that he’s with his friends, getting to work and have fun, you know?</w:t>
      </w:r>
    </w:p>
    <w:p>
      <w:r>
        <w:t>SHAY MITCHELL: Totally.</w:t>
      </w:r>
    </w:p>
    <w:p>
      <w:r>
        <w:t>ALEX COOPER: So I love that. But, like, as long as there is communication, once that is broken for me, then it’s done. And that’s. That’s a known thing that we have. So as long as he knows that and I know that, like, I feel like we’re good.</w:t>
      </w:r>
    </w:p>
    <w:p>
      <w:r>
        <w:t>SHAY MITCHELL: I dated an athlete. I love how I. Singular, plural. I dated athletes in the past, and I found myself, like, in moments, being the same as you. Of, like, what do I give a f? Like, I’m fing sitting here with my girlfriends. We’re at it. We’re having a great time, like, and he’s going to do what he’s going to do.</w:t>
      </w:r>
    </w:p>
    <w:p>
      <w:r>
        <w:t>But then there are, like, the spiral moments. I remember I used to if he was, like, in Milwaukee or f*ing Texas or Milwaukee. Yeah. They always would go to, like, the worst places. But that’s when I know, like, you’re desperate. Like, you’re going to find some type of, like. So I would always be like, oh, if they’re going out tonight, I would, like, spiral and, like, look up, like, the bar that I knew they were at. And then I would go to, like, the Instagram, and then I would be like, oh, who’s, like, at the bar? And if they tagged anyone, I would go to that girl’s Instagram and, like, look for him in the background and then be like, oh, my God, there he is.</w:t>
      </w:r>
    </w:p>
    <w:p>
      <w:r>
        <w:t>Like, he’s standing next to that girl. Like, he’s really close to that. What’s happening? And then I would text him, be like, hey, like, how’s your night? And, like, it’s a normal. Like, I always used to be embarrassed to admit that. And I was like, I was in love with this person. I was in a relationship with this person, and I cared about this person. And I think jealousy and anxiety in relationships is. Can be normal depending on, like, the level of it.</w:t>
      </w:r>
    </w:p>
    <w:p>
      <w:r>
        <w:t>ALEX COOPER: Sure.</w:t>
      </w:r>
    </w:p>
    <w:p>
      <w:r>
        <w:t>SHAY MITCHELL: So I’m wondering, like, because this is like a very public, touring facing situation, how do you not spiral in moments? And I don’t even mean now. I mean, like, beginning of, like, for sure.</w:t>
      </w:r>
    </w:p>
    <w:p>
      <w:r>
        <w:t>ALEX COOPER: Absolutely. I can’t. I could not return. I did the exact same thing back in the day. I would say, for sure. In my 20s, I fully get you. I could do the exact same thing.</w:t>
      </w:r>
    </w:p>
    <w:p>
      <w:r>
        <w:t>SHAY MITCHELL: Yeah.</w:t>
      </w:r>
    </w:p>
    <w:p>
      <w:pPr>
        <w:pStyle w:val="Heading2"/>
      </w:pPr>
      <w:r>
        <w:t>Trusting Your Partner and Letting Go of Control</w:t>
      </w:r>
    </w:p>
    <w:p>
      <w:r>
        <w:t>SHAY MITCHELL: But it got to a point where I was like, okay, so if he did, then what? Or if anybody at that point, that was it. If he did, then what? Yeah, I’ll be okay. I’ll keep it moving. And it wasn’t meant to be, but that is how I live my life.</w:t>
      </w:r>
    </w:p>
    <w:p>
      <w:r>
        <w:t>And once you think about it like that, I don’t want that. Then if you can take him from me, then he’s yours, I’m good, and I can keep it moving, be there for my kids or that’s another story. But in terms of us, then our story ends, and that’s okay. I still have my life to live.</w:t>
      </w:r>
    </w:p>
    <w:p>
      <w:r>
        <w:t>I cannot live my life like I did in my 20s, because I did do that. And it’s like, for what? I wasted so many sleepless nights for what? Did that change how he acted? No. The guys, the girls, whatever. We’re going to do what we’re going to do regardless. If you’re staying up at night, not sleeping, stalking an Instagram, he’s still going to do what he’s going to do.</w:t>
      </w:r>
    </w:p>
    <w:p>
      <w:r>
        <w:t>He’s not going to be like, “Well, Alex is probably up looking at the club’s Instagram, trying to zoom into this.” That’s not going to stop him. So what does that… You just lose sleep?</w:t>
      </w:r>
    </w:p>
    <w:p>
      <w:r>
        <w:t>ALEX COOPER: You’re so right. F*. Okay, I’m not going to worry about it.</w:t>
      </w:r>
    </w:p>
    <w:p>
      <w:r>
        <w:t>SHAY MITCHELL: Before it happens. If you do it, then we deal and I’ll figure out co-parenting, but then it is. And I hope you’re happy. And I genuinely mean that. I want you to be happy. Because I feel like when you truly love somebody, you want them to live their happiest life. And I do. And if that’s not with me, I don’t want to force that.</w:t>
      </w:r>
    </w:p>
    <w:p>
      <w:r>
        <w:t>ALEX COOPER: I love this energy too, because I feel like I’ve said this on my show. It’s like, I know there’s so many people. I always just say women, because I know women listen to this podcast the most. I’m like, hi, ladies.</w:t>
      </w:r>
    </w:p>
    <w:p>
      <w:r>
        <w:t>SHAY MITCHELL: There’s a lot of guys. You think you have a few. You have a video component to it.</w:t>
      </w:r>
    </w:p>
    <w:p>
      <w:r>
        <w:t>ALEX COOPER: It’s got the little T too sappy that they’re like, okay. There’s no more full sex. You talking about the d going into the p. I’m fing out. I’m like, okay, pervs.</w:t>
      </w:r>
    </w:p>
    <w:p>
      <w:r>
        <w:t>I think I’ve had a lot of conversations on this podcast, trying to… When women write in being like, “I’m so in love with this person.” And I love your advice, too, because I know Kate has always said you are almost like the friend therapist. All your friends go to you.</w:t>
      </w:r>
    </w:p>
    <w:p>
      <w:r>
        <w:t>And I feel similar with my friend group of, you have to almost back out of it and look at it from a third POV of, what would you tell your friend? And I feel like a lot of women listen to this podcast being like, “Yeah, but Shay, I’m so in love with him. But I just had that feeling almost every time. He’s always doing boys nights. He’s always kind of out. And I just feel like I’m not fully a part of those moments. And I sit at home. But when we’re together, our relationship is great, but he makes me feel really insecure. What do I do?”</w:t>
      </w:r>
    </w:p>
    <w:p>
      <w:pPr>
        <w:pStyle w:val="Heading2"/>
      </w:pPr>
      <w:r>
        <w:t>Loving Yourself First</w:t>
      </w:r>
    </w:p>
    <w:p>
      <w:r>
        <w:t>SHAY MITCHELL: You need to be in love with yourself more then. You need to love yourself more. Because I would tell my daughters, you shouldn’t be doing that. I don’t want them having a million sleepless nights. A couple are fine. It’s healthy. Whatever, we get it. But you shouldn’t be feeling that way in a healthy relationship. And if you are, then maybe it isn’t the right one.</w:t>
      </w:r>
    </w:p>
    <w:p>
      <w:r>
        <w:t>I don’t want to constantly be living in a state of anxiety, wondering where they are, what they’re doing. I actually love the fact that he’s traveling with the biggest person. And you get to see all of that, and if you still come back, then I’m the baddest b. You know what I mean? That’s what I feel like. And if I don’t, then cool, go be with her. And then I’ll keep it moving, too. It just wasn’t meant to be.</w:t>
      </w:r>
    </w:p>
    <w:p>
      <w:r>
        <w:t>And I’m such a believer of that. I feel like that’s why my perspective on life and different experiences… If I miss a plane, I was like, “Oh, there was a reason for that.” That is how I live my life. And let me tell you, it’s a lot more peaceful than what it was before. I had this sort of real realization about how it works for me and how it should be.</w:t>
      </w:r>
    </w:p>
    <w:p>
      <w:r>
        <w:t>ALEX COOPER: I love that advice too, because I feel like it’s like half the time, more than half the time we have to look at it like it’s actually not about him. You’re sitting there like, why are you sitting there stressing? Why was I on my phone zooming so intensely?</w:t>
      </w:r>
    </w:p>
    <w:p>
      <w:r>
        <w:t>Because I was bored in college, being like, this is better than the guys I could be dating here. So there’s always, if you break it down, I wanted to be with him because of the status and the money and the lifestyle. And I loved it and I didn’t want to lose it and I was willing to maybe look the other way because I love that.</w:t>
      </w:r>
    </w:p>
    <w:p>
      <w:r>
        <w:t>Now in hindsight I’m like, that was perfect for where I was in that moment. I absolutely loved that moment in my life. Now I would never put up with that because I want time.</w:t>
      </w:r>
    </w:p>
    <w:p>
      <w:r>
        <w:t>SHAY MITCHELL: You could be putting into building yourself, reading a book, educating yourself, going to the gym, hanging out with your friends, doing other things. I think as you get older… And the reason why I say I did that all in my 20s, but it changed when I was 30 is because I realized how valuable every single day is.</w:t>
      </w:r>
    </w:p>
    <w:p>
      <w:r>
        <w:t>And I do not want to waste my f*ing time stalking other people’s movements. You know what I mean? Then I’m taking away my time and living my life and spending quality time with friends or people that… You’re watching somebody else’s move. They’re going to do it if they’re going to do it and I can’t stop it. So it’s not healthy. We need to cut it out. It’s too short. I don’t want to look back at my life dedicating so many of my precious days to doing that.</w:t>
      </w:r>
    </w:p>
    <w:p>
      <w:r>
        <w:t>ALEX COOPER: Amen. So your mother?</w:t>
      </w:r>
    </w:p>
    <w:p>
      <w:r>
        <w:t>SHAY MITCHELL: Yeah, I’m a mother.</w:t>
      </w:r>
    </w:p>
    <w:p>
      <w:r>
        <w:t>ALEX COOPER: You’re a mother. Did you always picture you’re going to have kids?</w:t>
      </w:r>
    </w:p>
    <w:p>
      <w:r>
        <w:t>SHAY MITCHELL: Yeah. Yeah, I did. I never had a set age. I wasn’t like, “When I’m 26, I’m going to have…” No. I knew that I wanted to experience that.</w:t>
      </w:r>
    </w:p>
    <w:p>
      <w:pPr>
        <w:pStyle w:val="Heading2"/>
      </w:pPr>
      <w:r>
        <w:t>Navigating Motherhood and Identity</w:t>
      </w:r>
    </w:p>
    <w:p>
      <w:r>
        <w:t>ALEX COOPER: When you think about there’s so many beautiful things that come with motherhood.</w:t>
      </w:r>
    </w:p>
    <w:p>
      <w:r>
        <w:t>SHAY MITCHELL: Yes.</w:t>
      </w:r>
    </w:p>
    <w:p>
      <w:r>
        <w:t>ALEX COOPER: But I feel like you’re a good person to talk to about… Because you don’t like to label things. When I think about mothers, there’s a lot of pressure if you’re not just dedicating your entire life in other people’s eyes to your children. Did you ever lose yourself in the beginning stages of trying to navigate being a mother, being also Shay Mitchell, this independent, successful woman that wants to have both?</w:t>
      </w:r>
    </w:p>
    <w:p>
      <w:r>
        <w:t>SHAY MITCHELL: Oh my gosh. I remember when I was first pregnant with Atlas and I was nine months. I was talking to my doula at the time and all of a sudden we’re talking and I just started bawling and she’s like, “Oh, my gosh, are you so excited?” I was like, “No, a piece of me is dying. I’m going to be a mother. I’m now going to be a mom.”</w:t>
      </w:r>
    </w:p>
    <w:p>
      <w:r>
        <w:t>And she was like, “Okay. That’s amazing.” I was like, “No, I’m a mom now. I am a mother.” She’s like, “Okay, amazing.” Not understanding. And I think what I had to come to an understanding with is that, yes, old Shay did. A part of me did have to be put to rest. I am a mother now. I wasn’t beforehand. And it does change.</w:t>
      </w:r>
    </w:p>
    <w:p>
      <w:r>
        <w:t>There’s a leaf that turns when you get pregnant. And from the moment you see that you are pregnant on that stick, it changes. And that life that you lived before is over. And that’s okay because there’s a new life. There’s a new chapter, a new relationship. And that’s… It’s fun and it’s exciting. It’s also scary.</w:t>
      </w:r>
    </w:p>
    <w:p>
      <w:r>
        <w:t>And at that point, it was also a little bit lonely because your partner won’t understand. They don’t go through the same thing. They don’t understand the changes and the sacrifices that we make. Especially being somebody who also was very active in my work and my social and everything. It was like, I have to take a pause. I can’t be… I was fortunate to be able to act up until the point where I was eight months, but still, I had to take a moment. I had to take a break where I was.</w:t>
      </w:r>
    </w:p>
    <w:p>
      <w:r>
        <w:t>ALEX COOPER: He didn’t.</w:t>
      </w:r>
    </w:p>
    <w:p>
      <w:r>
        <w:t>SHAY MITCHELL: And so that was really difficult for me when I was pregnant.</w:t>
      </w:r>
    </w:p>
    <w:p>
      <w:r>
        <w:t>ALEX COOPER: Do you have advice for someone that’s currently having a little bit of a difficult time finding their… Regaining their identity after they just gave birth. Now they’ve… Their kids alive and well, and they’re like, f*, who am I? Independent of being a mother?</w:t>
      </w:r>
    </w:p>
    <w:p>
      <w:r>
        <w:t>SHAY MITCHELL: I think you need that time outside of your kids. I think it is so crucial. I love my girls. I will do anything. Of course, it is… Having kids, truthfully, is like having a heart live outside of you. My heartbeats in them. But I also need to continue to do things for myself and for me to feel rested. For me to feel like I’ve done what I needed to do, because then I’m a better mother when I can come back. And I feel good, you know?</w:t>
      </w:r>
    </w:p>
    <w:p>
      <w:r>
        <w:t>And I think that that’s the thing. It is really hard, especially after… I always say, I love a baby shower. I think that’s great. Even though I did mine at Magic Mike.</w:t>
      </w:r>
    </w:p>
    <w:p>
      <w:r>
        <w:t>ALEX COOPER: What?</w:t>
      </w:r>
    </w:p>
    <w:p>
      <w:pPr>
        <w:pStyle w:val="Heading2"/>
      </w:pPr>
      <w:r>
        <w:t>The Mama Shower Movement</w:t>
      </w:r>
    </w:p>
    <w:p>
      <w:r>
        <w:t>SHAY MITCHELL: I also think there needs to be another, like, a postpartum sort of baby, a mama shower after. Because it’s all fine and dandy when you have that celebration when the baby’s in your stomach and things are cool and there’s a million beautiful flowers and friends and all of that around you.</w:t>
      </w:r>
    </w:p>
    <w:p>
      <w:r>
        <w:t>There needs to be something after when you’re in the postpartum, when you’re in the bed by yourself or maybe with your partner, in and feeling like a mess, feeling like if you’re breastfeeding or you’re feeding them with a bottle… You just don’t feel your best.</w:t>
      </w:r>
    </w:p>
    <w:p>
      <w:r>
        <w:t>ALEX COOPER: Yeah.</w:t>
      </w:r>
    </w:p>
    <w:p>
      <w:r>
        <w:t>SHAY MITCHELL: There needs to be a celebration for you at that moment. I’m like, I want to start the mama shower. Something where you have all your friends. I needed a flower crown. Then when the babies were crying, when Atlas was screaming, when the house was a mess. I need that, you know.</w:t>
      </w:r>
    </w:p>
    <w:p>
      <w:r>
        <w:t>ALEX COOPER: Yeah.</w:t>
      </w:r>
    </w:p>
    <w:p>
      <w:r>
        <w:t>SHAY MITCHELL: That kind of group and party then.</w:t>
      </w:r>
    </w:p>
    <w:p>
      <w:r>
        <w:t>ALEX COOPER: I actually love that, too, because I… You’re so right. There’s such a celebration of right before, this is going to be great. And then life happens, and then life happens, and there’s judgment.</w:t>
      </w:r>
    </w:p>
    <w:p>
      <w:r>
        <w:t>SHAY MITCHELL: Yeah.</w:t>
      </w:r>
    </w:p>
    <w:p>
      <w:pPr>
        <w:pStyle w:val="Heading2"/>
      </w:pPr>
      <w:r>
        <w:t>Independence and Owning Your Own Shit</w:t>
      </w:r>
    </w:p>
    <w:p>
      <w:r>
        <w:t>ALEX COOPER: You’re a very independent person. And I wonder, what does independence look like for you?</w:t>
      </w:r>
    </w:p>
    <w:p>
      <w:r>
        <w:t>SHAY MITCHELL: Independence to me means that I can make my own moves and do what I want to do. And when I want to do something, I do it.</w:t>
      </w:r>
    </w:p>
    <w:p>
      <w:r>
        <w:t>Listen, let me tell you something. This is when I was driving age, when I got my first car. My parents got me a car. Okay. And I was so excited. Drove around everywhere. Me and my girlfriends had picked them up, you know, as you do. You’re just got my license. Let’s drive to McDonald’s.</w:t>
      </w:r>
    </w:p>
    <w:p>
      <w:r>
        <w:t>And then one day, I came downstairs, and I was like, “Where my keys at?” And I couldn’t find them. And I was like, “Wait, hi, Mom, Dad. Where are my keys?” And he’s like, “You don’t have your car today.” I was like, “Wait, why? Is it in the shop?”</w:t>
      </w:r>
    </w:p>
    <w:p>
      <w:r>
        <w:t>ALEX COOPER: You getting it washed?</w:t>
      </w:r>
    </w:p>
    <w:p>
      <w:r>
        <w:t>SHAY MITCHELL: You filling it up? What’s going on? He was like, “You just don’t have it today. I took it.”</w:t>
      </w:r>
    </w:p>
    <w:p>
      <w:r>
        <w:t>And I’m like, “Okay, so you want to drive it? Can I drive yours? What’s going on?” He’s like, “No, I bought it. I own it. It’s mine. You don’t have it.” And I was like, “Wait, what? You bought it? It’s my car.” He’s like, “It’s not your car. I bought it for you, and I can take it away.”</w:t>
      </w:r>
    </w:p>
    <w:p>
      <w:r>
        <w:t>And I was like, I didn’t even do anything then. I’m trying to think. I’m like, “Did I do something last night? Did he go through my…” What is happening? Nothing had happened. He just took my car away because he wanted to prove a point that he bought it and I didn’t own it. And just because, you know, he had got me the car at that point, he could also take it away.</w:t>
      </w:r>
    </w:p>
    <w:p>
      <w:r>
        <w:t>And I was so annoyed by it. But then I also was like, “You’re right, he did buy it.” But this is so f*ing annoying. And from that moment, I was like, I don’t ever want that to happen because I actually had to go somewhere that wasn’t a drive through. And I needed my car at that time.</w:t>
      </w:r>
    </w:p>
    <w:p>
      <w:r>
        <w:t>ALEX COOPER: Of course you did, Shay.</w:t>
      </w:r>
    </w:p>
    <w:p>
      <w:r>
        <w:t>SHAY MITCHELL: Of course I did. You know, needed to go to the mall. So I was like, I will never have that happen again. I’m going to own my shit. And that is what kind of clicked in. There was a bigger message with that. That was just really like, I need to own my shit because nobody can take that away from me.</w:t>
      </w:r>
    </w:p>
    <w:p>
      <w:r>
        <w:t>And everything just feels better when I did that, you know? And I don’t need somebody else to do that for me. And so I’ve always been super independent when it’s come to that. If I want to go to dinner, I’m going to dinner. I don’t need to wait for somebody to invite me. No, no, if I want that on the menu, I’ll order it. Because I bust my ass to do that.</w:t>
      </w:r>
    </w:p>
    <w:p>
      <w:r>
        <w:t>And I think there’s such a power. And with that, everything just tastes sweeter. It feels better. You rock it better when you’re wearing that bag that you got. And again, gifts are nice and I’ll always take them.</w:t>
      </w:r>
    </w:p>
    <w:p>
      <w:r>
        <w:t>ALEX COOPER: And I love that.</w:t>
      </w:r>
    </w:p>
    <w:p>
      <w:r>
        <w:t>SHAY MITCHELL: So if you get that, good on you and amazing. However, I feel like independence gives you a freedom to live your life as authentic as you want it to be. I can do things that feel right to me without any sort of hesitancy that, “Oh, so and so might not…” This may get taken away from me, or if I act this way, I’ll get kicked out.</w:t>
      </w:r>
    </w:p>
    <w:p>
      <w:r>
        <w:t>No, I don’t want that. I never wanted that. And I don’t want my girls to ever do that. You will be independent, you will own your own shit, and you will always have it. Nobody can take that away from you.</w:t>
      </w:r>
    </w:p>
    <w:p>
      <w:pPr>
        <w:pStyle w:val="Heading2"/>
      </w:pPr>
      <w:r>
        <w:t>The Power of Self-Sufficiency in Relationships</w:t>
      </w:r>
    </w:p>
    <w:p>
      <w:r>
        <w:t>ALEX COOPER: What you’re saying is so empowering in terms of just you can’t then be that affected by anyone other than yourself when you have that independence. And I think it’s so important for young women to hear, because when I was dating professional athletes or rich guys in the moment, it felt so invigorating to me.</w:t>
      </w:r>
    </w:p>
    <w:p>
      <w:r>
        <w:t>And I felt alive, and I felt so powerful because I was attached to someone powerful. And then if they ended it, I was on the street with nothing.</w:t>
      </w:r>
    </w:p>
    <w:p>
      <w:r>
        <w:t>SHAY MITCHELL: Then you feel like back at square one again. And you’re like, “But wait, what happened?”</w:t>
      </w:r>
    </w:p>
    <w:p>
      <w:r>
        <w:t>ALEX COOPER: And you look around and you have nothing. And so it’s like, I’m also not even talking about financial shit. If you have your own, in terms of, I know who I am. I know I’m stable with my confidence and my personality. And if you end it tomorrow, I’m still good. I’m still good, and I can carry on.</w:t>
      </w:r>
    </w:p>
    <w:p>
      <w:r>
        <w:t>Focusing on your independence, recognizing your worth, because then when you meet someone and you’re like that, you’re like…</w:t>
      </w:r>
    </w:p>
    <w:p>
      <w:r>
        <w:t>SHAY MITCHELL: But having your own life outside of them, having your own friend group, having your own places that you go to, you are so much stronger when you’re two pillars holding something up than when you’re trying to conform to one. You know what I mean? Just have your own life, I think is so important.</w:t>
      </w:r>
    </w:p>
    <w:p>
      <w:r>
        <w:t>ALEX COOPER: Totally, totally.</w:t>
      </w:r>
    </w:p>
    <w:p>
      <w:r>
        <w:t>SHAY MITCHELL: And then you’re stronger, and then it offers up more questions. Then I can genuinely be like, “What did you do today?” You know, totally different strokes for different folks. Again, this is just how it is for me. I’ve also seen it on the flip side where it works. They work, and they have the same friends and all that. And that also works.</w:t>
      </w:r>
    </w:p>
    <w:p>
      <w:r>
        <w:t>ALEX COOPER: I agree.</w:t>
      </w:r>
    </w:p>
    <w:p>
      <w:r>
        <w:t>SHAY MITCHELL: This is just how it works for me.</w:t>
      </w:r>
    </w:p>
    <w:p>
      <w:r>
        <w:t>ALEX COOPER: No. And I think that’s also, I love this job because I get to just talk to so many different people that it’s like, there is no right answer for anyone. It’s like, you’re going to find your own shit. But it’s helpful to hear if some people are lost or just kind of looking for guidance.</w:t>
      </w:r>
    </w:p>
    <w:p>
      <w:r>
        <w:t>You have a very specific way that you view life and the way that you view your worth and yourself and the way that you like to move. My question, though, for you is…</w:t>
      </w:r>
    </w:p>
    <w:p>
      <w:r>
        <w:t>SHAY MITCHELL: You always know there’s going to be something juicy when she, well, this is her head and you’re getting real comfy now.</w:t>
      </w:r>
    </w:p>
    <w:p>
      <w:r>
        <w:t>ALEX COOPER: No, I just like to ask this because sometimes it’s helpful to humanize people in terms of you’re so confident, but what is your biggest insecurity?</w:t>
      </w:r>
    </w:p>
    <w:p>
      <w:pPr>
        <w:pStyle w:val="Heading2"/>
      </w:pPr>
      <w:r>
        <w:t>Insecurities and the Power of Manifestation</w:t>
      </w:r>
    </w:p>
    <w:p>
      <w:r>
        <w:t>SHAY MITCHELL: What is my biggest insecurity? My biggest insecurity is, I mean, I can be in rooms. Just recently, I was in Paris, and I was around a group of people that were speaking so many different languages, and I was like, “Oh, my gosh, that is amazing.”</w:t>
      </w:r>
    </w:p>
    <w:p>
      <w:r>
        <w:t>I feel like I could be spending more time educating myself instead of doing some other things. Maybe if I cut down some social media, I feel like I could be, I could have learned another language. You know? I get on myself sometimes for that, for education. So I’m like, “Okay, I need to work on this.” But then I download Word of the Day, and I feel like, “Okay, I’m done. I’m trying to…” I feel like that’s what…</w:t>
      </w:r>
    </w:p>
    <w:p>
      <w:r>
        <w:t>Yeah. I mean, I think every day there’s different things. Of course, I’m not the most confident, most secure person. The reason why I sound like that is because I’m a big believer of saying things and manifesting and words being very powerful.</w:t>
      </w:r>
    </w:p>
    <w:p>
      <w:r>
        <w:t>You will never hear me say, “Oh, gosh, I’m such an idiot,” or “Dumb me.” I don’t speak like that. I don’t ever say I’m starving. I don’t ever say… I’m very careful with my words because they are very powerful, and I am a big believer of manifesting.</w:t>
      </w:r>
    </w:p>
    <w:p>
      <w:r>
        <w:t>When I was doing bottle service, I had a corkboard in my kitchen, had Teen Choice Awards. I had Blake Lively and Gossip Girl. It had a white Range Rover. It had palm trees. A lot of that has come true. And I believe working hard in addition to just manifesting. But I am a very big believer of manifesting.</w:t>
      </w:r>
    </w:p>
    <w:p>
      <w:r>
        <w:t>And there’s a difference with just saying, “Okay, I will come into success. I will meet the love of my…” No, no, no. You need to believe it, and you need to own it. And if that at the beginning is called delusion, then let it be, because I was delusional when I was doing bottle service.</w:t>
      </w:r>
    </w:p>
    <w:p>
      <w:r>
        <w:t>But when I was rocking to your table, asking you if you wanted Kettle One or Grey Goose, I thought I was the biggest actress playing a bottle service girl. And I walked with that, and I walked in the snow and my Uggs to my office, to the bottle service place, being like, bottle service place, to the lounge, being like, “I own this.”</w:t>
      </w:r>
    </w:p>
    <w:p>
      <w:r>
        <w:t>Not today. I was an actress and I was living in the States and I was, you know, I felt it. So delusional, manifesting all of that. I’m a big believer of saying and putting out there positive energy. And so I don’t know what the first thing was that you were asking me.</w:t>
      </w:r>
    </w:p>
    <w:p>
      <w:r>
        <w:t>Oh, yeah. So it may come off as being super confident, secure, but even Rihanna, that TikTok guy, what was going around where she’s like, “Sometimes you don’t feel confident. You just get up and you do it.” You do. Yeah. And you own it. And you have that because if you do and other people feel it, then you become that.</w:t>
      </w:r>
    </w:p>
    <w:p>
      <w:pPr>
        <w:pStyle w:val="Heading2"/>
      </w:pPr>
      <w:r>
        <w:t>The Bottle Service Days</w:t>
      </w:r>
    </w:p>
    <w:p>
      <w:r>
        <w:t>ALEX COOPER: How the f* did you become a bottle girl?</w:t>
      </w:r>
    </w:p>
    <w:p>
      <w:r>
        <w:t>SHAY MITCHELL: Bottle service.</w:t>
      </w:r>
    </w:p>
    <w:p>
      <w:r>
        <w:t>ALEX COOPER: Bottle service.</w:t>
      </w:r>
    </w:p>
    <w:p>
      <w:r>
        <w:t>SHAY MITCHELL: It was like I wasn’t a good bartender. My memory wasn’t good. So bottles were easier. I could have my little thing. But bartenders, it was like too many people asking me for too many drinks and I never got it right. Also, I wasn’t a good waitress. I’d forget things. Hostess crushed. I could always offer up a smile and take you to your table, but bottle service was just, it was fun. It wasn’t fun. It wasn’t going to it. No.</w:t>
      </w:r>
    </w:p>
    <w:p>
      <w:r>
        <w:t>ALEX COOPER: I did it for one day and then I went to the bartender. Dude, what was some… Do you have any memories of back in those days? Oh my God, how creepy.</w:t>
      </w:r>
    </w:p>
    <w:p>
      <w:r>
        <w:t>SHAY MITCHELL: A guy slapped my ass. Almost broke his arm. No, I was not that person. And then I charged you crazy. And I made so much money that night because that was not okay. I am not good in those situations. I’m not good being disrespected. Not that anybody is, but I will not handle disrespect.</w:t>
      </w:r>
    </w:p>
    <w:p>
      <w:pPr>
        <w:pStyle w:val="Heading2"/>
      </w:pPr>
      <w:r>
        <w:t>Friendship and Boundaries</w:t>
      </w:r>
    </w:p>
    <w:p>
      <w:r>
        <w:t>ALEX COOPER: I’ve heard through the grapevine, Kate, hi. You really are such an incredible friend. And I think, especially when you get to a certain age, I’m not going to say it’s easy to be a friend in middle school, in elementary school and high school, but there is something of that. You’re all kind of going through similar shit at that time. You’re all in the same environment.</w:t>
      </w:r>
    </w:p>
    <w:p>
      <w:r>
        <w:t>And then when you get into your 20s and your 30s and your 40s and on, it is a motherfucker of being selfish of your own shit, being there for your friends. What kind of friend are you?</w:t>
      </w:r>
    </w:p>
    <w:p>
      <w:r>
        <w:t>SHAY MITCHELL: I would have to say I’m a really good listener. I’m always there. In high school, if a friend of mine had a bad relationship or some guy did it wrong, don’t ever talk to me again. That guy, do not come across me. I am a girl’s girl. I love women, I really do.</w:t>
      </w:r>
    </w:p>
    <w:p>
      <w:r>
        <w:t>Because there’s such a beautiful sensitivity and vulnerability to women. And I love that. And I see it through all ages and now having two little girls, I see it in them. But then I also see the f*ed up part where I’m like, we’re watching these Disney movies and everything is about finding your happily ever after with this prince. I’m like, doesn’t have to be like that.</w:t>
      </w:r>
    </w:p>
    <w:p>
      <w:r>
        <w:t>If you don’t want to end up with a guy, you don’t have to. If you don’t want to end up in a relationship at all, you don’t have to. I’m constantly doing this because I’m like, hey, she loves this princess life, which I want her to live. But I’m also like, this is kind of f*ed up when I’m watching this. Happily ever after doesn’t mean you always have to end up with somebody. It doesn’t always mean you have to have kids, you know?</w:t>
      </w:r>
    </w:p>
    <w:p>
      <w:r>
        <w:t>And so I always forget what I’m talking about. What was the question? Oh, what kind of friend are you?</w:t>
      </w:r>
    </w:p>
    <w:p>
      <w:r>
        <w:t>ALEX COOPER: No, this is great.</w:t>
      </w:r>
    </w:p>
    <w:p>
      <w:r>
        <w:t>SHAY MITCHELL: Okay, so on the friend level, my friends are my family. They are. And I have a very small group of friends. I have a lot of acquaintances. I love people too. But I have a very small tight knit of friends who I feel are my family and they’ve held me down.</w:t>
      </w:r>
    </w:p>
    <w:p>
      <w:r>
        <w:t>And why I feel like I can be the way that I am, it’s because I have such a solid support group of people, you know, and they are there for me no matter what. And I feel that they are like that because it’s a two way street. I am there for them as well.</w:t>
      </w:r>
    </w:p>
    <w:p>
      <w:r>
        <w:t>And if anybody needed me, any of my girls, I will be on that plane. I don’t care. I will be there for you because life is crazy and it’s wild and sometimes you need me more than I need you. And sometimes I need you more than you need me. And so it’s a beautiful relationship. It’s a teeter totter of, I don’t know, it’s a teeter totter. I just feel like that is how my friendship is with people.</w:t>
      </w:r>
    </w:p>
    <w:p>
      <w:pPr>
        <w:pStyle w:val="Heading2"/>
      </w:pPr>
      <w:r>
        <w:t>Quality Over Quantity in Friendships</w:t>
      </w:r>
    </w:p>
    <w:p>
      <w:r>
        <w:t>ALEX COOPER: Women go through it in their 20s of kind of losing that friend group that maybe they had in school, feeling almost ashamed if they don’t have the big friend group and they don’t have all of the big… Can you talk about that a little bit of the cattiness of women being like, “Oh, she doesn’t have that many friends.” Or she doesn’t…</w:t>
      </w:r>
    </w:p>
    <w:p>
      <w:r>
        <w:t>Because I have people writing all the time that are like, “I have two really good friends.” But I feel bad that I don’t have… No, babe, you’re blessed.</w:t>
      </w:r>
    </w:p>
    <w:p>
      <w:r>
        <w:t>SHAY MITCHELL: You have two solid friends. No, we do not compare ourselves to movies. We do not compare ourselves to other people. You have no idea what’s actually happening. A girl could have 15 solid friends. You don’t know if they’re all talking shit about each other.</w:t>
      </w:r>
    </w:p>
    <w:p>
      <w:r>
        <w:t>If you have two solid friends, that’s amazing. And own that, you know, and be thankful you have that. I have my childhood best friends, and the amazing part is that I talk to them the least out of everybody else. My best friend I talked to once every three months, and it doesn’t even matter. I pick up, I talk to her, and she’s like, “Cool, cool. We got it.”</w:t>
      </w:r>
    </w:p>
    <w:p>
      <w:r>
        <w:t>She gives me what I need. I give her what she needs. And I’m like, boom. I didn’t even talk to her for the past three months.</w:t>
      </w:r>
    </w:p>
    <w:p>
      <w:r>
        <w:t>ALEX COOPER: And you do your quick rundown, like, what’s going on in your life?</w:t>
      </w:r>
    </w:p>
    <w:p>
      <w:r>
        <w:t>SHAY MITCHELL: And that’s it. I catch up. I have no photos with her. It comes time to be in her birthday, and I’m like, I have no photos with her. We never take photos.</w:t>
      </w:r>
    </w:p>
    <w:p>
      <w:r>
        <w:t>ALEX COOPER: Those are the best relationships.</w:t>
      </w:r>
    </w:p>
    <w:p>
      <w:r>
        <w:t>SHAY MITCHELL: When you have the best night of your life, you’re not taking photos. You forget. And that’s the same thing with your friends. It’s like, yeah, but I mean, I have a lot of photos with Kate.</w:t>
      </w:r>
    </w:p>
    <w:p>
      <w:r>
        <w:t>ALEX COOPER: So Kate, you’re also the lowest of your friends. Wait a minute. We have periphery, bitch. You’re not inner core.</w:t>
      </w:r>
    </w:p>
    <w:p>
      <w:r>
        <w:t>SHAY MITCHELL: But even with my solid group of friends, I go to them for different things. Same with, I have different friends that I go to for different things, you know? And I think that’s a beautiful thing.</w:t>
      </w:r>
    </w:p>
    <w:p>
      <w:r>
        <w:t>ALEX COOPER: No, I love that you said that because I just… At my engagement party, my three best, best friends from childhood were there. And then I was talking to my friend Kristen, who has literally been there since I don’t even remember what age. And I was like, I don’t think we have more than three photos together.</w:t>
      </w:r>
    </w:p>
    <w:p>
      <w:r>
        <w:t>And we do the same thing where it’s like every four months, we’re like, “Hello.” And I’m like, “Okay, go.” And she gives me the rundown. And that is, I think should be more normalized. You don’t need to talk to someone every f*ing day. You don’t also need to feel like you need 15 people around you because that also usually means, well, who’s your one?</w:t>
      </w:r>
    </w:p>
    <w:p>
      <w:r>
        <w:t>SHAY MITCHELL: Right?</w:t>
      </w:r>
    </w:p>
    <w:p>
      <w:r>
        <w:t>ALEX COOPER: Everyone knows who their best f*ing friend is, or their three or their four best friends. I just think it’s important to normalize because all these women online are shaming of, “She doesn’t seem like she is friends…” It’s literally everything.</w:t>
      </w:r>
    </w:p>
    <w:p>
      <w:r>
        <w:t>SHAY MITCHELL: Trying to appease everybody. That would be so exhausting.</w:t>
      </w:r>
    </w:p>
    <w:p>
      <w:r>
        <w:t>ALEX COOPER: No, you’re right.</w:t>
      </w:r>
    </w:p>
    <w:p>
      <w:r>
        <w:t>SHAY MITCHELL: You are happy and you are good with your life and your circumstances, regardless of if they go against the norm, then you’re crushing it.</w:t>
      </w:r>
    </w:p>
    <w:p>
      <w:pPr>
        <w:pStyle w:val="Heading2"/>
      </w:pPr>
      <w:r>
        <w:t>When Friendships End</w:t>
      </w:r>
    </w:p>
    <w:p>
      <w:r>
        <w:t>ALEX COOPER: Tell me about a time that you had to end a friendship.</w:t>
      </w:r>
    </w:p>
    <w:p>
      <w:r>
        <w:t>SHAY MITCHELL: Oh my God. I ended a friendship because I stopped respecting her. Truthfully, I didn’t respect certain decisions she made. And I think once you lose respect in any relationship, it’s over. And I don’t know if that’s the Aries in me. Probably. I follow this account that’s Aries facts or something. And every time they post, I’m like, “That’s so true. I am an Aries.”</w:t>
      </w:r>
    </w:p>
    <w:p>
      <w:r>
        <w:t>But yeah, it sucked. We were friends for a long time and it got to a point where I just kind of… You know when you’re with a guy, you’re dating a guy and you see something that’s so unattractive, it could be anything. It’d be like, I don’t know, his hands or hair in a certain place and you’re just like… And it’s done. You can’t unsee it.</w:t>
      </w:r>
    </w:p>
    <w:p>
      <w:r>
        <w:t>That was the same thing with this. I couldn’t unsee this one and I just… It was over and I never looked back. It happened. And you know, we had a good amount of years together as friends, but I had to cut it again. Life is too short. I have a very limited amount of time that I get to spend with people and I want that to be quality over quantity and you’re either in or you’re out.</w:t>
      </w:r>
    </w:p>
    <w:p>
      <w:r>
        <w:t>And same thing with me, you know, who’s to say her life isn’t better without me, but whatever. It’s just, it wasn’t meant to continue. And that’s okay.</w:t>
      </w:r>
    </w:p>
    <w:p>
      <w:r>
        <w:t>ALEX COOPER: Yeah. People in and out of our life.</w:t>
      </w:r>
    </w:p>
    <w:p>
      <w:r>
        <w:t>SHAY MITCHELL: Look at seasons. That’s the same thing with people. Have them come in. You learn different things about each other and then you continue. And that’s okay.</w:t>
      </w:r>
    </w:p>
    <w:p>
      <w:r>
        <w:t>ALEX COOPER: I love that too. I feel like there’s such stigma for women of the bitchiness and the friend loss. And it’s like, I get so many questions about this all the time and I’m like, if you had a great thing for a certain amount of time that gave you something in your life and vice versa, it ended. That’s okay.</w:t>
      </w:r>
    </w:p>
    <w:p>
      <w:r>
        <w:t>Because I know then you go to a new part of your life or you have kids and you meet friends through your kids’ parents, and it’s like you’re always going through new iterations of your life and welcome it.</w:t>
      </w:r>
    </w:p>
    <w:p>
      <w:r>
        <w:t>SHAY MITCHELL: Exactly. Be open to it. The unknown is so exciting.</w:t>
      </w:r>
    </w:p>
    <w:p>
      <w:r>
        <w:t>ALEX COOPER: No, I agree.</w:t>
      </w:r>
    </w:p>
    <w:p>
      <w:pPr>
        <w:pStyle w:val="Heading2"/>
      </w:pPr>
      <w:r>
        <w:t>Setting Boundaries in Relationships</w:t>
      </w:r>
    </w:p>
    <w:p>
      <w:r>
        <w:t>ALEX COOPER: Okay. We need advice. I figured I’d be like, okay, let’s talk about some situations. Hypothetical. Okay, number one, what would you tell someone who opens up Instagram and sees the person that they’re dating out, partying at a club at 2am and they haven’t heard from that person all night? I think we kind of talked about this.</w:t>
      </w:r>
    </w:p>
    <w:p>
      <w:r>
        <w:t>SHAY MITCHELL: Yeah. What’s your boundary? I have it, you know, for us, it’s like, “Hey, I always just want to know when you’re safe in bed.” I don’t need a photo, I don’t need a FaceTime, but just a text, you know, like, “Hey, just…”</w:t>
      </w:r>
    </w:p>
    <w:p>
      <w:r>
        <w:t>And also, we have two kids. I want to know around the area of what you’re doing so I can be like, if anything were to happen, I don’t want to be like…</w:t>
      </w:r>
    </w:p>
    <w:p>
      <w:r>
        <w:t>ALEX COOPER: I don’t know where he is.</w:t>
      </w:r>
    </w:p>
    <w:p>
      <w:r>
        <w:t>SHAY MITCHELL: Tell me the country you’re in. You know, maybe the hotel would help. I don’t even know anything else. But I need to know certain things. So it depends what your boundary is. Did you set it so you’re like, “Hey, I want to hear from you this amount of times?” Or is it okay if they text you when they go to bed? What’s your boundary? So it depends on that.</w:t>
      </w:r>
    </w:p>
    <w:p>
      <w:r>
        <w:t>ALEX COOPER: I agree with you because I think I remember in the beginning of dating Matt, and he was like, “You just have to send me a text when you get in bed. I just want to know you’re alive.” And at first I was like, “That’s being clingy.” And then afterwards I was like, “Oh, wait, I get what he’s doing. He’s actually respecting… I just want to know you’re safe.”</w:t>
      </w:r>
    </w:p>
    <w:p>
      <w:r>
        <w:t>SHAY MITCHELL: That’s it.</w:t>
      </w:r>
    </w:p>
    <w:p>
      <w:r>
        <w:t>ALEX COOPER: And what a great boundary.</w:t>
      </w:r>
    </w:p>
    <w:p>
      <w:r>
        <w:t>SHAY MITCHELL: That’s it.</w:t>
      </w:r>
    </w:p>
    <w:p>
      <w:pPr>
        <w:pStyle w:val="Heading2"/>
      </w:pPr>
      <w:r>
        <w:t>Trust and Self-Awareness in Relationships</w:t>
      </w:r>
    </w:p>
    <w:p>
      <w:r>
        <w:t>ALEX COOPER: But if you’re so triggered by seeing him on the Internet, stalking him again, I go back to that version of myself. That’s your first real red flag to be like, yeah, why are you so stressed? Yeah, because that’s probably, you know, he’s actually doing something shady.</w:t>
      </w:r>
    </w:p>
    <w:p>
      <w:r>
        <w:t>I don’t have a doubt in my mind, like right now with the partner that I’m with, that I’m like, nothing.</w:t>
      </w:r>
    </w:p>
    <w:p>
      <w:r>
        <w:t>SHAY MITCHELL: Right?</w:t>
      </w:r>
    </w:p>
    <w:p>
      <w:r>
        <w:t>ALEX COOPER: But when other relationships, I’m like, I knew. We always fing know. You always, in your gut kind of fing know. I truly believe it. If there’s certain shit that they’re doing, I think most of you—</w:t>
      </w:r>
    </w:p>
    <w:p>
      <w:r>
        <w:t>SHAY MITCHELL: But there have been the odd cases where some people may not have. And that’s okay too, you know. Then, I mean, yeah, that’s okay too, if you don’t expect.</w:t>
      </w:r>
    </w:p>
    <w:p>
      <w:r>
        <w:t>ALEX COOPER: True. But I also think it’s like having the confidence and the self respect to, if this is bothering you so much, tell him. Yeah, say it. It’s like, you’re not being needy or clingy. It’s like if you’re in a relationship and you’re like, “Hey, babe, it really upsets me. I realize I get so triggered and anxious when you’re out and I don’t hear from you.”</w:t>
      </w:r>
    </w:p>
    <w:p>
      <w:r>
        <w:t>SHAY MITCHELL: But like, think about what it is about that. Because just being out as a human, I mean, I go out, I come back sometimes at 2, 4, 6, you know. So it’s like, what about that is bothering you? Is it that you think there’s other girls there? Is it that he hasn’t told you where he’s at? Like, ask yourself and then have that conversation.</w:t>
      </w:r>
    </w:p>
    <w:p>
      <w:r>
        <w:t>ALEX COOPER: And then if there’s that, it’s like, well, because he does this all the time and he cheated once. Well then, okay, right?</w:t>
      </w:r>
    </w:p>
    <w:p>
      <w:r>
        <w:t>SHAY MITCHELL: And then reassess the situation. But like, just being out, I mean—</w:t>
      </w:r>
    </w:p>
    <w:p>
      <w:r>
        <w:t>ALEX COOPER: We’re humans, we got to go out.</w:t>
      </w:r>
    </w:p>
    <w:p>
      <w:pPr>
        <w:pStyle w:val="Heading2"/>
      </w:pPr>
      <w:r>
        <w:t>The Importance of Freedom in Relationships</w:t>
      </w:r>
    </w:p>
    <w:p>
      <w:r>
        <w:t>SHAY MITCHELL: Got to go out. And also, like, I love it when I’m like, do you go out there with hot girls? Like, I want you to see that. I don’t want to keep you in a little room with blindfolds on every day. Like, please go out there and see.</w:t>
      </w:r>
    </w:p>
    <w:p>
      <w:r>
        <w:t>ALEX COOPER: It’s so healthy to have your partner go out. Like every time Matt goes out and he comes home, I’m like, okay, tell me everything. And I’m like, laying in bed, like, hi. I’m like, oh, what happened? And he’s like, this person was there. Yeah, this was there.</w:t>
      </w:r>
    </w:p>
    <w:p>
      <w:r>
        <w:t>SHAY MITCHELL: And like, let me—like, even when we’ve been out, there have been girls that have come up and been like, “Oh my gosh, he’s so handsome.” I’m like, thank you. Like, yes, absolutely.</w:t>
      </w:r>
    </w:p>
    <w:p>
      <w:r>
        <w:t>ALEX COOPER: He doesn’t wear a ring.</w:t>
      </w:r>
    </w:p>
    <w:p>
      <w:r>
        <w:t>SHAY MITCHELL: No.</w:t>
      </w:r>
    </w:p>
    <w:p>
      <w:r>
        <w:t>ALEX COOPER: And you—</w:t>
      </w:r>
    </w:p>
    <w:p>
      <w:r>
        <w:t>SHAY MITCHELL: But also, like, if you wore a f*ing ring, does that deter anybody?</w:t>
      </w:r>
    </w:p>
    <w:p>
      <w:r>
        <w:t>ALEX COOPER: Deter them?</w:t>
      </w:r>
    </w:p>
    <w:p>
      <w:r>
        <w:t>SHAY MITCHELL: Does that deter, like, no, it doesn’t do anything. Sometimes it’s more attractive. I’m like, look, go out, live your life, be free. If you come back, awesome. If you don’t, we’ll figure it out.</w:t>
      </w:r>
    </w:p>
    <w:p>
      <w:r>
        <w:t>ALEX COOPER: Peace. Peace.</w:t>
      </w:r>
    </w:p>
    <w:p>
      <w:r>
        <w:t>SHAY MITCHELL: I don’t have time for that anymore.</w:t>
      </w:r>
    </w:p>
    <w:p>
      <w:pPr>
        <w:pStyle w:val="Heading2"/>
      </w:pPr>
      <w:r>
        <w:t>Approaching Insecurities with Vulnerability</w:t>
      </w:r>
    </w:p>
    <w:p>
      <w:r>
        <w:t>ALEX COOPER: Like, okay, let’s say someone wants to approach their partner about an issue in their relationship that they’re insecure about. Okay, what advice would you give them in approaching this topic? So you’re going to someone, you’re like, I’m insecure about this. I want to talk about my part about it. They’re nervous.</w:t>
      </w:r>
    </w:p>
    <w:p>
      <w:r>
        <w:t>SHAY MITCHELL: Rightfully so. But also, I feel like I’ve had this so many times where I’ve been so vulnerable, and I can’t be any more vulnerable. Like, he knows, and I think that’s okay because the right person will accept it and take it and hear you.</w:t>
      </w:r>
    </w:p>
    <w:p>
      <w:r>
        <w:t>The wrong person might run from it and then let him run. It may seem like I’m like, let him go. Let them free. But also like, yeah, because if it’s the wrong person, why do you want to waste your time with them anyways?</w:t>
      </w:r>
    </w:p>
    <w:p>
      <w:r>
        <w:t>ALEX COOPER: My mom always said it, and I remember in the early days of my show, I would always say this. My mom would always be like—and at first it was friends. Because when I was younger, my mom would always say, like, why would you want to be friends with someone that doesn’t want to be friends with you?</w:t>
      </w:r>
    </w:p>
    <w:p>
      <w:r>
        <w:t>No relationship. Right? You’re like, why would you want to be with someone that doesn’t want to be with you or doesn’t respect you? It’s like, well answered.</w:t>
      </w:r>
    </w:p>
    <w:p>
      <w:r>
        <w:t>SHAY MITCHELL: You don’t.</w:t>
      </w:r>
    </w:p>
    <w:p>
      <w:r>
        <w:t>ALEX COOPER: You don’t.</w:t>
      </w:r>
    </w:p>
    <w:p>
      <w:r>
        <w:t>SHAY MITCHELL: But that’s also why, like, my whole thing and, like, again, love it for everybody else, but the whole concept of, like, we need to have a big bachelorette party, bachelor party. Because this is the last night of freedom. What? No, you can have all of those nights. You want to go at Timmy, Tony, John and Frank all day long. You can go. Like, I’m not holding you back. That will never be the life that I live, where you feel the need that, like, your last—like, I hate that, dude.</w:t>
      </w:r>
    </w:p>
    <w:p>
      <w:pPr>
        <w:pStyle w:val="Heading2"/>
      </w:pPr>
      <w:r>
        <w:t>Drama and Growth in Your Twenties</w:t>
      </w:r>
    </w:p>
    <w:p>
      <w:r>
        <w:t>ALEX COOPER: You’re so right. Okay, we need, like, a little tea. Okay. Tell us about some drama you’ve ever had in a relationship. All of this is like, Shay’s got it all together. No, it’s not. No, no. Not a bad way. Not a bad way. But it’s like, you are. You have this. You have it all together right now in terms of how you think about shit.</w:t>
      </w:r>
    </w:p>
    <w:p>
      <w:r>
        <w:t>Give us your twenties. Give us a f*ing story about Shay not having it together and a relationship.</w:t>
      </w:r>
    </w:p>
    <w:p>
      <w:r>
        <w:t>SHAY MITCHELL: I mean, in my twenties, like, I think in your—like, again, it did really change for me in my thirties, I will say I feel good now. But no, in my twenties, all my friends would be like, wait a minute. Sammy has been there with me through thick and thin, and she knows those times where she’s had to sleep over and I’m like, convulsing into a paper bag. I’m like, he did—like, I’ve had those moments a thousand percent.</w:t>
      </w:r>
    </w:p>
    <w:p>
      <w:r>
        <w:t>But sometimes I think I brought them on me because I’m dramatic and wanted to experience that. Like, I don’t know if I was listening to a song and I was like, I can’t relate to this. Let’s relate to this. And then I go out and cause shit because I was like—like, I’m telling you, that tattoo is white. Not because I wanted to get it for you to see. I wanted to feel it.</w:t>
      </w:r>
    </w:p>
    <w:p>
      <w:r>
        <w:t>Like, I am that person right where I want to feel it. So, like, I wanted to cause shit sometimes and I would. And that was just me experimenting at that age. So, like, I had so much drama in my life and I would do things that would put me in situations or I’m like, oh, that wasn’t fair. But, like, let’s see how it rides out, you know, and then that’s going to be a story to tell. And yeah, I did it because I wanted to be able to have that story.</w:t>
      </w:r>
    </w:p>
    <w:p>
      <w:r>
        <w:t>ALEX COOPER: No, I get that. I relate to that in a lot of ways of just being like, do it for the experience.</w:t>
      </w:r>
    </w:p>
    <w:p>
      <w:r>
        <w:t>SHAY MITCHELL: You’re listening to a song and like, you want to put your hand on the window when it’s raining too and sing out to it. Sometimes I wouldn’t feel that way, but I wanted to, so I would go and set that situation up for myself, you know.</w:t>
      </w:r>
    </w:p>
    <w:p>
      <w:r>
        <w:t>ALEX COOPER: I did so good. No, that’s like, I relate to that. And then on top of it, I then started a show where I did talk about my life. So I was like, I need a f*ed up story. Like, let’s go out. I get it. I think that’s in a weird way. I think it’s healthy because then you do experience shit where you’re like, I don’t want that. I want this.</w:t>
      </w:r>
    </w:p>
    <w:p>
      <w:r>
        <w:t>Looking back on your single days, what’s one piece of dating advice you can give my listeners straight from the Shay Mitchell playbook?</w:t>
      </w:r>
    </w:p>
    <w:p>
      <w:r>
        <w:t>SHAY MITCHELL: Oh, my God.</w:t>
      </w:r>
    </w:p>
    <w:p>
      <w:r>
        <w:t>ALEX COOPER: Something you haven’t said yet to all the single ladies.</w:t>
      </w:r>
    </w:p>
    <w:p>
      <w:pPr>
        <w:pStyle w:val="Heading2"/>
      </w:pPr>
      <w:r>
        <w:t>Learning About Yourself Through Dating</w:t>
      </w:r>
    </w:p>
    <w:p>
      <w:r>
        <w:t>SHAY MITCHELL: I don’t know. I feel like, listen, if Matte and—like, I feel so happy with the way that everything turned out because if we had been together from the moment that I met him, I don’t know if I would be completely content and happy right now. I would have wondered. My mind would have drifted. And that’s not to say it doesn’t drift—we’re humans.</w:t>
      </w:r>
    </w:p>
    <w:p>
      <w:r>
        <w:t>But I got to live out a lot of it. Of different experiences. And I had a lot of fun. Loved that. I thought that these were the years where I will be able to do this and you can still do it later on when you marry—</w:t>
      </w:r>
    </w:p>
    <w:p>
      <w:r>
        <w:t>ALEX COOPER: Blah, blah, blah.</w:t>
      </w:r>
    </w:p>
    <w:p>
      <w:r>
        <w:t>SHAY MITCHELL: But it was fun. It was fun to go out one day with this guy and then another with this guy. As long as I was in control. Mm. You know, like, conscious control, all of that. It was on my terms. I loved it. And I thought there was nothing wrong because I learned so much about myself through each of these relationships, and that’s what I loved.</w:t>
      </w:r>
    </w:p>
    <w:p>
      <w:r>
        <w:t>I was like, okay, if I date this person, I wonder how this would be. Well, let’s find out. Let’s see how I can deal with his lifestyle. Let’s see how I can deal being taken on, you know, in this way or that. Like, I loved learning about myself through other people.</w:t>
      </w:r>
    </w:p>
    <w:p>
      <w:r>
        <w:t>ALEX COOPER: I think that’s such good f*ing advice. And we almost can end on that one of, like, when you are in your single part of your life, it’s such an opportunity to get to know yourself better. And it’s like, there’s such a pressure, I think, for women to settle down and have kids and start your life. And it’s like, just make sure that you know yourself before you pick that person.</w:t>
      </w:r>
    </w:p>
    <w:p>
      <w:r>
        <w:t>And that’s where, like, you’re saying, and I feel the same way of, like, I’ve gone through so many things that I wouldn’t have been able to be with my partner now had I not been through all that shit. So, like, sometimes you have to put yourself into weird f*ing situations. Like, if you’re sitting at home being like, I haven’t been going on dates. Like, I’ve been kind of like, put your—like, listen to Shay. Like, put yourself out there. Create a scenario.</w:t>
      </w:r>
    </w:p>
    <w:p>
      <w:r>
        <w:t>Even if you get the fing story, it’s ending up creating a better version of yourself because you’re going to learn what you like, you’re going to learn what you don’t like, and you’re going to be invigorated to find the next story, find the next thing for yourself. So you can look back and be like, holy f, I lived it. I did it. And then when you find the right person, there’s no doubt in your mind it’s the right person. Because you’ve been with so many different people in different settings. I don’t mean sleeping. You’ve so many different—</w:t>
      </w:r>
    </w:p>
    <w:p>
      <w:r>
        <w:t>SHAY MITCHELL: So many people.</w:t>
      </w:r>
    </w:p>
    <w:p>
      <w:r>
        <w:t>ALEX COOPER: But it’s like, you know, your shit of like, I don’t like that. I like this. And like you’re a kid in a candy store of like, you know what—</w:t>
      </w:r>
    </w:p>
    <w:p>
      <w:pPr>
        <w:pStyle w:val="Heading2"/>
      </w:pPr>
      <w:r>
        <w:t>Dating with Self-Respect</w:t>
      </w:r>
    </w:p>
    <w:p>
      <w:r>
        <w:t>SHAY MITCHELL: You want, what you don’t want. However, don’t just date anybody. Always have that self respect. And that’s why, looking at my past, I can say, like I said, besides a couple out of them, I always had that respect. And that’s important. Don’t just date a loser to date a loser. We don’t need to go experience that.</w:t>
      </w:r>
    </w:p>
    <w:p>
      <w:r>
        <w:t>ALEX COOPER: Nobody else on that.</w:t>
      </w:r>
    </w:p>
    <w:p>
      <w:r>
        <w:t>SHAY MITCHELL: But if you can go into a respectful relationship, hook up whatever with somebody, then do it, experience it, explore it, and learn about yourself. Now’s the time.</w:t>
      </w:r>
    </w:p>
    <w:p>
      <w:r>
        <w:t>ALEX COOPER: Is that it?</w:t>
      </w:r>
    </w:p>
    <w:p>
      <w:r>
        <w:t>SHAY MITCHELL: I don’t know. I feel like once we turn this off, she like, keeps it.</w:t>
      </w:r>
    </w:p>
    <w:p>
      <w:r>
        <w:t>ALEX COOPER: Like, I’m like, keep rolling to it. No, I do think this is in an odd way. That’s the thing.</w:t>
      </w:r>
    </w:p>
    <w:p>
      <w:r>
        <w:t>SHAY MITCHELL: It’s like even having two daughters, I always look at it like, what would I say to them? I like, yes, talking about, even thinking about that right now. And they’re so f*—</w:t>
      </w:r>
    </w:p>
    <w:p>
      <w:r>
        <w:t>ALEX COOPER: Yeah.</w:t>
      </w:r>
    </w:p>
    <w:p>
      <w:r>
        <w:t>SHAY MITCHELL: But like, if you are going into a relationship and experience with self respect, you know that that person has respect for you, you are aware, you are conscious, you are all of it, then I think there is no harm in that. You are learning about yourself through that. And I love that. I love. I wouldn’t take away the experiences that I’ve had.</w:t>
      </w:r>
    </w:p>
    <w:p>
      <w:r>
        <w:t>And the other thing is I would never take away the experiences that my partner has had. I don’t talk about any of the people he’s been with because all of those people that he was with made him the person that he is today, you know, and sometimes I’m like, well, wish you could have had a couple. Like, you know, like, there’s like—</w:t>
      </w:r>
    </w:p>
    <w:p>
      <w:r>
        <w:t>ALEX COOPER: It’s so true.</w:t>
      </w:r>
    </w:p>
    <w:p>
      <w:r>
        <w:t>SHAY MITCHELL: Like, I never talk about that because—thank you.</w:t>
      </w:r>
    </w:p>
    <w:p>
      <w:r>
        <w:t>ALEX COOPER: The last thing that I would like to say is I feel like this episode also, it sounds easy, but, no, it sounds easy and it seems kind of hard, but it really is easy. Where you were kind of talking about if you’re not being treated right, if you’re not feeling right in a relationship, if you’re listening to this and you have a pit in your stomach right now because your partner’s doing something, if you’re questioning certain things, if they’re not acting the right way, if they’re not treating you right, that’s it. That’s your answer.</w:t>
      </w:r>
    </w:p>
    <w:p>
      <w:r>
        <w:t>SHAY MITCHELL: That’s your answer. Life is too short. And you only recognize that when you’re in a moment where you realize that, which doesn’t happen for all of us. But it’s like, I don’t want to wait for that moment, if you know, when it happens to be like, “Oh, sh*t, I should have done this differently,” or, “Why did I waste those days or those sleepless nights worrying about this?”</w:t>
      </w:r>
    </w:p>
    <w:p>
      <w:r>
        <w:t>It didn’t do anything. It doesn’t do anything. So live your life how you want to live it. Don’t worry about somebody else. Because your worrying isn’t going to change the outcome. It’s not going to change the outcome. I can promise you that. They don’t care if you’re worrying or not.</w:t>
      </w:r>
    </w:p>
    <w:p>
      <w:r>
        <w:t>Live your life. Do what makes you happy and do what you love. Do what makes you happy. I don’t want to waste any more days. I did that enough in my 20s. But for those listening who are in their 20s, save yourselves, learn from us. And don’t waste your days worrying about somebody else. Let them be.</w:t>
      </w:r>
    </w:p>
    <w:p>
      <w:r>
        <w:t>ALEX COOPER: God bless you.</w:t>
      </w:r>
    </w:p>
    <w:p>
      <w:r>
        <w:t>SHAY MITCHELL: If you, what’s that quote? “If you love something, let it go.”</w:t>
      </w:r>
    </w:p>
    <w:p>
      <w:r>
        <w:t>ALEX COOPER: Let it come back.</w:t>
      </w:r>
    </w:p>
    <w:p>
      <w:r>
        <w:t>SHAY MITCHELL: It’s yours. It’s the same thing. Every day he comes home, I’m like, “Hey, there you are.” You know what I mean?</w:t>
      </w:r>
    </w:p>
    <w:p>
      <w:r>
        <w:t>ALEX COOPER: But, oh, you’re back.</w:t>
      </w:r>
    </w:p>
    <w:p>
      <w:r>
        <w:t>SHAY MITCHELL: You have to, hey, you’re back. “Hey, can you put her to bed?” You know what I mean? But that’s how it is. And I think there’s something so romantic about that.</w:t>
      </w:r>
    </w:p>
    <w:p>
      <w:pPr>
        <w:pStyle w:val="Heading2"/>
      </w:pPr>
      <w:r>
        <w:t>Choosing Love Every Day</w:t>
      </w:r>
    </w:p>
    <w:p>
      <w:r>
        <w:t>And I always say, I think it was Charlize Theron that said this in a quote where, if you come home because you want to, not because you feel like you have to, or then you’d have to call the lawyers and do, I think there’s something so romantic about that.</w:t>
      </w:r>
    </w:p>
    <w:p>
      <w:r>
        <w:t>We don’t need anything else to define our love or relationship at this moment. We have two beautiful girls. We are very fortunate to have the life that we live, and we recognize that. And if that ever were to change, we’ll deal with it. But nothing that I can do, or especially signing the paper or getting the, confirms that. We confirm it. You confirm it in your relationship.</w:t>
      </w:r>
    </w:p>
    <w:p>
      <w:r>
        <w:t>And don’t let societal, public pressures, parental, religious, deter you from doing what you feel is right.</w:t>
      </w:r>
    </w:p>
    <w:p>
      <w:r>
        <w:t>ALEX COOPER: Shay, thank you for coming on Call Her Daddy.</w:t>
      </w:r>
    </w:p>
    <w:p>
      <w:r>
        <w:t>SHAY MITCHELL: I mean, thank you for having me.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