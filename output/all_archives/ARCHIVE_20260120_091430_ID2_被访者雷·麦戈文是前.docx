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ID2 - 国际关系</w:t>
      </w:r>
    </w:p>
    <w:p>
      <w:r>
        <w:t>存档时间：2026-01-20 09:14:30</w:t>
      </w:r>
    </w:p>
    <w:p>
      <w:r>
        <w:t>敏感性判断：False</w:t>
      </w:r>
    </w:p>
    <w:p>
      <w:pPr>
        <w:pStyle w:val="Heading2"/>
      </w:pPr>
      <w:r>
        <w:t>【Gemini 摘要】</w:t>
      </w:r>
    </w:p>
    <w:p>
      <w:r>
        <w:t>**简介**：被访者雷·麦戈文是前美国中央情报局（CIA）官员，拥有27年情报分析经验，曾主持《国家情报评估》并为多位美国总统提供每日简报，是资深的苏联/俄罗斯问题专家。</w:t>
      </w:r>
    </w:p>
    <w:p>
      <w:r>
        <w:t>**要点**：</w:t>
      </w:r>
    </w:p>
    <w:p>
      <w:r>
        <w:t>['• 全球军控体系正在崩溃：被访者回顾了《反弹道导弹条约》、《中导条约》等关键协议的建立与失效，并对《新削减战略武器条约》即将到期表达了严重关切，认为这加剧了全球不稳定性。', '• 历史经验与信任缺失：文章强调，历史上（如尼克松、里根时期）军控的成功建立在务实外交与“信任但核查”的基础上。而当前美俄间信任已完全破产，是导致冲突和军备竞赛的核心原因之一。', '• “共同安全”原则被破坏：被访者认为，北约东扩等行为违背了“任何国家不应以牺牲他国安全为代价来增强自身安全”的共同安全原则，是导致俄罗斯在乌克兰采取军事行动的根本原因。', '• 对美国当前政治的批判：文章指出，美国国内政治，包括媒体宣传和“深层政府”的阻力，导致公众对俄乌冲突的根源缺乏了解。被访者分析了普京对特朗普执政能力和诚意的试探，认为其不可预测性给未来关系带来巨大变数。']</w:t>
      </w:r>
    </w:p>
    <w:p>
      <w:r>
        <w:t>---</w:t>
      </w:r>
    </w:p>
    <w:p>
      <w:pPr>
        <w:pStyle w:val="Heading2"/>
      </w:pPr>
      <w:r>
        <w:t>【中文全译文】</w:t>
      </w:r>
    </w:p>
    <w:p>
      <w:pPr>
        <w:pStyle w:val="Heading1"/>
      </w:pPr>
      <w:r>
        <w:t>Ray McGovern：战争之路——军控体系正在崩塌（访谈实录）</w:t>
      </w:r>
    </w:p>
    <w:p>
      <w:r>
        <w:t>此为前中情局官员雷·麦戈文在"大欧亚播客"上的访谈全文，主题为"全球军控与美俄关系"，录制于2026年1月17日。</w:t>
      </w:r>
    </w:p>
    <w:p>
      <w:r>
        <w:t>内容简介：本期节目中，格伦·迪森邀请前中情局官员雷·麦戈文探讨全球军控框架持续瓦解下国际稳定面临的严峻挑战。麦戈文凭借数十年情报工作经验，以历史视角回顾过往外交成就，同时分析《新削减战略武器条约》等协议失效带来的现代威胁。对话深入剖析美俄关系及乌克兰冲突对全球安全的影响。最终，双方探讨了在日益不可预测的地缘政治环境中，寻求共同安全对避免灾难性升级的至关重要性。</w:t>
      </w:r>
    </w:p>
    <w:p>
      <w:pPr>
        <w:pStyle w:val="Heading2"/>
      </w:pPr>
      <w:r>
        <w:t>引言</w:t>
      </w:r>
    </w:p>
    <w:p>
      <w:r>
        <w:t>**格伦·迪森**：欢迎回来。今天我们很荣幸邀请到老朋友雷·麦戈文，他曾在中央情报局任职27年，主持过《国家情报评估》并参与编撰《总统每日简报》。感谢您做客节目。要知道，如今似乎每隔几周世界格局就会发生翻天覆地的变化。</w:t>
      </w:r>
    </w:p>
    <w:p>
      <w:r>
        <w:t>**雷·麦戈文**：确实。</w:t>
      </w:r>
    </w:p>
    <w:p>
      <w:r>
        <w:t>**格伦·迪森**：在此背景下，我希望您能分享见解，因为您在情报界的经验极为丰富。当前我们可能面临多场大规模战争风险，或许涉及俄罗斯、伊朗甚至中国，请问您认为美国在战略层面对欧亚地区乃至全球的总体方针是否存在连续性？还是说我们正见证历史性的全新态势？</w:t>
      </w:r>
    </w:p>
    <w:p>
      <w:pPr>
        <w:pStyle w:val="Heading2"/>
      </w:pPr>
      <w:r>
        <w:t>美俄军控演变：历史视角</w:t>
      </w:r>
    </w:p>
    <w:p>
      <w:r>
        <w:t>**雷·麦戈文**：</w:t>
      </w:r>
    </w:p>
    <w:p>
      <w:r>
        <w:t>一如既往的好问题，格伦。请允许我插句题外话——若论连续性或断层性，您找对人了：我今年86岁，自1959年开始关注苏联，1963年转为职业研究。可以说我亲历了漫长岁月。</w:t>
      </w:r>
    </w:p>
    <w:p>
      <w:r>
        <w:t>我履历中值得强调的一点是，不仅曾与团队共同为尼克松和杰拉尔德·福特总统编撰简报，更在里根政府前四年（即1981至1985年）期间，每日清晨亲自前往华盛顿特区市中心进行一对一简报。那是我职业生涯的巅峰，再没有比这更珍贵的经历。</w:t>
      </w:r>
    </w:p>
    <w:p>
      <w:r>
        <w:t>通过一对一交流，我能直接向里根最高层官员——包括国务卿、国防部长、参谋长联席会议主席、多位国家安全顾问（其中某些人最终锒铛入狱）、副总统乔治·布什——传达信息。这责任重大。我们团队隔日轮值，因此我每周有三天享有此特权，但从未滥用。</w:t>
      </w:r>
    </w:p>
    <w:p>
      <w:r>
        <w:t>当像舒尔茨这样的人征求我个人意见时，我总是乐于分享。因为我深入了解苏联，熟悉戈尔巴乔夫，结识中情局内最诚实的优秀分析师。我可以告诉舒尔茨国务卿："我们认为戈尔巴乔夫并非上司所说的那种狡猾共产党人，而是真心实意的改革者，值得与之合作。"</w:t>
      </w:r>
    </w:p>
    <w:p>
      <w:r>
        <w:t>舒尔茨将此转达给通常简报名单上缺席的总统，而温伯格对此激烈反对，但副总统支持舒尔茨。正因如此，那些年我们在缓和局势与军控方面取得实质进展。必须承认，戈尔巴乔夫从"邪恶帝国"领袖转变为里根能够且确实与之打交道的人物。</w:t>
      </w:r>
    </w:p>
    <w:p>
      <w:pPr>
        <w:pStyle w:val="Heading2"/>
      </w:pPr>
      <w:r>
        <w:t>限制战略武器会谈与尼克松的对华战略</w:t>
      </w:r>
    </w:p>
    <w:p>
      <w:r>
        <w:t>将视线投向更久远的"中世纪"——当我未满三十岁时，于1970年初被任命为中情局苏联外交政策处处长，正值《限制战略武器条约》</w:t>
      </w:r>
    </w:p>
    <w:p>
      <w:r>
        <w:t>**主持人：** 限制战略武器会谈即将开始。会议地点在维也纳和赫尔辛基之间轮换。</w:t>
      </w:r>
    </w:p>
    <w:p>
      <w:r>
        <w:t>我有幸指派我部门的一名人员加入代表团，以便向代表团介绍情况，并反过来获取有关会谈进展的有趣信息。我部门还有另一名人员，专门负责与收集情报的机构以及了解武器知识的战略武器官员打交道。此外，我部门还有一人会向当时的局长赫尔姆斯以及华盛顿的要员们汇报两国关系的状况。</w:t>
      </w:r>
    </w:p>
    <w:p>
      <w:r>
        <w:t>可以说，我得到了极好的帮助。我们确实支持了基辛格和尼克松，因为我们看到他们走在了正确的道路上。苏联人当时非常害怕。他们怕什么？他们害怕。你看，尼克松在1972年1月去了北京。天啊，是北京。他与毛泽东和周恩来举杯共饮。那意味着什么？</w:t>
      </w:r>
    </w:p>
    <w:p>
      <w:r>
        <w:t>苏联人怀疑，那是中国人在与美国建立友好关系方面抢先了一步。苏联人必须做点什么。那么，他们必须做什么呢？他们必须确保在这方面不被中国人抢在前面。</w:t>
      </w:r>
    </w:p>
    <w:p>
      <w:r>
        <w:t>当时，限制战略武器会谈正处于谈判过程中。发生了什么？作为苏联外交政策处处长，我又有幸看到苏联人在一个微不足道的问题上让步了。不，实际上是在关于柏林的四方协议上。天啊，那可是72年初。</w:t>
      </w:r>
    </w:p>
    <w:p>
      <w:r>
        <w:t>我们就能告诉基辛格和尼克松："看，策略起效了。苏联人不仅出于其本身价值而对限制战略武器感兴趣，他们也不想被军备竞赛拖垮，但他们更害怕的是中国将与你们建立起比他们更积极、更体面的关系。"</w:t>
      </w:r>
    </w:p>
    <w:p>
      <w:pPr>
        <w:pStyle w:val="Heading2"/>
      </w:pPr>
      <w:r>
        <w:t>《反弹道导弹条约》：稳定的基石</w:t>
      </w:r>
    </w:p>
    <w:p>
      <w:r>
        <w:t>因此，我有幸于1972年5月在莫斯科出席了关键性、具有转折意义的战略武器协议的签署仪式。那就是《反弹道导弹条约》。</w:t>
      </w:r>
    </w:p>
    <w:p>
      <w:r>
        <w:t>当时双方不仅在建造可以摧毁世界好几次的进攻性武器，还在建造防御性盾牌。里根后来提出了一个想法，要找到一种方法来阻止任何弹道导弹入侵。他们称之为"星球大战"。对吧？</w:t>
      </w:r>
    </w:p>
    <w:p>
      <w:r>
        <w:t>在当时，这一切似乎都可行。但我们不这么认为。我不是专家，但我们有令人难以置信的专家团队。我们拥有值得信赖的专家。他们说这永远行不通。绝对行不通。你看，如果我们与苏联人达成反弹道导弹条约，并将反弹道导弹的部署地点限制在两个——首都和另一个地方。那么，为什么只能是两个呢？</w:t>
      </w:r>
    </w:p>
    <w:p>
      <w:r>
        <w:t>因为这样一来，任何一方都不敢轻易尝试发动先发制人的打击，因为他们明白自己将遭受难以置信的报复性后果。这是一种恐怖平衡，但确实是一种平衡，对吧？所以最初定了两个地点。两年后，他们又说，为什么要两个地点？这整个事情只是为了做做样子。让我们减少到一个地点吧。</w:t>
      </w:r>
    </w:p>
    <w:p>
      <w:r>
        <w:t>关于这点我就说到这里。我本没打算详谈这个，但我认为这在了解军控如何演变方面很有趣。关键问题是，如果苏联人作弊，我们能否核实？基辛格来问我们："雷，苏联人会违反这个条约吗？"我无法给出肯定的答案。那么，我们什么时候能知道？什么时候能知道他们是否违反了条约？</w:t>
      </w:r>
    </w:p>
    <w:p>
      <w:r>
        <w:t>这个我也没法告诉你确切时间。但我会告诉你……我明天告诉你。我去问问那些负责卫星和所有复杂收集机制的人需要多久。大约一周。回去告诉基辛格：大约一周。很好，这足够了。"Doveryai, no proveryai"——信任，但需核实。</w:t>
      </w:r>
    </w:p>
    <w:p>
      <w:pPr>
        <w:pStyle w:val="Heading2"/>
      </w:pPr>
      <w:r>
        <w:t>核查实践：克拉斯诺亚尔斯克雷达站</w:t>
      </w:r>
    </w:p>
    <w:p>
      <w:r>
        <w:t>这里有个脚注。苏联人作弊了吗？是的，他们作弊了。我们发现了吗？是的，我们发现了。在一周之内。确实如此。</w:t>
      </w:r>
    </w:p>
    <w:p>
      <w:r>
        <w:t>他们确实这么做了。苏联人在西伯利亚一个叫克拉斯诺亚尔斯克的鬼地方，建造了这个糟糕透顶的雷达。那玩意儿只能是个反导雷达。我真搞不懂他们怎么会以为我们发现不了。</w:t>
      </w:r>
    </w:p>
    <w:p>
      <w:r>
        <w:t>但我们拿到了照片，并把它们展示给里根看。里根说，好，拿去给俄国人看。我们照做了。而俄国人却说："不不，这不是反导雷达。"后来戈尔巴乔夫上台了，他说："好吧，那确实是个反导雷达，我们会把它拆掉。"由于里根的坚持，那是他们拆除的第一个设施。不过实际上，直到布什执政时期他们才真正拆除了它。</w:t>
      </w:r>
    </w:p>
    <w:p>
      <w:r>
        <w:t>我想说的是，尽管存在各种障碍，尽管参众两院疑虑重重，我们在谈判这类协议时还是运用了常识和一定的政治智慧。当时有人质疑：你怎么能跟"中共"打交道？那些中国共产党人。你怎么能指望戈尔巴乔夫，甚至勃列日涅夫和柯西金呢？他们可是共产党人啊。他们是不会妥协的。</w:t>
      </w:r>
    </w:p>
    <w:p>
      <w:r>
        <w:t>谈判人员不仅要面对这种意识形态问题，还要应付各种其他麻烦，比如官僚体系。没错。甚至代表团内部也存在矛盾。我们清楚这一点，因为我们当时就在现场，身在代表团之中。连代表团内部都争执不休。我的意思是，你简直无法想象会有将军在国务院说那种话。是的。</w:t>
      </w:r>
    </w:p>
    <w:p>
      <w:pPr>
        <w:pStyle w:val="Heading2"/>
      </w:pPr>
      <w:r>
        <w:t>基辛格的外交策略</w:t>
      </w:r>
    </w:p>
    <w:p>
      <w:r>
        <w:t>总之，基辛格独自采取了一些行动。他这么做是因为得到了授权："是的，放手去做吧。"要知道，当时基辛格还不是国务卿，他只是尼克松总统的国家安全事务助理。所以他行动了——他独自飞往莫斯科，没有通知任何人，包括比姆大使。我当时在场，听说过这件事。</w:t>
      </w:r>
    </w:p>
    <w:p>
      <w:r>
        <w:t>他先飞到赫尔辛基，然后才打电话给比姆说："哦，大使先生，我想告诉你，我周三和周四已经跟柯西金和勃列日涅夫谈过了。就是跟你说一声。"国务院对此怒不可遏。天啊，这家伙算老几？这种事本该由我们来做才对，是吧？</w:t>
      </w:r>
    </w:p>
    <w:p>
      <w:r>
        <w:t>基辛格很聪明，明白可以独自行事。他在大多数事情上都很有智慧。我记得最经典的是——这事我可能没跟你说过——1972年5到8月期间，我在大使馆工作。当我走进政治处的男厕所时，发现小便池上方贴着一条大横幅，上面写着："基辛格到此一游"。模仿的是二战时流行的"基罗到此一游"。明白吗？就是"基辛格来过这儿"的意思。</w:t>
      </w:r>
    </w:p>
    <w:p>
      <w:r>
        <w:t>大使馆和国务院都气得不行。比姆大使怎么做呢？老资格的杰克·比姆当时已临近职业生涯尾声，他说："好了，所有人都到安全屋来。"大家都去了安全屋。我现在透露这个不算泄密吧？</w:t>
      </w:r>
    </w:p>
    <w:p>
      <w:r>
        <w:t>比姆说："听着，基辛格是代表我们所服务的美国总统行事。明白吗？是我们服务的总统。现在别再说他们从不通知我们之类的抱怨了。这让我想起1936年在柏林时的一位海军武官，当时冲锋队和纳粹分子到处横行，抓捕犹太人等等。那位武官总说没人告诉他发生了什么，所以别在意了。该你知道的自然会告诉你。不要再抱怨基辛格做事不通知我们了。我们的职责就是执行。"</w:t>
      </w:r>
    </w:p>
    <w:p>
      <w:r>
        <w:t>这故事说起来有点长。总之，我们是由理智的人主导着军控谈判。苏联人感兴趣则出于两个原因：遏制军备竞赛，以及防止中国在与我们改善关系的竞赛中领先。后来情况有所变化。</w:t>
      </w:r>
    </w:p>
    <w:p>
      <w:pPr>
        <w:pStyle w:val="Heading2"/>
      </w:pPr>
      <w:r>
        <w:t>里根的转变与《中导条约》</w:t>
      </w:r>
    </w:p>
    <w:p>
      <w:r>
        <w:t>里根上台初期，曾把苏联称为"邪恶帝国"，1983年是关键转折点。但几年后雷克雅未克会晤时，戈尔巴乔夫对关系改善后的里根说："听着，我们现有的核武器足以毁灭对方好几</w:t>
      </w:r>
    </w:p>
    <w:p>
      <w:r>
        <w:t>**里根**：你们在西欧部署了潘兴导弹。而我们拥有这些SS-20导弹，它们给我们大约10分钟、9分钟的反应时间，而不是洲际弹道导弹或海基发射给我们35分钟的反应时间。那么，我们真的需要这些中程核武器吗？</w:t>
      </w:r>
    </w:p>
    <w:p>
      <w:r>
        <w:t>所以里根问我们，我们需要它来威慑吗？不，需要它们的是那些靠制造这些东西赚大钱的人。他们确实制造了。后来发生的事情是，里根说："好吧，这是个好主意。"我当时非常惊讶，因为根据这项名为《中程导弹条约》的条约，一整类中程和短程弹道导弹被就地销毁了。</w:t>
      </w:r>
    </w:p>
    <w:p>
      <w:r>
        <w:t>我的好朋友斯科特·里特是首批实地人员之一，去监督条约的执行，他在那个名叫沃特金斯克的鬼地方待了两年，天哪，他们就是在那里销毁这些SS-18导弹的。好吧，所以那（条约）是可行的。而且确实实现了。</w:t>
      </w:r>
    </w:p>
    <w:p>
      <w:pPr>
        <w:pStyle w:val="Heading2"/>
      </w:pPr>
      <w:r>
        <w:t>特朗普任内军控体系的瓦解</w:t>
      </w:r>
    </w:p>
    <w:p>
      <w:r>
        <w:t>那么，后来发生了什么？哦，特朗普上台了，他让约翰·博尔顿这类人给他出主意。博尔顿说，我们不需要那个《反弹道导弹条约》。然后，你知道，他们就退出了《反弹道导弹条约》，那个条约是30年来战略稳定的基石。接着，特朗普刚一上台，同类型的人又说："你看，《中导条约》。"于是在2019年，特朗普在任期即将结束时说，我们要退出《中导条约》。</w:t>
      </w:r>
    </w:p>
    <w:p>
      <w:r>
        <w:t>那么，总结一下。很抱歉讲了这么久，但我了解这些事，而很多人并不了解。情况是这样的。现在只剩下一个条约了，叫做《新削减战略武器条约》。这个条约好吗？它确实很好。它限制双方进攻性导弹的数量，如果我没记错的话，是各1,550枚。好吧，它什么时候到期？2月5日到期。算算看，我想大概还有三周时间。</w:t>
      </w:r>
    </w:p>
    <w:p>
      <w:pPr>
        <w:pStyle w:val="Heading2"/>
      </w:pPr>
      <w:r>
        <w:t>普京的提议与特朗普的沉默</w:t>
      </w:r>
    </w:p>
    <w:p>
      <w:r>
        <w:t>普京做了什么来试图确保条约到期后还能有一些约束力？该条约已经延期过一次了。根据条约规定，不能再延期了。《新削减战略武器条约》将失效。但普京在9月22日的一次国家安全会议电视讲话中，非常正式地说了这样的话。他说："我们认为，维持这类限制非常必要。我们提议，即使条约到期，我们也愿意再遵守这些限制一年，前提是美国也采取同样行动。"那是9月22日的事，有段时间了。</w:t>
      </w:r>
    </w:p>
    <w:p>
      <w:r>
        <w:t>那么，特朗普对此说了什么？哦，两周后，有记者问他："关于《新削减战略武器条约》的提议，您怎么看？"他说："哦，是啊，听起来不错。"最近他又说："嗯，如果到期了，那就到期了吧。"</w:t>
      </w:r>
    </w:p>
    <w:p>
      <w:r>
        <w:t>截至昨天，克里姆林宫发言人德米特里·佩斯科夫说："拜托，拜托，你们能不能给我们一个官方答复？给我们一个正式的回应。这真的很简单。你们不需要谈判什么。只需回答是或否。你们甚至可以私下回应。但请给我们一个答复。时间不多了。"</w:t>
      </w:r>
    </w:p>
    <w:p>
      <w:pPr>
        <w:pStyle w:val="Heading2"/>
      </w:pPr>
      <w:r>
        <w:t>对特朗普的考验</w:t>
      </w:r>
    </w:p>
    <w:p>
      <w:r>
        <w:t>好吧，那么这意味着什么？我最后一点说完就结束。普京并不真正清楚特朗普是否能做主。他的确知道特朗普脾气极其暴躁、不可预测、反复无常且危险。最近更让人无法避免得出一个结论：他可能心智并不完全健全。</w:t>
      </w:r>
    </w:p>
    <w:p>
      <w:r>
        <w:t>我认为，弗拉基米尔·普京花了过去25年重建俄罗斯，不希望这一切被毁掉。所以他对特朗普小心翼翼。是的，你本该得诺贝尔奖。是的，你做得很好。但这就是（判断特朗普是否能做主的）试金石。明白吗？</w:t>
      </w:r>
    </w:p>
    <w:p>
      <w:r>
        <w:t>即使普京认为特朗普本人可能愿意，认为延长条约（或至少维持条约中的限制）是个好主意，但如果他做不到，如果他无法兑现，那就说明他做不了主。还有另外一个类似的情况，我们可以进一步探讨。</w:t>
      </w:r>
    </w:p>
    <w:p>
      <w:r>
        <w:t>就是对瓦尔代附近国家官邸的袭击。你去过瓦尔代，但或许我已经占用了太多视频时间，该适可而止了。感谢你让我畅所欲言。</w:t>
      </w:r>
    </w:p>
    <w:p>
      <w:pPr>
        <w:pStyle w:val="Heading2"/>
      </w:pPr>
      <w:r>
        <w:t>共同安全的基础</w:t>
      </w:r>
    </w:p>
    <w:p>
      <w:r>
        <w:t>**雷·麦戈文：** 格伦，我接着你刚才说的补充一点：没有共同安全，就没有安全可言。这才是问题的核心。俄罗斯在乌克兰采取行动，是因为北约向乌克兰扩张并破坏了平衡（至少在欧洲是如此），从而危及了共同安全。</w:t>
      </w:r>
    </w:p>
    <w:p>
      <w:r>
        <w:t>要知道，归根结底，这一概念其实已在欧洲安全与合作组织的文件中具体化了。如你所知，任何国家都不能以牺牲他国安全为代价来增强自身安全。</w:t>
      </w:r>
    </w:p>
    <w:p>
      <w:r>
        <w:t>现在我想回溯到约翰·肯尼迪时期。我大学四年级时聆听了他的就职演说。他说：如果你有某方面的特长，想想你能为国家做些什么，而不是国家能为你做什么。这话听起来很棒。</w:t>
      </w:r>
    </w:p>
    <w:p>
      <w:r>
        <w:t>我了解到有一个新成立的中情局。我知道它将直接向总统汇报，而不对情报进行“加工”。“加工情报”是杜鲁门的说法，也是他设立中情局的原因。所以我很高兴地加入了。</w:t>
      </w:r>
    </w:p>
    <w:p>
      <w:pPr>
        <w:pStyle w:val="Heading2"/>
      </w:pPr>
      <w:r>
        <w:t>肯尼迪的杰出口才与古巴导弹危机</w:t>
      </w:r>
    </w:p>
    <w:p>
      <w:r>
        <w:t>在我正式入职中情局两个月后，约翰·肯尼迪在美国大学发表了一场大师级的演讲。演讲如此精彩，以至于赫鲁晓夫让人将其全文刊登在《真理报》上。除了苏联领导人的讲话，你从未见过这种情况。他让人全文刊登。为什么？</w:t>
      </w:r>
    </w:p>
    <w:p>
      <w:r>
        <w:t>赫鲁晓夫和肯尼迪当时曾激烈对抗，因为赫鲁晓夫决定通过向古巴运送中程弹道导弹来打破战略平衡。天哪，我们侦测到了吗？是的，但我们当时没有现在这样的机制。我们只有U-2飞机，而且只能在无云天气才能飞行或拍照。因此，他们几乎是在我们不知情的情况下把导弹部署过去的。</w:t>
      </w:r>
    </w:p>
    <w:p>
      <w:r>
        <w:t>我们告诉约翰·肯尼迪：看，这些导弹已经部署在古巴了。他问道：它们装备了核武器吗？我们回答：不知道，但认为必须假定如此，因为如果没有核弹头，这些导弹意义不大。但我们不确定。不过我们现在知道了，当时确实配备了核弹头。</w:t>
      </w:r>
    </w:p>
    <w:p>
      <w:r>
        <w:t>长话短说，赫鲁晓夫的所作所为，是让肯尼迪面临一个痛苦的选择：要么屈辱投降，要么使用核武器。八个月后，在美国大学的那场演讲中，肯尼迪说：我们学到了一点，那就是绝不能再让一个核大国在屈辱退却（这是他的原话）和使用核武器之间做痛苦抉择。</w:t>
      </w:r>
    </w:p>
    <w:p>
      <w:r>
        <w:t>现在快进到乌克兰局势。自1963年那次演讲以来，首次出现了某一方可能使用核武器的风险，因为一个拥有核能力的超级大国受到了挑战。</w:t>
      </w:r>
    </w:p>
    <w:p>
      <w:pPr>
        <w:pStyle w:val="Heading2"/>
      </w:pPr>
      <w:r>
        <w:t>新的起点：肯尼迪的愿景</w:t>
      </w:r>
    </w:p>
    <w:p>
      <w:r>
        <w:t>有趣的是，肯尼迪在演讲中谈到——这段话我听过很多遍，上周做演示时又重温了一次——他说要有一个“新的起点”。让我们重新开始。他指的不是《新削减战略武器条约》，但用词很有趣，对吧？他说“我们将迎来一个新的起点”。</w:t>
      </w:r>
    </w:p>
    <w:p>
      <w:r>
        <w:t>肯尼迪说：为了表明我们的诚意，我将于1963年6月10日派谈判代表前往莫斯科。英国也会这样做。我们将尽快谈判达成一项禁试条约。与此同时，我们不会在大气层进行任何核试验。</w:t>
      </w:r>
    </w:p>
    <w:p>
      <w:r>
        <w:t>当时所有人都说：天啊，他肯定办不成。看看参议院那关。但肯尼迪是位精明的政治家。他派手下到全国各地游说，到处发表演讲……</w:t>
      </w:r>
    </w:p>
    <w:p>
      <w:r>
        <w:t>该国。并且在两个月内，不到两个月的时间，俄罗斯就批准了《部分禁止核试验条约》。</w:t>
      </w:r>
    </w:p>
    <w:p>
      <w:r>
        <w:t>所以这是可以做到的。人们只是需要接受教育。这或许就是整件事给我们的教训。美国人没有接受教育，而是被灌输了普京和俄罗斯人是邪恶化身的观念。他们不可信。这就是"通俄门"骗局以及主流媒体传播的所有其他信息造成的真正损害。人们被洗脑了。</w:t>
      </w:r>
    </w:p>
    <w:p>
      <w:r>
        <w:t>因此正如俄罗斯人和德国人所说的那样，局势更加不稳定。我认为这比以往更加不确定、更加危险。</w:t>
      </w:r>
    </w:p>
    <w:p>
      <w:pPr>
        <w:pStyle w:val="Heading2"/>
      </w:pPr>
      <w:r>
        <w:t>军控现状</w:t>
      </w:r>
    </w:p>
    <w:p>
      <w:r>
        <w:t>让我来评估一下。特朗普能否做出回应？好吧，我们是否要将这些限制再维持一年？还是说他做不到？也许他根本不想这么做。如果我是普京，这都无所谓。他可能爱死我了。但如果他不能在这个关键问题上兑现承诺，如果他连延长这些限制都做不到，天哪，我们就必须相应地调整策略。</w:t>
      </w:r>
    </w:p>
    <w:p>
      <w:r>
        <w:t>我们不想看到那种即将到来的军备竞赛。但我们以前面对过这种情况，已经研发了包括"匕首"导弹、"波塞冬"核鱼雷和"海燕"核动力巡航导弹在内的一整套导弹系统。我们在2016年和2018年就曾威胁要开发这些武器系统。普京甚至发表了国情咨文，进行了实物展示。六种武器系统。我们正在研发这些，它们将这样运作。</w:t>
      </w:r>
    </w:p>
    <w:p>
      <w:r>
        <w:t>你猜怎么着？这六种系统中已有五种投入使用。所以俄罗斯人会适应。他们不会去建造什么导弹防御金钟罩，因为那根本行不通，总会被击破。这正是我们当年在里根开始思考"星球大战"计划时就告诉过他的。</w:t>
      </w:r>
    </w:p>
    <w:p>
      <w:r>
        <w:t>不幸的是，那些曾为诺斯罗普·格鲁曼公司和雷神公司工作的人，以及白宫里的那些人，说服了老里根总统：如果同意戈尔巴乔夫消除核武器，你就无法用"星球大战"计划保护美国。情况就是这么糟糕，格伦。我当时在场，亲眼目睹了这一切。</w:t>
      </w:r>
    </w:p>
    <w:p>
      <w:r>
        <w:t>**格伦·迪森**：是的。我在这个播客上与杰克·马特洛克大使交谈过，他也提出了这一点。当他和里根想开始与俄罗斯人谈判，最终通过谈判结束冷战时，主要障碍首先是获得华盛顿鹰派的许可，因为当时的普遍看法是这会被视为软弱的表现，而且不能信任俄罗斯人。</w:t>
      </w:r>
    </w:p>
    <w:p>
      <w:r>
        <w:t>所以我们散布的所有关于俄罗斯人多坏的说法，最终，嗯，说白了就连讲故事的人自己也逐渐相信了自己的宣传。但如你所说，历史记录告诉我们的是完全不同的情况。</w:t>
      </w:r>
    </w:p>
    <w:p>
      <w:pPr>
        <w:pStyle w:val="Heading2"/>
      </w:pPr>
      <w:r>
        <w:t>与杰克·马特洛克共事</w:t>
      </w:r>
    </w:p>
    <w:p>
      <w:r>
        <w:t>**雷·麦戈文**：请允许我插一句关于杰克·马特洛克的话，他恰好是我的挚友，我十分敬佩他。他进入俄罗斯研究领域的原因与我完全相同，都是被俄罗斯历史、语言等深深吸引。他在杜克大学，我在福坦莫大学。他比我年长十岁，但我们确实非常努力地共事过。</w:t>
      </w:r>
    </w:p>
    <w:p>
      <w:r>
        <w:t>他曾担任国务院苏联处处长。如我所说，我当时是中情局苏联外交政策科科长。我们紧密合作，确保像基辛格这样的明白人能够认清利害关系，并理解他们自己那种挑拨中俄关系的政策可能、将会、并且事实上也确实起了作用。</w:t>
      </w:r>
    </w:p>
    <w:p>
      <w:r>
        <w:t>现在我只想评论一下，这对我来说很不寻常。通常我们都会告诉政府，啊，那太疯狂了，或者，对于这项或那项倡议，我们就像是野餐会上煞风景的不速之客。但这次我们可以理直气壮地说，哇，是的，这招奏效了。我甚至还因此得到了基辛格的嘉奖。</w:t>
      </w:r>
    </w:p>
    <w:p>
      <w:r>
        <w:t>正是杰克帮助我前往那里参加条约签署仪式。我感激杰克，不仅是因为</w:t>
      </w:r>
    </w:p>
    <w:p>
      <w:r>
        <w:t>**但还有很多其他方面。你选了一位很好的采访对象。**</w:t>
      </w:r>
    </w:p>
    <w:p>
      <w:pPr>
        <w:pStyle w:val="Heading2"/>
      </w:pPr>
      <w:r>
        <w:t>军控条约的瓦解</w:t>
      </w:r>
    </w:p>
    <w:p>
      <w:r>
        <w:t>**格伦·迪森：** 哦，不，是的，我也亲自见过他。我们去年在格鲁吉亚的第比利斯参加过同一个小组讨论。以他的年龄来说，他真是充满活力。非常优秀、杰出的人。</w:t>
      </w:r>
    </w:p>
    <w:p>
      <w:r>
        <w:t>但我想指出的重点是，当军控协议瓦解时，它会给我们带来真实的后果。而这些后果却很少被真正讨论。所以你提到了1972年的《反弹道导弹条约》。当美国在2002年单方面退出时，俄罗斯人就警告过，他们担心这会通过能够拦截其二次打击能力的方式，赋予核武器进攻性用途。</w:t>
      </w:r>
    </w:p>
    <w:p>
      <w:r>
        <w:t>甚至在2011年，梅德韦杰夫总统还说过，如果美国的战略导弹防御系统真的具备了威胁俄罗斯的能力，那么俄罗斯就会对这套导弹防御系统发动先发制人的打击。不是核打击，而是针对导弹防御架构的打击。但这当然不是他们想要的结果。这可能会引发世界大战。</w:t>
      </w:r>
    </w:p>
    <w:p>
      <w:r>
        <w:t>所以，他们转而开发了这些高超音速导弹。考虑到这些导弹可以携带核武器，这将极大地缩短反应时间，而没有人能真正从中获益。但事情往往就是这样发展。你可以对同样被废弃的《中导条约》持相同看法。甚至是《欧洲常规武装力量条约》，它也从未被修订过，因为所有曾经属于华约的国家都加入了北约。但条约规定的数量限制却从未调整，而《开放天空条约》也被废弃了。</w:t>
      </w:r>
    </w:p>
    <w:p>
      <w:r>
        <w:t>这些条约的每一次失效，都会带来后果。正如你所说，下个月轮到《新削减战略武器条约》了。</w:t>
      </w:r>
    </w:p>
    <w:p>
      <w:pPr>
        <w:pStyle w:val="Heading2"/>
      </w:pPr>
      <w:r>
        <w:t>不可分割的安全与北约扩张</w:t>
      </w:r>
    </w:p>
    <w:p>
      <w:r>
        <w:t>不过，我也很欣赏你将不可分割的安全理念、安全架构与军控问题联系起来，因为这遵循着同样的逻辑。当我们在1990年提出《新欧洲巴黎宪章》，并在1994年建立欧安组织时，核心理念就是不可分割的安全。正如你所说，一方不应以牺牲他方的安全来增强自身安全。</w:t>
      </w:r>
    </w:p>
    <w:p>
      <w:r>
        <w:t>但我们后来基本上抛弃了这一点。我不一定会将其概念化为军控问题，但它是一项安全协议，其精神是说"我们不应以牺牲他方安全来增强自身安全"。然而我们却说，"不如我们来扩张北约吧"。但这恰恰是相反的，这是一方以牺牲他方安全为代价来增强自身安全。</w:t>
      </w:r>
    </w:p>
    <w:p>
      <w:r>
        <w:t>所以你现在看到，俄罗斯这些年开发了所有这些"波塞冬"和末日武器，基本上它们能引发核海啸席卷美国海岸线。这些都是可怕的武器，但每当谈及它们时，几乎总是被描绘成证实了俄罗斯有多么邪恶，以及我们为何应该恐惧或仇恨他们。却从未将其置于"这是对某些行为的反应"的背景下。</w:t>
      </w:r>
    </w:p>
    <w:p>
      <w:r>
        <w:t>这非常令人沮丧。即使是现在，特朗普政府也将国际法和条约视为阻碍美国彰显其伟大性的东西。视其为衰落和软弱的根源。</w:t>
      </w:r>
    </w:p>
    <w:p>
      <w:pPr>
        <w:pStyle w:val="Heading2"/>
      </w:pPr>
      <w:r>
        <w:t>讨论根本原因的挑战</w:t>
      </w:r>
    </w:p>
    <w:p>
      <w:r>
        <w:t>我的意思是，看到这个需要大量外交努力才能建立的安全架构就这样分崩离析，并被纯粹的愚蠢所取代，实在令人沮丧。因为不知何故，我们认为，承认我们的行为会引发对方的反应，就等于是在使俄罗斯的所作所为合法化或支持它。所以我们所有人都必须假装事情是凭空发生的。</w:t>
      </w:r>
    </w:p>
    <w:p>
      <w:r>
        <w:t>我们怎么可能回到军控谈判？我们怎么能有一个稳定的安全架构？或者从根本上说，我们如何才能结束乌克兰战争？因为俄罗斯人说这是对你们所作所为的直接回应。所以要解决根本原因。</w:t>
      </w:r>
    </w:p>
    <w:p>
      <w:r>
        <w:t>但在如今的欧洲，讨论根本原因几乎等同于叛国。至少这是我的发现。如果你试图说，嗯，我们威胁到了俄罗斯的安全关切，现在他们会采取他们认为必要的一切行动来恢复自身安全。那么，你现在就是在支持入侵，就是在支持这个那个。</w:t>
      </w:r>
    </w:p>
    <w:p>
      <w:r>
        <w:t>你…</w:t>
      </w:r>
    </w:p>
    <w:p>
      <w:r>
        <w:t>无法说出基本事实，无法说出那些为了真正增强共同安全所需的基本现实。我不知道。看着局势发展，实在令人极其沮丧。</w:t>
      </w:r>
    </w:p>
    <w:p>
      <w:pPr>
        <w:pStyle w:val="Heading2"/>
      </w:pPr>
      <w:r>
        <w:t>缓兵之计：普京的战略克制</w:t>
      </w:r>
    </w:p>
    <w:p>
      <w:r>
        <w:t>**雷·麦戈文**：嗯，如果你了解内情，那确实是如此。但我的主要观点是，大多数美国人并不了解实际情况。共同安全，用外行话来说，就是黄金法则。己所不欲，勿施于人。而在核领域，正如肯尼迪所说，你能做的最糟糕的事情，就是让另一个核大国面临是选择屈辱地退让，还是使用核武器。</w:t>
      </w:r>
    </w:p>
    <w:p>
      <w:r>
        <w:t>那么，缓兵之计是什么？好吧，我来说，希望人们不要感到震惊。这个缓兵之计就在于一个名叫弗拉基米尔·弗拉基米罗维奇·普京的人。我是什么意思呢？他是我在俄罗斯或苏联历史上从未见过的那种政治家。他行事谨慎。他一心一意要建设自己的国家，他不会冒丝毫风险去卷入一场会毁掉他呕心沥血建设的国家的事件。</w:t>
      </w:r>
    </w:p>
    <w:p>
      <w:r>
        <w:t>这就是为什么他正在尽一切努力确保俄罗斯人做好了准备，但又不必去应对那位极度不可预测的特朗普或其爪牙可能发起的任何挑衅。他们准备好了吗？他们当然准备好了。早在2018年，正如我已经说过的，普京在国情咨文中展示了所有这些新式武器，显示了他们做好了多么充分的准备。其中一种武器可以绕过南极洲，另一种……我的意思是，我们当时都看了这些，然后说，哦，是啊，没错，他们要搞出所有这些名堂。嗯，现在他们确实做到了。</w:t>
      </w:r>
    </w:p>
    <w:p>
      <w:pPr>
        <w:pStyle w:val="Heading2"/>
      </w:pPr>
      <w:r>
        <w:t>美国公众舆论的灌输</w:t>
      </w:r>
    </w:p>
    <w:p>
      <w:r>
        <w:t>好吧，所以共同安全是关键。我认为，关于“无端入侵乌克兰”的这种说法，美国人只是被灌输了这种观念。我以前说过是被“洗脑”了，但后来有人提醒我某部电影里说不要再提“洗脑”这个词了。就说“灌输”好了。好吧，所以每个人都被灌输了要相信俄罗斯人最坏的一面。</w:t>
      </w:r>
    </w:p>
    <w:p>
      <w:r>
        <w:t>普京知道这一点，普京也知道，尽管特朗普明白自己在第一个任期内是如何被“深层政府” sabotaged 的。当普京现在旁观时，嗯，特朗普已经当了快一年的总统了。那些叛徒有多少被绳之以法了？哦，好吧，其中一人被起诉了。哦，是的。然后特朗普任命了一位擅长“追救护车”（指追逐利益）的律师，顺便说一句，她很漂亮，然后她把事情搞砸了。</w:t>
      </w:r>
    </w:p>
    <w:p>
      <w:r>
        <w:t>所以科米至今还逍遥法外。约翰·布伦南呢？在整个“通俄门”事件中罪恶滔天？嗯，有人说立法机构，也就是国会，已经提名让他接受大陪审团审判，被起诉，你知道的，但我再没听到关于此事的任何消息。</w:t>
      </w:r>
    </w:p>
    <w:p>
      <w:r>
        <w:t>所以我想说的是，假设我是普京。我看着这一切。我说，我的意思是，这家伙甚至连对付那些现在公开记录显示曾试图 sabotaged 他、处处与他作对的人都动不了。人们说，好吧，普京，当特朗普说出像他这周刚说过的话时。好吧，是谁在破坏乌克兰问题上的进展？特朗普说，是泽连斯基。《纽约时报》说这就是普京的说法。而这也恰好是事实，但这并不重要。</w:t>
      </w:r>
    </w:p>
    <w:p>
      <w:pPr>
        <w:pStyle w:val="Heading2"/>
      </w:pPr>
      <w:r>
        <w:t>关于北约东扩的真相</w:t>
      </w:r>
    </w:p>
    <w:p>
      <w:r>
        <w:t>好吧，所以这种全面抹黑俄罗斯的做法，需要花很大功夫。而我认为，普京必须认识到，特朗普身边没有足够精明的人手，能够与媒体充分合作来消除这种谬论，并阐明：看，在乌克兰问题上适用的是黄金法则。</w:t>
      </w:r>
    </w:p>
    <w:p>
      <w:r>
        <w:t>是的，俄罗斯人入侵了乌克兰，但看看他们为什么入侵乌克兰。我想知道为什么。这是无端的吗？嗯，不，实际上，北约秘书长两年前在欧洲议会承认了这一点。嗯，他说的是，俄罗斯人告诉我们，如果我们试图让乌克兰加入北约，他们就会入侵乌克兰。这就是事</w:t>
      </w:r>
    </w:p>
    <w:p>
      <w:r>
        <w:t>他们说不行。于是他们入侵了乌克兰，但北约却得以扩大，因为芬兰和瑞典成为了成员国。所以我们增加了两个新成员。</w:t>
      </w:r>
    </w:p>
    <w:p>
      <w:r>
        <w:t>与此同时，五十万乌克兰青年在战场上丧生。北约的这种领导力算什么？幸运的是，我想我们稍后会讨论这个问题。北约正在分崩离析。尤其是现在丹麦还要向格陵兰派遣五六名士兵。我认为甚至连挪威也在与其斯堪的纳维亚邻国一起，通过派遣一个营、或者可能一个排或一个连到格陵兰来展示他们的实力。</w:t>
      </w:r>
    </w:p>
    <w:p>
      <w:r>
        <w:t>北约正在瓦解。那么，普京是计划好了这一切吗？不，他并没有计划这一切，但他必须应对。我看到他有点在同胞面前沾沾自喜，说，好了，我们别再说了。情况进展顺利。北约正在垮掉。如果特朗普试图用武力夺取格陵兰，那么，会发生什么？我的意思是，这简直不可想象。</w:t>
      </w:r>
    </w:p>
    <w:p>
      <w:r>
        <w:t>发生的这些事情，对谁有利？对俄罗斯人有利，他们只需袖手旁观，说，好吧，我们在乌克兰正在获胜。我们希望能达成一项更大的协议，将我们的利益、我们的核心利益考虑进去。但如果我们得不到，好吧，我们仍然在赢，我们将不得不以另一种方式来处理。</w:t>
      </w:r>
    </w:p>
    <w:p>
      <w:pPr>
        <w:pStyle w:val="Heading2"/>
      </w:pPr>
      <w:r>
        <w:t>针对瓦尔代的无人机袭击</w:t>
      </w:r>
    </w:p>
    <w:p>
      <w:r>
        <w:t>所以，根据报道，维特科夫和贾里德·库什纳大约一周后又要返回莫斯科了。为什么？嗯，因为特朗普显然想让普京认为，他确实希望在乌克兰问题上达成协议。而且我相信他是这么想的。</w:t>
      </w:r>
    </w:p>
    <w:p>
      <w:r>
        <w:t>即使在这些挑衅中，格伦，你能想象吗，我们来看看那91架无人机对俄罗斯人称之瓦尔代附近的国宾馆的袭击。你参加过瓦尔代会议。是在12月28日、29日。天哪，那里发生了什么？它们真的是以那里的总统官邸为目标吗？是的。我怎么知道？嗯，如你所知，俄罗斯人找回了一些部件，控制装置，它们清楚地显示了目标位置。</w:t>
      </w:r>
    </w:p>
    <w:p>
      <w:r>
        <w:t>俄罗斯人在一个非常招摇的仪式上，将这些零件之一交给了美国驻莫斯科的陆军武官。那是什么时候？哦，是一周前。特朗普或卢比奥或任何人回应了吗？我不知道。也许他们选择通过秘密渠道回应，但我希望他们已经回应了。</w:t>
      </w:r>
    </w:p>
    <w:p>
      <w:r>
        <w:t>如果我是普京，而他们没有回应，那我再次认为特朗普身不由己。在我看来，那个技术显示了目标位置，就是这座官邸，否则俄罗斯人不会把它交给他们。那么在美国是谁拥有这技术？哦，想象一下他们把它交给了中央情报局。哦，中央情报局一向可靠。是啊，当然，他们对所有大规模杀伤性武器和黄饼铀都了如指掌。哦，他们的记录棒极了。</w:t>
      </w:r>
    </w:p>
    <w:p>
      <w:r>
        <w:t>我当然是在开玩笑，但事实是这样吗？换句话说，是不是白宫把它交给了中央情报局，然后稍微施加了点压力，说，看看你们能不能把这事摆平，这样我们就能说普京撒谎了？嗯，我不排除这种可能性。</w:t>
      </w:r>
    </w:p>
    <w:p>
      <w:r>
        <w:t>好吧。或者也许特朗普会说，好吧，你们告诉我目标不是那里，但这显示就是。换句话说，这又是一个试金石。我在观察。我在等待回应，不仅仅是关于《新削减战略武器条约》。我在等待一个具体的回应，关于这些无人机是否以杀死我或摧毁这里的控制中心为目标。现在零件在那里，你们也有时间审查了。</w:t>
      </w:r>
    </w:p>
    <w:p>
      <w:pPr>
        <w:pStyle w:val="Heading2"/>
      </w:pPr>
      <w:r>
        <w:t>普京精心计算的耐心</w:t>
      </w:r>
    </w:p>
    <w:p>
      <w:r>
        <w:t>我的同僚们说，普京，我的意思是，是的，我是可以牺牲的。没有人是不可或缺的。但他们实际上在说，嘿，弗拉基米尔·弗拉基米罗维奇，拜托，看在上帝的份上，他们是想杀了你。那么，你还要和这些人打交道吗？嗯，大多数人会认为答案是否定的。</w:t>
      </w:r>
    </w:p>
    <w:p>
      <w:r>
        <w:t>然而，就在这些无人机（其中91架飞向瓦尔代）被击落的同一天，我们看到了外交部长拉夫罗夫的讲话。同一天。现在，这并不是要阻止我们，这不会阻止我们...</w:t>
      </w:r>
    </w:p>
    <w:p>
      <w:r>
        <w:t>我们仍在与美国进行双边讨论。是乌克兰人在做这类事情。我们会效仿乌克兰人。我们仍然愿意与美国对话。大约五天前，拉夫罗夫再次重申了这一点。</w:t>
      </w:r>
    </w:p>
    <w:p>
      <w:r>
        <w:t>那么该如何理解这一切呢？或许这个想法过于简单化了，但请听这个三段论：普京不希望爆发核战争。他不会冒任何风险，让特朗普或其他人被激怒而引发核战争。因此我们必须对此格外谨慎。如果能就乌克兰问题达成协议，我们就这么做。如果能够避免在委内瑞拉或伊朗问题上爆发冲突，看在上帝的份上，我们也会这么做。我们在委内瑞拉能做的有限，但我们可以帮助伊朗人。</w:t>
      </w:r>
    </w:p>
    <w:p>
      <w:pPr>
        <w:pStyle w:val="Heading2"/>
      </w:pPr>
      <w:r>
        <w:t>星链在伊朗的中断事件</w:t>
      </w:r>
    </w:p>
    <w:p>
      <w:r>
        <w:t>关于星链服务中断这件事很有意思。这意味着什么？这意味着军情六处——我指的是军情六处的人员——以及中央情报局精心策划的在伊朗发动叛乱的所有计划，都因技术故障而泡汤了。我无法证实，但认为这很可能来自俄罗斯方面，因为我们知道他们拥有相关技术。星链一中断，所有行动资源就都失效了。</w:t>
      </w:r>
    </w:p>
    <w:p>
      <w:r>
        <w:t>所以局势非常复杂。但当我提到"可取之处在于普京"时，我真诚地相信他在必要时不会被激怒。当他的同胞、俄罗斯人在乌克兰丧生，当他意识到这仅仅是北约更多侵蚀行动的开始时，他就会采取行动。</w:t>
      </w:r>
    </w:p>
    <w:p>
      <w:r>
        <w:t>要知道，如果有人声称这与北约无关，那就太荒谬了——北约秘书长延斯·斯托尔滕贝格，格伦你应该认识他，我想他是你的挪威同胞，他曾明确表示："俄罗斯警告过我们，如果坚持让乌克兰加入北约，他们将不得不入侵乌克兰。我们拒绝了，于是他们入侵了乌克兰。"这是他的原话，可以查证。</w:t>
      </w:r>
    </w:p>
    <w:p>
      <w:r>
        <w:t>**格伦·迪森**：但荒谬之处在于，他们一再强调入侵与北约扩张无关。可后来他在欧盟的讲话却换了说辞，虽然那次主要是关于芬兰和瑞典加入北约。</w:t>
      </w:r>
    </w:p>
    <w:p>
      <w:r>
        <w:t>**雷·麦戈文**：所以。</w:t>
      </w:r>
    </w:p>
    <w:p>
      <w:r>
        <w:t>**格伦·迪森**：因为他要炫耀胜利，核心论调就成了：北约警告过我们，俄罗斯也警告过不再允许北约扩张，结果北约却进一步扩大。这就像在说"哈哈，我们让他难堪了"。但随后他显然自相矛盾，因为他详细列举了俄罗斯进行的所有谈判，他们警告过：如果试图进一步扩张北约，俄罗斯将动用军事力量。这种叙事控制实在令人叹为观止。</w:t>
      </w:r>
    </w:p>
    <w:p>
      <w:pPr>
        <w:pStyle w:val="Heading2"/>
      </w:pPr>
      <w:r>
        <w:t>美俄关系中的信任问题</w:t>
      </w:r>
    </w:p>
    <w:p>
      <w:r>
        <w:t>**雷·麦戈文**：关键就在于公众不了解这些事实。我每次访谈都会引用斯托尔滕贝格的话，但似乎收效甚微。而像瑞秋·玛多这样的主持人拥有比我们庞大得多的受众群体。或许我们该谈谈信任问题，以及与之相关的预警时间话题。</w:t>
      </w:r>
    </w:p>
    <w:p>
      <w:r>
        <w:t>你提到了这一点。我们曾在《中导条约》的语境下讨论过，该条约的废止将使预警时间缩短至约10分钟——也就是说，潘兴导弹击中莫斯科或莫斯科的洲际弹道导弹和SS-20导弹只需10分钟。他们消除了所有这些限制。</w:t>
      </w:r>
    </w:p>
    <w:p>
      <w:r>
        <w:t>然后突然间，美国开始在波兰和罗马尼亚建设雷达站和反导基地。这是谁的主意？是国防部长罗伯特·盖茨提出的。顺便说一句，我早在1976年初就与他共事过。他的绩效评估并不理想，因为其野心过于露骨，对部门产生了破坏性影响。</w:t>
      </w:r>
    </w:p>
    <w:p>
      <w:r>
        <w:t>总之这是他的主意。当捷克表示不愿卷入，波兰和罗马尼亚也犹豫时，他们就说"那就把系统部署在舰船上"。</w:t>
      </w:r>
    </w:p>
    <w:p>
      <w:r>
        <w:t>我们就把它们部署到军舰上。这时有人问，俄罗斯人难道不会反对吗？盖茨那句著名的回答记录在他的日记里——这些资料我都得仔细研读。他是这么说的："让俄罗斯人高兴，从来就不在我的待办事项清单上。"</w:t>
      </w:r>
    </w:p>
    <w:p>
      <w:r>
        <w:t>再分享个小插曲。大约十年前，戈尔巴乔夫去世前，我在克里姆林宫的一场仪式上见过他。当时我只带了一名保镖，上前自我介绍说："我是雷·麦戈文，在中央情报局工作。"当提到罗伯特·盖茨的名字时，他立刻说："哦，你认识罗伯特·盖茨？"我答是的。他接着说："代我向他问好。"对话就此结束。可见盖茨当年确实是风云人物。</w:t>
      </w:r>
    </w:p>
    <w:p>
      <w:pPr>
        <w:pStyle w:val="Heading2"/>
      </w:pPr>
      <w:r>
        <w:t>导弹防御困境</w:t>
      </w:r>
    </w:p>
    <w:p>
      <w:r>
        <w:t>言归正传，继续说《中导条约》。现在这些装备部署在罗马尼亚和波兰，问题到底出在哪里？它们真是反导系统吗？我们无从得知。俄罗斯人清楚吗？他们也不确定。为什么？因为这些该死的发射井都加了顶盖，竖立在地面上，根本看不清内部结构。</w:t>
      </w:r>
    </w:p>
    <w:p>
      <w:r>
        <w:t>那尺寸参数呢？哦，尺寸确实符合反导系统标准。但问题是，巡航导弹及其他各类导弹的发射筒尺寸也完全吻合。所以简而言之，俄罗斯无法确认发射井里究竟是什么。波兰和罗马尼亚的情况就是这样。</w:t>
      </w:r>
    </w:p>
    <w:p>
      <w:r>
        <w:t>请允许我再强调一次——我认为这体现了极度缺乏诚信与信任。在俄罗斯入侵乌克兰前，双方原本约定于2022年1月9日至10日在日内瓦启动谈判。这个安排是拜登与普京在2021年12月中旬通话时共同敲定的。</w:t>
      </w:r>
    </w:p>
    <w:p>
      <w:pPr>
        <w:pStyle w:val="Heading2"/>
      </w:pPr>
      <w:r>
        <w:t>入侵前的背弃承诺</w:t>
      </w:r>
    </w:p>
    <w:p>
      <w:r>
        <w:t>然而在12月30日，普京与拜登通话时提出："在1月谈判开始前，能否请贵方保证不会在乌克兰复制波兰和罗马尼亚的部署模式？我们查看过地图，若在乌克兰部署，我方预警时间将缩短至五分钟。拜登先生，请务必给予此项保证。"</w:t>
      </w:r>
    </w:p>
    <w:p>
      <w:r>
        <w:t>结果拜登竟然同意了。为什么？因为当时国务卿布林肯和国家安全顾问沙利文正在圣诞休假，拜登独自在家拍板做了承诺。俄方官员乌沙科夫在新年前夜欣喜地表示："美国人终于开始尊重我们的核心利益了。"这是当时官方通报的内容。</w:t>
      </w:r>
    </w:p>
    <w:p>
      <w:r>
        <w:t>但众所周知美方后来食言了。2022年1月21日，拉夫罗夫在日内瓦拦住布林肯质问："托尼，那个承诺怎么说？"布林肯竟回答："忘了吧，当时总统身边没有顾问在场，我和沙利文都不知情。这个承诺不作数。"</w:t>
      </w:r>
    </w:p>
    <w:p>
      <w:r>
        <w:t>紧接着在2022年2月12日，即入侵前最后一次拜登-普京通话中，据乌沙科夫通报，美方拒绝就"不在乌克兰部署进攻性导弹"及"不吸纳乌克兰加入北约"进行讨论。十二天后，俄罗斯军队越过了边境。</w:t>
      </w:r>
    </w:p>
    <w:p>
      <w:r>
        <w:t>这并非唯一原因，但信任机制已彻底崩塌——拜登当局与普京之间不存在任何信任基础。</w:t>
      </w:r>
    </w:p>
    <w:p>
      <w:pPr>
        <w:pStyle w:val="Heading2"/>
      </w:pPr>
      <w:r>
        <w:t>特朗普的执政方式与普京的考量</w:t>
      </w:r>
    </w:p>
    <w:p>
      <w:r>
        <w:t>特朗普上任时曾表现出解决这些问题的意愿。他决定绕过官僚体系，不让马克·卢比奥接触对俄事务，转而任命韦克夫和贾里德·库什纳负责。这曾带来一线希望。</w:t>
      </w:r>
    </w:p>
    <w:p>
      <w:r>
        <w:t>但此刻我试图换位思考：如果我是普京，看到特朗普既不愿也无意识将《新削减战略武器条约》延长哪怕一年，甚至不愿承认西方技术......</w:t>
      </w:r>
    </w:p>
    <w:p>
      <w:r>
        <w:t>如果这项几乎可以确定是由美国国防部开发的技术是企图刺杀我的元凶，而特朗普又不愿承认这一点，那么我认为普京肯定会想：好吧，我们在乌克兰问题上仍会尝试寻求解决方案，但不能再信任这家伙了。因为即便他想跟我们打交道，他也做不了主。这一点真的非常、非常重要。</w:t>
      </w:r>
    </w:p>
    <w:p>
      <w:r>
        <w:t>**格伦·迪森**：嗯，我也听到过类似的说法——要么他们会认为特朗普充满欺骗性，要么觉得他根本无力掌控自己的外交政策。无论哪种情况，他都已毫无可信度可言。</w:t>
      </w:r>
    </w:p>
    <w:p>
      <w:r>
        <w:t>**雷·麦戈文**：也可能两者兼备。</w:t>
      </w:r>
    </w:p>
    <w:p>
      <w:r>
        <w:t>**格伦·迪森**：是的，确实有可能。两方面因素都存在。话说我希望今天特朗普已经拿到了马查多转交给他的诺贝尔和平奖章。希望他现在心满意足了吧。</w:t>
      </w:r>
    </w:p>
    <w:p>
      <w:pPr>
        <w:pStyle w:val="Heading2"/>
      </w:pPr>
      <w:r>
        <w:t>特朗普的诺贝尔奖野心</w:t>
      </w:r>
    </w:p>
    <w:p>
      <w:r>
        <w:t>**雷·麦戈文**：格伦，关于诺贝尔和平奖，我一直强调一个显而易见的事实：特朗普不仅狂妄自大，更是世间罕见的自恋狂。那么这次处理乌克兰问题时，他是否会因为想获得本届诺贝尔和平奖而受到驱动？或许听起来很疯狂，但我认为答案是肯定的。</w:t>
      </w:r>
    </w:p>
    <w:p>
      <w:r>
        <w:t>上次他没能获奖，而普京等人曾表示"我们认为他本应获奖"。现在关键问题是：特朗普是否部分出于想塑造"和平总统"形象而行动？坦白说，如果他能就乌克兰问题建立起良性关系，确实会成为候选人。</w:t>
      </w:r>
    </w:p>
    <w:p>
      <w:r>
        <w:t>我的朋友们常说：就算他解决了乌克兰问题，转头又去入侵委内瑞拉怎么办？但我觉得这个自恋者未必能区分这些行为的矛盾。我认为他推动解决这场（算是第八、第九还是第十场？）战争的部分动机，就是想要成为和平总统——不仅要把名字刻在别人获得的奖章上，更要让今年的新奖章刻上自己的名字。</w:t>
      </w:r>
    </w:p>
    <w:p>
      <w:r>
        <w:t>这会不会是主导因素？倒也不是。但鉴于他病态的自恋倾向，这个动机绝对不容忽视——毕竟自恋往往是许多黑暗事件的根源。</w:t>
      </w:r>
    </w:p>
    <w:p>
      <w:pPr>
        <w:pStyle w:val="Heading2"/>
      </w:pPr>
      <w:r>
        <w:t>叙事转变的迹象</w:t>
      </w:r>
    </w:p>
    <w:p>
      <w:r>
        <w:t>**格伦·迪森**：感谢您让我进行这一小时的深入交流。如今局势瞬息万变，确实很难跟进所有动态。难以置信短短一周——确切说是一月份的前两周就发生这么多事。这段经历堪称疯狂，但感觉特朗普并没有减速的迹象。</w:t>
      </w:r>
    </w:p>
    <w:p>
      <w:r>
        <w:t>不过我还是期待能有些好消息，尤其是欧洲似乎开始承认失败趋势。连默茨都指出"俄罗斯是欧洲一部分，我们必须接触"。虽然这不意味着会立即达成和平协议（尽管泽连斯基说特朗普的和平协议可能下周在达沃斯签署，我对此深表怀疑），但至少叙事正在发生变化。如果各方能重新认识到军控的价值，或许还有转机。</w:t>
      </w:r>
    </w:p>
    <w:p>
      <w:r>
        <w:t>**雷·麦戈文**：确实。</w:t>
      </w:r>
    </w:p>
    <w:p>
      <w:r>
        <w:t>**格伦·迪森**：谢谢，雷。</w:t>
      </w:r>
    </w:p>
    <w:p>
      <w:r>
        <w:t>**雷·麦戈文**：谢谢您，格伦。非常感谢。</w:t>
      </w:r>
    </w:p>
    <w:p>
      <w:pPr>
        <w:pStyle w:val="Heading3"/>
      </w:pPr>
      <w:r>
        <w:t>相关文章</w:t>
      </w:r>
    </w:p>
    <w:p>
      <w:r>
        <w:t>---</w:t>
      </w:r>
    </w:p>
    <w:p>
      <w:pPr>
        <w:pStyle w:val="Heading2"/>
      </w:pPr>
      <w:r>
        <w:t>【英文原文】</w:t>
      </w:r>
    </w:p>
    <w:p>
      <w:pPr>
        <w:pStyle w:val="Heading1"/>
      </w:pPr>
      <w:r>
        <w:t>Ray McGovern: The Road War – Arms Control Collapsing (Transcript)</w:t>
      </w:r>
    </w:p>
    <w:p>
      <w:r>
        <w:t>Here is the full transcript of former CIA officer Ray McGovern’s interview on The Greater Eurasia Podcast: “Global Arms Control and U.S.-Russia Relations”, January 17, 2026.</w:t>
      </w:r>
    </w:p>
    <w:p>
      <w:r>
        <w:t>Brief Notes: In this episode, Glenn Diesen is joined by former CIA officer Ray McGovern to discuss the precarious state of international stability as the framework for global arms control continues to dismantle. Drawing on his decades of experience in the intelligence community, McGovern provides a historical lens on past diplomatic successes while analyzing the modern threats posed by the collapse of treaties like New START. The conversation offers a deep dive into U.S.-Russia relations and the impact of the Ukraine conflict on global security. Ultimately, they explore the vital importance of pursuing mutual security to avoid catastrophic escalation in an increasingly unpredictable geopolitical landscape.</w:t>
      </w:r>
    </w:p>
    <w:p>
      <w:pPr>
        <w:pStyle w:val="Heading2"/>
      </w:pPr>
      <w:r>
        <w:t>Introduction</w:t>
      </w:r>
    </w:p>
    <w:p>
      <w:r>
        <w:t>GLENN DIESEN: Welcome back. We are joined today by our dear friend Ray McGovern, who spent 27 years as a CIA officer, chaired the National Intelligence Estimates, and prepared the President’s Daily Brief. So thank you for coming on. It’s, you know, it seems every few weeks now, the world looks like a completely different place.</w:t>
      </w:r>
    </w:p>
    <w:p>
      <w:r>
        <w:t>RAY MCGOVERN: Yeah.</w:t>
      </w:r>
    </w:p>
    <w:p>
      <w:r>
        <w:t>GLENN DIESEN: In this context, I was hoping if you could perhaps shed some light because your experience from the intelligence community is quite extensive. And, you know, as we now move towards possibly several large wars, maybe with Russia, Iran, even China, I was wondering if you see any continuity in this regard in terms of U.S. strategy and the wider approach to the world, to Eurasia, or are we seeing something completely new at this point in history?</w:t>
      </w:r>
    </w:p>
    <w:p>
      <w:pPr>
        <w:pStyle w:val="Heading2"/>
      </w:pPr>
      <w:r>
        <w:t>The Evolution of U.S.-Russia Arms Control: A Historical Perspective</w:t>
      </w:r>
    </w:p>
    <w:p>
      <w:r>
        <w:t>RAY MCGOVERN:</w:t>
      </w:r>
    </w:p>
    <w:p>
      <w:r>
        <w:t>Really good question, Glenn, as usual. Let me just interject that if you want continuity or discontinuity, you came to the right place when you’re 86 years old and you started focusing on the Soviet Union in 1959 and then professionally in 1963. Well, I’ve been around.</w:t>
      </w:r>
    </w:p>
    <w:p>
      <w:r>
        <w:t>One of the things in my bio I probably should polish up is the fact that I not only prepared the President’s Daily Brief together with a team for Nixon and President Gerald Ford, but I briefed it one on one, early in the morning, physically, downtown in Washington, D.C. during the first four years of the Reagan administration, namely 1981 and 1985. That was the acme of my career. There was nothing quite as good as that.</w:t>
      </w:r>
    </w:p>
    <w:p>
      <w:r>
        <w:t>One on one, I could tell Reagan’s most senior officials, and I’m talking Secretary of State, Secretary of Defense, Chairman of the Joint Chiefs, the assortment of National Security advisors, some of whom ended up in jail, the Vice President, Vice President Bush. Man, that was heavy duty. We worked in a team every other day. So three days a week, I would have that privilege. I never abused it.</w:t>
      </w:r>
    </w:p>
    <w:p>
      <w:r>
        <w:t>But when someone like Shultz asked me for my personal opinion, I was delighted to give it to him. Because I knew something about the Soviet Union, I knew something about Gorbachev. I knew the best honest analysts within the CIA. And when I could tell Secretary Shultz, “Look, we believe that Gorbachev is not just a clever Commie, like you’re hearing from our bosses. We believe he’s the real deal. We think we can deal with him.”</w:t>
      </w:r>
    </w:p>
    <w:p>
      <w:r>
        <w:t>Now, Shultz took that to the President, who usually slept in during these briefings, and Weinberger fought it tooth and nail, but the Vice President supported Shultz. And that’s why we had real progress toward détente and arms control during those years. I mean, let’s face it, from the evil empire, Gorbachev became somebody that Reagan could and did deal with.</w:t>
      </w:r>
    </w:p>
    <w:p>
      <w:pPr>
        <w:pStyle w:val="Heading2"/>
      </w:pPr>
      <w:r>
        <w:t>The SALT Talks and Nixon’s China Strategy</w:t>
      </w:r>
    </w:p>
    <w:p>
      <w:r>
        <w:t>Going back even farther into the Middle Ages, when I was less than 30, I was appointed chief of the Soviet Foreign Policy Branch at CIA in early 1970 as the START, the Strategic Arms Limitations Talks were starting. Okay. They were held in either Vienna or Helsinki. They alternated.</w:t>
      </w:r>
    </w:p>
    <w:p>
      <w:r>
        <w:t>And I had the privilege of appointing one person from my branch to be with the delegation to be able to brief them and in turn receive interesting information as to what was going on. I had another one on my branch that dealt with the specifically collection authorities and the strategic arms people who know about weaponry. And yet another person in my branch would report to Director Helms at that time and the muckety-mucks in Washington as to the state of the relationship.</w:t>
      </w:r>
    </w:p>
    <w:p>
      <w:r>
        <w:t>Suffice it to say that I had terrific help. But we did support Kissinger and Nixon because we saw that they were on the right course. The Russians were really scared. What were they afraid of? They were afraid. Look, Nixon goes to Beijing in January of 1972. Beijing, for God’s sake. He toasts with Mao Zedong and Zhou Enlai. What was that all about?</w:t>
      </w:r>
    </w:p>
    <w:p>
      <w:r>
        <w:t>Well, the Russians were suspicious that that was all about the Chinese stealing a march in a cordial relationship with the U.S. The Russians had to do something. Okay, now what did they have to do? They had to make sure that the Chinese didn’t get ahead of them on this.</w:t>
      </w:r>
    </w:p>
    <w:p>
      <w:r>
        <w:t>The SALT talks, Strategic Arms Limitation Talks were in the middle of the negotiation process. What happened? Again, it was a privilege as chief of the Soviet Foreign Policy Branch to see the Russians cave on a piddling matter. No, on the quadripartite agreement on Berlin. For God’s sake, this is early 72.</w:t>
      </w:r>
    </w:p>
    <w:p>
      <w:r>
        <w:t>And we could tell Kissinger and Nixon, “Look, it’s working. The Russians not only were interested in strategic arms limitations on its merits. They don’t want to be spent out of existence, but they’re afraid that the Chinese are going to get a more aggressive, more decent relationship with you than they could.”</w:t>
      </w:r>
    </w:p>
    <w:p>
      <w:pPr>
        <w:pStyle w:val="Heading2"/>
      </w:pPr>
      <w:r>
        <w:t>The Anti-Ballistic Missile Treaty: A Cornerstone of Stability</w:t>
      </w:r>
    </w:p>
    <w:p>
      <w:r>
        <w:t>So I had the privilege of being in Moscow May 1972 for the signing of the key, the pivotal agreement on strategic arms. And it was the Anti-Ballistic Missile Treaty.</w:t>
      </w:r>
    </w:p>
    <w:p>
      <w:r>
        <w:t>Both sides were building not only offensive weaponry, they could knock out the rest of the world three times over, but they’re building defensive shields. Reagan had this notion later about a way to prevent any ballistic missiles coming in. And they call it Star Wars. Right? Okay.</w:t>
      </w:r>
    </w:p>
    <w:p>
      <w:r>
        <w:t>Now at that time it all seemed feasible. Not to us. I’m no expert, but we had experts you couldn’t believe. We had experts you could believe. Okay? And they said this would never work. It’ll never work. See, if we get an ABM treaty with the Russians and it reduces the emplacement of anti-ballistic missiles to two sites in the capitals and somewhere else. Okay, why only two?</w:t>
      </w:r>
    </w:p>
    <w:p>
      <w:r>
        <w:t>Because then neither side, neither side could be even tempted to make a preemptive strike without realizing that they would suffer incredible consequences in retaliation. Okay. There’s sort of a balance of terror, but it was a balance, right? So two sites. And then two years later they said why do you need two sites? I mean the whole thing is just for show. Let’s just reduce it to one site.</w:t>
      </w:r>
    </w:p>
    <w:p>
      <w:r>
        <w:t>Now I’ll just close this thing. I didn’t mean to go into this but I think it’s interesting in terms of how this arms control thing evolved. The big thing was could we verify it if the Russians cheated? Okay. Kissinger came to us, he says, “Ray, are the Russians going to violate this treaty?” I can’t tell you yes or no of that. Okay, when will we know? When will we know if they violated?</w:t>
      </w:r>
    </w:p>
    <w:p>
      <w:r>
        <w:t>Well, I couldn’t tell you that either. But I’ll tell you about, I’ll tell you tomorrow. Go back to the people who are running a satellite and all these sophisticated collection mechanisms and how long? About a week. Go back to Kissinger. About a week. Good, that’s enough. “Doveryai, no proveryai” — trust but verify.</w:t>
      </w:r>
    </w:p>
    <w:p>
      <w:pPr>
        <w:pStyle w:val="Heading2"/>
      </w:pPr>
      <w:r>
        <w:t>Verification in Practice: The Krasnoyarsk Radar</w:t>
      </w:r>
    </w:p>
    <w:p>
      <w:r>
        <w:t>Now footnote here. Did the Russians cheat? Yeah, they cheated. Did we find out about it? Yeah, we did. Within a week. Yes. Well they did. They built this God awful radar. Could only be an ABM radar. Where the hell out in Siberia in a place called Krasnoyarsk. If memory serves, how they thought that we would miss that is beyond me.</w:t>
      </w:r>
    </w:p>
    <w:p>
      <w:r>
        <w:t>But we got the photos, we showed them to Reagan. He said okay, show them to the Russians. So we did. And the Russians, “Nah, nah, it’s not an ABM radar.” Well then Gorbachev came in and says, “All right, that’s an ABM radar, we’ll tear it down.” That’s the first thing they tore down because of Reagan’s insistence. Actually it was not until Bush that they actually tore it down.</w:t>
      </w:r>
    </w:p>
    <w:p>
      <w:r>
        <w:t>So what I’m saying here is that there was common sense and some sort of political acumen to our negotiating these kinds of agreements, despite all the impediments, despite raised eyebrows in the Senate and House. How can you deal with the ChiComs? The ChiComs, the Chinese Communists. How can you expect Gorbachev or even Brezhnev and Kosygin. They’re Communists. They’re not going to.</w:t>
      </w:r>
    </w:p>
    <w:p>
      <w:r>
        <w:t>So they had that to deal with, but they had all manner of other things, like bureaucracies. Right. And even the delegations themselves. And we knew this because we were there. We were inside the delegations. Even the delegations were at loggerheads. I mean, oh, you can’t imagine you have generals saying that in the State Department. Yeah.</w:t>
      </w:r>
    </w:p>
    <w:p>
      <w:pPr>
        <w:pStyle w:val="Heading2"/>
      </w:pPr>
      <w:r>
        <w:t>Kissinger’s Diplomatic Maneuvering</w:t>
      </w:r>
    </w:p>
    <w:p>
      <w:r>
        <w:t>So anyhow, Kissinger did something by himself. He did it because they said, “Yeah, go ahead and do it.” Now, Kissinger was, you know, he was not the Secretary of State yet. He was just Nixon’s guy for the National Security. So he did it. He did it by flying into Moscow, not telling anyone, including Ambassador Beam. I was there. I heard this story, okay?</w:t>
      </w:r>
    </w:p>
    <w:p>
      <w:r>
        <w:t>And flying out to Helsinki and then calling Beam and said, “Oh, hey, Ambassador, I meant to tell you that I’ve been talking to Kosygin and Brezhnev on Wednesday and Thursday. Just want to, just so you know.” Now, State Department was enraged. My God, who the hell is this? We do that kind of thing, right? Right.</w:t>
      </w:r>
    </w:p>
    <w:p>
      <w:r>
        <w:t>Well, Kissinger was smart enough to realize that he could do it by himself. And he was smart in most kinds of things. And the epitome, I mentioned this. I don’t think I’ve told you this before, but I was in the embassy there in May, June, July, August of 72. And when I walked into the men’s room in the political section, up above the urinals was a great big banner, and it said, “Kissinger was here.” The old “Kilroy was here.” Okay? “Kissinger was here.”</w:t>
      </w:r>
    </w:p>
    <w:p>
      <w:r>
        <w:t>The embassy and the State Department were in high dudgeon. What did Ambassador Beam do? Jake Beam, old timer, at the end of his career, he said, “All right, everybody into the bubble.” Went to the bubble there. I’m not revealing any secrets now, okay?</w:t>
      </w:r>
    </w:p>
    <w:p>
      <w:r>
        <w:t>Beam says, “Look, Kissinger is doing this on behalf of the President of the United States for whom we serve. Okay? Whom we serve. Now, look, all this business about, well, they never tell us anything. They never tell us anything. Well, that reminds me of the naval attaché in Berlin when I was there in 1936 and the storm troopers and the Nazis were marching up and down and collecting Jews and everything else. And the naval attachés used to say, nobody tells me anything about what was going on, so forget about it. You’re told what you need to be told. No more bitching about what Kissinger is doing without telling us. It’s our job just to do it.”</w:t>
      </w:r>
    </w:p>
    <w:p>
      <w:r>
        <w:t>Anyhow, that’s a long kind of story. We were interested in arms control by sensible people. The Russians were interested for two reasons: cap the arms race and not let the Chinese get ahead of them in their race for good improvement with us. And then that kind of varied.</w:t>
      </w:r>
    </w:p>
    <w:p>
      <w:pPr>
        <w:pStyle w:val="Heading2"/>
      </w:pPr>
      <w:r>
        <w:t>Reagan’s Transformation and the INF Treaty</w:t>
      </w:r>
    </w:p>
    <w:p>
      <w:r>
        <w:t>Reagan, when he came around, right when he came around from this evil stuff that he called the Russians, 1983 was key. But then a couple of years later, Reykjavik, and then Gorbachev says to Reagan, when they have a decent relationship, he says, “Look, we can kill each other several times over. You’ve put Pershing missiles in Western Europe. We have these SS-20s that give us about 10 minutes, 9 minutes instead of the 35 minutes we have with the intercontinental ballistic missiles or the sea launch. Look, do we really need these intermediate nuclear weapons?”</w:t>
      </w:r>
    </w:p>
    <w:p>
      <w:r>
        <w:t>So Reagan asked us, do we need it for deterrence? No, for the people making tons of money and building these things. They did them. Well, what happened was Reagan said, “Okay, that’s a good idea.” I was surprised as hell because a whole class of intermediate and shorter range ballistic missiles was destroyed in place under this treaty called the Intermediate Nuclear Forces Treaty.</w:t>
      </w:r>
    </w:p>
    <w:p>
      <w:r>
        <w:t>My good friend Scott Ritter was the first on the ground to “doveryai, no proveryai” to monitor the implementation with two years in this God awful place called Votkinsk for God’s sake, where they chopped up these SS-18s. Okay, so that was possible. And it happened.</w:t>
      </w:r>
    </w:p>
    <w:p>
      <w:pPr>
        <w:pStyle w:val="Heading2"/>
      </w:pPr>
      <w:r>
        <w:t>The Dismantling of Arms Control Under Trump</w:t>
      </w:r>
    </w:p>
    <w:p>
      <w:r>
        <w:t>Okay, what happened later? Oh, Trump comes in and he’s got this guy John Bolton kind of advising him. And Bolton said, we don’t need that ABM treaty. And then, you know, so they get out of the ABM treaty that was 30 years, the cornerstone of strategic stability. And then when Trump comes in the first time, the same kinds of people say, “Look, you know, the INF treaty.” And so in 2019, on his way out of office, Trump said, we’ll get out of the INF treaty.</w:t>
      </w:r>
    </w:p>
    <w:p>
      <w:r>
        <w:t>So finishing up here. And I’m sorry to carry on so long, but I know this stuff and not many other people do. Here it is. There’s only one treaty left. It’s called New START. Is it good? It is really good. It limits the offensive missilery to 1,550, if memory serves, on each side. Okay, now when does it expire? Expires on February 5th. Do the math. I think that’s about three weeks away.</w:t>
      </w:r>
    </w:p>
    <w:p>
      <w:pPr>
        <w:pStyle w:val="Heading2"/>
      </w:pPr>
      <w:r>
        <w:t>Putin’s Offer and Trump’s Silence</w:t>
      </w:r>
    </w:p>
    <w:p>
      <w:r>
        <w:t>What did Putin do to try to make sure there were some constraints left after the treaty expires? It was already extended once. It cannot be extended again under the treaty provisions. The START Treaty, New START Treaty is dead. But here’s what Putin said in a very formal way at a National Security Council meeting on TV. He said, “Look, date, September 22nd.” That’s a while ago, huh? September 22nd.</w:t>
      </w:r>
    </w:p>
    <w:p>
      <w:r>
        <w:t>“Look, we think that this is really necessary to have these kinds of constraints. We offer to abide by those constraints for yet another year, even though the treaty expires, if the U.S. will act likewise.” 22nd of September.</w:t>
      </w:r>
    </w:p>
    <w:p>
      <w:r>
        <w:t>Now, what has Trump said about that? Oh, two weeks later, he said somebody, journalist asked him, “What about that New START Treaty offer?” He said, “Oh, yeah, it sounds like it.” More recently he said, “Well, if it expires, it expires.”</w:t>
      </w:r>
    </w:p>
    <w:p>
      <w:r>
        <w:t>As of yesterday, the presidential spokesman in the Kremlin, Dmitry Peskov, says, “Please, please, will you give us something official on that? Give us something official. It’s really easy. You don’t have to negotiate anything. It’s a yes or no. You can even do it silently if you will. But please give us an answer on that. The time is running out.”</w:t>
      </w:r>
    </w:p>
    <w:p>
      <w:pPr>
        <w:pStyle w:val="Heading2"/>
      </w:pPr>
      <w:r>
        <w:t>The Litmus Test for Trump</w:t>
      </w:r>
    </w:p>
    <w:p>
      <w:r>
        <w:t>Okay, so what’s the implication of this? And I will close with this. Putin doesn’t really know whether Trump is his own man. He does know that Trump is extremely irascible, unpredictable, mercurial and dangerous. More recently, one cannot avoid the conclusion that he might not be fully compos mentis.</w:t>
      </w:r>
    </w:p>
    <w:p>
      <w:r>
        <w:t>I believe that Vladimir Putin, having spent the last 25 years rebuilding Russia, doesn’t want it all to be destroyed. So he’s treating Trump with kid gloves. Okay, yeah, you should have had the Nobel Prize. Yeah, you’re doing everything. But this is the litmus test. Okay?</w:t>
      </w:r>
    </w:p>
    <w:p>
      <w:r>
        <w:t>Even if Putin thinks that Trump would really like to, thinks it’s a good idea for the treaty to be renewed, at least the limits that were on there. Well, if he can’t do that, if he can’t deliver, he’s not his own man. And there’s one other situation much akin to that will be we can go into further. That is the attack on the state residences near Valdai. You’ve been in Valdai, but I perhaps wasted enough of our video right now to have the decency to stop. Thanks for letting me go on.</w:t>
      </w:r>
    </w:p>
    <w:p>
      <w:pPr>
        <w:pStyle w:val="Heading2"/>
      </w:pPr>
      <w:r>
        <w:t>The Foundation of Mutual Security</w:t>
      </w:r>
    </w:p>
    <w:p>
      <w:r>
        <w:t>RAY MCGOVERN: I just pick up on that, Glenn, and say that there is no security without mutual security. That’s the whole name of the game here. The Russians did what they did in Ukraine because mutual security was being endangered by NATO moving into Ukraine and upsetting the balance, at least in Europe.</w:t>
      </w:r>
    </w:p>
    <w:p>
      <w:r>
        <w:t>So, you know, when you come down to it, actually this concept was concretized in the Organization for Security and Cooperation in Europe documents. As you know, no country is allowed to increase its own security at the expense of the others.</w:t>
      </w:r>
    </w:p>
    <w:p>
      <w:r>
        <w:t>Now I go back to John Kennedy. It was John Kennedy that I listened to in his inaugural address. I was a senior in college. And he said, look, if you have something special, think about what you might do for your country rather than what your country would do for you. That sounded great.</w:t>
      </w:r>
    </w:p>
    <w:p>
      <w:r>
        <w:t>I learned that there was this new CIA. I learned that it would report directly to the President without treating the intelligence. “Treated intelligence” is Truman’s word and it’s why he set up the CIA. So I was really happy to join.</w:t>
      </w:r>
    </w:p>
    <w:p>
      <w:pPr>
        <w:pStyle w:val="Heading2"/>
      </w:pPr>
      <w:r>
        <w:t>Kennedy’s Masterful Speech and the Cuban Missile Crisis</w:t>
      </w:r>
    </w:p>
    <w:p>
      <w:r>
        <w:t>Now, two months after I entered on official duty with the CIA, John Kennedy made a masterful speech at American University. It was so masterful that Khrushchev had it printed in Pravda in its entirety. You never saw that except for a Soviet leader’s speech. He had it all printed. Why?</w:t>
      </w:r>
    </w:p>
    <w:p>
      <w:r>
        <w:t>Khrushchev and Kennedy had been at each other’s throats because Khrushchev decided he wanted to unbalance the strategic situation by sending offensive middle range ballistic missiles to Cuba. My God, did we detect it? Yes, but we didn’t have the mechanisms we have now. We had U2 aircraft and they could only fly or they could only take photos when there were no clouds. And so they got them in there pretty much without our knowing it.</w:t>
      </w:r>
    </w:p>
    <w:p>
      <w:r>
        <w:t>We told John Kennedy, look, these are emplaced in Cuba. Now he says, are they armed? Do they have nuclear weapons? And we said, we don’t know, but I think you have to assume so because they don’t make a lot of sense without nuclear. But we don’t know. Well, we know now, they were armed.</w:t>
      </w:r>
    </w:p>
    <w:p>
      <w:r>
        <w:t>Anyway, long story short, what Khrushchev had done was face Kennedy with a painful choice between abject surrender and using nuclear weapons. And in his speech eight months later, in John Kennedy’s speech at American University, he said, look, this is the one thing that we learned, that we should never give another nuclear power a painful choice between humiliating retreat, was his word, humiliating retreat, and using nuclear weapons.</w:t>
      </w:r>
    </w:p>
    <w:p>
      <w:r>
        <w:t>Now fast forward to what’s happened in Ukraine and for the first time since that speech in 1963, there was the chance that one or the other side would use nuclear weapons because one of the superpowers with a nuclear capability was challenged.</w:t>
      </w:r>
    </w:p>
    <w:p>
      <w:pPr>
        <w:pStyle w:val="Heading2"/>
      </w:pPr>
      <w:r>
        <w:t>A New Start: Kennedy’s Vision</w:t>
      </w:r>
    </w:p>
    <w:p>
      <w:r>
        <w:t>So what Kennedy said, interestingly enough, and I’ve heard this speech many times, but I gave a presentation, the last week I looked at it again, he said, he talks about a new start. Let’s have a new start. He wasn’t talking about the New START Treaty, but interesting in language, right. What we’ll have is a new start.</w:t>
      </w:r>
    </w:p>
    <w:p>
      <w:r>
        <w:t>And as an earnest of our good intentions, says Kennedy, on June 10, 1963, I’m going to send my negotiators to Moscow. The British are going to do the same. We’re going to negotiate a test ban treaty, and we’re going to do that as quickly as we can. And meanwhile, we’re not going to test any nuclear weapons in the atmosphere.</w:t>
      </w:r>
    </w:p>
    <w:p>
      <w:r>
        <w:t>Now, everyone said, oh, my God, you know, he’s never going to get it. Look at the Senate. They know these guys are coming. He said, come on. Well, Kennedy was an adroit politician. He sent his minions out throughout the country. He made speeches throughout the country. And within two months, shorter than two months, Russia had ratified the Limited Test Ban Treaty.</w:t>
      </w:r>
    </w:p>
    <w:p>
      <w:r>
        <w:t>So it can be done. People just have to be educated. And that’s the lesson, perhaps, out of all this. Americans are not educated. They are indoctrinated to believe that Putin and the Russians are incarnate evil. They can’t be trusted. And that’s the real damage from this Russiagate hoax and from all the other things that the mainstream media has propagated. People are indoctrinated.</w:t>
      </w:r>
    </w:p>
    <w:p>
      <w:r>
        <w:t>And so the situation is more labile, as the Russians would say, as the Germans would say. It’s more tentative, more dangerous, I would suggest, than before.</w:t>
      </w:r>
    </w:p>
    <w:p>
      <w:pPr>
        <w:pStyle w:val="Heading2"/>
      </w:pPr>
      <w:r>
        <w:t>The Current State of Arms Control</w:t>
      </w:r>
    </w:p>
    <w:p>
      <w:r>
        <w:t>So let me assess. Will Trump be able to respond? Yeah, let’s keep those limits on for another year, or will he not be able to do that? Maybe he doesn’t want to. If I’m Putin, it doesn’t matter. He might love me to death. But if he can’t deliver on this key issue, if he can’t simply say yes to prolonging these limitations, my God, we have to guide ourselves accordingly.</w:t>
      </w:r>
    </w:p>
    <w:p>
      <w:r>
        <w:t>We don’t want the kind of arms race that would be in store. But we faced this before, and we’ve developed a whole array of missiles, like the Kinzhal and what is the Poseidon and the Burevestnik. We threatened to develop these weapons systems back in 2016 and 2018. Putin had a State of the Union address, for God’s sake. Did a show and tell. Six of these weapons systems. We’re developing this. They’re going to work this way.</w:t>
      </w:r>
    </w:p>
    <w:p>
      <w:r>
        <w:t>And guess what? Five of those six now are online. So the Russians will adapt. They’re not going to build an ABM Golden Dome or whatever, because that will never work. It will always be defeated. Which is what we told Reagan way back when he started thinking of Star Wars.</w:t>
      </w:r>
    </w:p>
    <w:p>
      <w:r>
        <w:t>Unfortunately, the guys that had worked for Northrop Grumman and Raytheon and those folks in the White House persuaded old President Reagan, you know, if you agree with Gorbachev to eliminate nuclear weapons, you won’t be able to protect the United States with your Star Wars. That’s how bad it was, Glenn. I was there. I saw it happen.</w:t>
      </w:r>
    </w:p>
    <w:p>
      <w:r>
        <w:t>GLENN DIESEN: Yeah. I spoke with Ambassador Jack Matlock on this podcast, and he was making this point as well, that when him and Reagan wanted to start to negotiate with the Russians, eventually negotiating an end to the Cold War, the main obstacle first was getting the green light, essentially from the war hawks in Washington, because the assumption was always that this was a display of weakness and you couldn’t trust the Russians.</w:t>
      </w:r>
    </w:p>
    <w:p>
      <w:r>
        <w:t>So all the stories we put out there to explain how bad the Russians are, eventually, well, the story lesson essentially also started to buy into their own propaganda. But as you said, the historical records say something very different.</w:t>
      </w:r>
    </w:p>
    <w:p>
      <w:pPr>
        <w:pStyle w:val="Heading2"/>
      </w:pPr>
      <w:r>
        <w:t>Working with Jack Matlock</w:t>
      </w:r>
    </w:p>
    <w:p>
      <w:r>
        <w:t>RAY MCGOVERN: But let me interject on Jack Matlock, who happens to be a really good friend of mine, whom I admire greatly, who entered into this Russian studies field for precisely the same reasons I did, just captivated by Russian history, language and so forth. He at Duke, me at Fordham. He’s 10 years older than I, but he and I really worked very hard.</w:t>
      </w:r>
    </w:p>
    <w:p>
      <w:r>
        <w:t>He was chief of the Soviet desk at the State Department. As I said, I was chief of the Soviet Foreign Policy Branch at CIA. We worked hand in glove to make sure that sensible people, you know, sensible people like Kissinger and others realized what the stakes were and how their own policy, playing China off against Russia, could and would and in the event, did work.</w:t>
      </w:r>
    </w:p>
    <w:p>
      <w:r>
        <w:t>Now, I’ll just comment that this was very unusual for me. Usually we were telling the administration, ah, that’s crazy, or, you know, the skunk, the proverbial skunk at the picnic for this or that initiative. But this time we could legitimately say, whoa, yeah, it’s working. I even have a commendation from Kissinger on that.</w:t>
      </w:r>
    </w:p>
    <w:p>
      <w:r>
        <w:t>And it was Jack who was instrumental in getting me over there for the signing of the treaty. And I’m indebted to Jack not only for that, but for so many other things. You picked a good person to interview.</w:t>
      </w:r>
    </w:p>
    <w:p>
      <w:pPr>
        <w:pStyle w:val="Heading2"/>
      </w:pPr>
      <w:r>
        <w:t>The Collapse of Arms Control Treaties</w:t>
      </w:r>
    </w:p>
    <w:p>
      <w:r>
        <w:t>GLENN DIESEN: Oh, no, yeah, I met him in person as well. We were on the same panel in Tbilisi in Georgia, well, last year. Full of energy for, you know, his age. Excellent, brilliant guy.</w:t>
      </w:r>
    </w:p>
    <w:p>
      <w:r>
        <w:t>But the point I want to make is when arms control falls apart, it has real consequences for us. And they’re never really discussed. So you mentioned this Anti-Ballistic Missile Treaty of 1972. When the US withdrew unilaterally back in 2002, the Russians warned that they feared this would make nuclear weapons, give it an offensive purpose by being able to intercept its secondary strike capabilities.</w:t>
      </w:r>
    </w:p>
    <w:p>
      <w:r>
        <w:t>In 2011, you even had President Medvedev saying, if the strategic missile defense of the US ever gets the potency to threaten Russia, then it would launch a first strike on this missile defense. Not nuclear strike, but on the missile defense architecture. But of course, this is not something they want. This would trigger possibly a world war.</w:t>
      </w:r>
    </w:p>
    <w:p>
      <w:r>
        <w:t>So instead they developed these hypersonic missiles and given that they can have nuclear weapons on them, that would shorten the time dramatically and nobody really gains. But this is kind of what happens. And you can say the same about the INF Treaty, which was also abandoned. Even the Conventional Armed Forces in Europe Treaty, the CFE Treaty, it was never modified because all the countries used to be Warsaw Pact moved over to NATO. But they never changed the numbers and the Open Skies Treaty was abandoned.</w:t>
      </w:r>
    </w:p>
    <w:p>
      <w:r>
        <w:t>With every one of these, there will be consequences. And as you said, next month with New START.</w:t>
      </w:r>
    </w:p>
    <w:p>
      <w:pPr>
        <w:pStyle w:val="Heading2"/>
      </w:pPr>
      <w:r>
        <w:t>Indivisible Security and NATO Expansion</w:t>
      </w:r>
    </w:p>
    <w:p>
      <w:r>
        <w:t>But I also like how you put the indivisible security, the security architecture into this, the arms control, because it follows the same logic. When we came up with a Charter of Paris for a New Europe in 1990 and the OSCE in 1994, the key idea was indivisible security. As you said, one side should not enhance security at the expense of the other.</w:t>
      </w:r>
    </w:p>
    <w:p>
      <w:r>
        <w:t>But then we essentially threw away this. I wouldn’t necessarily conceptualize it as arms control, but it’s a security agreement by saying, well, let’s expand NATO instead. But that is exactly the opposite. That is one side enhancing its security at the expense of others.</w:t>
      </w:r>
    </w:p>
    <w:p>
      <w:r>
        <w:t>So you see now the Russians over the years develop all this Poseidon and doomsday weapons, essentially where they can have these nuclear tsunamis wash over the coastline of the US. These are horrible weapons, but whenever they are addressed, it’s almost presented as a confirmation about how evil the Russians actually are and why we should fear or hate them. But it’s never put in the context that this is a reaction to something.</w:t>
      </w:r>
    </w:p>
    <w:p>
      <w:r>
        <w:t>It’s very frustrating. And even now, the Trump administration, it treats international law and treaties as something that prevents the US from asserting its greatness. It’s a source of decline, its weakness.</w:t>
      </w:r>
    </w:p>
    <w:p>
      <w:pPr>
        <w:pStyle w:val="Heading2"/>
      </w:pPr>
      <w:r>
        <w:t>The Challenge of Discussing Root Causes</w:t>
      </w:r>
    </w:p>
    <w:p>
      <w:r>
        <w:t>I mean, it’s quite disheartening to see a security architecture which requires all this diplomacy just fall apart and being replaced by sheer stupidity, because somehow we believe that recognizing that what we have done causes a reaction on the other side, that this is, you know, legitimizing or supporting what Russia has done. So we all have to pretend as if it happens in a vacuum.</w:t>
      </w:r>
    </w:p>
    <w:p>
      <w:r>
        <w:t>How can we possibly get back to arms control? How can we have a stable security architecture? Or essentially, how can we end the Ukraine war? Because the Russians say this is a direct response to what you have done. So address the root causes.</w:t>
      </w:r>
    </w:p>
    <w:p>
      <w:r>
        <w:t>But it’s pretty much treasonous to discuss root causes in Europe now. At least that’s what I’ve discovered. If you try to say, well, we threatened the security concerns of the Russians, now they will take whatever actions they see necessary to restore their security. Well, now you’re supporting invasions, you’re supporting this and that.</w:t>
      </w:r>
    </w:p>
    <w:p>
      <w:r>
        <w:t>You can’t say the basic facts, the basic reality which you need in order to actually enhance mutual security. I don’t know. It’s extremely frustrating to watch what’s going on.</w:t>
      </w:r>
    </w:p>
    <w:p>
      <w:pPr>
        <w:pStyle w:val="Heading2"/>
      </w:pPr>
      <w:r>
        <w:t>The Saving Grace: Putin’s Strategic Restraint</w:t>
      </w:r>
    </w:p>
    <w:p>
      <w:r>
        <w:t>RAY MCGOVERN: Well, it is if you know what’s going on. But my main point is most Americans don’t know what’s going on. Mutual security, well, in layman’s terms, it’s the golden rule. Don’t do to others you would not have them do to you. And on a nuclear plane that goes in space, as Kennedy said, you know, the worst thing you can do is face another nuclear power with a choice between humiliating retreat and using nuclear weapons.</w:t>
      </w:r>
    </w:p>
    <w:p>
      <w:r>
        <w:t>Now, what’s the saving grace? Well, I’ll say it, and I hope people won’t be shocked. The saving grace is a fellow named Vladimir Vladimirovich Putin. What do I mean? He’s a statesman of the kind I have never seen before in Russian or Soviet history. He is cautious. He is hell bent on building up his own country, and he’s not going to take the slightest risk of getting involved in a set to that will destroy the country that he has been so instrumental in building up.</w:t>
      </w:r>
    </w:p>
    <w:p>
      <w:r>
        <w:t>That’s why he’s doing everything he can to make sure that Russians are ready, but that they will not have to rise to whatever provocation might come as the terribly unpredictable Trump or his minions. Are they ready? Sure as hell they’re ready. Back in 2018, as I already said, they showed how ready they would be when Putin and that State of the Union address demonstrated all these new weapons. And one of them goes around South Pole, the other one, I mean, we all looked at this and said, oh, yeah, right, they’re going to do all that. Well, now they have.</w:t>
      </w:r>
    </w:p>
    <w:p>
      <w:pPr>
        <w:pStyle w:val="Heading2"/>
      </w:pPr>
      <w:r>
        <w:t>The Indoctrination of American Public Opinion</w:t>
      </w:r>
    </w:p>
    <w:p>
      <w:r>
        <w:t>Okay, so mutual security is the key. I think that this business about unprovoked invasion of Ukraine is something that Americans just have been so indoctrinated. I’ve said brainwashed in the past, but then somebody reminded me about some film that don’t say brainwash anymore. Just say indoctrinate. Okay, so everybody’s indoctrinated to believe the worst of the Russians.</w:t>
      </w:r>
    </w:p>
    <w:p>
      <w:r>
        <w:t>Putin knows this, and Putin knows that even though Trump knows how he was sabotaged by the deep state during his first term. As Putin looks on now, well, Trump has been president for almost a year. How many of those traitors have been brought to justice? Oh, well, one of them was indicted. Oh, yeah. Then Trump appointed an attorney who knew about chasing ambulances, and she was very pretty, by the way, and then she screwed up.</w:t>
      </w:r>
    </w:p>
    <w:p>
      <w:r>
        <w:t>So Comey so far has walked. How about John Brennan? Guilty as sin for this whole Russiagate thing? Well, somebody said that the legislature, the Congress, has nominated him to be subject to grand jury, an indictment, you know, but I haven’t heard anything else about that.</w:t>
      </w:r>
    </w:p>
    <w:p>
      <w:r>
        <w:t>So what I’m trying to say is here I’m Putin. I’m looking at this. I said, I mean, this guy can’t even move against the people who the public record now shows tried to sabotage him, sabotage him at every turn. People say, well, Putin, when Trump says something like he did just this week. Okay, who’s sabotaging progress on Ukraine? Trump says, Zelensky. And the New York Times says this is what Putin says. It also happens to be true, but that doesn’t matter.</w:t>
      </w:r>
    </w:p>
    <w:p>
      <w:pPr>
        <w:pStyle w:val="Heading2"/>
      </w:pPr>
      <w:r>
        <w:t>The Truth About NATO Expansion</w:t>
      </w:r>
    </w:p>
    <w:p>
      <w:r>
        <w:t>Okay, so this whole business about blackening the Russians, it’s going to take a lot of work. And Putin, I think, has to come up with, has to recognize that Trump doesn’t have the kind of people who are adroit enough to work with the media to the degree it can, to dispel this myth and say, look, it’s the golden rule that applied in Ukraine.</w:t>
      </w:r>
    </w:p>
    <w:p>
      <w:r>
        <w:t>Yeah, the Russians invaded Ukraine, but look why they invaded Ukraine. I wonder why. Was it unprovoked? Well, no, actually, the Secretary General of NATO admitted before the EU Parliament two years ago that it was. Well, what he said was the Russians told us that they would invade Ukraine if we tried to get Ukraine in NATO. That’s what they said. And we said no. And so they invaded Ukraine, but we got NATO enlargement because Finland and Sweden became members. So we had two new members.</w:t>
      </w:r>
    </w:p>
    <w:p>
      <w:r>
        <w:t>Meanwhile, half a million Ukrainian youth have been killed on the battlefield. What kind of leadership is that in NATO? Luckily, I expect we’ll get into this later. NATO is falling apart. The more so since the Danes now are also sending five or six soldiers to Greenland. I think even Norway is contributing together with its Scandinavian neighbors to show how strong they are by sending a battalion or maybe a platoon or company to Greenland.</w:t>
      </w:r>
    </w:p>
    <w:p>
      <w:r>
        <w:t>NATO is falling apart. Now, did Putin plan all this? No, he didn’t plan all this, but he has to deal with it. And I see him sort of gloating with compatriots, saying, look, let’s not rub it in. It’s going just fine. NATO is falling apart. If Trump tries to take Greenland by force, well, what’s going to happen there? I mean, it’s unthinkable.</w:t>
      </w:r>
    </w:p>
    <w:p>
      <w:r>
        <w:t>These things that are happening, to whom do they benefit? To the Russians who are just sitting back and say, okay, we’re winning it in Ukraine. We’d like to have the bigger deal that takes into account our interests, our core interests. But if we don’t get that, okay, we’re still winning and we’ll have to deal with that in a different way.</w:t>
      </w:r>
    </w:p>
    <w:p>
      <w:pPr>
        <w:pStyle w:val="Heading2"/>
      </w:pPr>
      <w:r>
        <w:t>The Drone Attack on Valdai</w:t>
      </w:r>
    </w:p>
    <w:p>
      <w:r>
        <w:t>So here we have Witkoff and Jared Kushner going back off to Moscow as far as the reports say, in another week or so. Why? Well, because Trump apparently wants Putin to think that he really would like to have a deal on Ukraine. And my belief is that he would.</w:t>
      </w:r>
    </w:p>
    <w:p>
      <w:r>
        <w:t>And even in these provocations, Glenn, can you imagine, let’s take the attack by 91 drones on what the Russians call the state residence near Valdai. Again, you’ve been at the Valdai conferences. Well, the 28th, 29th of December. My God, what’s going on there? Were they really targeted on the presidential residence there? Yes. How do I know that? Well, the Russians, as you know, have retrieved some of the components, the control devices, and they show exactly where the targeting was.</w:t>
      </w:r>
    </w:p>
    <w:p>
      <w:r>
        <w:t>And the Russians are given one of these parts in a very ostentatious ceremony to the U.S. defense, army attaché in Moscow. When was that? Oh, it was a week ago. Has Trump or Rubio or anybody responded? I don’t know. Maybe they chose to respond in secret channels, but I hope they have responded.</w:t>
      </w:r>
    </w:p>
    <w:p>
      <w:r>
        <w:t>If I’m Putin and they haven’t responded, there again, I say Trump is not his own man. In my view, that technology shows where the target was, and it was this residence, otherwise the Russians wouldn’t have given it to them. So who has it in the United States? Oh, imagine they gave it to the CIA. Oh, CIA is always reliable. And yeah, sure, they know all about weapons of mass destruction and yellow cake uranium. Oh, their record is great.</w:t>
      </w:r>
    </w:p>
    <w:p>
      <w:r>
        <w:t>I jest, of course, but is this what happened? In other words, did the White House give it to the CIA and then sort of put a little foot down and say, now see if you can fix this up so we can say that Putin lied? Well, I don’t rule that out.</w:t>
      </w:r>
    </w:p>
    <w:p>
      <w:r>
        <w:t>Okay. Or maybe Trump will say, well, all right, you guys told me it wasn’t targeted, but this shows it. So in other words, there’s another litmus test. I’m watching. I’m waiting for a response, not only on New START. I’m waiting for a specific response as to whether these drones were targeted to kill me or to kill or demolish the control center here. And now the parts are there and you’ve had time to review them.</w:t>
      </w:r>
    </w:p>
    <w:p>
      <w:pPr>
        <w:pStyle w:val="Heading2"/>
      </w:pPr>
      <w:r>
        <w:t>Putin’s Calculated Patience</w:t>
      </w:r>
    </w:p>
    <w:p>
      <w:r>
        <w:t>My associates say Putin, I mean, yeah, I’m dispensable. Nobody’s indispensable. But they’re really saying, hey, Vladimir Vladimirovich, come on, for God’s sake, they’re trying to kill you. Now, are you going to still deal with these people? Well, most people would have thought that the answer would be no.</w:t>
      </w:r>
    </w:p>
    <w:p>
      <w:r>
        <w:t>And yet we have Lavrov, the foreign minister, on the same day that these drones were shot off, 91 of them toward Valdai, same day. Now, this is not to prevent us, this will not prevent us from having bilateral discussions with the United States. It’s the Ukrainians that do this kind of thing. We will take after the Ukrainians. We’re still willing to talk to the United States. And that’s been reiterated by Lavrov again, about five days ago.</w:t>
      </w:r>
    </w:p>
    <w:p>
      <w:r>
        <w:t>So how do you figure all this out? Maybe this is simplistic, okay, but here’s the syllogism. Putin doesn’t want a nuclear war. He’s not going to take any chances that Trump will be provoked or somebody will be provoked into a nuclear war. Therefore, we have to be really careful about this. And if we can work out a deal on Ukraine, do that. If we can avoid hostilities over Venezuela, for God’s sake, or Iran, we’ll do that too. We can’t do much about Venezuela, but we can help the Iranians.</w:t>
      </w:r>
    </w:p>
    <w:p>
      <w:pPr>
        <w:pStyle w:val="Heading2"/>
      </w:pPr>
      <w:r>
        <w:t>The Starlink Disruption in Iran</w:t>
      </w:r>
    </w:p>
    <w:p>
      <w:r>
        <w:t>And that’s the interesting thing about that Starlink down. Okay, what did that mean? That meant all the best laid plans of MI6 men, and I’m talking about MI6, the MI6 men, CIA, okay, to have an insurrection in Iran, were dashed by technology, which I can’t prove it, but I think it probably came from the Russians because we know they have that technology. Starlink’s down, all the assets sort of broken off.</w:t>
      </w:r>
    </w:p>
    <w:p>
      <w:r>
        <w:t>So there’s a lot going on. But when I said the saving grace is Putin, I genuinely believe that he’s not going to be provoked when he has to. When his own people, when Russians are being killed in Ukraine and he realizes that, you know, this is just the start, I mean, this is just the beginning of more encroachment by NATO, then he moves.</w:t>
      </w:r>
    </w:p>
    <w:p>
      <w:r>
        <w:t>And you know, if anybody says, oh, has nothing to do with NATO, for God’s sake, you have the head of NATO, Jens Stoltenberg, I think you probably know him, Glenn, I think he’s one of your countrymen saying, “We were told by the Russians that they would have to invade Ukraine if we kept getting them into NATO. And we said no, and so he invaded Ukraine.” Those are his words. Look it up.</w:t>
      </w:r>
    </w:p>
    <w:p>
      <w:r>
        <w:t>GLENN DIESEN: The foolish thing though is that, you know, they kept saying over and over again, the invasion has nothing to do about NATO expansion. But then he had a different talk at the EU, but this was about Finland and Sweden joining NATO.</w:t>
      </w:r>
    </w:p>
    <w:p>
      <w:r>
        <w:t>RAY MCGOVERN: So.</w:t>
      </w:r>
    </w:p>
    <w:p>
      <w:r>
        <w:t>GLENN DIESEN: And because he had to do his victory lap, the whole thesis was, you know, NATO told us, now Russia told us no more NATO expansion, and yet what they got was even more NATO. And this was kind of the thing, you know, haha, we put his face in it. But then of course he contradicts himself because then he outlines all the talks the Russians had. They’re warning, you know, if you try to expand NATO further, we’re going to use military force. And you know, so it is, it’s quite extraordinary, this narrative control.</w:t>
      </w:r>
    </w:p>
    <w:p>
      <w:pPr>
        <w:pStyle w:val="Heading2"/>
      </w:pPr>
      <w:r>
        <w:t>The Question of Trust in U.S.-Russia Relations</w:t>
      </w:r>
    </w:p>
    <w:p>
      <w:r>
        <w:t>RAY MCGOVERN: People don’t know this. That’s the point. And I can every interview mention and quote Jens Stoltenberg, but it just seems to. And you get the Rachel Maddows of this world who are from a much bigger audience than those of us and you know, maybe we ought to say just a word about trust and something that comes up with respect to warning time.</w:t>
      </w:r>
    </w:p>
    <w:p>
      <w:r>
        <w:t>You mentioned it. We mentioned it in terms of the Intermediate Nuclear Forces Treaty which would have reduced warning time to about 10 minutes. In other words 10 minutes for Pershing missiles to hit Moscow or Moscow ICBMs and SS-20s. 10 minutes. So they get rid of all that. Okay.</w:t>
      </w:r>
    </w:p>
    <w:p>
      <w:r>
        <w:t>And then all of a sudden you have the U.S. building radar places, anti-ballistic missile sites in Poland and in Romania. Whose idea was that? It was the idea of Robert Gates, the Secretary of Defense who by the way was one of those people I had worked with for me back in early ’76. He didn’t get a very good efficiency report because he was so blatantly ambitious that he was disruptive influence on the branch.</w:t>
      </w:r>
    </w:p>
    <w:p>
      <w:r>
        <w:t>Anyhow, it was his idea. And then when the Czechs said well, we don’t want to be involved in this and the Poles and the remedies, oh, we’ll put them on ships. Oh yeah, we’ll put them on ships. We’ll put them on ships. And then somebody said, won’t the Russians object to that? Gates’ famous answer to that, which is in his diary, which I have to read all this stuff. It’s here he says “making the Russians happy has never been atop my to-do list.”</w:t>
      </w:r>
    </w:p>
    <w:p>
      <w:r>
        <w:t>Just a little vignette. I met Gorbachev before he died 10 years ago in a ceremony at the Kremlin. And I introduced. I couldn’t. It was with one bodyguard. I went up to him, I said, I’m Ray McGovern, I work for the CIA. And the name Robert Gates came up and he said, oh, you know Robert Gates? Yeah. Which means, yeah, give my regards. That was the end of the conversation. So the Gates was of the flame.</w:t>
      </w:r>
    </w:p>
    <w:p>
      <w:pPr>
        <w:pStyle w:val="Heading2"/>
      </w:pPr>
      <w:r>
        <w:t>The Missile Defense Dilemma</w:t>
      </w:r>
    </w:p>
    <w:p>
      <w:r>
        <w:t>Anyhow, getting back to INF. Okay, you have these things in Romania and in Poland now what’s the big deal there? Are they ABM sites? We don’t know. Do the Russians know? No, they don’t. Why? Well, because they’re God awful things. But they have caps on them. They stand up straight, they have caps on them and you can’t see what’s in them.</w:t>
      </w:r>
    </w:p>
    <w:p>
      <w:r>
        <w:t>Oh, what about the dimensions? Oh, there’s the dimensions. Oh, yeah, they have some ABM things, but they also. The same dimensions for cruise missiles, the same dimensions for all manner of other kinds of missiles. So the short answer is the Russians can’t know what’s in those canisters. Okay, now again, Poland, Romania.</w:t>
      </w:r>
    </w:p>
    <w:p>
      <w:r>
        <w:t>And I’ll just mention one more time, I think I have mentioned this, but this was the supreme dishonesty, it seems to me, the lack of trust. When negotiations were going to start before the Russians invaded Ukraine, Biden and Putin had agreed that they would start in Geneva on the 9th and 10th of January 2022. They had talked about that and agreed to it in mid-December 2021. Okay, we got that right.</w:t>
      </w:r>
    </w:p>
    <w:p>
      <w:pPr>
        <w:pStyle w:val="Heading2"/>
      </w:pPr>
      <w:r>
        <w:t>The Broken Promise Before the Invasion</w:t>
      </w:r>
    </w:p>
    <w:p>
      <w:r>
        <w:t>What happened was on the 30th of December, Putin talked with Biden and Putin said, look, before these negotiations start in January, could we, could you just give us assurance that you’re not going to do what you’ve done in Poland or Romania, you’re not going to do it in Ukraine. We looked at the map. Ukraine, that would give us maybe five minutes warning. So please, could you, Mr. Biden, please give us a reassurance.</w:t>
      </w:r>
    </w:p>
    <w:p>
      <w:r>
        <w:t>Okay, well, he did. Why? Because Tony Blinken and Jake Sullivan were out Christmas shopping or it was Christmas time. Biden was home alone. Okay? So he gave that assurance. And Ushakov, you know about him, okay, he was waxing eloquent on New Year’s Eve. He said, oh, wow, the Americans are finally getting some respect for our core interests. This is the agreement. And that was the readout.</w:t>
      </w:r>
    </w:p>
    <w:p>
      <w:r>
        <w:t>Well, as you know, they reneged on that. Lavrov hunted down Blinken in Geneva on 21 January and said, what about that, Tony? What about that, Tony? And Tony said, forget about it. We weren’t with the President. Neither was Sullivan. Forget about it. We’re not going to.</w:t>
      </w:r>
    </w:p>
    <w:p>
      <w:r>
        <w:t>Well, now that was 21st of January, on the 12th of February, 2022, right before the invasion. What was the last talk between Biden and Putin? And the readout again by Ushakov says that the U.S. side refused to talk about the commitment not to put offensive strike missiles in Ukraine and the U.S. refused to talk about not letting Ukraine into NATO. 12th of February, less than two weeks later, you have the invasion of Ukraine.</w:t>
      </w:r>
    </w:p>
    <w:p>
      <w:r>
        <w:t>It wasn’t the only reason, but this was trust, okay? There was no trust between the senile Biden regime and Putin.</w:t>
      </w:r>
    </w:p>
    <w:p>
      <w:pPr>
        <w:pStyle w:val="Heading2"/>
      </w:pPr>
      <w:r>
        <w:t>Trump’s Approach and Putin’s Calculations</w:t>
      </w:r>
    </w:p>
    <w:p>
      <w:r>
        <w:t>When Trump came in, my God, you know, he said he was interested in all these things. He decided to circumvent the bureaucracy, not let Marco Rubio near the Russians, but appoint Wyckoff and Jared Kushner. So there was some hope on that.</w:t>
      </w:r>
    </w:p>
    <w:p>
      <w:r>
        <w:t>But I’m trying to trigger my mind now and say if I’m Putin, and I see that Trump is either unwilling or unable to say yes to prolonging the limitations on New START Treaty just for one year, and if he’s not willing to own up to the fact that technology, Western technology, almost certainly developed by the Department of Defense in the United States, was responsible for trying to kill me, and Trump is not willing to acknowledge that, well, then I think Putin’s got to say, well, you know, we’ll still try to figure out something on Ukraine, but we can’t trust this guy because even if he wants to deal with us, he’s not his own man. And that’s really, really big.</w:t>
      </w:r>
    </w:p>
    <w:p>
      <w:r>
        <w:t>GLENN DIESEN: Well, that’s the thing I’ve heard as well that either they will see Trump as being deceitful or he’s, yeah, he’s not in control of his own foreign policy. Either way, there’s nothing to be trusted anymore.</w:t>
      </w:r>
    </w:p>
    <w:p>
      <w:r>
        <w:t>RAY MCGOVERN: Could be both.</w:t>
      </w:r>
    </w:p>
    <w:p>
      <w:r>
        <w:t>GLENN DIESEN: Yeah, it could. It could be both. Well, I hope so today that Trump got his Nobel Peace Prize medal Machado gave to him. So I hope he’s happy now with his, you know.</w:t>
      </w:r>
    </w:p>
    <w:p>
      <w:pPr>
        <w:pStyle w:val="Heading2"/>
      </w:pPr>
      <w:r>
        <w:t>Trump’s Nobel Prize Ambitions</w:t>
      </w:r>
    </w:p>
    <w:p>
      <w:r>
        <w:t>RAY MCGOVERN: Glenn, on the Nobel Peace Prize, I’ve said, and I’ll continue to say that, you know, the obvious, and that is that Trump is not only delusional, but he is a narcissist such as we seldom see in this world. Now, would he be motivated and dealing on Ukraine by some sort of wish to get the Nobel Peace Prize this time around? I mean, call me crazy, but I think the answer to that is yes.</w:t>
      </w:r>
    </w:p>
    <w:p>
      <w:r>
        <w:t>Okay, now, he didn’t get it last time around, and he has Trump, he has Putin and others saying, oh, yeah, we think, we think he could have gotten. We should begin. Well, is Trump motivated in part by appearing to be a peace president? And let’s face it, if he were able to work out a decent relationship on Ukraine, he would be a candidate.</w:t>
      </w:r>
    </w:p>
    <w:p>
      <w:r>
        <w:t>Now, my friends say, all right, yeah, so he invades Venezuela X, Y and Z. Come on, Ray. I don’t know if he’s a narcissist and if he can discriminate between these other things. I think part of his motivation. I think part of his motivation in trying to settle this, what, 8th, 9th, 10th war. Give me a break is partly to be a peace president and to get his name not only on the medal that was given to somebody else, but to get his name on a new medal this year.</w:t>
      </w:r>
    </w:p>
    <w:p>
      <w:r>
        <w:t>Now, do I think that that’s a controlling sort of thing? No, but I don’t think it can be overlooked because of the man’s narcissistic out of, you know. Well, what do I. A narcissistic will do it as adjective because that is the origin of many black things.</w:t>
      </w:r>
    </w:p>
    <w:p>
      <w:pPr>
        <w:pStyle w:val="Heading2"/>
      </w:pPr>
      <w:r>
        <w:t>Signs of Shifting Narratives</w:t>
      </w:r>
    </w:p>
    <w:p>
      <w:r>
        <w:t>GLENN DIESEN: Well, thank you for letting me pick your brain for an hour. And no, it’s difficult to keep on track everything that’s going on these days and it’s all happening too fast. And I can’t believe all the things only happening a week or, yeah, actually a weekend, at least the first two weeks of January. This has been a bit of a wild ride, but I had feeling Trump isn’t really slowing down.</w:t>
      </w:r>
    </w:p>
    <w:p>
      <w:r>
        <w:t>But I am somewhat hoping that there could be some good news coming in, though, especially then with the European seems to be accepting that they’re losing. I saw even Merz make the point that, well, Russia is a part of Europe, we have to engage them. I don’t think this is going to result necessarily in a peace agreement, although Zelensky said that Trump’s peace agreement could be signed in Davos next week. I seriously doubt that, but at least there’s something changing in the narrative. So perhaps if it’s possible to even recognize the value of arms control, maybe there’s hope.</w:t>
      </w:r>
    </w:p>
    <w:p>
      <w:r>
        <w:t>RAY MCGOVERN: Yeah.</w:t>
      </w:r>
    </w:p>
    <w:p>
      <w:r>
        <w:t>GLENN DIESEN: Thanks, Ray.</w:t>
      </w:r>
    </w:p>
    <w:p>
      <w:r>
        <w:t>RAY MCGOVERN: Thank you, Glenn. Thank you very much.</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