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被访者是喜剧演员菲奥娜·考利。她因患有罕见的神经系统疾病“弗里德赖希共济失调症”而使用轮椅，并通过在播客《杀死托尼》上的突破性亮相而声名鹊起，善于用幽默探讨残疾议题。</w:t>
      </w:r>
    </w:p>
    <w:p>
      <w:pPr>
        <w:pStyle w:val="Heading2"/>
      </w:pPr>
      <w:r>
        <w:t>【被访者简介】</w:t>
      </w:r>
    </w:p>
    <w:p>
      <w:r>
        <w:t>被访者是喜剧演员菲奥娜·考利。她因患有罕见的神经系统疾病“弗里德赖希共济失调症”而使用轮椅，并通过在播客《杀死托尼》上的突破性亮相而声名鹊起，善于用幽默探讨残疾议题。</w:t>
      </w:r>
    </w:p>
    <w:p>
      <w:pPr>
        <w:pStyle w:val="Heading2"/>
      </w:pPr>
      <w:r>
        <w:t>【核心要点】</w:t>
      </w:r>
    </w:p>
    <w:p>
      <w:pPr>
        <w:pStyle w:val="ListBullet"/>
      </w:pPr>
      <w:r>
        <w:t>核心人物菲奥娜·考利患有罕见的进行性神经系统疾病，访谈讲述了她从运动员到轮椅使用者，以及18岁才得到确诊的心路历程。</w:t>
      </w:r>
    </w:p>
    <w:p>
      <w:pPr>
        <w:pStyle w:val="ListBullet"/>
      </w:pPr>
      <w:r>
        <w:t>播客节目《杀死托尼》是她喜剧生涯的巨大转折点，使其一夜成名，社交媒体粉丝数从3万暴涨至超过50万。</w:t>
      </w:r>
    </w:p>
    <w:p>
      <w:pPr>
        <w:pStyle w:val="ListBullet"/>
      </w:pPr>
      <w:r>
        <w:t>访谈探讨了她如何将个人残疾经历融入喜剧创作，用幽默打破社会对残疾的偏见和不适感，并分享了作为残疾人士遇到的日常挑战（如打车被拒载）。</w:t>
      </w:r>
    </w:p>
    <w:p>
      <w:pPr>
        <w:pStyle w:val="ListBullet"/>
      </w:pPr>
      <w:r>
        <w:t>对话延伸至更广泛的社会议题，如“自闭症芭比”所代表的媒体形象与包容性，以及播客在新媒体时代对喜剧演员的影响力已远超传统深夜电视节目。</w:t>
      </w:r>
    </w:p>
    <w:p>
      <w:pPr>
        <w:pStyle w:val="Heading2"/>
      </w:pPr>
      <w:r>
        <w:t>【正文实录】</w:t>
      </w:r>
    </w:p>
    <w:p>
      <w:r>
        <w:t>```markdown</w:t>
      </w:r>
    </w:p>
    <w:p>
      <w:pPr>
        <w:pStyle w:val="Heading1"/>
      </w:pPr>
      <w:r>
        <w:t>上周末：第634期 菲奥娜·考利访谈（文字稿）</w:t>
      </w:r>
    </w:p>
    <w:p>
      <w:r>
        <w:t>以下是喜剧演员菲奥娜·考利于2026年1月16日做客西奥·冯的播客《上周末》的完整访谈文字稿。</w:t>
      </w:r>
    </w:p>
    <w:p>
      <w:r>
        <w:t>内容简介：菲奥娜·考利与西奥·冯进行了一场坦诚而有趣的对话，探讨了她患有罕见神经系统残疾的生活经历，以及这如何塑造了她的喜剧风格。她谈到自己是美国仅有的几千名弗里德赖希共济失调症患者之一，从一名运动员转变为轮椅使用者，以及《杀死托尼》节目如何在一夜之间彻底改变了她的职业生涯。菲奥娜和西奥还深入探讨了“自闭症芭比”所代表的包容意义、深夜电视节目为何与病毒式传播的播客感受不同，以及幽默如何帮助人们更自在地面对残疾话题。</w:t>
      </w:r>
    </w:p>
    <w:p>
      <w:pPr>
        <w:pStyle w:val="Heading2"/>
      </w:pPr>
      <w:r>
        <w:t>开场</w:t>
      </w:r>
    </w:p>
    <w:p>
      <w:r>
        <w:t>**西奥·冯**：今天的嘉宾是一位喜剧演员和播客主持人。你可能从她在《杀死托尼》节目中的亮相认识她。她拥有自己的播客《Rampin‘ Up》，我很感谢她今天能来到这里。欢迎今天的嘉宾，菲奥娜·考利女士。</w:t>
      </w:r>
    </w:p>
    <w:p>
      <w:r>
        <w:t>**菲奥娜·考利**：顺便说一句，你家很漂亮。</w:t>
      </w:r>
    </w:p>
    <w:p>
      <w:r>
        <w:t>**西奥·冯**：哦，谢谢。是啊，我觉得有个地方住很幸运。我觉得我得买个新沙发什么的。一个沙发坐过多少次之后就得换新的了？问题就在这儿。他们应该在沙发边上装个类似计数器的东西，会往下减的那种。</w:t>
      </w:r>
    </w:p>
    <w:p>
      <w:r>
        <w:t>**菲奥娜·考利**：我喜欢这个主意。就像那个棒棒糖的问题一样。</w:t>
      </w:r>
    </w:p>
    <w:p>
      <w:r>
        <w:t>**西奥·冯**：对对对。就像，要坐多少次才行？</w:t>
      </w:r>
    </w:p>
    <w:p>
      <w:r>
        <w:t>**菲奥娜·考利**：我以为次数到了它会把你弹出去。</w:t>
      </w:r>
    </w:p>
    <w:p>
      <w:r>
        <w:t>**西奥·冯**：弹簧就启动了。</w:t>
      </w:r>
    </w:p>
    <w:p>
      <w:r>
        <w:t>**菲奥娜·考利**：是啊，我喜欢那样。</w:t>
      </w:r>
    </w:p>
    <w:p>
      <w:r>
        <w:t>**西奥·冯**：不，对对对，这就是我们现在需要的。就像，嗯，要坐多少次才能到达你沙发的“中心”？</w:t>
      </w:r>
    </w:p>
    <w:p>
      <w:r>
        <w:t>**菲奥娜·考利**：那我可就惨了，真的，因为我整天就是坐着。</w:t>
      </w:r>
    </w:p>
    <w:p>
      <w:r>
        <w:t>**西奥·冯**：哦，那倒是。</w:t>
      </w:r>
    </w:p>
    <w:p>
      <w:r>
        <w:t>**菲奥娜·考利**：嗯？</w:t>
      </w:r>
    </w:p>
    <w:p>
      <w:r>
        <w:t>**西奥·冯**：你在这儿。你是有些人会认为是“重度使用者”的那种，是吧？</w:t>
      </w:r>
    </w:p>
    <w:p>
      <w:r>
        <w:t>**菲奥娜·考利**：是啊，我是专业的。没错，你们用不着说我。</w:t>
      </w:r>
    </w:p>
    <w:p>
      <w:pPr>
        <w:pStyle w:val="Heading2"/>
      </w:pPr>
      <w:r>
        <w:t>与弗里德赖希共济失调症共存</w:t>
      </w:r>
    </w:p>
    <w:p>
      <w:r>
        <w:t>**西奥·冯**：对于一些不了解的听众，你患有一种，嗯，你带着一种疾病生活。大家怎么称呼它？疾病，病痛？只是因为你已经在谈论它了。</w:t>
      </w:r>
    </w:p>
    <w:p>
      <w:r>
        <w:t>**菲奥娜·考利**：是的，它是一种疾病，也是一种残疾。叫做弗里德赖希共济失调症。</w:t>
      </w:r>
    </w:p>
    <w:p>
      <w:r>
        <w:t>**西奥·冯**：好的。它是什么？可以问问你吗？</w:t>
      </w:r>
    </w:p>
    <w:p>
      <w:r>
        <w:t>**菲奥娜·考利**：可以，可以。它是一种非常罕见的神经系统疾病，是进行性的，美国大概有5000人患有这种病，我是其中之一。我们之间唯一的区别，也就是你能走路而我不能的原因，是我体内无法产生足够的一种叫做frataxin的蛋白质。基本上就是这样。我的父母都是携带者。他们并不知道。然后他们生了孩子，我们就“中招”了。</w:t>
      </w:r>
    </w:p>
    <w:p>
      <w:r>
        <w:t>**西奥·冯**：那你是唯一患有这个病的孩子吗？</w:t>
      </w:r>
    </w:p>
    <w:p>
      <w:r>
        <w:t>**菲奥娜·考利**：不是。</w:t>
      </w:r>
    </w:p>
    <w:p>
      <w:r>
        <w:t>**西奥·冯**：所以如果父母双方都是携带者，他们生的任何一个孩子都可能患病？</w:t>
      </w:r>
    </w:p>
    <w:p>
      <w:r>
        <w:t>**菲奥娜·考利**：有可能，是的。但也可能不会。有些孩子不会。我是三个孩子中的老二。我们仨都有这个病。我是最先被确诊的，所以他们可以这么说。是的。</w:t>
      </w:r>
    </w:p>
    <w:p>
      <w:r>
        <w:t>**西奥·冯**：就像那个后出生的双胞胎。你有没有觉得他们在某个时候是在模仿你？</w:t>
      </w:r>
    </w:p>
    <w:p>
      <w:r>
        <w:t>**菲奥娜·考利**：嗯，我是中间那个孩子，所以我好像没什么东西是属于自己的。我姐姐现在甚至跟我坐同一款轮椅。真没礼貌。</w:t>
      </w:r>
    </w:p>
    <w:p>
      <w:r>
        <w:t>**西奥·冯**：不，同一个品牌？</w:t>
      </w:r>
    </w:p>
    <w:p>
      <w:r>
        <w:t>**菲奥娜·考利**：是啊。哦，我知道。</w:t>
      </w:r>
    </w:p>
    <w:p>
      <w:r>
        <w:t>**西奥·冯**：但她是妹妹吗？</w:t>
      </w:r>
    </w:p>
    <w:p>
      <w:r>
        <w:t>**菲奥娜·考利**：是姐姐。</w:t>
      </w:r>
    </w:p>
    <w:p>
      <w:r>
        <w:t>**西奥·冯**：哦，那可不妙。因为我注意到我的外甥们在感恩节穿得一模一样，但他们俩相差两岁。我当时就想，哦，这有点道理。小的那个在模仿大的那个穿衣。</w:t>
      </w:r>
    </w:p>
    <w:p>
      <w:r>
        <w:t>**菲奥娜·考利**：是啊，这甚至，嗯，想象一下如果你的兄弟姐妹跟你买了一模一样的车。是啊，一回事。哦，是的。</w:t>
      </w:r>
    </w:p>
    <w:p>
      <w:pPr>
        <w:pStyle w:val="Heading2"/>
      </w:pPr>
      <w:r>
        <w:t>从运动员到轮椅使用者</w:t>
      </w:r>
    </w:p>
    <w:p>
      <w:r>
        <w:t>**西奥·冯**：你需要用手杖吗？你是怎么，因为不，你坐轮椅。</w:t>
      </w:r>
    </w:p>
    <w:p>
      <w:r>
        <w:t>**菲奥娜·考利**：嗯，好问题。我是说，病情是进展性的。</w:t>
      </w:r>
    </w:p>
    <w:p>
      <w:r>
        <w:t>我以前是运动员。所以走路的姿势很奇怪，有点像喝醉了的样子。说话也——现在还是这样——因为舌头也是肌肉嘛。</w:t>
      </w:r>
    </w:p>
    <w:p>
      <w:r>
        <w:t>到了21岁，我开始用手杖。因为酒吧不接待我，我就想总得想办法让他们明白，我不是喝醉了。虽然我确实喝醉了，但你知道...</w:t>
      </w:r>
    </w:p>
    <w:p>
      <w:r>
        <w:t>**西奥·冯**：你拄手杖的时候，有没有很多哥们儿搭讪你？</w:t>
      </w:r>
    </w:p>
    <w:p>
      <w:r>
        <w:t>**菲奥娜·考利**：说实话，我有时会故意不带手杖去酒吧。要是有男的来搭讪，我就觉得这人不行，因为当时我看起来绝对是全场醉得最厉害的。对，这就像个试金石。</w:t>
      </w:r>
    </w:p>
    <w:p>
      <w:r>
        <w:t>**西奥·冯**：你这是在举报别人啊。那你和姐妹们有没有过人手一根手杖的阶段？感觉那简直像黑人毕业舞会一样。</w:t>
      </w:r>
    </w:p>
    <w:p>
      <w:r>
        <w:t>**菲奥娜·考利**：我有大概14根吧，为了搭配不同的 outfits。没错。</w:t>
      </w:r>
    </w:p>
    <w:p>
      <w:r>
        <w:t>**西奥·冯**：哦，那还挺性感的。</w:t>
      </w:r>
    </w:p>
    <w:p>
      <w:r>
        <w:t>**菲奥娜·考利**：谢谢。是啊，我还有一根是剑杖，拧开顶部就能抽出剑来。</w:t>
      </w:r>
    </w:p>
    <w:p>
      <w:r>
        <w:t>**西奥·冯**：真的吗？哦，这根你肯定用得着。尤其是在爱尔兰酒吧里吧。</w:t>
      </w:r>
    </w:p>
    <w:p>
      <w:r>
        <w:t>**菲奥娜·考利**：是啊，我每次约会都带着它以防万一，还配上辣椒喷雾。就带着剑杖。</w:t>
      </w:r>
    </w:p>
    <w:p>
      <w:r>
        <w:t>**西奥·冯**：哦，哥们儿，那就是英国版的辣椒喷雾啊。剑杖。这绝对是最狂野的东西了。真难以置信。</w:t>
      </w:r>
    </w:p>
    <w:p>
      <w:r>
        <w:t>菲奥娜·考利，感谢你来参加节目。</w:t>
      </w:r>
    </w:p>
    <w:p>
      <w:r>
        <w:t>**菲奥娜·考利**：谢谢邀请。我很开心。</w:t>
      </w:r>
    </w:p>
    <w:p>
      <w:r>
        <w:t>**西奥·冯**：不久前我们还在实验室一起做了场演出，非常棒。我看到你要上《杀死托尼》了？是《Live from Texas》那场吗？具体叫什么来着？</w:t>
      </w:r>
    </w:p>
    <w:p>
      <w:r>
        <w:t>**菲奥娜·考利**：《Once Upon a Time in Texas》？</w:t>
      </w:r>
    </w:p>
    <w:p>
      <w:r>
        <w:t>**西奥·冯**：那张海报上就是你吧？</w:t>
      </w:r>
    </w:p>
    <w:p>
      <w:r>
        <w:t>**菲奥娜·考利**：对。</w:t>
      </w:r>
    </w:p>
    <w:p>
      <w:pPr>
        <w:pStyle w:val="Heading2"/>
      </w:pPr>
      <w:r>
        <w:t>Netflix 与《杀死托尼》的成功</w:t>
      </w:r>
    </w:p>
    <w:p>
      <w:r>
        <w:t>**西奥·冯**：哦，看到自己出现在... 像Netflix海报上这种感觉有多疯狂？我觉得这种事对喜剧演员的职业生涯来说，算不上里程碑，但确实挺有意思的。这给了我们一种我们称之为——很多人称之为——成功的感觉。对你来说这有趣吗？</w:t>
      </w:r>
    </w:p>
    <w:p>
      <w:r>
        <w:t>**菲奥娜·考利**：是啊。我很感激他们把我放上海报。你懂我意思吧？不过，是的，这是第二次因为《杀死托尼》上Netflix了。</w:t>
      </w:r>
    </w:p>
    <w:p>
      <w:r>
        <w:t>**西奥·冯**：哦，不错啊，我之前不知道。</w:t>
      </w:r>
    </w:p>
    <w:p>
      <w:r>
        <w:t>**菲奥娜·考利**：嗯，上一次是在麦迪逊广场花园的那场。</w:t>
      </w:r>
    </w:p>
    <w:p>
      <w:r>
        <w:t>**西奥·冯**：哥们儿，太狂野了。他们好像还... 把你的腿给挡上了是吧？他们...</w:t>
      </w:r>
    </w:p>
    <w:p>
      <w:r>
        <w:t>**菲奥娜·考利**：他们挺贴心的。我的腿让人不舒服，没人想看到这个。</w:t>
      </w:r>
    </w:p>
    <w:p>
      <w:r>
        <w:t>**西奥·冯**：哦，我打赌很多哥们儿... 我认识一些人肯定想看。另外，你觉得他们有没有可能让你坐在他肩膀上之类的？</w:t>
      </w:r>
    </w:p>
    <w:p>
      <w:r>
        <w:t>**菲奥娜·考利**：那应该挺酷的。对，那样更有趣。我喜欢那个点子。</w:t>
      </w:r>
    </w:p>
    <w:p>
      <w:r>
        <w:t>**西奥·冯**：你从事喜剧大概有五年了。那《杀死托尼》对你来说算是一个重大突破吗？当时是什么感觉？因为...</w:t>
      </w:r>
    </w:p>
    <w:p>
      <w:r>
        <w:t>**菲奥娜·考利**：是的，我觉得是。我住在纳什维尔，之前主要就是在Zanies俱乐部演出，想着未来就这样了。后来我听说《杀死托尼》，大家都建议我去试试，我就去了。结果它一夜之间改变了我的生活。</w:t>
      </w:r>
    </w:p>
    <w:p>
      <w:r>
        <w:t>**西奥·冯**：哇。</w:t>
      </w:r>
    </w:p>
    <w:p>
      <w:r>
        <w:t>**菲奥娜·考利**：真的是彻底改变。我的粉丝数从大概3万涨到了现在的超过50万。</w:t>
      </w:r>
    </w:p>
    <w:p>
      <w:r>
        <w:t>**西奥·冯**：开玩笑吧？</w:t>
      </w:r>
    </w:p>
    <w:p>
      <w:r>
        <w:t>**菲奥娜·考利**：真的。</w:t>
      </w:r>
    </w:p>
    <w:p>
      <w:r>
        <w:t>**西奥·冯**：哇。哥们儿，真得给Tony和Redband点赞，能让这个节目站稳脚跟并蓬勃发展。他们在喜剧商店熬了那么多年，有过辉煌的时候，也有过在不同场地之间辗转、不断调整的时期。就算到了奥斯汀，我记得他们也换过三个地方，但愣是把节目做活了。真了不起。你是第一次上那个节目吗？第一次去的时候什么感觉？你知道自己会被选...</w:t>
      </w:r>
    </w:p>
    <w:p>
      <w:r>
        <w:t>**菲奥娜·考利**：是啊，基本上就是这样，我当时都不知道《杀死托尼》是什么。只是听说过。</w:t>
      </w:r>
    </w:p>
    <w:p>
      <w:r>
        <w:t>**西奥·冯**：对。因为你那时候，你知道，你身体本来就有些健康问题。“Kill Tony”这名字听起来就……</w:t>
      </w:r>
    </w:p>
    <w:p>
      <w:r>
        <w:t>**菲奥娜·考利**：是吧？我当时就想，离这个词远点。</w:t>
      </w:r>
    </w:p>
    <w:p>
      <w:r>
        <w:t>**西奥·冯**：你知道吗，我当时想的是“我可不想再见另一个外科医生了”。</w:t>
      </w:r>
    </w:p>
    <w:p>
      <w:r>
        <w:t>**菲奥娜·考利**：我当时想，接下来是什么？《Kill Fiona》吗？不，我……</w:t>
      </w:r>
    </w:p>
    <w:p>
      <w:r>
        <w:t>**西奥·冯**：抱歉，我是不是玩笑开得太多了？</w:t>
      </w:r>
    </w:p>
    <w:p>
      <w:r>
        <w:t>**菲奥娜·考利**：没有，没有，我喜欢这样。</w:t>
      </w:r>
    </w:p>
    <w:p>
      <w:r>
        <w:t>**西奥·冯**：好的。我觉得你也是。这是我开玩笑的唯一原因。</w:t>
      </w:r>
    </w:p>
    <w:p>
      <w:r>
        <w:t>**菲奥娜·考利**：没事，要是我玩笑开过头了，你告诉我。</w:t>
      </w:r>
    </w:p>
    <w:p>
      <w:r>
        <w:t>**西奥·冯**：好的，好的。那么你去那里…… 对于不了解的听众，虽然我们大部分听众都知道，《杀死托尼》是由Tony Hinchcliffe和Brian Redband主持的一档节目，他们基本上会请一些新人上台。在很多方面，它有点像新型的《今夜秀》。</w:t>
      </w:r>
    </w:p>
    <w:p>
      <w:r>
        <w:t>他们那里有常驻嘉宾，很多人去那里获得他们的一分钟表演时间。这是他们在《杀死托尼》观众面前的第一个一分钟。有时候那一分钟非常精彩，有时候那一分钟则让人非常紧张。我觉得不管怎样，可能都挺让人紧张的。</w:t>
      </w:r>
    </w:p>
    <w:p>
      <w:r>
        <w:t>不过，是的，跟我讲讲那一分钟吧。比如，在《杀死托尼》上的第一个一分钟是什么感觉？尤其是对于一个已经有五年脱口秀经验的人来说？因为你知道，有些人可能是第一次登上舞台。</w:t>
      </w:r>
    </w:p>
    <w:p>
      <w:r>
        <w:t>**菲奥娜·考利**：是的。</w:t>
      </w:r>
    </w:p>
    <w:p>
      <w:r>
        <w:t>**西奥·冯**：有些人只是为了躲开老婆什么的。有些人是为了暂时躲开移民及海关执法局。没错。他们心想，这一分钟是远离移民及海关执法局的一分钟。对。他们找不到我在这儿。但是，没错。你能大概跟我们讲讲那个过程吗？</w:t>
      </w:r>
    </w:p>
    <w:p>
      <w:pPr>
        <w:pStyle w:val="Heading2"/>
      </w:pPr>
      <w:r>
        <w:t>第一次登上《杀死托尼》的一分钟</w:t>
      </w:r>
    </w:p>
    <w:p>
      <w:r>
        <w:t>**菲奥娜·考利**：好的。所以那非常……非常有压力，因为你意识到不只是现场的观众会看到。不只是那300人。这个平台的受众太大了。所以你当时的感觉就是，我现在做的一切都会被数百万人看到。就是压力很大，你懂吗？</w:t>
      </w:r>
    </w:p>
    <w:p>
      <w:r>
        <w:t>而且整个环节是这样的，评审团可以对你很刻薄，观众还很喜欢看这个。</w:t>
      </w:r>
    </w:p>
    <w:p>
      <w:r>
        <w:t>**西奥·冯**：对，对。很像罗马竞技场，是吧？</w:t>
      </w:r>
    </w:p>
    <w:p>
      <w:r>
        <w:t>**菲奥娜·考利**：感觉……《杀死托尼》的剧场演出感觉太有罗马风格了。我经常这么说。</w:t>
      </w:r>
    </w:p>
    <w:p>
      <w:r>
        <w:t>**西奥·冯**：哇。</w:t>
      </w:r>
    </w:p>
    <w:p>
      <w:r>
        <w:t>**菲奥娜·考利**：而且我每次和他们一起做剧场演出时，我发誓，就在我前面上场的那个人都会被全场观众喝倒彩。然后我就会想，这样还挺好的。</w:t>
      </w:r>
    </w:p>
    <w:p>
      <w:r>
        <w:t>**西奥·冯**：因为如果有人替你承受了失败，你就会觉得，嗯，差点就是我。是啊，但幸好是他们。</w:t>
      </w:r>
    </w:p>
    <w:p>
      <w:r>
        <w:t>**菲奥娜·考利**：我已经经历得够多了。</w:t>
      </w:r>
    </w:p>
    <w:p>
      <w:r>
        <w:t>**西奥·冯**：在你第一次上台之前，你是在后台侧幕等着吗？具体是怎么安排的？</w:t>
      </w:r>
    </w:p>
    <w:p>
      <w:r>
        <w:t>**菲奥娜·考利**：因为我坐轮椅，所以我必须……得绕到建筑物后面，被人抬着从垃圾箱旁边的楼梯上去。是的，是的，那里味道很难闻，但这会让你想起自己的生活，你知道，所以，我确实很感激。</w:t>
      </w:r>
    </w:p>
    <w:p>
      <w:r>
        <w:t>没错，他们让你在后面等着。你闻起来像垃圾。然后你看着Heidi，她是我在现实生活中见过的最漂亮的女人。</w:t>
      </w:r>
    </w:p>
    <w:p>
      <w:r>
        <w:t>**西奥·冯**：哦，她在《杀死托尼》工作吗？</w:t>
      </w:r>
    </w:p>
    <w:p>
      <w:r>
        <w:t>**菲奥娜·考利**：是啊，你知道那个漂亮的金发女郎Heidi吗？记得吗？她人很好。看着她。你是在开玩笑吗？</w:t>
      </w:r>
    </w:p>
    <w:p>
      <w:r>
        <w:t>**西奥·冯**：我知道。我没开玩笑。哦，哇。她长得像吉娜·戴维斯。颧骨也很高。她长得也像Gene Davis，我小时候他常跟我们一起玩捉人游戏，真的。好孩子，意大利人。好人。</w:t>
      </w:r>
    </w:p>
    <w:p>
      <w:r>
        <w:t>**菲奥娜·考利**：我当时就想，我不认识啊。</w:t>
      </w:r>
    </w:p>
    <w:p>
      <w:r>
        <w:t>**西奥·冯**：不，她非常迷人。我开玩笑的。我确定她在《杀死托尼》。她能开得起玩笑。他们也经常开她玩笑吗？</w:t>
      </w:r>
    </w:p>
    <w:p>
      <w:r>
        <w:t>**菲奥娜·考利**：哦，是的，她很有趣。非常能开得起玩笑。非常。</w:t>
      </w:r>
    </w:p>
    <w:p>
      <w:r>
        <w:t>**西奥·冯**：我得再去上一次（节目）。</w:t>
      </w:r>
    </w:p>
    <w:p>
      <w:r>
        <w:t>**菲奥娜·考利**：是啊。因为Heidi……</w:t>
      </w:r>
    </w:p>
    <w:p>
      <w:r>
        <w:t>**西奥·冯**：不。嗯，不过有意思的是，没错，你看到一个可爱的女孩。</w:t>
      </w:r>
    </w:p>
    <w:p>
      <w:r>
        <w:t>**菲奥娜·考利**：天啊，我去……</w:t>
      </w:r>
    </w:p>
    <w:p>
      <w:r>
        <w:t>我得回到那儿去。</w:t>
      </w:r>
    </w:p>
    <w:p>
      <w:r>
        <w:t>**西奥·冯**：我得重返那片天地。这就好比，你展示一张北极的照片，男人们会说，那看起来真冷，我可不去。但如果你展示一个男人，以及冰川边缘某个胸部轮廓的剪影，就会有人说，哥们，咱们必须得回去。</w:t>
      </w:r>
    </w:p>
    <w:p>
      <w:r>
        <w:t>**菲奥娜·考利**：我得再爬上去。</w:t>
      </w:r>
    </w:p>
    <w:p>
      <w:pPr>
        <w:pStyle w:val="Heading2"/>
      </w:pPr>
      <w:r>
        <w:t>深夜秀 vs. 杀死托尼</w:t>
      </w:r>
    </w:p>
    <w:p>
      <w:r>
        <w:t>```</w:t>
      </w:r>
    </w:p>
    <w:p>
      <w:r>
        <w:t>**西奥·冯：** 是啊，我得把那把旧冰镐焐热了，老兄。所以当你一路走来，我简直无法想象那种感觉有多令人难以承受。</w:t>
      </w:r>
    </w:p>
    <w:p>
      <w:r>
        <w:t>这让我想起，我有一次为克雷格·弗格森的深夜秀做了个段子。但它从未播出，我想可能是他们觉得太尖锐还是怎么的。我当时伤心透了，老兄。我想，天啊，我那么努力，精心准备了那段表演。</w:t>
      </w:r>
    </w:p>
    <w:p>
      <w:r>
        <w:t>但那确实让人紧张。那是我最紧张的时刻之一，因为你大概知道自己想做什么，但你没经历过这种场合。</w:t>
      </w:r>
    </w:p>
    <w:p>
      <w:r>
        <w:t>那种压力会让我脖子发紧，你会想确保自己的话能清楚地表达出来。那对我来说超级受挫。</w:t>
      </w:r>
    </w:p>
    <w:p>
      <w:r>
        <w:t>我知道你也做过深夜秀的段子。你上了《Fallon》吗？哪个节目？顺便恭喜你。</w:t>
      </w:r>
    </w:p>
    <w:p>
      <w:r>
        <w:t>这两种经历感觉有什么不同吗？还是说其中一个感觉更容易些？</w:t>
      </w:r>
    </w:p>
    <w:p>
      <w:r>
        <w:t>**菲奥娜·考利：** 我觉得上《Fallon》感觉更容易，因为他不是来刁难我的。</w:t>
      </w:r>
    </w:p>
    <w:p>
      <w:r>
        <w:t>**西奥·冯：** 说得好。没错，他不会在你表演时躲在轮椅里。像红乐队那种，会在Etsy上卖周边。</w:t>
      </w:r>
    </w:p>
    <w:p>
      <w:r>
        <w:t>**菲奥娜·考利：** 红乐队就在我的坐垫上搞这个。</w:t>
      </w:r>
    </w:p>
    <w:p>
      <w:r>
        <w:t>**西奥·冯：** 太搞笑了。他确实会那样，那家伙。</w:t>
      </w:r>
    </w:p>
    <w:p>
      <w:r>
        <w:t>老兄，得提一下红乐队。人们会问，他长什么样？你就可以说，闻一下坐垫就知道了。那会告诉你答案，而且是非常成功的嗅探。</w:t>
      </w:r>
    </w:p>
    <w:p>
      <w:r>
        <w:t>**菲奥娜·考利：** 坐垫是用来找乐子的。</w:t>
      </w:r>
    </w:p>
    <w:p>
      <w:r>
        <w:t>**西奥·冯：** 对，没错。为了找乐子。嗯，我觉得他可能不会为了赚钱去做这个。</w:t>
      </w:r>
    </w:p>
    <w:p>
      <w:r>
        <w:t>**菲奥娜·考利：** 我不需要。</w:t>
      </w:r>
    </w:p>
    <w:p>
      <w:r>
        <w:t>**西奥·冯：** 说得好。他赚得不少呢。老兄。看，你就在那儿。</w:t>
      </w:r>
    </w:p>
    <w:p>
      <w:r>
        <w:t>**菲奥娜·考利：** 是的。而且他们允许我为我的疾病基金会做宣传筹款，这很棒。</w:t>
      </w:r>
    </w:p>
    <w:p>
      <w:r>
        <w:t>**西奥·冯：** 你注意到在 Kill Tony 上和 在 Fallon 上表演段子有什么不同吗？因为可能没有多少人有过这种确切的经历。</w:t>
      </w:r>
    </w:p>
    <w:p>
      <w:r>
        <w:t>**菲奥娜·考利：** 是指对我来说的方式，还是指它在世界上存在的方式？</w:t>
      </w:r>
    </w:p>
    <w:p>
      <w:r>
        <w:t>**西奥·冯：** 主要是它在世界上存在的方式。</w:t>
      </w:r>
    </w:p>
    <w:p>
      <w:r>
        <w:t>**菲奥娜·考利：** 嗯。我觉得上《Fallon》让我祖父母印象深刻，他们终于觉得，“哦，她真是个喜剧演员。”你懂我意思吗？</w:t>
      </w:r>
    </w:p>
    <w:p>
      <w:r>
        <w:t>**西奥·冯：** 那倒是。</w:t>
      </w:r>
    </w:p>
    <w:p>
      <w:r>
        <w:t>**菲奥娜·考利：** 是的。所以我妈可以把那个发给别人，说“看看我女儿。”但说到 Kill Tony，他们现在的影响力肯定更大。你知道，我觉得深夜秀已经不一样了。</w:t>
      </w:r>
    </w:p>
    <w:p>
      <w:r>
        <w:t>**西奥·冯：** 是啊。因为我觉得现在有有线电视的人少了，人们更多盯着手机。</w:t>
      </w:r>
    </w:p>
    <w:p>
      <w:r>
        <w:t>**菲奥娜·考利：** 对。Kill Tony 肯定更有争议性。所以人们会通过那个节目对我有很多先入为主的看法。我也不知道。</w:t>
      </w:r>
    </w:p>
    <w:p>
      <w:r>
        <w:t>**西奥·冯：** 是的，更有争议性。他差点搞垮了波多黎各。记得吗？</w:t>
      </w:r>
    </w:p>
    <w:p>
      <w:r>
        <w:t>**菲奥娜·考利：** 那太疯狂了。</w:t>
      </w:r>
    </w:p>
    <w:p>
      <w:r>
        <w:t>**西奥·冯：** 那太疯狂了。然后他们很可能会被起诉。他们会失去这个节目。他们可能会把节目名字改成“干掉波多黎各”，我觉得那事儿可就大了。</w:t>
      </w:r>
    </w:p>
    <w:p>
      <w:r>
        <w:t>**菲奥娜·考利：** 是啊，很多人都不会拼写波多黎各。</w:t>
      </w:r>
    </w:p>
    <w:p>
      <w:r>
        <w:t>**西奥·冯：** 但有这么个情况，就是，你做了某件事，人们看到了，他们就满意了。作为一个喜剧演员，这挺有意思的。</w:t>
      </w:r>
    </w:p>
    <w:p>
      <w:r>
        <w:t>我觉得这几乎对任何人的职业生涯来说都挺有意思，因为你会想，哦，如果我做了这个，那我爸爸他就会明白，这在他看来就等于成功。或者对我的祖父母来说，那在他们眼里就等于成功。</w:t>
      </w:r>
    </w:p>
    <w:p>
      <w:r>
        <w:t>**菲奥娜·考利：** 对。而且对每个人来说标准都不一样。但就是这样。我觉得做喜剧演员的一部分就在于，总是……</w:t>
      </w:r>
    </w:p>
    <w:p>
      <w:r>
        <w:t>总会有人不相信我真的在做事，我非得证明给他们看不可。我就是这种人。</w:t>
      </w:r>
    </w:p>
    <w:p>
      <w:r>
        <w:t>**西奥·冯：** 是啊。我在想喜剧演员心里是不是总有个驱使他们前进的假想敌？比如“总有一天要让那个人刮目相看”。我猜多半是这样，每个人应该都有这种动力来源。</w:t>
      </w:r>
    </w:p>
    <w:p>
      <w:r>
        <w:t>要是能搞清楚我们某些行为模式和人生选择背后的驱动力，那该多有意思。可能只是你年轻时某个人说过的某句话，或是某个眼神让你产生了特殊感受，就这样点燃了你内心的火种。</w:t>
      </w:r>
    </w:p>
    <w:p>
      <w:r>
        <w:t>**菲奥娜·考利：** 当你紧紧抓住那句评价或那个眼神时，对方却会说“我早不记得了”。而你心里想的是“那可决定了我的人生走向啊”。</w:t>
      </w:r>
    </w:p>
    <w:p>
      <w:r>
        <w:t>**西奥·冯：** 没错。你会觉得要不是因为这个，我本可以继续前行。</w:t>
      </w:r>
    </w:p>
    <w:p>
      <w:r>
        <w:t>**菲奥娜·考利：** 是啊，我就是因为那个才停下脚步的。</w:t>
      </w:r>
    </w:p>
    <w:p>
      <w:pPr>
        <w:pStyle w:val="Heading2"/>
      </w:pPr>
      <w:r>
        <w:t>自闭症芭比与代表性议题</w:t>
      </w:r>
    </w:p>
    <w:p>
      <w:r>
        <w:t>**西奥·冯：** 这听起来真不可思议。对了，你看到那个新闻了吗？我前几天看到的——现在出了自闭症芭比娃娃，你听说了吗？</w:t>
      </w:r>
    </w:p>
    <w:p>
      <w:r>
        <w:t>**菲奥娜·考利：** 我看到这个消息了。</w:t>
      </w:r>
    </w:p>
    <w:p>
      <w:r>
        <w:t>**西奥·冯：** 大家会经常给你发这类资讯吗？</w:t>
      </w:r>
    </w:p>
    <w:p>
      <w:r>
        <w:t>**菲奥娜·考利：** 比如“嘿，看这个轮椅芭比”之类的？</w:t>
      </w:r>
    </w:p>
    <w:p>
      <w:r>
        <w:t>**西奥·冯：** 或者问你“我们对这个怎么看”？好像但凡涉及残障议题...</w:t>
      </w:r>
    </w:p>
    <w:p>
      <w:r>
        <w:t>**菲奥娜·考利：** 哦，意思是我成了残障问题的权威发言人？</w:t>
      </w:r>
    </w:p>
    <w:p>
      <w:r>
        <w:t>**西奥·冯：** 对，你就像是那个...叫什么来着？就像评委转椅的选秀节目。对了！你就像是残障议题的代言人之类的。</w:t>
      </w:r>
    </w:p>
    <w:p>
      <w:r>
        <w:t>**菲奥娜·考利：** 大家会觉得“嘿，这话可别让我背锅”。</w:t>
      </w:r>
    </w:p>
    <w:p>
      <w:r>
        <w:t>**西奥·冯：** 自闭症芭比啊，这玩意儿估计没啥销量。</w:t>
      </w:r>
    </w:p>
    <w:p>
      <w:r>
        <w:t>**菲奥娜·考利：** 我的天。不过她戴着耳机倒挺酷的。</w:t>
      </w:r>
    </w:p>
    <w:p>
      <w:r>
        <w:t>**西奥·冯：** 但那不是耳机，应该是降噪耳罩。</w:t>
      </w:r>
    </w:p>
    <w:p>
      <w:r>
        <w:t>**菲奥娜·考利：** 哦，确实。</w:t>
      </w:r>
    </w:p>
    <w:p>
      <w:r>
        <w:t>**西奥·冯：** 我觉得这种装备能帮助自闭症患者正常活动。以前都用普通耳罩，现在设计得时髦多了。</w:t>
      </w:r>
    </w:p>
    <w:p>
      <w:r>
        <w:t>**菲奥娜·考利：** 对，变成时尚单品了。</w:t>
      </w:r>
    </w:p>
    <w:p>
      <w:r>
        <w:t>**西奥·冯：** 美泰公司最新推出的自闭症芭比旨在庆祝多样性，这款产品是与倡导自闭症患者权益及媒体代表性的非营利组织合作开发的。</w:t>
      </w:r>
    </w:p>
    <w:p>
      <w:r>
        <w:t>**菲奥娜·考利：** 不过我觉得这有点奇怪，因为自闭症通常没有外在表征，而是体现在行为模式上。这毕竟是个芭比娃娃，那岂不是所有芭比都能算是自闭症？</w:t>
      </w:r>
    </w:p>
    <w:p>
      <w:r>
        <w:t>**西奥·冯：** 首先我见过不少真人芭比，这些姑娘们总缺点啥。她们经常接收些奇怪信号，比如从爱马仕专卖店传来的——“我刚收到爱马仕发来的新品通知”之类的。</w:t>
      </w:r>
    </w:p>
    <w:p>
      <w:r>
        <w:t>**菲奥娜·考利：** 抱歉我只用亚马逊购物。</w:t>
      </w:r>
    </w:p>
    <w:p>
      <w:r>
        <w:t>**西奥·冯：** 好吧，这例子可能不太恰当。</w:t>
      </w:r>
    </w:p>
    <w:p>
      <w:r>
        <w:t>为什么这个芭比长得像拉丁裔？难道自闭症也有族裔特征？查查看哪个族裔自闭症发病率最高？</w:t>
      </w:r>
    </w:p>
    <w:p>
      <w:r>
        <w:t>**菲奥娜·考利：** 感觉这病像是白人专属。</w:t>
      </w:r>
    </w:p>
    <w:p>
      <w:r>
        <w:t>**西奥·冯：** 白人总会发明新花样来避免和黑人竞争。</w:t>
      </w:r>
    </w:p>
    <w:p>
      <w:r>
        <w:t>**菲奥娜·考利：** 可不是嘛，就像在说“我这病只有白人会得”。</w:t>
      </w:r>
    </w:p>
    <w:p>
      <w:r>
        <w:t>**西奥·冯：** “专属于白人的疾病”——这说法真带劲。刚才击掌都没碰上，不过没关系。</w:t>
      </w:r>
    </w:p>
    <w:p>
      <w:r>
        <w:t>**菲奥娜·考利：** 无所谓啦。</w:t>
      </w:r>
    </w:p>
    <w:p>
      <w:r>
        <w:t>**西奥·冯：** 对了，说到芭比——哥们儿，真该给你出个专属娃娃，菲奥娜芭比肯定很棒。</w:t>
      </w:r>
    </w:p>
    <w:p>
      <w:r>
        <w:t>根据疾控中心2025年4月的最新数据，亚裔太平洋岛民和印第安原住民儿童的自闭症发病率最高。所以亚裔群体更需要这种代表性。</w:t>
      </w:r>
    </w:p>
    <w:p>
      <w:r>
        <w:t>不过我认识的亚裔朋友里，好像情况要复杂得多...内心世界比外在世界更丰富。我觉得如果你让太多信息涌入那些内心通道，最终会导致内部堵塞。在我看来，这正是自闭症特质显现的方式——当然这不是科学定义。</w:t>
      </w:r>
    </w:p>
    <w:p>
      <w:r>
        <w:t>很多亚裔朋友会让你忍不住想问："你脑子里到底在琢磨啥？"尤其是我这代人，他们特别安静。你想从亚裔哥们嘴里套句话可太难了。</w:t>
      </w:r>
    </w:p>
    <w:p>
      <w:r>
        <w:t>**菲奥娜·考利：** 你成长过程中认识多少亚裔？</w:t>
      </w:r>
    </w:p>
    <w:p>
      <w:r>
        <w:t>**西奥·冯：** 严格来说算有一个——其实差点就算有了。听说隔壁斯莱德尔镇有个亚裔，离我们这27公里。我和哥们斯科特他们割了三周草坪攒路费，就为去见这人。毕竟谁知道下回什么时候才能再遇见亚裔啊！</w:t>
      </w:r>
    </w:p>
    <w:p>
      <w:r>
        <w:t>结果到了那儿才发现：一家招牌屋顶很特别的必胜客烧成了平地。不知怎么传着传着就成了"有亚裔住在废墟里"。想象一下：你对世界认知有限，突然有人告诉你烧焦的披萨店里住着亚裔。</w:t>
      </w:r>
    </w:p>
    <w:p>
      <w:r>
        <w:t>**菲奥娜·考利：** 我懂你意思，接着说。</w:t>
      </w:r>
    </w:p>
    <w:p>
      <w:r>
        <w:t>**西奥·冯：** 传闻传到我们这儿，结果跑去只看到废墟。但这种事就是这样——火灾现场总会冒出各种传言。</w:t>
      </w:r>
    </w:p>
    <w:p>
      <w:r>
        <w:t>**菲奥娜·考利：** 你们当时真觉得会在废墟里找到亚裔居民？</w:t>
      </w:r>
    </w:p>
    <w:p>
      <w:r>
        <w:t>**西奥·冯：** 我们以为会有个住处，可能是临时棚屋之类的。完全不知道亚裔会住什么地方，甚至想过是不是像蛋壳那样的住所？最终白跑一趟，简直是"傻瓜的黄金"。</w:t>
      </w:r>
    </w:p>
    <w:p>
      <w:r>
        <w:t>**菲奥娜·考利：** 这故事太有意思了。</w:t>
      </w:r>
    </w:p>
    <w:p>
      <w:r>
        <w:t>**西奥·冯：** 说到这个，我觉得芭比娃娃有点像《辛普森一家》，这些年都在悄悄预言未来。</w:t>
      </w:r>
    </w:p>
    <w:p>
      <w:r>
        <w:t>**菲奥娜·考利：** 确实有轮椅芭比，大家都给我发这个。但我想要电动款的。</w:t>
      </w:r>
    </w:p>
    <w:p>
      <w:r>
        <w:t>**西奥·冯：** 大家都给你发？</w:t>
      </w:r>
    </w:p>
    <w:p>
      <w:r>
        <w:t>**菲奥娜·考利：** 对啊。</w:t>
      </w:r>
    </w:p>
    <w:p>
      <w:r>
        <w:t>**西奥·冯：** 他们会问"想要这个当圣诞礼物吗"之类的？太疯狂了。</w:t>
      </w:r>
    </w:p>
    <w:p>
      <w:r>
        <w:t>**菲奥娜·考利：** 在我成为喜剧演员前就有人寄了。</w:t>
      </w:r>
    </w:p>
    <w:p>
      <w:r>
        <w:t>**西奥·冯：** 就是突然想到你？</w:t>
      </w:r>
    </w:p>
    <w:p>
      <w:r>
        <w:t>**菲奥娜·考利：** 是啊，我只能回"谢谢，可我手没法动，用不上"。对了还有唐氏综合征芭比。</w:t>
      </w:r>
    </w:p>
    <w:p>
      <w:r>
        <w:t>**西奥·冯：** 这个挺酷。</w:t>
      </w:r>
    </w:p>
    <w:p>
      <w:r>
        <w:t>**菲奥娜·考利：** 有意思。</w:t>
      </w:r>
    </w:p>
    <w:p>
      <w:r>
        <w:t>**西奥·冯：** 看那个娃娃群像，黑人娃娃把头发扎起来防止卷进轮椅——这种设计很棒不是吗？不过我好奇，这是不是单纯为了政治正确？</w:t>
      </w:r>
    </w:p>
    <w:p>
      <w:r>
        <w:t>很多人面临不同功能障碍——现在还能用"障碍"这个词吗？哪种说法更合适？</w:t>
      </w:r>
    </w:p>
    <w:p>
      <w:pPr>
        <w:pStyle w:val="Heading2"/>
      </w:pPr>
      <w:r>
        <w:t>关于障碍群体的表述</w:t>
      </w:r>
    </w:p>
    <w:p>
      <w:r>
        <w:t>**菲奥娜·考利：** 最近了解到这因人而异。就我个人而言，更倾向用"残疾"（disabled）。"障碍"（handicap）更适合形容停车位这类事物。</w:t>
      </w:r>
    </w:p>
    <w:p>
      <w:r>
        <w:t>**西奥·冯：** 像残疾人停车证那种？</w:t>
      </w:r>
    </w:p>
    <w:p>
      <w:r>
        <w:t>**菲奥娜·考利：** 对，但说到人时我用"残疾人士"。</w:t>
      </w:r>
    </w:p>
    <w:p>
      <w:r>
        <w:t>**西奥·冯：** 你会用残疾人车位吗？</w:t>
      </w:r>
    </w:p>
    <w:p>
      <w:r>
        <w:t>**菲奥娜·考利：** 当然。</w:t>
      </w:r>
    </w:p>
    <w:p>
      <w:r>
        <w:t>**西奥·冯：** 牛逼。</w:t>
      </w:r>
    </w:p>
    <w:p>
      <w:r>
        <w:t>**菲奥娜·考利：** 确实方便。</w:t>
      </w:r>
    </w:p>
    <w:p>
      <w:pPr>
        <w:pStyle w:val="Heading2"/>
      </w:pPr>
      <w:r>
        <w:t>早期症状与诊断</w:t>
      </w:r>
    </w:p>
    <w:p>
      <w:r>
        <w:t>**西奥·冯：** 最早出现哪些症状？你的弗里德赖希共济失调是什么时候出现的？你有没有把它误认为是其他问题？</w:t>
      </w:r>
    </w:p>
    <w:p>
      <w:r>
        <w:t>**菲奥娜·考利：** 哦，这个问题很好。我15岁的时候开始出现症状。我开始走路姿势怪异。我当时是一名排球运动员，但无法正常参加训练。我们会进行那种折返跑训练，你懂的吧？</w:t>
      </w:r>
    </w:p>
    <w:p>
      <w:r>
        <w:t>**西奥·冯：** 嗯。</w:t>
      </w:r>
    </w:p>
    <w:p>
      <w:r>
        <w:t>**菲奥娜·考利：** 然后我开始有点摔倒，就是变得笨手笨脚的。我的教练觉得我没有认真对待训练，还以为我吸毒了。</w:t>
      </w:r>
    </w:p>
    <w:p>
      <w:r>
        <w:t>**西奥·冯：** 他们让你坐冷板凳了吗？</w:t>
      </w:r>
    </w:p>
    <w:p>
      <w:r>
        <w:t>**菲奥娜·考利：** 是的。所以我——</w:t>
      </w:r>
    </w:p>
    <w:p>
      <w:r>
        <w:t>**西奥·冯：** 反正你最后也是要坐下的。</w:t>
      </w:r>
    </w:p>
    <w:p>
      <w:r>
        <w:t>**菲奥娜·考利：** 他们算是为我的未来提前做准备了。他们就让我坐下，还说“你应该很擅长这个才对”。</w:t>
      </w:r>
    </w:p>
    <w:p>
      <w:r>
        <w:t>**西奥·冯：** 哦，天哪，这太有意思了。那你父母是不是很快就察觉到了？这个过程是怎样的？</w:t>
      </w:r>
    </w:p>
    <w:p>
      <w:r>
        <w:t>**菲奥娜·考利：** 这事是不是让你很生气？</w:t>
      </w:r>
    </w:p>
    <w:p>
      <w:r>
        <w:t>**西奥·冯：** 是的。</w:t>
      </w:r>
    </w:p>
    <w:p>
      <w:r>
        <w:t>**菲奥娜·考利：** 嗯，可能吧。</w:t>
      </w:r>
    </w:p>
    <w:p>
      <w:r>
        <w:t>**西奥·冯：** 你父母喝酒之类的，他们当时日子也不好过吗？</w:t>
      </w:r>
    </w:p>
    <w:p>
      <w:r>
        <w:t>**菲奥娜·考利：** 哦，这个嘛，是的。是的。不过不是因为这个。</w:t>
      </w:r>
    </w:p>
    <w:p>
      <w:r>
        <w:t>所以15岁时，我就觉得不对劲。我的校长甚至让我闻她的口气，因为她以为我喝醉了。我经常打翻东西，拿不住任何东西。</w:t>
      </w:r>
    </w:p>
    <w:p>
      <w:r>
        <w:t>**西奥·冯：** 可能跟你红头发也有关系。</w:t>
      </w:r>
    </w:p>
    <w:p>
      <w:r>
        <w:t>**菲奥娜·考利：** 对，对。红头发就像是首要指标。</w:t>
      </w:r>
    </w:p>
    <w:p>
      <w:r>
        <w:t>**西奥·冯：** 没错，你简直就是圣帕特里克节在这里的化身。</w:t>
      </w:r>
    </w:p>
    <w:p>
      <w:r>
        <w:t>**菲奥娜·考利：** 反正就是不对劲。然后我去找我妈妈，告诉她我觉得我需要去看医生。我不知道具体是什么问题，但肯定有问题。我姐姐之前也有健康问题，但不是这个病，是别的问题。</w:t>
      </w:r>
    </w:p>
    <w:p>
      <w:r>
        <w:t>**西奥·冯：** 比如痤疮之类的。</w:t>
      </w:r>
    </w:p>
    <w:p>
      <w:r>
        <w:t>**菲奥娜·考利：** 嗯，是的，但她是脊柱侧弯。</w:t>
      </w:r>
    </w:p>
    <w:p>
      <w:r>
        <w:t>**西奥·冯：** 哦，天哪，抱歉。</w:t>
      </w:r>
    </w:p>
    <w:p>
      <w:r>
        <w:t>**菲奥娜·考利：** 没关系，哇哦。</w:t>
      </w:r>
    </w:p>
    <w:p>
      <w:r>
        <w:t>**西奥·冯：** 这真是太……哥们，我非常抱歉。天哪。这正好说明了，一个没有经历过常见病痛的人会怎么想——</w:t>
      </w:r>
    </w:p>
    <w:p>
      <w:r>
        <w:t>**菲奥娜·考利：** 是的，这确实很真实。不，我喜欢这个说法。</w:t>
      </w:r>
    </w:p>
    <w:p>
      <w:r>
        <w:t>但她当时觉得我是在学我姐姐，因为我姐姐走路姿势也奇怪。但我们把原因归结于其他事情，觉得我自己本身没问题。然后我因为“装病”被家人责备了很多次，如此这般。</w:t>
      </w:r>
    </w:p>
    <w:p>
      <w:r>
        <w:t>等到我18岁那年，也就是我高中最后一年。</w:t>
      </w:r>
    </w:p>
    <w:p>
      <w:r>
        <w:t>**西奥·冯：** 她不得不忍受了这么久。这个症状是持续存在的，还是偶尔出现？</w:t>
      </w:r>
    </w:p>
    <w:p>
      <w:r>
        <w:t>**菲奥娜·考利：** 情况在恶化。是的，它一直存在，无时无刻。我不知道为什么。我过去常因此惹上麻烦。学校里有电梯是给摔断腿的人用的，我会去用那个电梯。我经常被罚留校，因为我总从楼梯上摔下来，而我当时不知道原因。</w:t>
      </w:r>
    </w:p>
    <w:p>
      <w:r>
        <w:t>**西奥·冯：** 抱歉，我不是在笑。是我的脸和声音出了点问题。哦，这太离谱了。</w:t>
      </w:r>
    </w:p>
    <w:p>
      <w:r>
        <w:t>那你——你自己当时是不是也还有点不确定？因为我敢肯定，如果你周围很多人都说“没事，你就是没搞清楚状况”，你自己是不是也会有点怀疑？</w:t>
      </w:r>
    </w:p>
    <w:p>
      <w:r>
        <w:t>**菲奥娜·考利：** 嗯，我当时被心理操控得很严重。我完全以为自己有精神问题，这一切都是我自己臆想出来的。我真的——我只是想要一个答案。我完全相信在我上大学之前，这个问题是可以解决的。我根本没想过它会这么严重。</w:t>
      </w:r>
    </w:p>
    <w:p>
      <w:r>
        <w:t>**西奥·冯：** 是啊。</w:t>
      </w:r>
    </w:p>
    <w:p>
      <w:pPr>
        <w:pStyle w:val="Heading2"/>
      </w:pPr>
      <w:r>
        <w:t>得到诊断</w:t>
      </w:r>
    </w:p>
    <w:p>
      <w:r>
        <w:t>**菲奥娜·考利：** 所以在18岁的时候，我自己去看了神经科医生。我最终自己也成了一名神经科医生，但当时我不得不让我妈妈参与进来。她当时说“好吧，但这是最后一次了”。他们已经受够了我老是说“有什么地方不对劲”，你懂吗？</w:t>
      </w:r>
    </w:p>
    <w:p>
      <w:r>
        <w:t>然后证明我是对的。接着他们就说“哦，天哪，你姐姐是怎么回事？”。他们让她也去做了检查，结果是一样的。还有我弟弟，一年半前去做了检查，他也有这个病。他现在还能走路，所以——</w:t>
      </w:r>
    </w:p>
    <w:p>
      <w:r>
        <w:t>**西奥·冯：** 所以你破解了密码。真的吗？</w:t>
      </w:r>
    </w:p>
    <w:p>
      <w:r>
        <w:t>**菲奥娜·考利：** 是的。我把我们家给毁了。</w:t>
      </w:r>
    </w:p>
    <w:p>
      <w:r>
        <w:t>**西奥·冯：** 嗯。</w:t>
      </w:r>
    </w:p>
    <w:p>
      <w:r>
        <w:t>**菲奥娜·考利：** 可以这么说。没错。</w:t>
      </w:r>
    </w:p>
    <w:p>
      <w:r>
        <w:t>**西奥·冯：** 如果你一直没查出来，那你们家就只是一群……</w:t>
      </w:r>
    </w:p>
    <w:p>
      <w:r>
        <w:t>**菲奥娜·考利：** 普通人。</w:t>
      </w:r>
    </w:p>
    <w:p>
      <w:r>
        <w:t>**THEO VON：** 你就是那种时不时会突然跳起 Electric Slide 舞的人。你就在那儿跳 Cupid Shuffle。你妈大概会说，别跳什么丘比特滑步了。</w:t>
      </w:r>
    </w:p>
    <w:p>
      <w:r>
        <w:t>哇。那么这对你的家庭来说是一个真正的转折点吗？哦，我的天，原来一直是这么回事。对你的姐妹们来说也是。</w:t>
      </w:r>
    </w:p>
    <w:p>
      <w:r>
        <w:t>**FIONA CAULEY：** 是的。我妈妈感到非常难过，哭了，你知道，因为她之前一直说是我错了，而我当时只是因为自己是对的而兴奋。所以我根本没听进去——那时我18岁。我还没意识到事情的严重性。我当时就想，去你的，去你的，去你的。你知道，我在庆祝她错了而我对了。</w:t>
      </w:r>
    </w:p>
    <w:p>
      <w:r>
        <w:t>**THEO VON：** 哦，是啊。你知道，活该。</w:t>
      </w:r>
    </w:p>
    <w:p>
      <w:r>
        <w:t>**FIONA CAULEY：** 我是个电子烟。对。对，我是个电子烟。</w:t>
      </w:r>
    </w:p>
    <w:p>
      <w:r>
        <w:t>**THEO VON：** 是啊。老兄。她们有没有想过——这是不是原因之一？是不是因为你电子烟抽得太凶了还是怎么回事？</w:t>
      </w:r>
    </w:p>
    <w:p>
      <w:r>
        <w:t>**FIONA CAULEY：** 是的，我高中时也抽了很多大麻。我经常参加派对。然后我被确诊了，我反而参加更多派对了。所以我就想，这一切到底是为了什么？</w:t>
      </w:r>
    </w:p>
    <w:p>
      <w:pPr>
        <w:pStyle w:val="Heading2"/>
      </w:pPr>
      <w:r>
        <w:t>抑郁与寻找目标</w:t>
      </w:r>
    </w:p>
    <w:p>
      <w:r>
        <w:t>**THEO VON：** 哦，你是否经历过一段对生活之类的事情感到抑郁的时期？</w:t>
      </w:r>
    </w:p>
    <w:p>
      <w:r>
        <w:t>**FIONA CAULEY：** 六、七年？</w:t>
      </w:r>
    </w:p>
    <w:p>
      <w:r>
        <w:t>**THEO VON：** 不会吧。</w:t>
      </w:r>
    </w:p>
    <w:p>
      <w:r>
        <w:t>**FIONA CAULEY：** 是的。当时很难找到一个理由。我就想，我现在为什么还要上大学？我没有未来。</w:t>
      </w:r>
    </w:p>
    <w:p>
      <w:r>
        <w:t>**THEO VON：** 对。我成不了药剂师了。但我想你可能还是可以——我的意思是，回看那段经历，你觉得当时有没有可能用不同的方式去思考，还是说，那种状态就是当时的必然？因为我觉得，让一个人去想象自己处在那种情境下会怎样是很难的。我很抱歉你经历了那些。那真是够折腾的。</w:t>
      </w:r>
    </w:p>
    <w:p>
      <w:r>
        <w:t>**FIONA CAULEY：** 嘿，如果你能挺过来，那会塑造你的品格，你知道吧。我对此心存感激。没有那些经历，就不会有今天的我。我觉得我现在比大多数29岁的人看问题可能都更透彻些。我也不知道。</w:t>
      </w:r>
    </w:p>
    <w:p>
      <w:r>
        <w:t>我认为，当你被赋予一些严重且会改变人生的事情时，允许自己去哀悼是很重要的。因为我在哀悼我曾经以为自己拥有的东西。没错。而且我正在努力适应我知道自己未来将会拥有、或不会拥有的东西，你知道。</w:t>
      </w:r>
    </w:p>
    <w:p>
      <w:r>
        <w:t>人类嘛，我们会适应。我挺好的。有人替我难过，我就想，你可是买了票来看我的演出。我混得还不错，懂吗？</w:t>
      </w:r>
    </w:p>
    <w:p>
      <w:r>
        <w:t>**THEO VON：** 是啊，是啊，是啊。</w:t>
      </w:r>
    </w:p>
    <w:p>
      <w:r>
        <w:t>**FIONA CAULEY：** 我很快乐。</w:t>
      </w:r>
    </w:p>
    <w:p>
      <w:pPr>
        <w:pStyle w:val="Heading2"/>
      </w:pPr>
      <w:r>
        <w:t>诊断带来的重负</w:t>
      </w:r>
    </w:p>
    <w:p>
      <w:r>
        <w:t>**THEO VON：** 是的。我从未替你感到难过过。我的意思是，我猜有些人可能会产生那种感觉。我为你曾经有那种感觉而感到难过。我为这样一件……感到难过。这很难。想到某人生活中发生这样的事情，然后感觉……当你回顾那种感受时，你能思考一下吗？你是否感觉自己当时没有什么希望？还是感觉像是“我好可怜”之类的？我觉得所有这些感觉都是非常正常的。</w:t>
      </w:r>
    </w:p>
    <w:p>
      <w:r>
        <w:t>**FIONA CAULEY：** 是的，我想是希望的问题，因为在那之前我有很长一段时间挺虔诚的。我真的，我相信上帝。不完全是，但我算是比较有灵性。我相信有更高的力量。然后这件事发生了。这对我来说，有点像抽走了那一切的动力。我当时就想，我做了什么啊，你知道，我甚至还没时间为了这类信息承受因果报应呢，你懂吗。抱歉，问题是什么来着？我真忘了刚才说到哪了。</w:t>
      </w:r>
    </w:p>
    <w:p>
      <w:r>
        <w:t>**THEO VON：** 我想就是思考一下，得到那样的预后诊断是什么感觉，然后想想生活中出现一件重大的、以那种方式影响你的事情是什么感觉。然后再回过头去想，我当时在想什么？我抑郁了吗？我感到绝望了吗？还是我对希望产生了怀疑？</w:t>
      </w:r>
    </w:p>
    <w:p>
      <w:r>
        <w:t>我觉得你说我们会哀悼事情很有意思。我知道这是我目前生活中做得不好的地方——花时间去哀悼事情。就像是，即使只是发生了一些沉重的事情，你知道，就是比如我又会拿起手机，或者找点其他事情分散注意力。而当我分散注意力时，哪怕只是转移了视线和关注点，其实也是在削弱自己处理某些事情的能力，你明白吗？</w:t>
      </w:r>
    </w:p>
    <w:p>
      <w:r>
        <w:t>但话说回来，哀悼某事就是这样。那感觉就像开车经过一栋老房子，或者你曾经住过的地方。甚至像一条蛇。我猜它蜕皮后至少会回头看一眼吧。</w:t>
      </w:r>
    </w:p>
    <w:p>
      <w:r>
        <w:t>**FIONA CAULEY：** 然后感叹道，天哪，我以前居然是那样。</w:t>
      </w:r>
    </w:p>
    <w:p>
      <w:r>
        <w:t>**THEO VON：** 那辆老别克还在那儿呢。</w:t>
      </w:r>
    </w:p>
    <w:p>
      <w:r>
        <w:t>**FIONA CAULEY：** 那样挺酷的。就像那样。就像那些已经不能用的金色轮椅。</w:t>
      </w:r>
    </w:p>
    <w:p>
      <w:r>
        <w:t>**THEO VON：** 是啊，它回头看着，心想，哦，真不敢相信我以前居然穿斯凯奇。它就这么继续往前走了。你以前会不会……我们是不是关于你病痛的事情聊得太多了？</w:t>
      </w:r>
    </w:p>
    <w:p>
      <w:r>
        <w:t>**FIONA CAULEY：** 我不介意。</w:t>
      </w:r>
    </w:p>
    <w:p>
      <w:pPr>
        <w:pStyle w:val="Heading2"/>
      </w:pPr>
      <w:r>
        <w:t>从独特视角中发现喜剧</w:t>
      </w:r>
    </w:p>
    <w:p>
      <w:r>
        <w:t>**THEO VON：** 好的。因为我觉得这对我来说很吸引人。我知道你之前在YouTube上有一个系列节目，叫《Capable》，对吧。你是如何从这些不同的时刻和你观察到的事物中捕捉喜剧元素的？因为你可能对这个世界拥有非常独特的视角，说实话，这本身就很了不起，你对社会以及我们行为方式的看法一定超级有趣。</w:t>
      </w:r>
    </w:p>
    <w:p>
      <w:r>
        <w:t>**FIONA CAULEY：** 是挺奇怪的。说来有趣。我做《Capable》是在接触喜剧之前，所以写那个节目，甚至都算不上是“写”。我感觉就像前几天刚发生的事，我想把它重演出来。里面所有内容都是真实的。我的喜剧段子也全都是真事。我不需要编造什么，但难就难在，你不可能让所有的笑话都围绕着“轮椅，轮椅”打转。可我确实是从这个视角去体验一切事情的。你知道，比如你谈到“我走进房间”，而我谈论的是“轮椅车”。</w:t>
      </w:r>
    </w:p>
    <w:p>
      <w:r>
        <w:t>**THEO VON：** 是的是的，你说得对。不，你说得对。嗯，我觉得这也……不过这确实是一个迷人的视角，因为这是很多人无法获得、无法体验的视角，可能直到他们年纪大了，或者遇到某些情况……或者一部分人才会体验到。大多数人可能一辈子都不会。</w:t>
      </w:r>
    </w:p>
    <w:p>
      <w:r>
        <w:t>**FIONA CAULEY：** 是的。</w:t>
      </w:r>
    </w:p>
    <w:p>
      <w:r>
        <w:t>**THEO VON：** 有没有遇到过像Uber司机那样，他们看到你后就有点想拒绝接载的情况？就像投手那样？就像捕手发出暗号后，投手却表示……就像“我们还没准备好接这个活儿”那样？</w:t>
      </w:r>
    </w:p>
    <w:p>
      <w:pPr>
        <w:pStyle w:val="Heading2"/>
      </w:pPr>
      <w:r>
        <w:t>噩梦般的Uber司机</w:t>
      </w:r>
    </w:p>
    <w:p>
      <w:r>
        <w:t>**FIONA CAULEY：** 我遇到过太多Uber司机了，后来我就干脆躲起来，让我身体健全的朋友先去车边开门，然后他们就会……因为司机们经常会直接开走。这种事太常见了。有一次我不得不打Uber。哦等等，这事儿挺离谱的，我差点忘了。</w:t>
      </w:r>
    </w:p>
    <w:p>
      <w:r>
        <w:t>**THEO VON：** 好的。</w:t>
      </w:r>
    </w:p>
    <w:p>
      <w:r>
        <w:t>**FIONA CAULEY：** 好的。以前有个节目，也许我告诉过你，叫《Stone Cold Sober》。节目形式是三个喜剧演员组成一队互相PK，其中一个人是喝醉的，一个非常清醒。对吧？所以我参加了那个节目，那是四年前的事了。</w:t>
      </w:r>
    </w:p>
    <w:p>
      <w:r>
        <w:t>**THEO VON：** 你在里面扮演哪个角色？</w:t>
      </w:r>
    </w:p>
    <w:p>
      <w:r>
        <w:t>**FIONA CAULEY：** 我是喝醉的那个。</w:t>
      </w:r>
    </w:p>
    <w:p>
      <w:r>
        <w:t>**THEO VON：** 好的。</w:t>
      </w:r>
    </w:p>
    <w:p>
      <w:r>
        <w:t>**FIONA CAULEY：** 好的。我挺擅长演那个的。但因为我知道自己要喝酒，而他们不提供酒精饮料，所以我在家喝完酒才叫Uber去那里。我打到的是一位女司机，她的后备箱满了，所以我们不得不把我的轮椅放进后座。我的邻居不得不来帮忙，因为她不肯动手。她整个人状态很不正常。</w:t>
      </w:r>
    </w:p>
    <w:p>
      <w:r>
        <w:t>**THEO VON：** 她像个自闭的芭比娃娃。</w:t>
      </w:r>
    </w:p>
    <w:p>
      <w:r>
        <w:t>**FIONA CAULEY：** 那更糟。糟多了。她……我不知道。她好像吸毒了。我有点无法分辨那种状态。</w:t>
      </w:r>
    </w:p>
    <w:p>
      <w:r>
        <w:t>**THEO VON：** 哦，那种情况总是有点“好玩”。</w:t>
      </w:r>
    </w:p>
    <w:p>
      <w:r>
        <w:t>**FIONA CAULEY：** 是啊，我当时试着用谷歌搜“气味”。</w:t>
      </w:r>
    </w:p>
    <w:p>
      <w:r>
        <w:t>**THEO VON：** 用谷歌搜“浴盐”可不容易。</w:t>
      </w:r>
    </w:p>
    <w:p>
      <w:r>
        <w:t>**FIONA CAULEY：** 我当时就……</w:t>
      </w:r>
    </w:p>
    <w:p>
      <w:r>
        <w:t>**THEO VON：** 举着JPEG图片（让她闻）。</w:t>
      </w:r>
    </w:p>
    <w:p>
      <w:r>
        <w:t>**FIONA CAULEY：** 所以我就给同行的人发了疯似的（描述情况）。她疯了。车里有怪味。她开车摇摇晃晃。情况很不妙。我当时压力很大。</w:t>
      </w:r>
    </w:p>
    <w:p>
      <w:r>
        <w:t>她还在发飙。我只能缩在车门边尽量无视。</w:t>
      </w:r>
    </w:p>
    <w:p>
      <w:r>
        <w:t>**THEO VON：** 怎么了？她阴道出问题了？</w:t>
      </w:r>
    </w:p>
    <w:p>
      <w:r>
        <w:t>**FIONA CAULEY：** 你觉得她是在说耶稣让她从加州来纳什维尔，把我们从自由派手里拯救出来。</w:t>
      </w:r>
    </w:p>
    <w:p>
      <w:r>
        <w:t>**THEO VON：** 哦，是啊。</w:t>
      </w:r>
    </w:p>
    <w:p>
      <w:r>
        <w:t>**FIONA CAULEY：** 真感谢她。</w:t>
      </w:r>
    </w:p>
    <w:p>
      <w:r>
        <w:t>**THEO VON：** 不，我很高兴她在这儿。对，很高兴。克里斯托弗·哥伦布。妈的。我本来想开个玩笑，但我脑子不太好使了。总之。</w:t>
      </w:r>
    </w:p>
    <w:p>
      <w:r>
        <w:t>**FIONA CAULEY：** 我正蹭着你呢。这可不妙。</w:t>
      </w:r>
    </w:p>
    <w:p>
      <w:r>
        <w:t>**THEO VON：** 要是染上这个我就惨了。哦，不。不过还是接着说，这太离谱了。你一上车就会想，天啊，现在我只能听天由命了。要是这大姐看到一个穿内战制服的人，她绝对会开车撞上去，懂吧？</w:t>
      </w:r>
    </w:p>
    <w:p>
      <w:r>
        <w:t>**FIONA CAULEY：** 然后呢，她就一直骂骂咧咧。车子还歪来歪去。我是说，我们还在我家附近呢，她差点撞上停着的车。我就说，嘿，姐妹，拜托看看路。结果她冲我嚷嚷。</w:t>
      </w:r>
    </w:p>
    <w:p>
      <w:r>
        <w:t>**THEO VON：** 你想用女性关联词安抚她。</w:t>
      </w:r>
    </w:p>
    <w:p>
      <w:r>
        <w:t>**FIONA CAULEY：** 对。她气疯了。</w:t>
      </w:r>
    </w:p>
    <w:p>
      <w:r>
        <w:t>**THEO VON：** 你干嘛呢？</w:t>
      </w:r>
    </w:p>
    <w:p>
      <w:r>
        <w:t>**FIONA CAULEY：** 嘿，女王，前面有车。嘿，女王，红灯啊。不。她是不是在说自由派想抢她的枪？</w:t>
      </w:r>
    </w:p>
    <w:p>
      <w:r>
        <w:t>**THEO VON：** 哦，对。好吧，这倒可能是真的。但现在不是讨论的时候。</w:t>
      </w:r>
    </w:p>
    <w:p>
      <w:r>
        <w:t>**FIONA CAULEY：** 我觉得不是所有人都想抢你的枪，所以我不觉得……</w:t>
      </w:r>
    </w:p>
    <w:p>
      <w:r>
        <w:t>**THEO VON：** 哦，没错。我同意。说得好。是啊，说得好。这年头谁都想抢。</w:t>
      </w:r>
    </w:p>
    <w:p>
      <w:r>
        <w:t>**FIONA CAULEY：** 但我可没想抢。我真的只是……然后我们上了州际公路，她还在唠叨枪的事。接着她当着我的面打开手套箱，把枪掏了出来。</w:t>
      </w:r>
    </w:p>
    <w:p>
      <w:r>
        <w:t>**THEO VON：** 抱歉。这太……</w:t>
      </w:r>
    </w:p>
    <w:p>
      <w:r>
        <w:t>**FIONA CAULEY：** 再提醒一下，我当时喝醉了。我醉醺醺的。这女的还歪歪扭扭地开车。</w:t>
      </w:r>
    </w:p>
    <w:p>
      <w:r>
        <w:t>**THEO VON：** 她像个LiAngelo Ball的粉丝似的。</w:t>
      </w:r>
    </w:p>
    <w:p>
      <w:r>
        <w:t>**FIONA CAULEY：** 但她倒不是说要开枪打我。更像是……瞧，他们抢不走，像是在证明什么。</w:t>
      </w:r>
    </w:p>
    <w:p>
      <w:r>
        <w:t>**THEO VON：** 比如，他们绝对找不到，就藏在这手套箱里，这大概算是她的延伸……</w:t>
      </w:r>
    </w:p>
    <w:p>
      <w:r>
        <w:t>**FIONA CAULEY：** 对吧？她掏出来了。不。然后我就不看她了，因为我有点想哭。你懂的，就是女孩子那点事。</w:t>
      </w:r>
    </w:p>
    <w:p>
      <w:r>
        <w:t>**THEO VON：** 她就问，哦，你是不是来月经了？你说，不，我没来月经。简直疯了……</w:t>
      </w:r>
    </w:p>
    <w:p>
      <w:r>
        <w:t>**FIONA CAULEY：** 她说，天啊，我们星座合拍。</w:t>
      </w:r>
    </w:p>
    <w:p>
      <w:r>
        <w:t>**THEO VON：** 她说，11点。</w:t>
      </w:r>
    </w:p>
    <w:p>
      <w:r>
        <w:t>**FIONA CAULEY：** 11点。</w:t>
      </w:r>
    </w:p>
    <w:p>
      <w:r>
        <w:t>**THEO VON：** 许个愿吧。你许愿多排卵了吗？越来越离谱了。</w:t>
      </w:r>
    </w:p>
    <w:p>
      <w:r>
        <w:t>**FIONA CAULEY：** 哦，嘘。天蝎座。天啊。但我不行。我不敢看她，因为不想让她发现我慌了。结果她用……捅了捅我的胳膊。</w:t>
      </w:r>
    </w:p>
    <w:p>
      <w:r>
        <w:t>**THEO VON：** 不。天啊。那可能……她知道捅你腿的话你没感觉吗？</w:t>
      </w:r>
    </w:p>
    <w:p>
      <w:r>
        <w:t>**FIONA CAULEY：** 她是想确认我有感觉。</w:t>
      </w:r>
    </w:p>
    <w:p>
      <w:r>
        <w:t>**THEO VON：** 她想确认你能感觉到。</w:t>
      </w:r>
    </w:p>
    <w:p>
      <w:r>
        <w:t>**FIONA CAULEY：** 然后……所以我就。我都好久没讲这个故事了。</w:t>
      </w:r>
    </w:p>
    <w:p>
      <w:r>
        <w:t>**THEO VON：** 你在台上讲过吗？</w:t>
      </w:r>
    </w:p>
    <w:p>
      <w:r>
        <w:t>**FIONA CAULEY：** 没有，只讲过一回。</w:t>
      </w:r>
    </w:p>
    <w:p>
      <w:r>
        <w:t>**THEO VON：** 你得在台上讲这个。我觉得这是最棒的故事之一。不过继续吧。抱歉。</w:t>
      </w:r>
    </w:p>
    <w:p>
      <w:r>
        <w:t>**FIONA CAULEY：** 哦，天啊。好吧，我当时慌死了。她拿着枪。我只能……</w:t>
      </w:r>
    </w:p>
    <w:p>
      <w:r>
        <w:t>**THEO VON：** 她还在开车。</w:t>
      </w:r>
    </w:p>
    <w:p>
      <w:r>
        <w:t>**FIONA CAULEY：** 对。她还挥着枪。嘿，看着我。嘿。对。再说一次，不是要开枪打我。只是……</w:t>
      </w:r>
    </w:p>
    <w:p>
      <w:r>
        <w:t>**THEO VON：** 明白，明白。是啊那种……老妈子带家伙了。她身上揣着Draco。那你们……在听什么？</w:t>
      </w:r>
    </w:p>
    <w:p>
      <w:r>
        <w:t>**FIONA CAULEY：** 车里很安静。</w:t>
      </w:r>
    </w:p>
    <w:p>
      <w:r>
        <w:t>**THEO VON：** 哦，这样。</w:t>
      </w:r>
    </w:p>
    <w:p>
      <w:r>
        <w:t>**FIONA CAULEY：** 对，我只能听她说。我都没想过这点。完全没开音乐。</w:t>
      </w:r>
    </w:p>
    <w:p>
      <w:r>
        <w:t>**THEO VON：** 最受不了别人放太吵的音乐或者……这是全员通知。这是……这只是我的个人想法。如果对方是Uber司机或从事运输类工作的人，要是他们开着那种“7秒后右转”的语音提示，我绝对不会给小费。请关掉那玩意儿。至少……至少看着导航图就行。</w:t>
      </w:r>
    </w:p>
    <w:p>
      <w:r>
        <w:t>**FIONA CAULEY：** 最糟的是他们问要不要开音乐软件。一打开，每隔20秒就被提示音打断。</w:t>
      </w:r>
    </w:p>
    <w:p>
      <w:r>
        <w:t>**THEO VON：** 然后你就会觉得音乐本身也……</w:t>
      </w:r>
    </w:p>
    <w:p>
      <w:r>
        <w:t>**FIONA CAULEY：** 不，是……</w:t>
      </w:r>
    </w:p>
    <w:p>
      <w:r>
        <w:t>**THEO VON：** 哦，他们把对话打断了。</w:t>
      </w:r>
    </w:p>
    <w:p>
      <w:r>
        <w:t>**FIONA CAULEY：** 那些提示音。</w:t>
      </w:r>
    </w:p>
    <w:p>
      <w:r>
        <w:t>**THEO VON：** 对，都是提示音。总之我打断你的故事了，继续说吧。所以你们当时一起在车上。</w:t>
      </w:r>
    </w:p>
    <w:p>
      <w:r>
        <w:t>**FIONA CAULEY：** 我努力保持冷静，因为不想吓到她。</w:t>
      </w:r>
    </w:p>
    <w:p>
      <w:r>
        <w:t>**THEO VON：** 你确定她带了枪。对对对，她肯定有枪，还正载着你去某个地方。确实不能吓到挟持你的人。</w:t>
      </w:r>
    </w:p>
    <w:p>
      <w:r>
        <w:t>**FIONA CAULEY：** 我想这正是她的目的……我当时要去演出的剧组有个群聊，我就在群里发：“我到场地了，好害怕，我的Uber司机有枪。”全程实时汇报。结果所有男的都说“抱歉我不在场”，根本没人信我。</w:t>
      </w:r>
    </w:p>
    <w:p>
      <w:r>
        <w:t>群里还有个当时我不认识的女孩，她说：“天哪，我正赶去场地，尽量和你碰头。”我一直在心里喊“快点快点快点”。我们只剩三分钟、两分钟就到了。结果我到了根本没人，我慌得要命。而且我的轮椅还在后座，那天我还穿了这种带跟的鞋。</w:t>
      </w:r>
    </w:p>
    <w:p>
      <w:r>
        <w:t>**THEO VON：** 我…我不是故意发出怪声。我是说…这鞋挺好看的。抱歉，我刚太离谱了。你丈夫就在这儿，我…我身体都不听使唤了。鞋很好看，你继续。</w:t>
      </w:r>
    </w:p>
    <w:p>
      <w:r>
        <w:t>**FIONA CAULEY：** 给。</w:t>
      </w:r>
    </w:p>
    <w:p>
      <w:r>
        <w:t>**THEO VON：** 说吧，可能只是选错音效了。今年确实挺难的…我懂。</w:t>
      </w:r>
    </w:p>
    <w:p>
      <w:r>
        <w:t>**FIONA CAULEY：** 我当时就想，该死，真该死。</w:t>
      </w:r>
    </w:p>
    <w:p>
      <w:r>
        <w:t>**THEO VON：** 好了好了，后来呢？</w:t>
      </w:r>
    </w:p>
    <w:p>
      <w:r>
        <w:t>**FIONA CAULEY：** 我们到了，空无一人，我彻底慌了。</w:t>
      </w:r>
    </w:p>
    <w:p>
      <w:r>
        <w:t>**THEO VON：** 没人接应。司机会觉得“这女的耍我绕圈子呢”。</w:t>
      </w:r>
    </w:p>
    <w:p>
      <w:r>
        <w:t>**FIONA CAULEY：** 真的，我当时肾上腺素飙升，直接跳下车自己把轮椅拽出来。</w:t>
      </w:r>
    </w:p>
    <w:p>
      <w:r>
        <w:t>**THEO VON：** 哇。</w:t>
      </w:r>
    </w:p>
    <w:p>
      <w:r>
        <w:t>**FIONA CAULEY：** 所以就算被枪指着头，我也能走路。</w:t>
      </w:r>
    </w:p>
    <w:p>
      <w:r>
        <w:t>**THEO VON：** 潜力是被逼出来的。</w:t>
      </w:r>
    </w:p>
    <w:p>
      <w:r>
        <w:t>**菲奥娜·考利：** 对。</w:t>
      </w:r>
    </w:p>
    <w:p>
      <w:r>
        <w:t>**西奥·冯：** 天，太刺激了。简直疯了。从手套箱掏把枪出来什么的。</w:t>
      </w:r>
    </w:p>
    <w:p>
      <w:r>
        <w:t>**菲奥娜·考利：** 是啊，太疯狂了。我吓坏了，但后来事情变得更诡异。</w:t>
      </w:r>
    </w:p>
    <w:p>
      <w:r>
        <w:t>**西奥·冯：** 同一天晚上还有怪事？</w:t>
      </w:r>
    </w:p>
    <w:p>
      <w:r>
        <w:t>**菲奥娜·考利：** 要接着讲吗？</w:t>
      </w:r>
    </w:p>
    <w:p>
      <w:r>
        <w:t>**西奥·冯：** 继续。</w:t>
      </w:r>
    </w:p>
    <w:p>
      <w:r>
        <w:t>**菲奥娜·考利：** 好。我到了场地，气喘吁吁还哭着，虽然进了室内安全了，但还是惊魂未定。</w:t>
      </w:r>
    </w:p>
    <w:p>
      <w:r>
        <w:t>**西奥·冯：** 确实吓人。</w:t>
      </w:r>
    </w:p>
    <w:p>
      <w:r>
        <w:t>**菲奥娜·考利：** 大家都惊呼“天啊”。我就去吧台，因为清醒着更难受，当时就想干脆喝醉算了，完全不知道该怎么办。</w:t>
      </w:r>
    </w:p>
    <w:p>
      <w:r>
        <w:t>**西奥·冯：** 人在那种情况下还能怎样呢？</w:t>
      </w:r>
    </w:p>
    <w:p>
      <w:r>
        <w:t>**菲奥娜·考利：** 我慌得不行，又是独自一人。那时我还单身，没法打电话叫人接应。于是我去Third Ghost的酒吧，结果几个月前在拉斯维加斯机场见过的一对夫妇居然在场——因为我在网上发了动态。</w:t>
      </w:r>
    </w:p>
    <w:p>
      <w:r>
        <w:t>**西奥·冯：** 哦，他们来看演出了？挺巧的啊。</w:t>
      </w:r>
    </w:p>
    <w:p>
      <w:r>
        <w:t>**菲奥娜·考利：** 他们算是我当时唯一认识的人，我就说了这事。他们连说“天哪”，还给我买了好多酒。后来我去表演，却彻底搞砸了。</w:t>
      </w:r>
    </w:p>
    <w:p>
      <w:pPr>
        <w:pStyle w:val="Heading2"/>
      </w:pPr>
      <w:r>
        <w:t>日产Altima事件</w:t>
      </w:r>
    </w:p>
    <w:p>
      <w:r>
        <w:t>**西奥·冯：** 你这都算斯德哥尔摩综合征了，哪叫搞砸？那晚你简直是喜剧界的伊丽莎白·斯玛特。不是搞砸，是尽力了。我感觉……</w:t>
      </w:r>
    </w:p>
    <w:p>
      <w:r>
        <w:t>在遭遇劫持之后，是什么车来着？</w:t>
      </w:r>
    </w:p>
    <w:p>
      <w:r>
        <w:t>**菲奥娜·考利：** 你还记得吗？像是日产Altima那种破车。</w:t>
      </w:r>
    </w:p>
    <w:p>
      <w:r>
        <w:t>**西奥·冯：** 哦，老兄，日产Altima。过去十年里，美国人在这种车里生孩子的次数可比其他任何车型都多。</w:t>
      </w:r>
    </w:p>
    <w:p>
      <w:r>
        <w:t>**菲奥娜·考利：** 生到死。然后呢？对，一辆白色的。没错。</w:t>
      </w:r>
    </w:p>
    <w:p>
      <w:r>
        <w:t>**西奥·冯：** 那简直就是存在的炼狱啊，老兄。你要是坐在一辆日产Altima里，那说明你的人生不是要起飞就是要完蛋。</w:t>
      </w:r>
    </w:p>
    <w:p>
      <w:r>
        <w:t>**菲奥娜·考利：** 你混得不咋地。</w:t>
      </w:r>
    </w:p>
    <w:p>
      <w:r>
        <w:t>**西奥·冯：** 你正处在人生的十字路口。你面前有一条岔路，老兄，一条岔路。</w:t>
      </w:r>
    </w:p>
    <w:p>
      <w:r>
        <w:t>**菲奥娜·考利：** 哦，我的天。</w:t>
      </w:r>
    </w:p>
    <w:p>
      <w:r>
        <w:t>**西奥·冯：** 好吧，这么说有一对夫妇在拉斯维加斯请你喝酒。</w:t>
      </w:r>
    </w:p>
    <w:p>
      <w:pPr>
        <w:pStyle w:val="Heading2"/>
      </w:pPr>
      <w:r>
        <w:t>VIP派对</w:t>
      </w:r>
    </w:p>
    <w:p>
      <w:r>
        <w:t>**菲奥娜·考利：** 之后我就去参加了这个秀。因为我跟他们说了我这身打扮，有点害怕打优步，你知道吧，所以他们就说，我们开车送你回家。我当时就说，好的，谢谢。然后他们让我上了他们的车，但是，你知道，他们接着说，嘿，在我们送你回家之前，想先请你跟我们去个酒吧。我说，行啊。</w:t>
      </w:r>
    </w:p>
    <w:p>
      <w:r>
        <w:t>然后我们就去了某个酒吧。我当时已经醉得相当厉害了，好吧。然后有个保安把我抱到了楼上的VIP区。</w:t>
      </w:r>
    </w:p>
    <w:p>
      <w:r>
        <w:t>**西奥·冯：** 这听起来简直像是灰姑娘的故事。</w:t>
      </w:r>
    </w:p>
    <w:p>
      <w:r>
        <w:t>**菲奥娜·考利：** 哦，是长发公主。对，所有童话角色都像。</w:t>
      </w:r>
    </w:p>
    <w:p>
      <w:r>
        <w:t>**西奥·冯：** 嗯，你可能也得像那样攀爬下来。</w:t>
      </w:r>
    </w:p>
    <w:p>
      <w:r>
        <w:t>**菲奥娜·考利：** 攀爬对我来说就是坠落。那倒是个不错的……才不是。然后呢，我也不知道，我就坐在我的轮椅上，不跟任何人搭话，就那么默默地喝酒。我吓坏了。这是个私人派对。我谁都不认识。他们脸上都有纹身。看起来像个摩托车帮派。可能吧。不过，我倒是不在乎。</w:t>
      </w:r>
    </w:p>
    <w:p>
      <w:r>
        <w:t>**西奥·冯：** 没准是杰里·罗尔在搞什么“美臀训练营”之类的课。我觉得他好像确实在一些过渡教习所办这种“美臀训练营”课程。不过你继续，我打断你的故事了。</w:t>
      </w:r>
    </w:p>
    <w:p>
      <w:r>
        <w:t>**菲奥娜·考利：** 没事。然后，你知道，每次我的酒一喝完，就有人立刻给我递上一杯新的。简直是肯尼迪级别的待遇，懂吧？</w:t>
      </w:r>
    </w:p>
    <w:p>
      <w:r>
        <w:t>**西奥·冯：** 对，肯尼迪级别的待遇。</w:t>
      </w:r>
    </w:p>
    <w:p>
      <w:r>
        <w:t>**菲奥娜·考利：** 我注意到有一个人，大家都争着跟他说话。所以我就想，这派对肯定是他办的。大概凌晨两点的时候，他走到我面前说，嘿，我们要在我的公寓之类的地方办个after party，你想来吗？你叫什么名字？我说，我叫菲奥娜。你呢？他说，你可以叫我迈克尔。我说，好的。</w:t>
      </w:r>
    </w:p>
    <w:p>
      <w:r>
        <w:t>所以，迈克尔，圣经里的名字。好兆头。</w:t>
      </w:r>
    </w:p>
    <w:p>
      <w:r>
        <w:t>**西奥·冯：** 迈克尔还有迈克尔·迈尔斯。他戴面具了吗？是那个迈克尔·迈尔斯吗？</w:t>
      </w:r>
    </w:p>
    <w:p>
      <w:r>
        <w:t>**菲奥娜·考利：** 对。</w:t>
      </w:r>
    </w:p>
    <w:p>
      <w:r>
        <w:t>**西奥·冯：** 嗯。</w:t>
      </w:r>
    </w:p>
    <w:p>
      <w:r>
        <w:t>**菲奥娜·考利：** 我懂了。他很关心人。他让保安把我抬下楼。然后我们所有人，就是他的随从、我和迈克尔，一起走了。他发了Instagram故事。我在视频里，那对夫妇对我表现得很奇怪，那个妻子一直想坐到我腿上来。迈克尔不喜欢这样。所以我们就让保安把他们赶走了。</w:t>
      </w:r>
    </w:p>
    <w:p>
      <w:r>
        <w:t>然后我们到了他的公寓。电梯门一开就直接是他的公寓。哦，那感觉，就是有钱。我从来没见过那种级别的财富。</w:t>
      </w:r>
    </w:p>
    <w:p>
      <w:r>
        <w:t>**西奥·冯：** 那是真有钱。</w:t>
      </w:r>
    </w:p>
    <w:p>
      <w:r>
        <w:t>**菲奥娜·考利：** 公寓里面居然还有摩托车。超级大。而且他有专门的厨师和调酒师。</w:t>
      </w:r>
    </w:p>
    <w:p>
      <w:r>
        <w:t>**西奥·冯：** 是迈克尔·斯特拉汉吗？你继续。</w:t>
      </w:r>
    </w:p>
    <w:p>
      <w:r>
        <w:t>**菲奥娜·考利：** 总之我进去了。</w:t>
      </w:r>
    </w:p>
    <w:p>
      <w:r>
        <w:t>**西奥·冯：** 我再猜两次。</w:t>
      </w:r>
    </w:p>
    <w:p>
      <w:r>
        <w:t>**菲奥娜·考利：** 我进去了，我在里面了。还有一个在Third Ghost秀上见过的家伙，不知道为什么也一路跟着。他像个芭蕾舞演员。</w:t>
      </w:r>
    </w:p>
    <w:p>
      <w:r>
        <w:t>**西奥·冯：** 继续吧。抱歉。我知道你丈夫也在听。希望大家都与上帝同在。他是个芭蕾舞演员，男的芭蕾舞演员。哦，对，我以前和一个家伙合住过。他不是芭蕾舞演员。他是干什么的？像那种冰雕的芭蕾舞演员？他是个滑冰的。那哥们儿也是个混血。</w:t>
      </w:r>
    </w:p>
    <w:p>
      <w:r>
        <w:t>**菲奥娜·考利：** 等等，你说的这家伙是墨西哥人？</w:t>
      </w:r>
    </w:p>
    <w:p>
      <w:r>
        <w:t>**西奥·冯：** 你说那人是墨西哥人？对，我说的那哥们儿是黑人和白人的混血。或者黑人和……白人和什么别的混的。</w:t>
      </w:r>
    </w:p>
    <w:p>
      <w:r>
        <w:t>**菲奥娜·考利：** 好吧。</w:t>
      </w:r>
    </w:p>
    <w:p>
      <w:r>
        <w:t>**西奥·冯：** 而且，对，不过他偶尔会……</w:t>
      </w:r>
    </w:p>
    <w:p>
      <w:r>
        <w:t>他喝点酒就会带我们出去。他从不想让我们看他的技艺什么的——他总是这么说。他从不会邀请我们去看他的表演之类的，但偶尔喝醉后会带我们出去，然后侧身跳过一辆汽车。看他表演还挺厉害的。</w:t>
      </w:r>
    </w:p>
    <w:p>
      <w:r>
        <w:t>算了，继续说吧。就是个合租过一个月的混血哥们。走吧——抱歉，不是"走吧"。我正听得起劲呢。所以你在那儿，挺不错的。有些本该放在室外的豪华玩意儿却摆在屋里。这就是有钱人的标志——比如客厅里停着辆车，或者放着摩托车。</w:t>
      </w:r>
    </w:p>
    <w:p>
      <w:r>
        <w:t>**菲奥娜·考利：** 我可能得插一句。就是那种让你琢磨的摆设。对对。不过那些姑娘们都很正点。帮派风。我当时就想，我他妈为啥会在这儿？个个都是金发大胸假奶，人人如此。漂亮的满背纹身。</w:t>
      </w:r>
    </w:p>
    <w:p>
      <w:r>
        <w:t>**西奥·冯：** 这是在纳什维尔的事吧？</w:t>
      </w:r>
    </w:p>
    <w:p>
      <w:r>
        <w:t>**菲奥娜·考利：** 嗯哼。</w:t>
      </w:r>
    </w:p>
    <w:p>
      <w:r>
        <w:t>**西奥·冯：** 哇哦。</w:t>
      </w:r>
    </w:p>
    <w:p>
      <w:r>
        <w:t>**菲奥娜·考利：** 我当时完全懵圈，根本搞不清自己在哪儿。迈克尔还一直给我灌酒，但他会问"你饿不饿？"，然后叫人给我做意面和披萨。还有他喂我吃东西的视频呢。</w:t>
      </w:r>
    </w:p>
    <w:p>
      <w:r>
        <w:t>**西奥·冯：** 真的假的？</w:t>
      </w:r>
    </w:p>
    <w:p>
      <w:r>
        <w:t>**菲奥娜·考利：** 后来他把号码存进我手机，让那个芭蕾舞演员开车送我回家。第二天早上醒来，我发现有60多个未接电话，朋友都在问"你还活着吗？"。因为那晚我简直霸屏了那哥们的Instagram快拍之类的。你知道耶拉沃夫吗？就是他。</w:t>
      </w:r>
    </w:p>
    <w:p>
      <w:r>
        <w:t>**西奥·冯：** 真的？</w:t>
      </w:r>
    </w:p>
    <w:p>
      <w:r>
        <w:t>**菲奥娜·考利：** 对啊。那晚算是他救了我。</w:t>
      </w:r>
    </w:p>
    <w:p>
      <w:r>
        <w:t>**西奥·冯：** 他从换妻派对救了你？</w:t>
      </w:r>
    </w:p>
    <w:p>
      <w:r>
        <w:t>**菲奥娜·考利：** 是的是的。</w:t>
      </w:r>
    </w:p>
    <w:p>
      <w:r>
        <w:t>**西奥·冯：** 他人还挺好。</w:t>
      </w:r>
    </w:p>
    <w:p>
      <w:r>
        <w:t>**菲奥娜·考利：** 他会确认我是否安全，特别体贴。不过后来再没见过他。</w:t>
      </w:r>
    </w:p>
    <w:p>
      <w:r>
        <w:t>**西奥·冯：** 哇。我倒见过他，有晚在洛杉矶还一起玩了会儿。后来还联系过几次，但好久没聊了。我们算是...有点交情吧。</w:t>
      </w:r>
    </w:p>
    <w:p>
      <w:r>
        <w:t>**菲奥娜·考利：** 嗯。</w:t>
      </w:r>
    </w:p>
    <w:p>
      <w:r>
        <w:t>**西奥·冯：** 他应该住在纳什维尔？或者以前住那儿。</w:t>
      </w:r>
    </w:p>
    <w:p>
      <w:r>
        <w:t>**菲奥娜·考利：** 对，那时候是。</w:t>
      </w:r>
    </w:p>
    <w:p>
      <w:r>
        <w:t>**西奥·冯：** 他这些年有些歌特别棒。老兄，我们当年可没少循环他的歌。经常听。真的，白人听他的歌就会有种"去他妈的"的劲儿，管他针对的是谁呢。我们确实经常听他的歌，大多都是讽刺有钱人之类的。</w:t>
      </w:r>
    </w:p>
    <w:p>
      <w:r>
        <w:t>**菲奥娜·考利：** 没错，去他的。</w:t>
      </w:r>
    </w:p>
    <w:p>
      <w:pPr>
        <w:pStyle w:val="Heading2"/>
      </w:pPr>
      <w:r>
        <w:t>有钱人与死狗</w:t>
      </w:r>
    </w:p>
    <w:p>
      <w:r>
        <w:t>**西奥·冯：** 是啊。我从来都不——其实一直不太喜欢有钱人。你知道为啥吗？因为咱家院子那儿有个沟渠，也不算咱家院子吧，估计是政府的地，反正不归我们管。那时候街坊邻居都烧垃圾处理，大伙儿就往沟里扔垃圾烧。因为很多人总忘记把垃圾拿到路边，或者有些人连垃圾桶都没有。所以经常能看到有人在沟里烧垃圾。我们整天在灰堆里跑跳打闹，隔着一百米看，我们这群小孩就跟非裔小孩似的。</w:t>
      </w:r>
    </w:p>
    <w:p>
      <w:r>
        <w:t>**菲奥娜·考利：** 嗯。</w:t>
      </w:r>
    </w:p>
    <w:p>
      <w:r>
        <w:t>**西奥·冯：** 不过这都不是重点，只是当时常有的景象。关键是那些有钱人干的事——有个当兽医的土豪，开车经过我们街区时，会从后备箱取出死掉的动物，把尸体扔进我们的沟渠里。他可能只是去另一个富人区顺路经过，就把这些尸体丢我们这儿处理了。因为我们那条街正好连接着几个富人区。</w:t>
      </w:r>
    </w:p>
    <w:p>
      <w:r>
        <w:t>所以他们总是这么干。这事儿让我一直对有钱人憋着火。</w:t>
      </w:r>
    </w:p>
    <w:p>
      <w:r>
        <w:t>**菲奥娜·考利：** 具体是哪种死动物？</w:t>
      </w:r>
    </w:p>
    <w:p>
      <w:r>
        <w:t>**西奥·冯：** 狗。就是些死了的动物，我觉得多半是宠物狗。</w:t>
      </w:r>
    </w:p>
    <w:p>
      <w:r>
        <w:t>抱歉。这可是最不该说的话。</w:t>
      </w:r>
    </w:p>
    <w:p>
      <w:r>
        <w:t>**菲奥娜·考利：** 我的天啊。</w:t>
      </w:r>
    </w:p>
    <w:p>
      <w:r>
        <w:t>**西奥·冯：** 我本可以说点别的。等等，他并不是什么“驯狗大师”之类的，也不是像德克斯特那种人？我的意思是，抱歉，但他真不是。他是个年轻人，还是个兽医，我想他当时不得不给那些动物执行安乐死。有些动物他们会处理掉。你知道，那可不是一个人人会养狗的时代。那时候很多狗都不是养在室内的。</w:t>
      </w:r>
    </w:p>
    <w:p>
      <w:r>
        <w:t>**菲奥娜·考利：** 我感觉你在骗我，就像哄小孩一样。因为你就像在说：不，你知道吗？它们都在农场里面呢。</w:t>
      </w:r>
    </w:p>
    <w:p>
      <w:r>
        <w:t>**西奥·冯：** 哦，不。是的，它们很安全。</w:t>
      </w:r>
    </w:p>
    <w:p>
      <w:r>
        <w:t>**菲奥娜·考利：** 其实它们现在都还活着呢。</w:t>
      </w:r>
    </w:p>
    <w:p>
      <w:r>
        <w:t>**西奥·冯：** 它们在一个特别的地方。是为了处理掉我们附近的一些动物尸体之类的东西。我小时候觉得那人是个有钱人，因为他开着一辆好车。所以我想我当时就把两者联系起来，哦，有钱人就是那样的。就像他们把垃圾扔出来让穷人去处理，你知道吗，而我们就在外面瞎折腾。然后我们最后还互相扔骨头和各种乱七八糟的东西。那些东西会腐烂或者怎么样。</w:t>
      </w:r>
    </w:p>
    <w:p>
      <w:r>
        <w:t>**菲奥娜·考利：** 太恶心了。</w:t>
      </w:r>
    </w:p>
    <w:p>
      <w:r>
        <w:t>**西奥·冯：** 唉，我们当时不懂。我们没有，我们没有那种条件。我们街坊邻居没人养狗。我们家也没养狗。倒是有几只危险的狗在附近游荡，无缘无故地攻击人。</w:t>
      </w:r>
    </w:p>
    <w:p>
      <w:r>
        <w:t>**菲奥娜·考利：** 我感觉就是那样。</w:t>
      </w:r>
    </w:p>
    <w:p>
      <w:r>
        <w:t>**西奥·冯：** 嗯，我们那儿压根没有那种（养宠物的）迹象。是的，是的。我的朋友里没人养狗。他们倒是有只危险的杜宾犬。</w:t>
      </w:r>
    </w:p>
    <w:p>
      <w:r>
        <w:t>**菲奥娜·考利：** 不是吧，老兄。</w:t>
      </w:r>
    </w:p>
    <w:p>
      <w:r>
        <w:t>**西奥·冯：** 我认识的人里，从小到大没人养猫。外面倒是有一些野猫。</w:t>
      </w:r>
    </w:p>
    <w:p>
      <w:r>
        <w:t>**菲奥娜·考利：** 是啊。</w:t>
      </w:r>
    </w:p>
    <w:p>
      <w:pPr>
        <w:pStyle w:val="Heading2"/>
      </w:pPr>
      <w:r>
        <w:t>金毛犬的故事</w:t>
      </w:r>
    </w:p>
    <w:p>
      <w:r>
        <w:t>**西奥·冯：** 而且它们尽干坏事。显然是为撒旦工作的。不可否认它们是为撒旦工作的。所以，是的，人们并不是……我们那片儿没人反对养动物，但那并不是人们日常生活中会有的东西。</w:t>
      </w:r>
    </w:p>
    <w:p>
      <w:r>
        <w:t>我记得第一次去朋友家，他们有一只室内养的狗，那是一只金毛寻回犬。首先，你家这么“有金子”可真好，还能让一只动物去帮你弄点回来。当他们告诉我这狗是干嘛的时候，我惊呆了。我当时想，这简直难以置信。我们甚至因为一些燃气问题，一周有两天都不能回自己的公寓，而这些人却有一只动物，随时需要时就能跑出去叼回满嘴的金块。</w:t>
      </w:r>
    </w:p>
    <w:p>
      <w:r>
        <w:t>我还记得看到它那身长而漂亮的毛发，在我眼里它像个美女。我记得，那家伙真漂亮。它比我们那儿大多数女人都好看。它长得像苏珊娜·萨默斯。查一下苏珊娜·萨默斯。让我们看看她长什么样。这大概是我两年来在播客上度过的最有趣的时光之一。你不觉得吗，特雷文？这太棒了。非常感谢。</w:t>
      </w:r>
    </w:p>
    <w:p>
      <w:r>
        <w:t>**菲奥娜·考利：** 哦，我的天，我开心极了。</w:t>
      </w:r>
    </w:p>
    <w:p>
      <w:r>
        <w:t>**西奥·冯：** 她进来的时候就是那样。就在那儿。</w:t>
      </w:r>
    </w:p>
    <w:p>
      <w:r>
        <w:t>**菲奥娜·考利：** 我敢肯定，我当时看到那只金毛犬就想到了她。</w:t>
      </w:r>
    </w:p>
    <w:p>
      <w:r>
        <w:t>**西奥·冯：** 她是个标志性人物。</w:t>
      </w:r>
    </w:p>
    <w:p>
      <w:r>
        <w:t>**菲奥娜·考利：** 给那只狗戴上蓝绿色耳环。</w:t>
      </w:r>
    </w:p>
    <w:p>
      <w:r>
        <w:t>**西奥·冯：** 戴点蓝绿色耳环。你是这么说的吗？</w:t>
      </w:r>
    </w:p>
    <w:p>
      <w:r>
        <w:t>**菲奥娜·考利：** 是啊。</w:t>
      </w:r>
    </w:p>
    <w:p>
      <w:r>
        <w:t>**西奥·冯：** 哦，老兄。是的，太完美了。那家伙本来可以……志愿在我们学校的护士办公室工作。</w:t>
      </w:r>
    </w:p>
    <w:p>
      <w:r>
        <w:t>**菲奥娜·考利：** 没错。</w:t>
      </w:r>
    </w:p>
    <w:p>
      <w:r>
        <w:t>**西奥·冯：** 那我可就太高兴了。</w:t>
      </w:r>
    </w:p>
    <w:p>
      <w:r>
        <w:t>**菲奥娜·考利：** 对你迟到几分钟上课还挺严厉的。我被抢了还被命令。</w:t>
      </w:r>
    </w:p>
    <w:p>
      <w:r>
        <w:t>**西奥·冯：** 我们进入下一个环节吧。我要稍微休息一下。你要去洗手间什么的吗？</w:t>
      </w:r>
    </w:p>
    <w:p>
      <w:r>
        <w:t>**菲奥娜·考利：** 不用，我很好。</w:t>
      </w:r>
    </w:p>
    <w:p>
      <w:pPr>
        <w:pStyle w:val="Heading2"/>
      </w:pPr>
      <w:r>
        <w:t>蕾妮·古德枪击案</w:t>
      </w:r>
    </w:p>
    <w:p>
      <w:r>
        <w:t>**菲奥娜·考利：** 有时候，我的意思是，我认识很多人就是……我做研究，我会暂时把道德问题放一边，我会想，好吧，那些可能都是真的。但想象一下那是你的姐妹、兄弟或什么人。</w:t>
      </w:r>
    </w:p>
    <w:p>
      <w:r>
        <w:t>**西奥·冯：** 是的。我们正在谈论蕾妮·古德枪击案。我们来说说发生的ICE枪击案……</w:t>
      </w:r>
    </w:p>
    <w:p>
      <w:r>
        <w:t>**菲奥娜·考利：** 我没有。嘿，你露个脸啊。我没生气。没关系。我们又不是每天早上都换车牌。先跟你说一声。等你晚点再来找我们谈话时，车牌还会是同一个。没问题。美国公民。</w:t>
      </w:r>
    </w:p>
    <w:p>
      <w:r>
        <w:t>**西奥·冯：** 这位女士和她的女友当时在外面，她们在抗议这些移民及海关执法局探员。蕾妮之前参与了一个名为"明尼苏达州ICE监察"的活动组织，担任法律观察员，记录现场情况。好了，播放吧。</w:t>
      </w:r>
    </w:p>
    <w:p>
      <w:r>
        <w:t>**菲奥娜·考利：** 我说了，大个子，你去吃点午饭吧。去吧。</w:t>
      </w:r>
    </w:p>
    <w:p>
      <w:r>
        <w:t>**西奥·冯：** 然后开了三枪。那位女士…那位女士已经去世了，对吧？</w:t>
      </w:r>
    </w:p>
    <w:p>
      <w:r>
        <w:t>**菲奥娜·考利：** 是的。</w:t>
      </w:r>
    </w:p>
    <w:p>
      <w:r>
        <w:t>**西奥·冯：** 好吧。这真是让人难以置信。你最初有什么想法？你甚至愿意谈这件事吗？我的意思是…</w:t>
      </w:r>
    </w:p>
    <w:p>
      <w:r>
        <w:t>**菲奥娜·考利：** 是的，不，我觉得这很重要。嗯，好吧。我不断听到为这位ICE探员辩护的说法是，他在大约六个月前曾被车辆拖行了200英尺左右。我的想法是，那他就不应该继续工作。</w:t>
      </w:r>
    </w:p>
    <w:p>
      <w:r>
        <w:t>**西奥·冯：** 是啊。</w:t>
      </w:r>
    </w:p>
    <w:p>
      <w:r>
        <w:t>**菲奥娜·考利：** 创伤后应激障碍。</w:t>
      </w:r>
    </w:p>
    <w:p>
      <w:r>
        <w:t>**西奥·冯：** 根据法庭记录，这位在周三于明尼阿波利斯开枪射杀37岁蕾妮·妮可·古德的移民及海关执法局探员，去年夏天在执行公务时曾被汽车拖行。所以有文件证明他发生过这件事。根据法庭文件，罗斯当时缝了50多针，膝盖、肘部和脸部都有擦伤。所以很明显，在这种情况下他患有创伤后应激障碍。我认为不可能没有。对吧。</w:t>
      </w:r>
    </w:p>
    <w:p>
      <w:r>
        <w:t>**菲奥娜·考利：** 他肯定会变得容易冲动开枪。如果你告诉我他对车辆有创伤，那肯定…</w:t>
      </w:r>
    </w:p>
    <w:p>
      <w:r>
        <w:t>**西奥·冯：** 他最不应该出现的地方。</w:t>
      </w:r>
    </w:p>
    <w:p>
      <w:r>
        <w:t>**菲奥娜·考利：** 对。</w:t>
      </w:r>
    </w:p>
    <w:p>
      <w:r>
        <w:t>**西奥·冯：** 我的想法是…我认为没有人应该在这样的情况下失去生命。</w:t>
      </w:r>
    </w:p>
    <w:p>
      <w:r>
        <w:t>没错。那个人不应该向那位女士开枪。他本可以射击车辆。是的。或者放车辆离开，事后再说，以后再想办法处理。这些是我最初的一些想法。我还有几个其他想法。</w:t>
      </w:r>
    </w:p>
    <w:p>
      <w:r>
        <w:t>你知道，就那些挑衅者而言——我觉得这么称呼他们比较稳妥——在某个时刻，你必须认识到人就是人，对吧？</w:t>
      </w:r>
    </w:p>
    <w:p>
      <w:r>
        <w:t>所以，如果某人是医生，他穿着白大褂。如果穿着警察制服、消防制服，或者作为校长，他们也仅仅是普通人。</w:t>
      </w:r>
    </w:p>
    <w:p>
      <w:r>
        <w:t>所以他们仍然有缺陷，对吧？他们仍然像你和我一样只是个普通人，而我们都知道作为一个人是什么感受。生活本来就忙乱，而且现在比以往任何时候都更忙乱。</w:t>
      </w:r>
    </w:p>
    <w:p>
      <w:r>
        <w:t>我知道你想产生影响，但这次感觉就像是…</w:t>
      </w:r>
    </w:p>
    <w:p>
      <w:r>
        <w:t>**菲奥娜·考利：** 明明有那么多其他处理方式。</w:t>
      </w:r>
    </w:p>
    <w:p>
      <w:r>
        <w:t>**西奥·冯：** 这是肯定的。</w:t>
      </w:r>
    </w:p>
    <w:p>
      <w:r>
        <w:t>**菲奥娜·考利：** 我怀疑她以前从未面对面遇到过持枪的人。因为我会害怕，对吧？</w:t>
      </w:r>
    </w:p>
    <w:p>
      <w:r>
        <w:t>**西奥·冯：** 哦，我会超级害怕。我会超级害怕。</w:t>
      </w:r>
    </w:p>
    <w:p>
      <w:r>
        <w:t>如果一个警察拔出武器…他们通常不会拔出武器，除非他们打算使用，或者除非他们可能…他们感到了生命威胁。我认为这应该是他们拔枪的原因。</w:t>
      </w:r>
    </w:p>
    <w:p>
      <w:r>
        <w:t>警察应该在什么时候拔出武器？你能帮我查一下吗，特雷文？这有点意思，因为我觉得…</w:t>
      </w:r>
    </w:p>
    <w:p>
      <w:r>
        <w:t>**菲奥娜·考利：** 我看过大量警察的随身摄像机录像。他们总是先拔出泰瑟枪。是的。</w:t>
      </w:r>
    </w:p>
    <w:p>
      <w:r>
        <w:t>**西奥·冯：** 哦，嗯，我认为在这里根本不应该拔出任何东西。</w:t>
      </w:r>
    </w:p>
    <w:p>
      <w:r>
        <w:t>我只是不知道，如果在这条街上，这位女士移动他们的车然后挡在他们前面这种情况已经发生过六次了会怎样…你明白我的意思吗？</w:t>
      </w:r>
    </w:p>
    <w:p>
      <w:r>
        <w:t>我不是说有什么能为此开脱。我只是说，在某个时刻，在一个持枪的人周围晃荡并做任何事…都是个坏主意。</w:t>
      </w:r>
    </w:p>
    <w:p>
      <w:r>
        <w:t>我这个人吧，要是有人掏枪，我立马就走。立刻离开房间，立刻离开那栋房子。</w:t>
      </w:r>
    </w:p>
    <w:p>
      <w:r>
        <w:t>假如我在派对上，有人想给别人看枪，我马上就走。哪怕我在狩猎营地，有人把枪拿出来，我也立刻走人。兄弟，我绝对立马闪人。</w:t>
      </w:r>
    </w:p>
    <w:p>
      <w:r>
        <w:t>警察出于合理相信存在威胁。主要理由是警察合理相信自身或他人面临迫在眉睫的死亡或严重身体伤害危险。</w:t>
      </w:r>
    </w:p>
    <w:p>
      <w:r>
        <w:t>依我看来，从我看到的视频判断，我觉得他似乎不会被车撞到。</w:t>
      </w:r>
    </w:p>
    <w:p>
      <w:r>
        <w:t>**菲奥娜·考利：** 是啊。</w:t>
      </w:r>
    </w:p>
    <w:p>
      <w:r>
        <w:t>**西奥·冯：** 但考虑到他之前有过那种经历，他做出那种反应我也不意外。</w:t>
      </w:r>
    </w:p>
    <w:p>
      <w:r>
        <w:t>**菲奥娜·考利：** 他认为自己反应过度是合理的。</w:t>
      </w:r>
    </w:p>
    <w:p>
      <w:r>
        <w:t>**西奥·冯：** 唉，这整件事就是个愚蠢的局面，感觉真的没必要发生。</w:t>
      </w:r>
    </w:p>
    <w:p>
      <w:r>
        <w:t>**菲奥娜·考利：** 嗯，还有，这件事可怕的地方在于，对方是政府人员。</w:t>
      </w:r>
    </w:p>
    <w:p>
      <w:r>
        <w:t>所以，尽管她可能烦人、惹人恼火什么的，但我的意思是，他们是在美国。我觉得，至少在以前，人们会有一种观念，哦，我是安全的，我是美国人，我可以说话或者……</w:t>
      </w:r>
    </w:p>
    <w:p>
      <w:r>
        <w:t>**西奥·冯：** 我可以表达我的信念，诸如此类。是的。</w:t>
      </w:r>
    </w:p>
    <w:p>
      <w:r>
        <w:t>**菲奥娜·考利：** 如果这种事不受制约，那这背后的意味让我害怕。这之后，什么才算是“合理”呢？</w:t>
      </w:r>
    </w:p>
    <w:p>
      <w:r>
        <w:t>**西奥·冯：** 是的，我完全理解。</w:t>
      </w:r>
    </w:p>
    <w:p>
      <w:r>
        <w:t>很难知道这事是在此前酝酿了两小时，还是就在30秒内突然发生的。这点很难弄清楚。</w:t>
      </w:r>
    </w:p>
    <w:p>
      <w:r>
        <w:t>但关键是，我们会陷入一个……这类事情会越来越多的境地。我觉得这种“义警式新闻”的做法，就像那个去追查索马里医保欺诈案的人尼克·雪利一样，以后会更多。</w:t>
      </w:r>
    </w:p>
    <w:p>
      <w:r>
        <w:t>而且，会不会有更多人出来想要和警察对抗？是的。</w:t>
      </w:r>
    </w:p>
    <w:p>
      <w:r>
        <w:t>总的来说，最终对我来说，越来越诡异的是，我们正身处这些越来越安逸的环境。你我能坐在这里观看一段有人丧生的视频。</w:t>
      </w:r>
    </w:p>
    <w:p>
      <w:r>
        <w:t>我们看不到子弹击中他们之类的画面，但我们知道发生了什么。而我们现在的处境是……</w:t>
      </w:r>
    </w:p>
    <w:p>
      <w:r>
        <w:t>**菲奥娜·考利：** 我们就这样，嗯，我们来谈谈这个。是啊，这太可怕了。</w:t>
      </w:r>
    </w:p>
    <w:p>
      <w:pPr>
        <w:pStyle w:val="Heading2"/>
      </w:pPr>
      <w:r>
        <w:t>移民与ICE执法</w:t>
      </w:r>
    </w:p>
    <w:p>
      <w:r>
        <w:t>**西奥·冯：** 这相当可怕。</w:t>
      </w:r>
    </w:p>
    <w:p>
      <w:r>
        <w:t>造成目前很多这种情况的原因之一是他们让太多人没有适当文件、没有经过适当核查就进入了这个国家。</w:t>
      </w:r>
    </w:p>
    <w:p>
      <w:r>
        <w:t>我们有些边境巡逻队的嘉宾说过，当人们越过边境时，他们之后必须在某个点与一名特工会面。</w:t>
      </w:r>
    </w:p>
    <w:p>
      <w:r>
        <w:t>因为人手实在不足，他们会说，好了，你必须在这个时间点和特工会面。但很多人并没有去赴约。所以很多人就这么没有合法证件待在美国了。对吧。</w:t>
      </w:r>
    </w:p>
    <w:p>
      <w:r>
        <w:t>我只是认为每个人都应该有身份证明。我认为有公平的途径可以留在美国。我认为我们需要健全的出入境管理。我对此深信不疑。</w:t>
      </w:r>
    </w:p>
    <w:p>
      <w:r>
        <w:t>皮尤研究中心报告称，2023年有1400万无证移民，创历史新高，在更严格的执法下，这个数字可能在2025年之前达到峰值然后下降。</w:t>
      </w:r>
    </w:p>
    <w:p>
      <w:r>
        <w:t>但我想说的是，这也是为什么有这么多ICE相关事务，ICE行动如此频繁的原因之一，因为有很多人心怀不轨，他们不想遵守任何法律，想躲过身份核查，想非法滞留在这里。</w:t>
      </w:r>
    </w:p>
    <w:p>
      <w:r>
        <w:t>而更离谱的是成为ICE特工的过程。你见过一些相关报道吗？</w:t>
      </w:r>
    </w:p>
    <w:p>
      <w:r>
        <w:t>**菲奥娜·考利：** 没有。</w:t>
      </w:r>
    </w:p>
    <w:p>
      <w:r>
        <w:t>**西奥·冯：** 那么，需要美国公民身份。具体要求是什么？特雷弗，你在麦克风旁边吗？</w:t>
      </w:r>
    </w:p>
    <w:p>
      <w:r>
        <w:t>所以需要美国公民身份。不允许有重罪定罪或轻罪家庭暴力犯罪记录。必须通过药检、背景调查和体检。</w:t>
      </w:r>
    </w:p>
    <w:p>
      <w:r>
        <w:t>这里写着对于初级职位，通常需要学士学位。但有些……有报道称近期ICE的一些招聘提到本科学历并非总是必需。所以在这方面算是灰色地带。</w:t>
      </w:r>
    </w:p>
    <w:p>
      <w:r>
        <w:t>往上翻翻。年龄限制是怎样的？他们最近不是改了吗？让我看看。</w:t>
      </w:r>
    </w:p>
    <w:p>
      <w:r>
        <w:t>申请人通常必须在40岁前被推荐入选，不过诺姆部长领导下的近期政策调整取消了严格的年龄限制以吸引更多候选人，退伍军人和前联邦执法人员可获得豁免。所以你可能会遇到各种不同类型的人。</w:t>
      </w:r>
    </w:p>
    <w:p>
      <w:r>
        <w:t>等等，那些宣传海报具体是什么样的？能找些看看吗？看看你有没有存图。</w:t>
      </w:r>
    </w:p>
    <w:p>
      <w:r>
        <w:t>**菲奥娜·考利：** 天啊。这简直是……他为什么要这样？这就像个“魅力陷阱”，你懂的，老男人的魅力陷阱。</w:t>
      </w:r>
    </w:p>
    <w:p>
      <w:pPr>
        <w:pStyle w:val="Heading2"/>
      </w:pPr>
      <w:r>
        <w:t>ICE招聘宣传活动</w:t>
      </w:r>
    </w:p>
    <w:p>
      <w:r>
        <w:t>**西奥·冯：** 嗯，确实，因为他们为了招聘更多ICE探员放开了年龄限制。联邦政府降低了年龄上限。</w:t>
      </w:r>
    </w:p>
    <w:p>
      <w:r>
        <w:t>这张海报是国土安全部推动招聘1万名ICE探员行动的一部分。以前探员必须年龄在40岁以下。现在情况变了。这就像在说，嘿，想要这份“冰”吗，小妞？</w:t>
      </w:r>
    </w:p>
    <w:p>
      <w:r>
        <w:t>**菲奥娜·考利：** 他看起来像没穿裤子。对对对。他还想让你知道这点。</w:t>
      </w:r>
    </w:p>
    <w:p>
      <w:r>
        <w:t>**西奥·冯：** 你想要这“温热的冰”。你知道他有点像谁吗？有点像乔什·杜哈明。有一点像。你看出来了吗？一点点。</w:t>
      </w:r>
    </w:p>
    <w:p>
      <w:r>
        <w:t>**菲奥娜·考利：** 是有一点，没错。</w:t>
      </w:r>
    </w:p>
    <w:p>
      <w:r>
        <w:t>**西奥·冯：** 乔什。他可能听我这么说会不高兴，但他确实是个帅小伙。</w:t>
      </w:r>
    </w:p>
    <w:p>
      <w:r>
        <w:t>**菲奥娜·考利：** 哦，我的天。</w:t>
      </w:r>
    </w:p>
    <w:p>
      <w:r>
        <w:t>**西奥·冯：** 说实话，我跟他有点交情。</w:t>
      </w:r>
    </w:p>
    <w:p>
      <w:r>
        <w:t>**菲奥娜·考利：** 他真人帅吗？</w:t>
      </w:r>
    </w:p>
    <w:p>
      <w:r>
        <w:t>**西奥·冯：** 哥们，他太英俊了。而且他并不摆出一副“老子天下最帅”的架子。至少在我面前没有。我可是个男人。但在别的场合可能吧。不过，兄弟，他真是帅呆了。</w:t>
      </w:r>
    </w:p>
    <w:p>
      <w:r>
        <w:t>**菲奥娜·考利：** 我可是已婚人士。快把他从屏幕上弄走。</w:t>
      </w:r>
    </w:p>
    <w:p>
      <w:r>
        <w:t>**西奥·冯：** 谢谢。拜托，老天。这女人已经够受了。他太帅了。</w:t>
      </w:r>
    </w:p>
    <w:p>
      <w:r>
        <w:t>有时候见过他之后我都不想回家。感觉就像，我不能再这样活下去了。如果这家伙可以这样招摇过市，那我们其他人过的算是什么视觉贫民窟的生活？</w:t>
      </w:r>
    </w:p>
    <w:p>
      <w:r>
        <w:t>**菲奥娜·考利：** 想象一下我的感受。我他妈坐在轮椅上，而他居然长那样。</w:t>
      </w:r>
    </w:p>
    <w:p>
      <w:r>
        <w:t>**西奥·冯：** 是啊，不过你现在还是很火辣啊。</w:t>
      </w:r>
    </w:p>
    <w:p>
      <w:r>
        <w:t>**菲奥娜·考利：** 暂时而已。</w:t>
      </w:r>
    </w:p>
    <w:p>
      <w:r>
        <w:t>**西奥·冯：** 嗯。</w:t>
      </w:r>
    </w:p>
    <w:p>
      <w:r>
        <w:t>**菲奥娜·考利：** 唉，你看，兄弟，我现在就是个南瓜。</w:t>
      </w:r>
    </w:p>
    <w:p>
      <w:r>
        <w:t>**西奥·冯：** 但那只是因为你这发型。你可以改的。宝贝，用一盒VO5发油就能搞定。</w:t>
      </w:r>
    </w:p>
    <w:p>
      <w:r>
        <w:t>不过话说回来，这只是其中一张海报。对，由国土安全部发布，它甚至有点棒球风格，就像你是棒球裁判。你可以裁决某人是否应该留在美国。</w:t>
      </w:r>
    </w:p>
    <w:p>
      <w:r>
        <w:t>**菲奥娜·考利：** 这种海报吸引来的人，根本不该干这工作。是啊。</w:t>
      </w:r>
    </w:p>
    <w:p>
      <w:r>
        <w:t>海报就像在说：嘿，在家里没人尊重你吗？快来这儿吧。然后呢？搞什么？</w:t>
      </w:r>
    </w:p>
    <w:p>
      <w:r>
        <w:t>**西奥·冯：** 我打赌确实会吸引来一些有这种能量的人——问题就在这儿。</w:t>
      </w:r>
    </w:p>
    <w:p>
      <w:r>
        <w:t>说到底，那些当警官、警察等等的人，他们也是普通人。他们会把家里发生的任何事、生活中其他方面的经历、所有发生过的一切，都带到工作中去。</w:t>
      </w:r>
    </w:p>
    <w:p>
      <w:r>
        <w:t>我们也期望这些人能……我的意思是，我觉得这张海报有点疯狂。我确实认为他们只是为了扩大招聘，想让更多人加入。</w:t>
      </w:r>
    </w:p>
    <w:p>
      <w:r>
        <w:t>这感觉就像是，哦，你是裁判，你在判定安全上垒还是出局。你可以决定谁能在美国安全“上垒”，谁该“出局”。懂吗？我觉得这张海报给我的就是这种感觉。</w:t>
      </w:r>
    </w:p>
    <w:p>
      <w:r>
        <w:t>但是没错，每个人都会把自己的各种包袱带到世界上，即使我们穿上某种制服、某种戏服、戴上某种姓名牌，无论你是校长还是老师，说到底都只是一个人。</w:t>
      </w:r>
    </w:p>
    <w:p>
      <w:r>
        <w:t>这就是为什么我觉得，在外面嘲讽别人——不管对方是警察还是任何人——都很危险，尤其是在这个时代。在公共场合发生冲突感觉真的很危险。感觉就像是——</w:t>
      </w:r>
    </w:p>
    <w:p>
      <w:r>
        <w:t>但这张海报确实写着"ICE招聘1万名探员，提供5万美元签约奖金"。太疯狂了。这让我都想把旧的吸血鬼制服翻出来了。</w:t>
      </w:r>
    </w:p>
    <w:p>
      <w:r>
        <w:t>快看这个，有人拍到了：一名ICE探员在冰上滑倒了。</w:t>
      </w:r>
    </w:p>
    <w:p>
      <w:r>
        <w:t>你知道现在最疯狂的是什么吗？根本分不清是不是真的探员。现在有太多人只是在角色扮演瞎掺和。简直分不清什么是真实的了。</w:t>
      </w:r>
    </w:p>
    <w:p>
      <w:r>
        <w:t>政府或者各种机构完全可以制作这种视频来煽动我们。这年头太魔幻了。</w:t>
      </w:r>
    </w:p>
    <w:p>
      <w:r>
        <w:t>**菲奥娜·考利：** 是啊。还有AI掺和进来。</w:t>
      </w:r>
    </w:p>
    <w:p>
      <w:r>
        <w:t>**西奥·冯：** 那完全可能是AI做的。我们根本无从分辨。</w:t>
      </w:r>
    </w:p>
    <w:p>
      <w:r>
        <w:t>**菲奥娜·考利：** 越来越吓人了。虽然也有过几个我的AI视频，但它们连让AI版本的我走路都做不到，真让人泄气。</w:t>
      </w:r>
    </w:p>
    <w:p>
      <w:r>
        <w:t>**西奥·冯：** 你觉得呢？就差补充点蛋白质了。</w:t>
      </w:r>
    </w:p>
    <w:p>
      <w:r>
        <w:t>**菲奥娜·考利：** 得了吧。</w:t>
      </w:r>
    </w:p>
    <w:p>
      <w:r>
        <w:t>**西奥·冯：** 是催乳素吗？你刚才说的是这个吗？</w:t>
      </w:r>
    </w:p>
    <w:p>
      <w:r>
        <w:t>**菲奥娜·考利：** 是frataxin蛋白。你记性真好。</w:t>
      </w:r>
    </w:p>
    <w:p>
      <w:pPr>
        <w:pStyle w:val="Heading2"/>
      </w:pPr>
      <w:r>
        <w:t>替代医学与疗法</w:t>
      </w:r>
    </w:p>
    <w:p>
      <w:r>
        <w:t>**西奥·冯：** 还行。你有没有尝试过替代疗法？比如去过檀香山之类的地方吗？有过这种经历吗？</w:t>
      </w:r>
    </w:p>
    <w:p>
      <w:r>
        <w:t>**菲奥娜·考利：** 我从没去过檀香山。</w:t>
      </w:r>
    </w:p>
    <w:p>
      <w:r>
        <w:t>**西奥·冯：** 他们没带你去什么异国他乡寻求新疗法吗？</w:t>
      </w:r>
    </w:p>
    <w:p>
      <w:r>
        <w:t>**菲奥娜·考利：** 没有，疫情期间他们带我去新泽西，把我关在医院里一个月，因为那时候情况不正常。</w:t>
      </w:r>
    </w:p>
    <w:p>
      <w:r>
        <w:t>**西奥·冯：** 这挺不寻常的。一般人都会去新西兰或亚马逊雨林之类的地方，你却去了新泽西。哪个部位？不是特伦顿吧。</w:t>
      </w:r>
    </w:p>
    <w:p>
      <w:r>
        <w:t>**菲奥娜·考利：** 离纽约大概45分钟车程。</w:t>
      </w:r>
    </w:p>
    <w:p>
      <w:r>
        <w:t>**西奥·冯：** 纽瓦克啊。</w:t>
      </w:r>
    </w:p>
    <w:p>
      <w:r>
        <w:t>**菲奥娜·考利：** 对。而且是冬天。简直是噩梦。你以为在雪地里走路很难吗？</w:t>
      </w:r>
    </w:p>
    <w:p>
      <w:r>
        <w:t>**西奥·冯：** 试试让你丈夫拖着你走吧。</w:t>
      </w:r>
    </w:p>
    <w:p>
      <w:r>
        <w:t>**菲奥娜·考利：** 没错。我每两秒就要问一次："你生我气了吗？"</w:t>
      </w:r>
    </w:p>
    <w:p>
      <w:r>
        <w:t>**西奥·冯：** 你尝试了什么疗法？有没有试过什么新颖的治疗方法？</w:t>
      </w:r>
    </w:p>
    <w:p>
      <w:r>
        <w:t>**菲奥娜·考利：** 我现在情绪能保持稳定，很大程度上是因为我相信医学终会进步。</w:t>
      </w:r>
    </w:p>
    <w:p>
      <w:r>
        <w:t>我在那里尝试的是frataxin替代疗法，他们正在研究如何让这种蛋白重回体内。到那时，我就需要重新学习走路了。</w:t>
      </w:r>
    </w:p>
    <w:p>
      <w:r>
        <w:t>他们相信在我有生之年能治愈我——不过等五到十年后我能走路时，你们可能就没那么喜欢我了。</w:t>
      </w:r>
    </w:p>
    <w:p>
      <w:r>
        <w:t>**西奥·冯：** 哇。那会很疯狂。那你曾经有过觉得永远无法治愈的时刻吗？</w:t>
      </w:r>
    </w:p>
    <w:p>
      <w:r>
        <w:t>**菲奥娜·考利：** 有的，刚确诊时我就想：好吧，现在知道病情了。该怎么办？</w:t>
      </w:r>
    </w:p>
    <w:p>
      <w:r>
        <w:t>结果他们说无药可医，还说我预期寿命只有40岁。接着又说我会逐渐失去行走、说话、视觉、听觉等所有能力。那我就是海伦·凯勒了呗。</w:t>
      </w:r>
    </w:p>
    <w:p>
      <w:r>
        <w:t>那段时间确实很黑暗，但现在我在服用Skyclarys药物，这是目前唯一针对FA的疗法。不过它上市时间太短，还没有长期研究数据。</w:t>
      </w:r>
    </w:p>
    <w:p>
      <w:r>
        <w:t>**西奥·冯：** 这有点像当小白鼠。</w:t>
      </w:r>
    </w:p>
    <w:p>
      <w:r>
        <w:t>**菲奥娜·考利：** 是啊。我这一生根本就是实验室老鼠。但我能接受。</w:t>
      </w:r>
    </w:p>
    <w:p>
      <w:r>
        <w:t>每天吃三片药，据说能延缓病情恶化，这我就满足了。如果能保持现状而不变成斯蒂芬·霍金那样——话说他去过不少酷地方呢。</w:t>
      </w:r>
    </w:p>
    <w:p>
      <w:r>
        <w:t>**西奥·冯：** 他和你症状一样吗？</w:t>
      </w:r>
    </w:p>
    <w:p>
      <w:r>
        <w:t>**菲奥娜·考利：** 不，他得的是ALS，比我的病严重多了。</w:t>
      </w:r>
    </w:p>
    <w:p>
      <w:r>
        <w:t>**西奥·冯：** 哦，确实。</w:t>
      </w:r>
    </w:p>
    <w:p>
      <w:r>
        <w:t>**菲奥娜·考利：** 是的。</w:t>
      </w:r>
    </w:p>
    <w:p>
      <w:r>
        <w:t>**西奥·冯：** 你会对此感到矛盾吗？还是说——其实体验很相似？</w:t>
      </w:r>
    </w:p>
    <w:p>
      <w:r>
        <w:t>**菲奥娜·考利：** 我觉得这更糟，因为它来得更快。你肯定会——他活了很长时间，但他也有点——</w:t>
      </w:r>
    </w:p>
    <w:p>
      <w:r>
        <w:t>**西奥·冯：** 他的姿势不是个混蛋。</w:t>
      </w:r>
    </w:p>
    <w:p>
      <w:r>
        <w:t>**菲奥娜·考利：** 不。是有点混蛋。</w:t>
      </w:r>
    </w:p>
    <w:p>
      <w:r>
        <w:t>**西奥·冯：** 他是吗？</w:t>
      </w:r>
    </w:p>
    <w:p>
      <w:r>
        <w:t>**菲奥娜·考利：** 是的，他在爱泼斯坦的飞行日志上。你说过这个吗？</w:t>
      </w:r>
    </w:p>
    <w:p>
      <w:r>
        <w:t>**西奥·冯：** 但有些人活该去那边。</w:t>
      </w:r>
    </w:p>
    <w:p>
      <w:r>
        <w:t>**菲奥娜·考利：** 他欺骗了他该死的妻子。</w:t>
      </w:r>
    </w:p>
    <w:p>
      <w:r>
        <w:t>**西奥·冯：** 是啊。</w:t>
      </w:r>
    </w:p>
    <w:p>
      <w:r>
        <w:t>**菲奥娜·考利：** 没有帮助你可没法"嘟嘟"。太疯狂了。</w:t>
      </w:r>
    </w:p>
    <w:p>
      <w:r>
        <w:t>**西奥·冯：** 哦，说得好。哇。所以是别人——</w:t>
      </w:r>
    </w:p>
    <w:p>
      <w:r>
        <w:t>**菲奥娜·考利：** 抓住了他的手。那些牙齿太疯狂了。看起来像一只刻薄的小狗。</w:t>
      </w:r>
    </w:p>
    <w:p>
      <w:r>
        <w:t>**西奥·冯：** 哦，我的天。</w:t>
      </w:r>
    </w:p>
    <w:p>
      <w:r>
        <w:t>**菲奥娜·考利：** 我很抱歉。</w:t>
      </w:r>
    </w:p>
    <w:p>
      <w:r>
        <w:t>**西奥·冯：** 我们会下地狱的——是啊，不，但这确实。是啊，这让我想起我的继父养过一只狗。我不确定他是不是我继父，但他有只狗叫马菲。</w:t>
      </w:r>
    </w:p>
    <w:p>
      <w:r>
        <w:t>到最后，它只是瞎了什么的，但它有那些牙齿，他总是当着我们的面给它刷牙，我当时就想，我们在干嘛？你知道，他一天要刷40次。他会给那只狗刷牙。</w:t>
      </w:r>
    </w:p>
    <w:p>
      <w:r>
        <w:t>我想他觉得，因为它看不见。</w:t>
      </w:r>
    </w:p>
    <w:p>
      <w:r>
        <w:t>**菲奥娜·考利：** 他是在跟它嘴对嘴亲吻吗？搞什么鬼？</w:t>
      </w:r>
    </w:p>
    <w:p>
      <w:r>
        <w:t>**西奥·冯：** 他很可能就是，老兄。那只狗嘴巴周围有点那种褐色的印记，你知道，让它有点——像轮胎印一样，就像那些白色的小贵宾犬。</w:t>
      </w:r>
    </w:p>
    <w:p>
      <w:r>
        <w:t>**菲奥娜·考利：** 是啊，就像个喝佳得乐的小孩。</w:t>
      </w:r>
    </w:p>
    <w:p>
      <w:r>
        <w:t>**西奥·冯：** 对，喝佳得乐。但是没错，它们嘴巴周围都是褐色的。它们会那样。</w:t>
      </w:r>
    </w:p>
    <w:p>
      <w:r>
        <w:t>**菲奥娜·考利：** 是啊。</w:t>
      </w:r>
    </w:p>
    <w:p>
      <w:r>
        <w:t>**西奥·冯：** 哦，那看起来其实挺可爱的。</w:t>
      </w:r>
    </w:p>
    <w:p>
      <w:r>
        <w:t>**菲奥娜·考利：** 这让我难过。</w:t>
      </w:r>
    </w:p>
    <w:p>
      <w:r>
        <w:t>**西奥·冯：** 马菲。马菲还不错，我想。我不知道。我妈妈更了解她一点。我不知道。我甚至不知道它是不是母的。</w:t>
      </w:r>
    </w:p>
    <w:p>
      <w:r>
        <w:t>**菲奥娜·考利：** 听起来她一天刷40次牙，口气比我好。</w:t>
      </w:r>
    </w:p>
    <w:p>
      <w:r>
        <w:t>**西奥·冯：** 哦，他会给那只狗刷牙。天哪，他会把那些牙齿刷得他妈的发亮。我是说，就他妈像——就像个皮带扣直接挂在他嘴巴前面。我是说。是啊。</w:t>
      </w:r>
    </w:p>
    <w:p>
      <w:pPr>
        <w:pStyle w:val="Heading2"/>
      </w:pPr>
      <w:r>
        <w:t>面对死刑判决</w:t>
      </w:r>
    </w:p>
    <w:p>
      <w:r>
        <w:t>**西奥·冯：** 总之，我们在聊什么？所以那一定非常疯狂。所以你生命中曾有过一段时间，你当时想，哇，所以我的人生只剩下这么长了。而现在又有一个时期，你觉得情况会不同。</w:t>
      </w:r>
    </w:p>
    <w:p>
      <w:r>
        <w:t>**菲奥娜·考利：** 是的。而且被宣判了一种死刑的感觉很奇怪。</w:t>
      </w:r>
    </w:p>
    <w:p>
      <w:r>
        <w:t>**西奥·冯：** 你有没有做些事情？你当时想，我要对自己好点，做些疯狂的事。</w:t>
      </w:r>
    </w:p>
    <w:p>
      <w:r>
        <w:t>**菲奥娜·考利：** 我没有任何理由在乎任何事。而现在我想，妈的，我活得更久了。我滥交了很久。因为我当时想，一旦我坐轮椅，就完了。你懂我的意思吗？</w:t>
      </w:r>
    </w:p>
    <w:p>
      <w:r>
        <w:t>**西奥·冯：** 所以我就想，哦，是啊，说得对，老兄。</w:t>
      </w:r>
    </w:p>
    <w:p>
      <w:r>
        <w:t>**菲奥娜·考利：** 对吧？所以我就想，我要——尽我所能，但我是走着进去的。抱歉，说太多了。我收回来，把那段剪掉。</w:t>
      </w:r>
    </w:p>
    <w:p>
      <w:r>
        <w:t>**西奥·冯：** 不，不，没关系。我只是——是啊。是啊。嗯，是啊。人们都那样。你有没有觉得你还能找到爱情？那是件可怕的事吗？</w:t>
      </w:r>
    </w:p>
    <w:p>
      <w:r>
        <w:t>**菲奥娜·考利：** 我完全——嗯，最可怕的部分是，别人认识你的时候你还拄着拐杖走路，然后你得跟他们解释说情况会变得更糟。所以报名参加这个（指恋爱）是个坏主意。所以我以前会尽量避免那种谈话，避免告诉他们我得的病的名字。那样不公平。</w:t>
      </w:r>
    </w:p>
    <w:p>
      <w:r>
        <w:t>**西奥·冯：** 所以你只是试图搪塞过去或怎么样。</w:t>
      </w:r>
    </w:p>
    <w:p>
      <w:r>
        <w:t>**菲奥娜·考利：** 没什么大不了的。是啊，我只是笨手笨脚。我称自己为“临床性笨拙”。</w:t>
      </w:r>
    </w:p>
    <w:p>
      <w:r>
        <w:t>**西奥·冯：** 这是你想出来的？</w:t>
      </w:r>
    </w:p>
    <w:p>
      <w:r>
        <w:t>**菲奥娜·考利：** 嗯。</w:t>
      </w:r>
    </w:p>
    <w:p>
      <w:r>
        <w:t>**西奥·冯：** 有意思。</w:t>
      </w:r>
    </w:p>
    <w:p>
      <w:r>
        <w:t>**菲奥娜·考利：** 是啊。</w:t>
      </w:r>
    </w:p>
    <w:p>
      <w:r>
        <w:t>**西奥·冯：** 嗯，至少这也让你对它有了自主权。</w:t>
      </w:r>
    </w:p>
    <w:p>
      <w:r>
        <w:t>**菲奥娜·考利：** 但是，你知道，我的意思是，马特和我在这个药物出现之前就在一起了。所以他选择和我在一起时，以为我会变成斯蒂芬那样。</w:t>
      </w:r>
    </w:p>
    <w:p>
      <w:pPr>
        <w:pStyle w:val="Heading2"/>
      </w:pPr>
      <w:r>
        <w:t>作为喜剧演员寻找爱情</w:t>
      </w:r>
    </w:p>
    <w:p>
      <w:r>
        <w:t>**西奥·冯：** 但我也在想，如果他还能再拥有十年——我是说，你是一位美丽的女士。如果他能和这位美丽的女士共度十年，那真是赚到了。我是这么觉得的。他当时是这么想的吗？还是说你很难相信他是认真的？当时是什么情况？你很难相信吗？比如真的吗？在某个时刻，你自己有没有意识到这一点？因为我觉得在某个阶段，我们所有人都很难相信会有人爱我们。很多人，尤其是喜剧演员可能更是如此。</w:t>
      </w:r>
    </w:p>
    <w:p>
      <w:r>
        <w:t>**菲奥娜·考利：** 哦，我的天哪。</w:t>
      </w:r>
    </w:p>
    <w:p>
      <w:r>
        <w:t>**西奥·冯：** 但你作为一名喜剧演员，并且有这样的顾虑，你是否觉得那曾经像是一个转折点？你会想，哇，我必须相信这是真的。</w:t>
      </w:r>
    </w:p>
    <w:p>
      <w:r>
        <w:t>**菲奥娜·考利：** 是的。我觉得一开始很难，因为我丈夫是个非常好的人，马特也是个喜剧演员。</w:t>
      </w:r>
    </w:p>
    <w:p>
      <w:r>
        <w:t>**西奥·冯：** 所以你们就是这样认识的？</w:t>
      </w:r>
    </w:p>
    <w:p>
      <w:r>
        <w:t>**菲奥娜·考利：** 是的，我们是在这里的一个开放麦活动上认识的，但他是个好人。哦，是的，他是这么说的。</w:t>
      </w:r>
    </w:p>
    <w:p>
      <w:r>
        <w:t>**西奥·冯：** 看看马特多从容。懒散的家伙。哦，那太美好了，是吧？</w:t>
      </w:r>
    </w:p>
    <w:p>
      <w:r>
        <w:t>**菲奥娜·考利：** 是的。你在我这儿永远有位置。</w:t>
      </w:r>
    </w:p>
    <w:p>
      <w:r>
        <w:t>**西奥·冯：** 你在和谁跳舞呢，马特？</w:t>
      </w:r>
    </w:p>
    <w:p>
      <w:r>
        <w:t>**菲奥娜·考利：** 他妈妈。</w:t>
      </w:r>
    </w:p>
    <w:p>
      <w:r>
        <w:t>**西奥·冯：** 哦，真好。你妈妈是做什么的，马特？哦，哇，太酷了。</w:t>
      </w:r>
    </w:p>
    <w:p>
      <w:pPr>
        <w:pStyle w:val="Heading2"/>
      </w:pPr>
      <w:r>
        <w:t>在Zanies的求婚</w:t>
      </w:r>
    </w:p>
    <w:p>
      <w:r>
        <w:t>**菲奥娜·考利：** 是的，非常甜蜜。他在Zanies外面向我求婚。他让门口的电子屏显示“你愿意嫁给我吗？”</w:t>
      </w:r>
    </w:p>
    <w:p>
      <w:r>
        <w:t>**西奥·冯：** 真的吗？</w:t>
      </w:r>
    </w:p>
    <w:p>
      <w:r>
        <w:t>**菲奥娜·考利：** 是的。</w:t>
      </w:r>
    </w:p>
    <w:p>
      <w:r>
        <w:t>**西奥·冯：** 哦，你当时知道吗？</w:t>
      </w:r>
    </w:p>
    <w:p>
      <w:r>
        <w:t>**菲奥娜·考利：** 这个讨厌鬼。我想，我应该是知道的，因为我们其实在订婚之前就预定了婚礼场地。</w:t>
      </w:r>
    </w:p>
    <w:p>
      <w:r>
        <w:t>**西奥·冯：** 好吧。所以你们是希望这事能成。哦，真的吗？哥们，这太酷了。我之前都不知道。你在哪里求的婚？就在前面那儿吗？</w:t>
      </w:r>
    </w:p>
    <w:p>
      <w:r>
        <w:t>**菲奥娜·考利：** 是的。他们带我去一家我不喜欢的餐厅吃饭，那家餐厅名字叫“馊主意”。所以我就想——</w:t>
      </w:r>
    </w:p>
    <w:p>
      <w:r>
        <w:t>**西奥·冯：** 好丈夫，但约会和选餐厅的品味很差。</w:t>
      </w:r>
    </w:p>
    <w:p>
      <w:r>
        <w:t>**菲奥娜·考利：** 然后我接到了Zanies预订员的电话，他们说：“有人在这里。他们想见你。快点来，是大事。”我当时就想：“什么？”于是我们结账离开，开车赶往Zanies。他很紧张，我觉得他紧张是因为——</w:t>
      </w:r>
    </w:p>
    <w:p>
      <w:r>
        <w:t>**西奥·冯：** 他从手套箱里掏出一把枪，用枪戳你的胳膊。</w:t>
      </w:r>
    </w:p>
    <w:p>
      <w:r>
        <w:t>**菲奥娜·考利：** 哦，天哪。然后他说：“也许是妮基·格拉泽。”我当时就想——因为那时我还没见过她。我就说：“哦，我的天哪。”所以我飞快地开车，高速转过拐角，然后马特说：“等等，倒回去。”我说：“马特，我们得走了。”我抬头一看，他单膝跪地，我觉得我甚至没说“我愿意”。我想我只是不停地说：“我要吐在你身上了。”</w:t>
      </w:r>
    </w:p>
    <w:p>
      <w:r>
        <w:t>**西奥·冯：** 但那就算是爱尔兰式的“我愿意”了。哦，这真是个美好的故事。现在我去那个地方时，感觉会完全不同。我不知道人们就在那里坠入爱河，规划他们的未来。太棒了。</w:t>
      </w:r>
    </w:p>
    <w:p>
      <w:r>
        <w:t>**菲奥娜·考利：** 他们让我们……我们在婚礼和招待会后还办了个after party。</w:t>
      </w:r>
    </w:p>
    <w:p>
      <w:r>
        <w:t>**西奥·冯：** 哇。</w:t>
      </w:r>
    </w:p>
    <w:p>
      <w:r>
        <w:t>**菲奥娜·考利：** 是的。非常甜蜜。</w:t>
      </w:r>
    </w:p>
    <w:p>
      <w:pPr>
        <w:pStyle w:val="Heading2"/>
      </w:pPr>
      <w:r>
        <w:t>在爱情与喜剧中航行</w:t>
      </w:r>
    </w:p>
    <w:p>
      <w:r>
        <w:t>**西奥·冯：** 哦，太酷了。哇。所以那一定——是的，因为我想，是的，你确实做到了。有没有那种感觉，你觉得——是的。因为我觉得喜剧演员普遍很难找到爱情，也很难处理好这类事情。</w:t>
      </w:r>
    </w:p>
    <w:p>
      <w:r>
        <w:t>**菲奥娜·考利：** 而且喜剧演员的生活方式，真的很难与爱情协调。所以，我的意思是，我觉得很幸运，我们俩都是——我们经常出差，现在开始一起出差了。马特经常在路上为我做开场演出，这就像是美梦成真。我们开始尝试他这周日压轴演出，而我演周五、周六。</w:t>
      </w:r>
    </w:p>
    <w:p>
      <w:r>
        <w:t>**西奥·冯：** 哥们，这太棒了，兄弟。恭喜你们。能够一起做这件事，这真的很酷。</w:t>
      </w:r>
    </w:p>
    <w:p>
      <w:r>
        <w:t>**菲奥娜·考利：** 是啊，很酷。我很幸运。</w:t>
      </w:r>
    </w:p>
    <w:p>
      <w:r>
        <w:t>**西奥·冯：** 有没有那么一些时刻，你会觉得——患有一种你甚至不会再拥有太久的疾病，这种感觉会不会很奇怪？这他妈会变得非常诡异。</w:t>
      </w:r>
    </w:p>
    <w:p>
      <w:r>
        <w:t>**菲奥娜·考利：** 大家到时候都会说，“那个蠢女人是装的”，我都不知道该怎么办了。</w:t>
      </w:r>
    </w:p>
    <w:p>
      <w:r>
        <w:t>**西奥·冯：** 我懂。</w:t>
      </w:r>
    </w:p>
    <w:p>
      <w:r>
        <w:t>**菲奥娜·考利：** 我现在想做一场特别演出，就叫《之前》。不，还是叫《之后》吧。</w:t>
      </w:r>
    </w:p>
    <w:p>
      <w:r>
        <w:t>**西奥·冯：** 我觉得这主意很棒。你和喜剧的关系是怎样的？显然，人们总会拿自己最熟悉的事情开玩笑，对吧。我觉得人们——很多时候人们——他们会观察别人。我觉得有时候人们看待那些患病或有某种状况的人，要么把他们当作好运的象征，要么几乎是带着恐惧心理，对吧。因为他们不愿去想象，你懂的，他们不愿去想“哦，那也可能是我”，或者“我可能也会陷入那种处境”。</w:t>
      </w:r>
    </w:p>
    <w:p>
      <w:pPr>
        <w:pStyle w:val="Heading2"/>
      </w:pPr>
      <w:r>
        <w:t>应对同情与投射</w:t>
      </w:r>
    </w:p>
    <w:p>
      <w:r>
        <w:t>**菲奥娜·考利：** 这就是关于同情心比较奇怪的地方。其中一部分确实是那种纯粹的同情。但很多时候我能分辨出，有些人感到难过其实是替他们自己难过，因为他们已经在脑子里编造了一整套故事，想象如果他们是我，他们的生活会有多糟糕。我不喜欢那样，你懂的，因为，嗯，大家都有自己的糟心事。我在很多方面都很幸运，我的意思是，我比大多数人都要幸运。</w:t>
      </w:r>
    </w:p>
    <w:p>
      <w:r>
        <w:t>**西奥·冯：** 是啊。这很有趣。我觉得有意思的是，想想看，嗯，我们有时是如何与他人建立联系的，最终，这反映了我们自身的某些东西，或者我们看待自己的某种方式，或者我们不敢想象自己的某种方式，这里面有自我，也有自私。很难确切地说清楚那到底是什么，但这真的非常耐人寻味。</w:t>
      </w:r>
    </w:p>
    <w:p>
      <w:r>
        <w:t>**菲奥娜·考利：** 就像，你知道，我被诊断为残疾到现在已经11年了，你会慢慢搞懂一些事。最糟糕的是人们会做一些差劲的事。而大家都不愿称之为差劲。他们会说，“嘿，他们是好意。”但搞清楚你的意图是什么不是我的责任。你明白我的意思吗？</w:t>
      </w:r>
    </w:p>
    <w:p>
      <w:r>
        <w:t>**西奥·冯：** 你的意思是，人们会说刻薄的话？</w:t>
      </w:r>
    </w:p>
    <w:p>
      <w:r>
        <w:t>**菲奥娜·考利：** 是的。</w:t>
      </w:r>
    </w:p>
    <w:p>
      <w:r>
        <w:t>**西奥·冯：** 人们经常对你说刻薄的话吗？</w:t>
      </w:r>
    </w:p>
    <w:p>
      <w:r>
        <w:t>**菲奥娜·考利：** 是的。</w:t>
      </w:r>
    </w:p>
    <w:p>
      <w:r>
        <w:t>**西奥·冯：** 真的吗？是不是都是《Kill Tony》的粉丝试图表达“喜爱”？</w:t>
      </w:r>
    </w:p>
    <w:p>
      <w:r>
        <w:t>**菲奥娜·考利：** 很可能。哦，天哪。《Kill Tony》的粉丝们。他们——不是所有人，但很多人是那样。</w:t>
      </w:r>
    </w:p>
    <w:p>
      <w:r>
        <w:t>**西奥·冯：** 他们是什么样的？</w:t>
      </w:r>
    </w:p>
    <w:p>
      <w:r>
        <w:t>**菲奥娜·考利：** 我收到的私信会让你大吃一惊。比如，我经常收到这个。有人——男人问我能不能用轮椅压过他们的鸡巴。</w:t>
      </w:r>
    </w:p>
    <w:p>
      <w:r>
        <w:t>**西奥·冯：** 哦，用轮椅。</w:t>
      </w:r>
    </w:p>
    <w:p>
      <w:r>
        <w:t>**菲奥娜·考利：** 是啊。或者像，“在你死之前给我们看看你的胸。”我经常收到这种。是啊。很有趣。我玩得很开心。</w:t>
      </w:r>
    </w:p>
    <w:p>
      <w:r>
        <w:t>**西奥·冯：** 我的意思是，我敢打赌这给你的生活增添了不少色彩。我觉得像那样的事情就是——我的意思是，是啊，有些东西简直疯了。有没有一些事情确实会让你感到有点受伤，就是，你能不能只是稍微——</w:t>
      </w:r>
    </w:p>
    <w:p>
      <w:r>
        <w:t>**菲奥娜·考利：** 有——是的，你知道，就是当有人触碰到你真正的不安全感时，你就会……对我来说是我的声音，因为我很久以前就已经接受了我的身体不听使唤这个事实。但我的声音是我所拥有的一切，所以我意识到我说话慢。那是因为我在努力发准音，你懂的，或者说清楚。</w:t>
      </w:r>
    </w:p>
    <w:p>
      <w:r>
        <w:t>**西奥·冯：** 你以前是不是声音更大，语调也完全不同？</w:t>
      </w:r>
    </w:p>
    <w:p>
      <w:r>
        <w:t>**菲奥娜·考利：** 更烦人一些。更像那种“山谷女孩”的腔调，老兄。</w:t>
      </w:r>
    </w:p>
    <w:p>
      <w:r>
        <w:t>**西奥·冯：** 谢天谢地你改掉了。</w:t>
      </w:r>
    </w:p>
    <w:p>
      <w:r>
        <w:t>**菲奥娜·考利：** 现在声音有点低沉了。</w:t>
      </w:r>
    </w:p>
    <w:p>
      <w:r>
        <w:t>**西奥·冯：** 哦，该死。声音很低沉的山谷女孩。哦，你是说现在有点低沉。现在听起来就好像——我不知道。我感觉你希望每个人——我总觉得你像个幼儿园老师。你希望每个人都坐在小地毯上听故事。</w:t>
      </w:r>
    </w:p>
    <w:p>
      <w:r>
        <w:t>**菲奥娜·考利：** 有点像在说，“没关系。马上就……”</w:t>
      </w:r>
    </w:p>
    <w:p>
      <w:pPr>
        <w:pStyle w:val="Heading2"/>
      </w:pPr>
      <w:r>
        <w:t>视角与人生意义</w:t>
      </w:r>
    </w:p>
    <w:p>
      <w:r>
        <w:t>**西奥·冯：** 哇。你有没有过这样的时刻——你会不会羡慕自己能够拥有如此独特的人生视角？毕竟像你这样，能够明确感知生命可能存在时限的人并不多，而你深知那是什么滋味。但同时，你又拥有这样的表达能力，作为一名喜剧演员，你的工作就是去阐述、去分享思想和感受。你是否曾想过：“哇，这段经历真的太特别了——无论我是否还有来生，或者我们还能重来一百次，这都是一段弥足珍贵的体验。”</w:t>
      </w:r>
    </w:p>
    <w:p>
      <w:r>
        <w:t>**菲奥娜·考利：** 是的。我觉得自己非常幸运，因为在确诊之前，我在意的东西其实都无关紧要，但当时谁也说服不了我。直到一些东西被剥夺后，才真正剥离出真相和核心，明白什么才是重要的。对吧？我以前很肤浅，挺随意的，比如，对人际关系并不那么上心。</w:t>
      </w:r>
    </w:p>
    <w:p>
      <w:r>
        <w:t>但人真正拥有的只有联结。所以，你能与越多的人建立联结，你产生的影响就越大。明白我的意思吗？我现在唯一想做的——虽然最初我完全没预料到——就是为那些无声者发出一点声音。而在我被告知声音可能会消失的同时，却在做着这样的事，感觉非常讽刺，但也很棒。</w:t>
      </w:r>
    </w:p>
    <w:p>
      <w:r>
        <w:t>**西奥·冯：** 那肯定是最可怕的事了。</w:t>
      </w:r>
    </w:p>
    <w:p>
      <w:r>
        <w:t>**菲奥娜·考利：** 是啊，没错。</w:t>
      </w:r>
    </w:p>
    <w:p>
      <w:r>
        <w:t>**西奥·冯：** 尤其是对我们来说，声音几乎就是……如果你从事喜剧或其他需要经常说话、与人交流的工作，或者对任何人都一样，就会觉得：天啊，我的声音。如果我无法说出自己的感受……</w:t>
      </w:r>
    </w:p>
    <w:p>
      <w:r>
        <w:t>**菲奥娜·考利：** 对，是的。</w:t>
      </w:r>
    </w:p>
    <w:p>
      <w:r>
        <w:t>**西奥·冯：** 你之前做过公开演讲，现在还会吗？</w:t>
      </w:r>
    </w:p>
    <w:p>
      <w:r>
        <w:t>**菲奥娜·考利：** 嗯，做过。你指的是TED演讲吧？我前不久做了一个TEDx演讲，还在等它发布。那感觉确实很疯狂，因为那是我第一次在公开场合进行非喜剧类的演讲，不需要逗人发笑——不能搞笑真的压力很大。确实如此。</w:t>
      </w:r>
    </w:p>
    <w:p>
      <w:r>
        <w:t>**西奥·冯：** 听起来真不错。真高兴你们彼此拥有对方。身边有个人真好，是吧？</w:t>
      </w:r>
    </w:p>
    <w:p>
      <w:r>
        <w:t>**菲奥娜·考利：** 哦，是的，真的很好。我曾经很长一段时间都是一个人。我也从没想过自己会结婚。这并不是——我并不是那种追求婚姻的人。当时我身边的朋友都陆续结婚了，我觉得“挺好的”，但自己无法想象。直到遇见他，我才觉得：“哦，没错，就是他了。他懂我。”</w:t>
      </w:r>
    </w:p>
    <w:p>
      <w:r>
        <w:t>**西奥·冯：** 嗯。</w:t>
      </w:r>
    </w:p>
    <w:p>
      <w:r>
        <w:t>**菲奥娜·考利：** 他是阿拉巴马州人。</w:t>
      </w:r>
    </w:p>
    <w:p>
      <w:r>
        <w:t>**西奥·冯：** 哦，他来自阿拉巴马。</w:t>
      </w:r>
    </w:p>
    <w:p>
      <w:r>
        <w:t>**菲奥娜·考利：** 是啊。</w:t>
      </w:r>
    </w:p>
    <w:p>
      <w:r>
        <w:t>**西奥·冯：** 你之前就已经——</w:t>
      </w:r>
    </w:p>
    <w:p>
      <w:r>
        <w:t>**菲奥娜·考利：** 我经历了很多，之前也跟你说过。</w:t>
      </w:r>
    </w:p>
    <w:p>
      <w:r>
        <w:t>**西奥·冯：** 应对疾病，现在又结了婚。哇。顺便向阿拉巴马致敬。好吧，大家都这么说。具体是哪儿呢？</w:t>
      </w:r>
    </w:p>
    <w:p>
      <w:r>
        <w:t>**菲奥娜·考利：** 塔斯卡卢萨。</w:t>
      </w:r>
    </w:p>
    <w:p>
      <w:r>
        <w:t>**西奥·冯：** 哦，好地方。你是阿拉巴马大学的粉丝吧？太酷了。</w:t>
      </w:r>
    </w:p>
    <w:p>
      <w:r>
        <w:t>**菲奥娜·考利：** 加油，红潮队！</w:t>
      </w:r>
    </w:p>
    <w:p>
      <w:r>
        <w:t>**西奥·冯：** 我知道。没错。</w:t>
      </w:r>
    </w:p>
    <w:p>
      <w:r>
        <w:t>**菲奥娜·考利：** 是的。</w:t>
      </w:r>
    </w:p>
    <w:p>
      <w:r>
        <w:t>**西奥·冯：** 你们有红头发。他们为你准备好了。</w:t>
      </w:r>
    </w:p>
    <w:p>
      <w:r>
        <w:t>**菲奥娜·考利：** 是啊，车轮滚滚向前。</w:t>
      </w:r>
    </w:p>
    <w:p>
      <w:r>
        <w:t>**西奥·冯：** 没错，太搞笑了。你去那边的时候，看起来像是生理期到了。他们应该设个“红潮区”，专供比赛期间来月经的女士。</w:t>
      </w:r>
    </w:p>
    <w:p>
      <w:r>
        <w:t>**菲奥娜·考利：** 还有坐轮椅的球迷去看比赛。我喜欢这主意，太棒了。红头发的人会嗅来嗅去。</w:t>
      </w:r>
    </w:p>
    <w:p>
      <w:r>
        <w:t>**西奥·冯：** 红车会评判座位的气味。</w:t>
      </w:r>
    </w:p>
    <w:p>
      <w:r>
        <w:t>**菲奥娜·考利：** 不，我指的是他名字里的“红”字。</w:t>
      </w:r>
    </w:p>
    <w:p>
      <w:pPr>
        <w:pStyle w:val="Heading2"/>
      </w:pPr>
      <w:r>
        <w:t>妮基·格拉泽与金球奖</w:t>
      </w:r>
    </w:p>
    <w:p>
      <w:r>
        <w:t>**西奥·冯：** 哇。所以所有听完这期节目觉得“西奥讲的笑话太多了”的听众，要知道这就是我们的风格。我们就是这个水准。我听说你提到了妮基·格拉泽，她是不是很棒？</w:t>
      </w:r>
    </w:p>
    <w:p>
      <w:r>
        <w:t>**菲奥娜·考利：** 嘘——她简直是女王。</w:t>
      </w:r>
    </w:p>
    <w:p>
      <w:r>
        <w:t>**西奥·冯：** 她是最棒的。她刚主持了，嗯，金球奖。咱们来看看那段。你那儿有那段吗，特雷文？恭喜她啊。她真的是奋斗了很久。要知道，她曾经给艾米·舒默做了很长时间的开场嘉宾，那时候艾米可是如日中天，红遍全球。而现在，她自己就是绝对的女王。</w:t>
      </w:r>
    </w:p>
    <w:p>
      <w:r>
        <w:t>**菲奥娜·考利：** 是啊，她太厉害了。“最佳剪辑金球奖颁给了……司法部。”</w:t>
      </w:r>
    </w:p>
    <w:p>
      <w:r>
        <w:t>**西奥·冯：** 再来看看那个。</w:t>
      </w:r>
    </w:p>
    <w:p>
      <w:r>
        <w:t>**菲奥娜·考利：** “‘而最多剪辑奖’则颁给了CBS新闻。CBS新闻。美国最新的BS新闻观看地。”她太牛了。</w:t>
      </w:r>
    </w:p>
    <w:p>
      <w:r>
        <w:t>**西奥·冯：** 她真的非常出色。</w:t>
      </w:r>
    </w:p>
    <w:p>
      <w:r>
        <w:t>**菲奥娜·考利：** 说真的，之前从没有人带我跑过巡演。而且我很快就明白了，这大概不会成为我喜剧生涯的一部分。因为带我巡演，你还得考虑椅子之类的，巴拉巴拉。</w:t>
      </w:r>
    </w:p>
    <w:p>
      <w:r>
        <w:t>我突然给她发了私信。因为我看到她要来我们这儿演出，我就想，我是个本地喜剧演员。要是有空位的话，我很乐意做个客串演出。</w:t>
      </w:r>
    </w:p>
    <w:p>
      <w:r>
        <w:t>她几个小时内就回复了，说当然可以，非常欢迎。然后让我上了她的两场演出，之后还带我一起巡演了。</w:t>
      </w:r>
    </w:p>
    <w:p>
      <w:r>
        <w:t>**西奥·冯：** 不会吧。</w:t>
      </w:r>
    </w:p>
    <w:p>
      <w:r>
        <w:t>**菲奥娜·考利：** 是真的。她是唯一一个带我跑过巡演的人。</w:t>
      </w:r>
    </w:p>
    <w:p>
      <w:r>
        <w:t>**西奥·冯：** 这太不可思议了。</w:t>
      </w:r>
    </w:p>
    <w:p>
      <w:r>
        <w:t>**菲奥娜·考利：** 而且她还额外给马特也买了张票，因为她希望我在那儿能有个伴儿。</w:t>
      </w:r>
    </w:p>
    <w:p>
      <w:r>
        <w:t>**西奥·冯：** 嗯，真贴心。是啊，她是最棒的。她太有趣了。我很想再请她来上节目。每次我们坐下来聊天，都特别开心。</w:t>
      </w:r>
    </w:p>
    <w:p>
      <w:r>
        <w:t>兄弟，想象一下，你坐在那儿，可以和莱昂纳多·迪卡普里奥开玩笑。那感觉肯定超疯狂。</w:t>
      </w:r>
    </w:p>
    <w:p>
      <w:r>
        <w:t>**菲奥娜·考利：** 哦，天啊。“跟小李子开玩笑。你跟所有大导演都合作过。你拿了三座金球奖，一座奥斯卡。而最了不起的是，你所有这些成就都是在你的女朋友年满30岁之前完成的。”</w:t>
      </w:r>
    </w:p>
    <w:p>
      <w:r>
        <w:t>我的意思是，这简直太离谱了。“小李，对不起我开了那个玩笑。有点低级。但怎么说呢，我本来不想说的，但是，就像，我们……”</w:t>
      </w:r>
    </w:p>
    <w:p>
      <w:r>
        <w:t>**西奥·冯：** 对你其他方面就一无所知了，老兄。</w:t>
      </w:r>
    </w:p>
    <w:p>
      <w:r>
        <w:t>**菲奥娜·考利：** 就好像，没别的可说了。打开话题嘛。</w:t>
      </w:r>
    </w:p>
    <w:p>
      <w:r>
        <w:t>**西奥·冯：** 说得有道理。</w:t>
      </w:r>
    </w:p>
    <w:p>
      <w:r>
        <w:t>**菲奥娜·考利：** 我知道。</w:t>
      </w:r>
    </w:p>
    <w:p>
      <w:r>
        <w:t>**西奥·冯：** 他开始有点长得像杰克·尼科尔森了。</w:t>
      </w:r>
    </w:p>
    <w:p>
      <w:r>
        <w:t>**菲奥娜·考利：** 哦，天啊。</w:t>
      </w:r>
    </w:p>
    <w:p>
      <w:r>
        <w:t>**西奥·冯：** 切回他。就那儿。</w:t>
      </w:r>
    </w:p>
    <w:p>
      <w:r>
        <w:t>**菲奥娜·考利：** 你说得完全正确。</w:t>
      </w:r>
    </w:p>
    <w:p>
      <w:r>
        <w:t>**西奥·冯：** 找找杰克·尼科尔森在他这个年纪的样子。</w:t>
      </w:r>
    </w:p>
    <w:p>
      <w:r>
        <w:t>**菲奥娜·考利：** 哦，不。</w:t>
      </w:r>
    </w:p>
    <w:p>
      <w:r>
        <w:t>**西奥·冯：** 你做到了。我们好像破解了一点密码。</w:t>
      </w:r>
    </w:p>
    <w:p>
      <w:r>
        <w:t>**菲奥娜·考利：** 发际线。</w:t>
      </w:r>
    </w:p>
    <w:p>
      <w:r>
        <w:t>**西奥·冯：** 发际线方面……更好一些。</w:t>
      </w:r>
    </w:p>
    <w:p>
      <w:r>
        <w:t>**菲奥娜·考利：** 你觉得莱昂纳多有没有做过什么头发移植之类的？</w:t>
      </w:r>
    </w:p>
    <w:p>
      <w:r>
        <w:t>**西奥·冯：** 嗯，事情是这样的。我觉得他发际线很好，但我打赌他也很可能做过。杰克那个年代可没这技术。</w:t>
      </w:r>
    </w:p>
    <w:p>
      <w:r>
        <w:t>**菲奥娜·考利：** 我的意思是，如果你只和年轻女孩约会，那你必须……</w:t>
      </w:r>
    </w:p>
    <w:p>
      <w:r>
        <w:t>**西奥·冯：** 你必须保持住。你得保持到你找到老婆为止。我这儿就移植过头发。</w:t>
      </w:r>
    </w:p>
    <w:p>
      <w:r>
        <w:t>**菲奥娜·考利：** 哦，可不是嘛。</w:t>
      </w:r>
    </w:p>
    <w:p>
      <w:r>
        <w:t>**西奥·冯：** 我当时也不知道需不需要。只是那会儿压力太大了。</w:t>
      </w:r>
    </w:p>
    <w:p>
      <w:r>
        <w:t>**菲奥娜·考利：** 嘿，他是秃头，而你找到了老婆，就这类事儿。</w:t>
      </w:r>
    </w:p>
    <w:p>
      <w:r>
        <w:t>**西奥·冯：** 我得改变一下我的心态。</w:t>
      </w:r>
    </w:p>
    <w:p>
      <w:r>
        <w:t>**菲奥娜·考利：** 我只是看不到他头顶。就这样。</w:t>
      </w:r>
    </w:p>
    <w:p>
      <w:pPr>
        <w:pStyle w:val="Heading2"/>
      </w:pPr>
      <w:r>
        <w:t>残疾生活的现实</w:t>
      </w:r>
    </w:p>
    <w:p>
      <w:r>
        <w:t>**西奥·冯：** 兄弟，说得好。你的意思是，对啊，你在乎什么呢？</w:t>
      </w:r>
    </w:p>
    <w:p>
      <w:r>
        <w:t>有哪些是身为残疾人，最不为人知的艰难之处？你觉得，有没有一些有趣的小事？</w:t>
      </w:r>
    </w:p>
    <w:p>
      <w:r>
        <w:t>**菲奥娜·考利：** 我觉得大家普遍有个误解，因为我的说话方式，就认为我也有智力障碍。我，哦，天啊。</w:t>
      </w:r>
    </w:p>
    <w:p>
      <w:r>
        <w:t>我确实有个关于这个的段子，但那其实是个真实的故事。你还记得那家叫“功夫”的酒吧吗？</w:t>
      </w:r>
    </w:p>
    <w:p>
      <w:r>
        <w:t>**西奥·冯：** 那是家很自然的酒吧。</w:t>
      </w:r>
    </w:p>
    <w:p>
      <w:r>
        <w:t>**菲奥娜·考利：** 它关门了。</w:t>
      </w:r>
    </w:p>
    <w:p>
      <w:r>
        <w:t>**西奥·冯：** 它在百老汇街上。是啊，我听说过。</w:t>
      </w:r>
    </w:p>
    <w:p>
      <w:r>
        <w:t>**菲奥娜·考利：** 几年前我和几个朋友去了那儿，我们租了一次。那天是一个朋友的生日，大概就六个女孩一起，喝喝酒什么的。</w:t>
      </w:r>
    </w:p>
    <w:p>
      <w:r>
        <w:t>长话短说，我亲眼看到我朋友被人下了药。好吧。不过再说一次，我的朋友们都没出过什么大事，她们就是会随便接过别人递来的酒喝，你知道，就那样。</w:t>
      </w:r>
    </w:p>
    <w:p>
      <w:r>
        <w:t>然后我朋友就变得非常不舒服，开始昏过去。大概过了45分钟。我那些行动自如的朋友们都一起去洗手间了。</w:t>
      </w:r>
    </w:p>
    <w:p>
      <w:r>
        <w:t>那个给她酒喝的家伙，想进来，而她已经昏过去了。他就说：“嘿，那是我朋友。她让我送她回家。” 我说：“不行。”</w:t>
      </w:r>
    </w:p>
    <w:p>
      <w:r>
        <w:t>我只是转身用脚把门关上，但他用肩膀把门撞开了。她们踢了他的要害部位。我开始大喊救命，因为他在跟我扭打，我实在没什么办法。</w:t>
      </w:r>
    </w:p>
    <w:p>
      <w:r>
        <w:t>最后保安过来了，那家伙说：“嘿，各位，很抱歉。那是我女朋友，我朋友贝莎，这是她那个智障朋友，她不记得我了。” 而我还得向那些保安证明我不是智力障碍者。</w:t>
      </w:r>
    </w:p>
    <w:p>
      <w:r>
        <w:t>**西奥·冯：** 那你是怎么做的？</w:t>
      </w:r>
    </w:p>
    <w:p>
      <w:r>
        <w:t>**菲奥娜·考利：** 我做不到。这比听起来难多了。</w:t>
      </w:r>
    </w:p>
    <w:p>
      <w:r>
        <w:t>**西奥·冯：** 是啊。</w:t>
      </w:r>
    </w:p>
    <w:p>
      <w:r>
        <w:t>**菲奥娜·考利：** 这该怎么证明啊。就像试图让别人相信你是从未来来的。你根本办不到。</w:t>
      </w:r>
    </w:p>
    <w:p>
      <w:r>
        <w:t>**西奥·冯：** 哦，天哪，这太搞笑了。</w:t>
      </w:r>
    </w:p>
    <w:p>
      <w:r>
        <w:t>**菲奥娜·考利：** 是啊。试图摆脱那些指控。我吵不过那些人。</w:t>
      </w:r>
    </w:p>
    <w:p>
      <w:r>
        <w:t>不，后来是我们被赶出去了。但那家伙没带走我朋友。所以算是赢了。</w:t>
      </w:r>
    </w:p>
    <w:p>
      <w:r>
        <w:t>**西奥·冯：** 真不敢相信他还有这么一套说辞。最离谱的部分就是他肯定……</w:t>
      </w:r>
    </w:p>
    <w:p>
      <w:r>
        <w:t>**菲奥娜·考利：** 第一次就说出那种话。是啊。我当时想，哦，天哪。有点天才，有点好笑。</w:t>
      </w:r>
    </w:p>
    <w:p>
      <w:r>
        <w:t>**西奥·冯：** 就是太疯狂了。外面确实有那种心理变态的人。</w:t>
      </w:r>
    </w:p>
    <w:p>
      <w:r>
        <w:t>**菲奥娜·考利：** 是的。</w:t>
      </w:r>
    </w:p>
    <w:p>
      <w:pPr>
        <w:pStyle w:val="Heading2"/>
      </w:pPr>
      <w:r>
        <w:t>残疾权利与代表性</w:t>
      </w:r>
    </w:p>
    <w:p>
      <w:r>
        <w:t>**西奥·冯：** 你想对其他人，对那些患有……很多人没有同样的病症，对吧？你说过这种病非常罕见。</w:t>
      </w:r>
    </w:p>
    <w:p>
      <w:r>
        <w:t>**菲奥娜·考利：** 是的，但他们有类似的情况。在学校，在我的演出现场，很多残疾人士会来。</w:t>
      </w:r>
    </w:p>
    <w:p>
      <w:r>
        <w:t>对我来说，那种成功——我梦想有一天，俱乐部不得不把所有椅子都搬走，因为每个人都自带椅子。是啊，我觉得那会很棒。</w:t>
      </w:r>
    </w:p>
    <w:p>
      <w:r>
        <w:t>**西奥·冯：** 我喜欢那个“自带椅子”，哈？太棒了。</w:t>
      </w:r>
    </w:p>
    <w:p>
      <w:r>
        <w:t>那么，在你人生的某些阶段，有没有患有某种疾病的人是你所敬仰的？还是说你发现并没有那样的人，人们只是仰望……</w:t>
      </w:r>
    </w:p>
    <w:p>
      <w:r>
        <w:t>**菲奥娜·考利：** 有一位，我知道还有更多，但可以说像是残疾界的教母。她的名字，她现在去世了，叫朱迪·休曼，她帮助推动了《美国残疾人法案》之类的通过。</w:t>
      </w:r>
    </w:p>
    <w:p>
      <w:r>
        <w:t>是的，朱迪·休曼。她真的很棒，基本上是这样。是的，黑豹党也帮助推动了《美国残疾人法案》的通过。</w:t>
      </w:r>
    </w:p>
    <w:p>
      <w:r>
        <w:t>**西奥·冯：** 哇。朱迪·休曼，出生于费城，是一位美国残疾权利活动家，被称为残疾权利运动之母。她在国际上被公认为残疾运动的领导者。</w:t>
      </w:r>
    </w:p>
    <w:p>
      <w:r>
        <w:t>1970年，休曼的纽约教师资格认证申请被拒绝，因为委员会认为万一发生火灾，她无法让自己或她的学生撤离大楼。她起诉了教育委员会。</w:t>
      </w:r>
    </w:p>
    <w:p>
      <w:r>
        <w:t>当地报纸的头条是：“小儿麻痹症患者可以当总统，但不能当老师。” 此案最终庭外和解。</w:t>
      </w:r>
    </w:p>
    <w:p>
      <w:r>
        <w:t>哇。由于她诉讼案的媒体报道，休曼收到了全国各地残疾人士的大量来信。许多人写信诉说了他们因残疾而遭受歧视的经历。</w:t>
      </w:r>
    </w:p>
    <w:p>
      <w:r>
        <w:t>基于如潮的支持和来信，1970年，休曼和几个朋友共同创立了“残疾行动组织”，该组织专注于通过政治抗议，确保残疾人受到民权法的保护。</w:t>
      </w:r>
    </w:p>
    <w:p>
      <w:r>
        <w:t>哇。你觉得，是不是存在一种普遍的能量，让人们觉得你做不到某些事？</w:t>
      </w:r>
    </w:p>
    <w:p>
      <w:r>
        <w:t>**菲奥娜·考利：** 是的，我觉得人们认为马特是我的护理员，而不是我的丈夫。</w:t>
      </w:r>
    </w:p>
    <w:p>
      <w:r>
        <w:t>**西奥·冯：** 哦，是啊。</w:t>
      </w:r>
    </w:p>
    <w:p>
      <w:r>
        <w:t>**菲奥娜·考利：** 这让我非常生气。</w:t>
      </w:r>
    </w:p>
    <w:p>
      <w:r>
        <w:t>**西奥·冯：** 是啊。你就像在说，我的护理员老是占我便宜。</w:t>
      </w:r>
    </w:p>
    <w:p>
      <w:r>
        <w:t>**菲奥娜·考利：** 我的护工老是抓我的胸，这太不合适了。</w:t>
      </w:r>
    </w:p>
    <w:p>
      <w:r>
        <w:t>**西奥·冯：** 是啊。我想，从我这个目前没有类似病痛的人的角度来看，会觉得……嗯，你很想帮忙，但又真的不知道具体该怎么做。</w:t>
      </w:r>
    </w:p>
    <w:p>
      <w:r>
        <w:t>**菲奥娜·考利：** 这确实是个问题。人们总会问，那我怎么知道你需要帮助呢？如果这是个无心之问，我能理解，但问题是，我是个成年人了。</w:t>
      </w:r>
    </w:p>
    <w:p>
      <w:r>
        <w:t>我知道该怎么开口求助。你明白我的意思吗？所以，除非我主动说“嘿，能帮我做这个吗？”，否则就说明我没事。</w:t>
      </w:r>
    </w:p>
    <w:p>
      <w:r>
        <w:t>**西奥·冯：** 嗯。</w:t>
      </w:r>
    </w:p>
    <w:p>
      <w:r>
        <w:t>**菲奥娜·考利：** 你知道吗，学习如何求助是其中最困难的部分之一。我的情况是，我本来不是残障人士，但现在我是了。</w:t>
      </w:r>
    </w:p>
    <w:p>
      <w:r>
        <w:t>**西奥·冯：** 哦，哇。</w:t>
      </w:r>
    </w:p>
    <w:p>
      <w:r>
        <w:t>**菲奥娜·考利：** 你知道，我以前非常独立。</w:t>
      </w:r>
    </w:p>
    <w:p>
      <w:r>
        <w:t>**西奥·冯：** 天哪，那一定很难适应。</w:t>
      </w:r>
    </w:p>
    <w:p>
      <w:r>
        <w:t>**菲奥娜·考利：** 是啊，简直像一场噩梦。但是，能够开口求助本身蕴含着巨大的力量。</w:t>
      </w:r>
    </w:p>
    <w:p>
      <w:r>
        <w:t>我认识一些不善于求助的残障朋友，他们宁愿自己承受伤害也不开口，结果把自己弄得更糟。我就想，如果你自己都在承受不必要的伤害，那对你自已或他人又有什么好处呢？</w:t>
      </w:r>
    </w:p>
    <w:p>
      <w:r>
        <w:t>**西奥·冯：** 是啊。</w:t>
      </w:r>
    </w:p>
    <w:p>
      <w:r>
        <w:t>**菲奥娜·考利：** 对吧？</w:t>
      </w:r>
    </w:p>
    <w:p>
      <w:r>
        <w:t>**西奥·冯：** 对。我的意思是，有些人可能会因为不愿开口而一直坐在那里忍受痛苦。我觉得这甚至可以追溯到……有时候就像，有点像某些执法人员的心理。</w:t>
      </w:r>
    </w:p>
    <w:p>
      <w:r>
        <w:t>我觉得人性中有一种准则，就是希望自己能照顾好自己。觉得自己应该能做到。不想让别人知道自己处境艰难。不想感觉自己无能为力。</w:t>
      </w:r>
    </w:p>
    <w:p>
      <w:r>
        <w:t>是的，我想很多这种心理都会浮现出来。有没有什么事情，是你看到那些“行走者”（或者怎么说，就是你称呼那些日常行动无碍的人？“日间行者”？）做的，会让你感到非常震惊的？有没有类似这样的事情？</w:t>
      </w:r>
    </w:p>
    <w:p>
      <w:r>
        <w:t>**菲奥娜·考利：** 我觉得身体健全的男人蠢得要命。因为我看到他们干最蠢的事儿。我就想，你的身体是会受伤的。你到底在干嘛？</w:t>
      </w:r>
    </w:p>
    <w:p>
      <w:r>
        <w:t>**西奥·冯：** 哦，确实有些疯狂的事儿。</w:t>
      </w:r>
    </w:p>
    <w:p>
      <w:r>
        <w:t>**菲奥娜·考利：** 对啊，就像那些搞怪胡闹的行为。我就想，你们真是太幸运了。但是，坏事可能发生在任何人身上。残障群体是包容性最强的少数群体。</w:t>
      </w:r>
    </w:p>
    <w:p>
      <w:r>
        <w:t>**西奥·冯：** 说得好，对吧？任何人都可能加入这个群体。</w:t>
      </w:r>
    </w:p>
    <w:p>
      <w:r>
        <w:t>**菲奥娜·考利：** 是的。就像，你今天可能为我感到难过，但明天你可能就坐在我旁边了。</w:t>
      </w:r>
    </w:p>
    <w:p>
      <w:r>
        <w:t>**西奥·冯：** 是啊，我们会给你留个座儿的。</w:t>
      </w:r>
    </w:p>
    <w:p>
      <w:r>
        <w:t>**菲奥娜·考利：** 我很喜欢这个说法。感觉像是一种威胁。</w:t>
      </w:r>
    </w:p>
    <w:p>
      <w:r>
        <w:t>**西奥·冯：** 有没有……像……类似匿名戒酒会那样的，为患有不同类型病痛的人，比如行动不便的人设立的聚会？</w:t>
      </w:r>
    </w:p>
    <w:p>
      <w:r>
        <w:t>**菲奥娜·考利：** 我知道有残障人士支持小组。我从来没去过。这大概不太好。我相信纳什维尔肯定有。但这也很困难，因为我觉得残障的表现形式千差万别。</w:t>
      </w:r>
    </w:p>
    <w:p>
      <w:r>
        <w:t>**西奥·冯：** 这倒是。你肯定不想遇到个戴着颈托的人。</w:t>
      </w:r>
    </w:p>
    <w:p>
      <w:r>
        <w:t>**菲奥娜·考利：** 他们可能会说，“我有注意力缺陷障碍（ADD），我就跟你一样。”我常听到这种话。没错，真的。</w:t>
      </w:r>
    </w:p>
    <w:p>
      <w:r>
        <w:t>**西奥·冯：** 看，这就是我们搞出那些“自闭症芭比”的另一个后果。好像让每个人都觉得自己也有点什么问题似的。</w:t>
      </w:r>
    </w:p>
    <w:p>
      <w:r>
        <w:t>**菲奥娜·考利：** 也许是真的，但你没事啊。</w:t>
      </w:r>
    </w:p>
    <w:p>
      <w:pPr>
        <w:pStyle w:val="Heading2"/>
      </w:pPr>
      <w:r>
        <w:t>我们视为理所当然的祝福</w:t>
      </w:r>
    </w:p>
    <w:p>
      <w:r>
        <w:t>**西奥·冯：** 是啊，嗯，我们都如此幸运。我的意思是，我想我们甚至没有意识到自己每天所拥有的祝福。</w:t>
      </w:r>
    </w:p>
    <w:p>
      <w:r>
        <w:t>就在今天早上，我醒来时第一次心怀感激。我已经很久没有这种感觉了，感觉真的很好。</w:t>
      </w:r>
    </w:p>
    <w:p>
      <w:r>
        <w:t>我刚才在新闻里看到什么来着？别的事。我们几分钟后就结束。哦，你看到伊朗那边的消息了吗？他们切断了所有的互联网和电话。</w:t>
      </w:r>
    </w:p>
    <w:p>
      <w:r>
        <w:t>**菲奥娜·考利：** 没有。</w:t>
      </w:r>
    </w:p>
    <w:p>
      <w:r>
        <w:t>**西奥·冯：** 伊朗目前全国范围内的动荡主要是由严重的经济危机驱动的，这场危机已迅速转变为一场更广泛的反政府运动。起因是……</w:t>
      </w:r>
    </w:p>
    <w:p>
      <w:r>
        <w:t>伊朗货币（里亚尔）汇率暴跌至历史新低，导致食品、燃料和其他必需品价格飞涨。</w:t>
      </w:r>
    </w:p>
    <w:p>
      <w:r>
        <w:t>最初的经济不满已演变为“独裁者去死”等政治口号，并出现要求终结现行体制的呼声。由于多年制裁、管理不善和腐败问题，伊朗通胀率超过40%，许多民众无力承担基本生活开支，促使店主、工人和学生发起罢工与街头抗议。</w:t>
      </w:r>
    </w:p>
    <w:p>
      <w:r>
        <w:t>有相关视频吗？真是难以置信。想想互联网，要是我们这儿断网会怎样。看看这个，太疯狂了。这是在首都德黑兰，民众正在举行反政权抗议。</w:t>
      </w:r>
    </w:p>
    <w:p>
      <w:r>
        <w:t>当情况恶化到一定程度，人们就会采取行动。看到人们团结起来寻求改变还是令人欣慰的，因为这开始让人觉得在美国——</w:t>
      </w:r>
    </w:p>
    <w:p>
      <w:r>
        <w:t>**菲奥娜·考利：** 我们都只顾自己。是啊。</w:t>
      </w:r>
    </w:p>
    <w:p>
      <w:r>
        <w:t>**西奥·冯：** 只要还有人给我寄玉米片什么的，只要不让我承担政府债务，我就……懂我意思吗？我觉得我们在这儿过得太安逸了。</w:t>
      </w:r>
    </w:p>
    <w:p>
      <w:r>
        <w:t>**菲奥娜·考利：** 没错。</w:t>
      </w:r>
    </w:p>
    <w:p>
      <w:r>
        <w:t>**西奥·冯：** 要是美国政府垮台会怎样？我们得互相写信联系了。</w:t>
      </w:r>
    </w:p>
    <w:p>
      <w:r>
        <w:t>**菲奥娜·考利：** 我连字都不会写了。得弄台打字机什么的。</w:t>
      </w:r>
    </w:p>
    <w:p>
      <w:r>
        <w:t>**西奥·冯：** 哦，那太离谱了。是啊。</w:t>
      </w:r>
    </w:p>
    <w:p>
      <w:r>
        <w:t>**菲奥娜·考利：** 我的椅子会罢工。</w:t>
      </w:r>
    </w:p>
    <w:p>
      <w:r>
        <w:t>**西奥·冯：** 你的椅子也会罢工是吧？</w:t>
      </w:r>
    </w:p>
    <w:p>
      <w:r>
        <w:t>**菲奥娜·考利：** 很可能。</w:t>
      </w:r>
    </w:p>
    <w:p>
      <w:r>
        <w:t>**西奥·冯：** 那你可就困住了。</w:t>
      </w:r>
    </w:p>
    <w:p>
      <w:r>
        <w:t>**菲奥娜·考利：** 那我彻底完了。</w:t>
      </w:r>
    </w:p>
    <w:p>
      <w:pPr>
        <w:pStyle w:val="Heading2"/>
      </w:pPr>
      <w:r>
        <w:t>伊朗革命</w:t>
      </w:r>
    </w:p>
    <w:p>
      <w:r>
        <w:t>**西奥·冯：** 你会像那些被劫持后原地打转的Waymo自动驾驶车。有来自当地现场人员的消息吗？我知道他们正在……哦，这是什么？</w:t>
      </w:r>
    </w:p>
    <w:p>
      <w:r>
        <w:t>这是马西·阿利内贾德发的：“请帮助我们，这里情况骇人听闻，这完全是一场战争。政权武装毫无怜悯之心，他们射击抗议者的头部和心脏，甚至对伤者补枪。在街头和医院，伤者被绑架并杀害。”哇。</w:t>
      </w:r>
    </w:p>
    <w:p>
      <w:r>
        <w:t>妮基·黑莉称至少有1.2万名争取自由的伊朗人被政权杀害。哇。这是真的吗？可能还有数千更多人遇难。</w:t>
      </w:r>
    </w:p>
    <w:p>
      <w:r>
        <w:t>伊朗抗议活动的死亡人数持续增加，据信已达数千人。一名伊朗官员给出的数字是2000人，但人权组织估计实际数字可能远高于此。哇。这些人都是在伊朗抗议活动中丧生的。</w:t>
      </w:r>
    </w:p>
    <w:p>
      <w:r>
        <w:t>目前抗议活动已进入第三周，伊朗官员称抗议者是恐怖分子，指责他们煽动暴乱。看到一个共和国这么快就给人贴上恐怖分子标签很有意思。</w:t>
      </w:r>
    </w:p>
    <w:p>
      <w:r>
        <w:t>伦敦的波斯语新闻频道“伊朗国际”周二在社论中称，他们认为已有1.2万人遇害，并称之为伊朗现代史上最大规模的屠杀事件，发生在1月8日至1月间的两个夜晚。哇。这就是一场革命，一场革命。</w:t>
      </w:r>
    </w:p>
    <w:p>
      <w:r>
        <w:t>示威活动始于去年12月底，最初是针对经济困境，后来逐渐演变为对伊斯兰共和国政权的普遍愤怒。为正在经历这一切的伊朗人民祈祷。我甚至无法想象无法发声、感觉失去话语权是什么滋味。</w:t>
      </w:r>
    </w:p>
    <w:p>
      <w:r>
        <w:t>总之，这证明了在没有互联网和手机的旧时代，人们依然拥有发声的渠道。但我觉得这几乎印证了：如今这些工具才构成了所谓的话语权。</w:t>
      </w:r>
    </w:p>
    <w:p>
      <w:r>
        <w:t>因为有些公司会觉得，我们在平台上如何行事、制定什么规则都无关紧要。但如果没有这些平台，你仍然拥有一种声音，但其实你并没有真正拥有它。</w:t>
      </w:r>
    </w:p>
    <w:p>
      <w:r>
        <w:t>**菲奥娜·考利：** 是啊。</w:t>
      </w:r>
    </w:p>
    <w:p>
      <w:r>
        <w:t>**西奥·冯：** 你知道吗，这就像很难了解某个地方到底在发生什么。</w:t>
      </w:r>
    </w:p>
    <w:p>
      <w:r>
        <w:t>**菲奥娜·考利：** 是啊。这就像我们变得如此依赖科技之类的东西，以至于我们不知道没有科技该如何发声。而这是有意为之的，因为声音是很容易被剥夺的东西。对吧。</w:t>
      </w:r>
    </w:p>
    <w:p>
      <w:r>
        <w:t>**西奥·冯：** 百分百同意。我之前不知道我们能聊到这些话题。不过，既然我们聊到了这些……这很好。我也是这么想的。这就像是，哦，好吧，这里有一种声音，但它实际上只是租给你的。</w:t>
      </w:r>
    </w:p>
    <w:p>
      <w:r>
        <w:t>**菲奥娜·考利：** 对吧？是啊。就像是一种你不再被允许拥有的声音。</w:t>
      </w:r>
    </w:p>
    <w:p>
      <w:r>
        <w:t>**西奥·冯：** 是啊。有意思。那总统对此说了什么？特朗普说：“伊朗的爱国者们，继续抗议。接管你们的机构。记下那些杀手和施虐者的名字。他们将付出巨大代价。我已经取消了所有与伊朗官员的会面，直到针对抗议者的无谓杀害停止。援助即将到来。让伊朗再次伟大。总统唐纳德·J·特朗普。”</w:t>
      </w:r>
    </w:p>
    <w:p>
      <w:r>
        <w:t>这太疯狂了。“即刻生效，任何与伊朗伊斯兰共和国有业务往来的国家，在与美利坚合众国的所有业务中都将支付25%的关税。”哇。所以他们不是在开玩笑。他们试图……或者谁知道他们是不是认真的。我的意思是，他们说的话有一半都没什么意义，但他们肯定是在冒险表态。</w:t>
      </w:r>
    </w:p>
    <w:p>
      <w:r>
        <w:t>这真是太糟糕了，普通人不得不承受他们政客一时兴起的后果。但另一方面，人们愿意站出来抗议，为他们社区需要发生的事情发声，这也很勇敢。你知道，如果你的政府正在毁掉你货币的价值，而你坐在那里，连吃饭都负担不起，就像我读到的一些消息，那边鸡蛋的价格涨了大概七倍，而且他们有石油，却还重新调整了那边的汽油价格，让它变得更贵。到了某个点，你必须为自己站出来。</w:t>
      </w:r>
    </w:p>
    <w:p>
      <w:r>
        <w:t>**菲奥娜·考利：** 这对一些人来说可能很难。</w:t>
      </w:r>
    </w:p>
    <w:p>
      <w:r>
        <w:t>**西奥·冯：** 是啊，确实可能。如果你看看伊朗在1970年代之前的视频。</w:t>
      </w:r>
    </w:p>
    <w:p>
      <w:r>
        <w:t>**菲奥娜·考利：** 哦，是啊，他们那时候过得挺好的。</w:t>
      </w:r>
    </w:p>
    <w:p>
      <w:r>
        <w:t>**西奥·冯：** 他们过得挺好。他们还在户外抹护肤霜呢。</w:t>
      </w:r>
    </w:p>
    <w:p>
      <w:r>
        <w:t>**菲奥娜·考利：** 哦，那当然。</w:t>
      </w:r>
    </w:p>
    <w:p>
      <w:r>
        <w:t>**西奥·冯：** 另一个机动化的人。我喜欢那个。锥形轮子，哈？我的意思是，这太疯狂了。想想生活在一个、成长在一个你不自由的地方，这很疯狂。这不应该，你只是一个灵魂被放在地球上。你在这里应该是自由的。无论如何，你应该是自由的。就像无论你是应该住在森林里还是怎样，我们实际上应该是——</w:t>
      </w:r>
    </w:p>
    <w:p>
      <w:pPr>
        <w:pStyle w:val="Heading2"/>
      </w:pPr>
      <w:r>
        <w:t>残疾与自由</w:t>
      </w:r>
    </w:p>
    <w:p>
      <w:r>
        <w:t>**菲奥娜·考利：** 很奇怪的是，仅仅是偶然，你可能是自由的，也可能不是。就取决于你出生在哪里。并不是要把所有事都扯到残疾上，但在一个不自由的国家里身为残疾人士。我的意思是，即使在这里，在朱迪·休曼做她的事情之前，90年代私人企业的窗户上还贴着告示。有些地方不让残疾人进入，因为这让他们其他顾客感到不舒服。</w:t>
      </w:r>
    </w:p>
    <w:p>
      <w:r>
        <w:t>**西奥·冯：** 不会吧。</w:t>
      </w:r>
    </w:p>
    <w:p>
      <w:r>
        <w:t>**菲奥娜·考利：** 残疾人士一直被抛在后面。即使是现在，我认为作为一个少数群体，尽管我们是最大的少数群体，但我们取得的进步却最少。这是因为我们所要求的只是无障碍环境，而没人愿意花钱。一旦涉及到钱，你就会看到变化非常缓慢。我甚至都负担不起让我住的地方完全无障碍化。</w:t>
      </w:r>
    </w:p>
    <w:p>
      <w:r>
        <w:t>**西奥·冯：** 是啊，人们甚至都没想过这个。</w:t>
      </w:r>
    </w:p>
    <w:p>
      <w:r>
        <w:t>**菲奥娜·考利：** 这真的——</w:t>
      </w:r>
    </w:p>
    <w:p>
      <w:r>
        <w:t>**西奥·冯：** 是啊。我从来都没想过那个。很多时候，比如，这个地方无障碍吗？有人能住在这里吗？这会是什么样子？</w:t>
      </w:r>
    </w:p>
    <w:p>
      <w:r>
        <w:t>**菲奥娜·考利：** 是啊，在我……之前我都没想过这个。我从来没想过，这会成为我整天琢磨的事。</w:t>
      </w:r>
    </w:p>
    <w:p>
      <w:r>
        <w:t>**西奥·冯：** 想想纽约吧。你甚至不能……超过一半的居住条件，可能根本不适合你。</w:t>
      </w:r>
    </w:p>
    <w:p>
      <w:r>
        <w:t>**菲奥娜·考利：** 你根本办不到。我真想找个住在纽约的残障人士聊聊，问问他们：你们是怎么生活的？我现在去过几次纽约，但从没待超过两天，因为出行简直就是一场噩梦。好多餐厅只有楼梯。所以我只能在人行道上等着，让马特进去把菜单拍张照片发给我。</w:t>
      </w:r>
    </w:p>
    <w:p>
      <w:r>
        <w:t>**西奥·冯：** 这就是为什么你根本不会想到，有多少残障喜剧演员可能就因为纽约这样的地方而根本没有机会崭露头角。仅仅是因为很多场所进门就得爬楼梯这个事实。</w:t>
      </w:r>
    </w:p>
    <w:p>
      <w:r>
        <w:t>**菲奥娜·考利：** 说说看啊。</w:t>
      </w:r>
    </w:p>
    <w:p>
      <w:r>
        <w:t>**西奥·冯：** 大家想想看。</w:t>
      </w:r>
    </w:p>
    <w:p>
      <w:r>
        <w:t>**菲奥娜·考利：** 我一直没能……我只能去那个侧厅。他们有个小电梯，但主厅没有。俱乐部太多了。我记得我刚入行说脱口秀的时候，我从来没见过……我见过乔什·布鲁。他给了我很大的启发。</w:t>
      </w:r>
    </w:p>
    <w:p>
      <w:r>
        <w:t>**西奥·冯：** 是啊，那时我和乔什·布鲁刚开始。他太棒了。他真搞笑。</w:t>
      </w:r>
    </w:p>
    <w:p>
      <w:r>
        <w:t>**菲奥娜·考利：** 我很早以前见过他一次，那是在一场脱口秀演出上。我花钱去圣伊剧场看演出。我喝得烂醉，还在他面前出了洋相。</w:t>
      </w:r>
    </w:p>
    <w:p>
      <w:r>
        <w:t>**西奥·冯：** 你确定是这么回事吗？听起来你当时就是个酒鬼。你是不是出了酒驾事故？</w:t>
      </w:r>
    </w:p>
    <w:p>
      <w:r>
        <w:t>**菲奥娜·考利：** 我记不清了。</w:t>
      </w:r>
    </w:p>
    <w:p>
      <w:r>
        <w:t>**西奥·冯：** 你去看乔什的演出？</w:t>
      </w:r>
    </w:p>
    <w:p>
      <w:r>
        <w:t>**菲奥娜·考利：** 对，他当时有个小小的见面会。他就说，哦，好吧，太酷了。真的很尴尬。那天晚上我还试图坐着轮椅跳上路缘石。结果可没那么潇洒。还把自己搞了个黑眼圈。</w:t>
      </w:r>
    </w:p>
    <w:p>
      <w:r>
        <w:t>**西奥·冯：** 哦，是啊。我们小区刚装了减速带，有时候真是噩梦。</w:t>
      </w:r>
    </w:p>
    <w:p>
      <w:r>
        <w:t>**菲奥娜·考利：** 要我说，它们就是用来阻挡残障人士的。在我看来就像护城河一样。</w:t>
      </w:r>
    </w:p>
    <w:p>
      <w:r>
        <w:t>**西奥·冯：** 我时不时会看到有残障人士在减速带那儿直接卡住动不了了。</w:t>
      </w:r>
    </w:p>
    <w:p>
      <w:r>
        <w:t>**菲奥娜·考利：** 然后你心里想，嗯，他们没求助，所以我也不帮忙。</w:t>
      </w:r>
    </w:p>
    <w:p>
      <w:pPr>
        <w:pStyle w:val="Heading2"/>
      </w:pPr>
      <w:r>
        <w:t>德鲁·斯基的大型教会牧师恶搞短剧</w:t>
      </w:r>
    </w:p>
    <w:p>
      <w:r>
        <w:t>**西奥·冯：** 还有什么别的新闻吗？关于德鲁·斯基那个嘲讽大型教会牧师的新短剧，还有别的什么内容吗？我们来看一眼。我很喜欢德鲁·斯基。有阵子没见他了。我们看看，看看德鲁·斯基这儿说了什么。我们看一下然后就结束。</w:t>
      </w:r>
    </w:p>
    <w:p>
      <w:r>
        <w:t>“你们想要一场变革吗？我要请旺达站到这儿来。旺达，有请。旺达这个月早些时候告诉我们说——”</w:t>
      </w:r>
    </w:p>
    <w:p>
      <w:r>
        <w:t>**菲奥娜·考利：** 她不能再生育了。</w:t>
      </w:r>
    </w:p>
    <w:p>
      <w:r>
        <w:t>**西奥·冯：** “所以我用上帝的话语让她受孕了。我要让所有人都沐浴在上帝的话语中受孕。你会因上帝的话语而受孕吗？你会因上帝的话语而受孕吗？你会因上帝的话语而受孕吗？”</w:t>
      </w:r>
    </w:p>
    <w:p>
      <w:r>
        <w:t>**菲奥娜·考利：** 受孕。</w:t>
      </w:r>
    </w:p>
    <w:p>
      <w:r>
        <w:t>**西奥·冯：** 哦，我的天。他能做到。会众里有人问为什么我和……我知道他能蒙混过关。</w:t>
      </w:r>
    </w:p>
    <w:p>
      <w:r>
        <w:t>**菲奥娜·考利：** 那不过是我尝试说脱口秀的样子。</w:t>
      </w:r>
    </w:p>
    <w:p>
      <w:r>
        <w:t>**西奥·冯：** 那条虫子。</w:t>
      </w:r>
    </w:p>
    <w:p>
      <w:r>
        <w:t>**菲奥娜·考利：** 不，用那个——</w:t>
      </w:r>
    </w:p>
    <w:p>
      <w:r>
        <w:t>**西奥·冯：** 哦，用那些玩意儿。你怎么不弄一套那个？</w:t>
      </w:r>
    </w:p>
    <w:p>
      <w:r>
        <w:t>**菲奥娜·考利：** 我们得去跟俱乐部谈谈。</w:t>
      </w:r>
    </w:p>
    <w:p>
      <w:r>
        <w:t>**西奥·冯：** 你就像在说，瞧，如果他们连坡道都不肯装，那肯定更不会装两条能让我从天花板上悬吊下来的缆绳了。</w:t>
      </w:r>
    </w:p>
    <w:p>
      <w:r>
        <w:t>**菲奥娜·考利：** 我只想被人用线操控着表演。</w:t>
      </w:r>
    </w:p>
    <w:p>
      <w:r>
        <w:t>**西奥·冯：** 要是有一整场音乐剧，演员都是坐轮椅的人，但他们全都像提线木偶一样被吊着表演，却装作没有被吊着，那也太疯狂了。</w:t>
      </w:r>
    </w:p>
    <w:p>
      <w:r>
        <w:t>**菲奥娜·考利：** 我喜欢。我感觉棒极了。我不能走路，但我可以飞。</w:t>
      </w:r>
    </w:p>
    <w:p>
      <w:r>
        <w:t>**西奥·冯：** 菲奥娜，非常感谢你来参加我们的节目。我很感激。</w:t>
      </w:r>
    </w:p>
    <w:p>
      <w:r>
        <w:t>**菲奥娜·考利：** 谢谢你的邀请。</w:t>
      </w:r>
    </w:p>
    <w:p>
      <w:r>
        <w:t>**西奥·冯：** 我知道你和马特有一个播客。</w:t>
      </w:r>
    </w:p>
    <w:p>
      <w:pPr>
        <w:pStyle w:val="Heading2"/>
      </w:pPr>
      <w:r>
        <w:t>即将举行的巡演日期</w:t>
      </w:r>
    </w:p>
    <w:p>
      <w:r>
        <w:t>**菲奥娜·考利：** 是的。</w:t>
      </w:r>
    </w:p>
    <w:p>
      <w:r>
        <w:t>**西奥·冯：** 每周都更新吗？</w:t>
      </w:r>
    </w:p>
    <w:p>
      <w:r>
        <w:t>**菲奥娜·考利：** 是的，每周一中部时间下午4:30更新。</w:t>
      </w:r>
    </w:p>
    <w:p>
      <w:r>
        <w:t>**西奥·冯：** 好的，太棒了。真不错。你们做这个节目多久了？克里斯蒂娜上过节目。</w:t>
      </w:r>
    </w:p>
    <w:p>
      <w:r>
        <w:t>**菲奥娜·考利：** 是的。</w:t>
      </w:r>
    </w:p>
    <w:p>
      <w:r>
        <w:t>**西奥·冯：** 哦，她是最棒的。</w:t>
      </w:r>
    </w:p>
    <w:p>
      <w:r>
        <w:t>**菲奥娜·考利：** 是的，她太厉害了。</w:t>
      </w:r>
    </w:p>
    <w:p>
      <w:r>
        <w:t>**西奥·冯：** 她是我最喜欢的。</w:t>
      </w:r>
    </w:p>
    <w:p>
      <w:r>
        <w:t>**菲奥娜·考利：** 你认识德里克·斯特鲁普吗？</w:t>
      </w:r>
    </w:p>
    <w:p>
      <w:r>
        <w:t>**西奥·冯：** 我不认识这个人。</w:t>
      </w:r>
    </w:p>
    <w:p>
      <w:r>
        <w:t>**菲奥娜·考利：** 哦，天哪。他简直不可思议。他可能是我很久以来见过的最有趣的在职喜剧演员。他来自阿拉巴马州，但现在在纽约。</w:t>
      </w:r>
    </w:p>
    <w:p>
      <w:r>
        <w:t>**西奥·冯：** 我得联系一下。也许我认识他。我打赌我在这里见过他。我不知道。我觉得我去年得了动脉瘤。但我们会知道的。我可能会见到你。</w:t>
      </w:r>
    </w:p>
    <w:p>
      <w:r>
        <w:t>**菲奥娜·考利：** 我给你留个座位。</w:t>
      </w:r>
    </w:p>
    <w:p>
      <w:r>
        <w:t>**西奥·冯：** 别担心。那会是个新周边产品。“给你留个座位。”菲奥娜·考利。你可以在即将到来的演出中见到她：亚利桑那州钱德勒市、德克萨斯州圣安东尼奥市、1月21日的纳什维尔。就是这周。</w:t>
      </w:r>
    </w:p>
    <w:p>
      <w:r>
        <w:t>**菲奥娜·考利：** 下周。下周。</w:t>
      </w:r>
    </w:p>
    <w:p>
      <w:r>
        <w:t>**西奥·冯：** 下周一。对。</w:t>
      </w:r>
    </w:p>
    <w:p>
      <w:r>
        <w:t>**菲奥娜·考利：** 或者是周日。</w:t>
      </w:r>
    </w:p>
    <w:p>
      <w:r>
        <w:t>**西奥·冯：** 周日。在洛杉矶。1月27日。我可能也会在那里。那会很酷。圣地亚哥。丹佛喜剧工坊。你去过那里吗？</w:t>
      </w:r>
    </w:p>
    <w:p>
      <w:r>
        <w:t>**菲奥娜·考利：** 没有，这是我第一次去。</w:t>
      </w:r>
    </w:p>
    <w:p>
      <w:r>
        <w:t>**西奥·冯：** 你能去所有这些地方真是太酷了。</w:t>
      </w:r>
    </w:p>
    <w:p>
      <w:r>
        <w:t>**菲奥娜·考利：** 确实很酷。我很紧张，因为我猜丹佛现在正在下雪。</w:t>
      </w:r>
    </w:p>
    <w:p>
      <w:r>
        <w:t>**西奥·冯：** 是的。而且我记得市区有一家，南边也有一家之类的。</w:t>
      </w:r>
    </w:p>
    <w:p>
      <w:r>
        <w:t>**菲奥娜·考利：** 是的，我去南边那家。</w:t>
      </w:r>
    </w:p>
    <w:p>
      <w:r>
        <w:t>**西奥·冯：** 南边那家不错。那里很好。附近有个吃饭的好地方。而且那个场地超级酷。其实我从没在市区那家演出过。我只去过南边那家。</w:t>
      </w:r>
    </w:p>
    <w:p>
      <w:r>
        <w:t>**菲奥娜·考利：** 我觉得市区那家是新开的，我听说更像是办活动的场地。我不太确定。对了，你也会在洛杉矶。</w:t>
      </w:r>
    </w:p>
    <w:p>
      <w:r>
        <w:t>**西奥·冯：** 是的。</w:t>
      </w:r>
    </w:p>
    <w:p>
      <w:r>
        <w:t>**菲奥娜·考利：** 在同一时间。我得去看你的演出。我在铃房有个演出。</w:t>
      </w:r>
    </w:p>
    <w:p>
      <w:r>
        <w:t>**西奥·冯：** 你有吗？如果我在同一时间在那里，我会去的。你都没邀请我去。</w:t>
      </w:r>
    </w:p>
    <w:p>
      <w:r>
        <w:t>**菲奥娜·考利：** 不，我想要你来。我正要说这个。我说话真慢。</w:t>
      </w:r>
    </w:p>
    <w:p>
      <w:r>
        <w:t>**西奥·冯：** 哦，抱歉。我当时想，天哪，这变得越来越像我了。</w:t>
      </w:r>
    </w:p>
    <w:p>
      <w:r>
        <w:t>**菲奥娜·考利：** 现在是午睡时间。天啊。</w:t>
      </w:r>
    </w:p>
    <w:p>
      <w:r>
        <w:t>**西奥·冯：** 你有午睡时间吗？</w:t>
      </w:r>
    </w:p>
    <w:p>
      <w:r>
        <w:t>**菲奥娜·考利：** 如果马特允许的话。</w:t>
      </w:r>
    </w:p>
    <w:p>
      <w:r>
        <w:t>**西奥·冯：** 他不允许任何人午睡。</w:t>
      </w:r>
    </w:p>
    <w:p>
      <w:r>
        <w:t>**菲奥娜·考利：** 他只是看着。</w:t>
      </w:r>
    </w:p>
    <w:p>
      <w:pPr>
        <w:pStyle w:val="Heading2"/>
      </w:pPr>
      <w:r>
        <w:t>结束语</w:t>
      </w:r>
    </w:p>
    <w:p>
      <w:r>
        <w:t>**西奥·冯：** 嗯，马特刚才一直在背景里，所以马特，非常感谢你来。泰勒？那是你的姓吗？马特·泰勒。菲奥娜·考利。非常感谢你今天来做客，一起聊天。很高兴我们能聊一聊，一起笑一笑，一起思考些事情。祝你好运。大家去看看她的演出，关注她。真的很棒。这大概是我两年来最有趣的节目之一了。可能是我笑得最多的一次。所以谢谢你。</w:t>
      </w:r>
    </w:p>
    <w:p>
      <w:r>
        <w:t>**菲奥娜·考利：** 谢谢你邀请我。现在我就像随风飘荡。我感觉我正在像这些树叶一样坠落……我一定是基石。哦，但当我触及地面时，我会分享我找到的内心的平静。我能感觉到它。它已成定局，但这需要一点时间。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