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被访者是西奥多·波斯托尔，麻省理工学院荣休教授、核武器及其运载系统专家，并曾担任五角大楼顾问。</w:t>
      </w:r>
    </w:p>
    <w:p>
      <w:pPr>
        <w:pStyle w:val="Heading2"/>
      </w:pPr>
      <w:r>
        <w:t>【核心要点】</w:t>
      </w:r>
    </w:p>
    <w:p>
      <w:pPr>
        <w:pStyle w:val="ListBullet"/>
      </w:pPr>
      <w:r>
        <w:t>技术特点：奥列什尼克是一款单级常规高超音速导弹，通过投送多枚高速动能子弹药造成破坏。其威力强大但并非“亚核”武器，主要毁伤来自其动能冲击，而非高爆炸药。</w:t>
      </w:r>
    </w:p>
    <w:p>
      <w:pPr>
        <w:pStyle w:val="ListBullet"/>
      </w:pPr>
      <w:r>
        <w:t>不可拦截性：因其极高的弹道、超高速度和多弹头分离的攻击模式，该导弹在当前技术下无法被拦截，拦截概率为零，旨在完全穿透现有导弹防御系统。</w:t>
      </w:r>
    </w:p>
    <w:p>
      <w:pPr>
        <w:pStyle w:val="ListBullet"/>
      </w:pPr>
      <w:r>
        <w:t>战略背景：该武器被认为是俄罗斯针对美国退出《反弹道导弹条约》及北约部署反导系统的直接回应，用以确保其战略威慑力量的有效性，防止其二次核打击能力被削弱。</w:t>
      </w:r>
    </w:p>
    <w:p>
      <w:pPr>
        <w:pStyle w:val="ListBullet"/>
      </w:pPr>
      <w:r>
        <w:t>政策警告：波斯托尔强调，最大的危险在于决策者因误解或炒作而高估其威力，可能导致在常规攻击下做出不相称的核反击决策。他认为任何对俄攻击都将导致自我毁灭。</w:t>
      </w:r>
    </w:p>
    <w:p>
      <w:pPr>
        <w:pStyle w:val="Heading2"/>
      </w:pPr>
      <w:r>
        <w:t>【正文实录】</w:t>
      </w:r>
    </w:p>
    <w:p>
      <w:pPr>
        <w:pStyle w:val="Heading1"/>
      </w:pPr>
      <w:r>
        <w:t>西奥多·波斯托尔：俄罗斯奥列什尼克导弹的秘密（文字实录）</w:t>
      </w:r>
    </w:p>
    <w:p>
      <w:r>
        <w:t>以下是麻省理工学院荣休教授、核武器专家西奥多·波斯托尔于2026年1月19日接受《大欧亚播客》主持人格伦·迪森专访的完整文字实录。</w:t>
      </w:r>
    </w:p>
    <w:p>
      <w:r>
        <w:t>内容简介：本次访谈中，波斯托尔对俄罗斯新型奥列什尼克高超音速导弹进行了详细的技术评估。他抛开政治炒作，阐释了该武器的独特设计，驳斥了常见误解，同时强调了其特种常规威力及目前缺乏有效防御手段的现状。讨论深入剖析了这项技术如何影响现代战争，并阐明了政策制定者准确理解其真实战略能力的必要性。</w:t>
      </w:r>
    </w:p>
    <w:p>
      <w:pPr>
        <w:pStyle w:val="Heading2"/>
      </w:pPr>
      <w:r>
        <w:t>引言</w:t>
      </w:r>
    </w:p>
    <w:p>
      <w:r>
        <w:t>**格伦·迪森**：欢迎回到节目。我们再次邀请到麻省理工学院荣休教授泰德·波斯托尔，他是核武器及其运载系统专家，并曾在五角大楼工作。非常感谢您再次做客节目。</w:t>
      </w:r>
    </w:p>
    <w:p>
      <w:r>
        <w:t>**西奥多·波斯托尔**：非常荣幸能参与节目。我有一阵子没露面了，很高兴能回来。</w:t>
      </w:r>
    </w:p>
    <w:p>
      <w:r>
        <w:t>**格伦·迪森**：很高兴您能回来。</w:t>
      </w:r>
    </w:p>
    <w:p>
      <w:pPr>
        <w:pStyle w:val="Heading2"/>
      </w:pPr>
      <w:r>
        <w:t>评估奥列什尼克导弹</w:t>
      </w:r>
    </w:p>
    <w:p>
      <w:r>
        <w:t>**格伦·迪森**：我特别想与您交流的主要原因，是希望获得对俄罗斯这种新武器的专业评估——至少基于我们目前掌握的信息。当然，他们并未允许您实地检查该武器，但我们仍有其他信息收集途径。</w:t>
      </w:r>
    </w:p>
    <w:p>
      <w:r>
        <w:t>我们首次观察到的是携带模拟弹头的试射，而第二次则是在近期，一枚奥列什尼克高超音速导弹从俄罗斯发射并击中西乌克兰地区，这显然是对北约勿使战争升级的警告。</w:t>
      </w:r>
    </w:p>
    <w:p>
      <w:r>
        <w:t>但许多问题仍有待解答：该武器的威力究竟多大？为何它如此危险？它在多大程度上能改变游戏规则？</w:t>
      </w:r>
    </w:p>
    <w:p>
      <w:r>
        <w:t>有种观点认为，俄罗斯可能有动机夸大其威力，而欧洲方面则倾向于淡化它——即采取更轻蔑的态度，以避免显得俄罗斯优势过大。因此，能获得专业视角的分析将非常有价值。这正是您能发挥作用的地方。</w:t>
      </w:r>
    </w:p>
    <w:p>
      <w:r>
        <w:t>不知您能否就此为我们做些介绍？这款武器究竟有何特别之处？</w:t>
      </w:r>
    </w:p>
    <w:p>
      <w:pPr>
        <w:pStyle w:val="Heading2"/>
      </w:pPr>
      <w:r>
        <w:t>奥列什尼克袭击事件的新见解</w:t>
      </w:r>
    </w:p>
    <w:p>
      <w:r>
        <w:t>**西奥多·波斯托尔**：轻视任何强大武器都是错误的，但我认为双方都存在夸大和贬低的现象。而这次对利沃夫的袭击让我们获得了一些新的认知。</w:t>
      </w:r>
    </w:p>
    <w:p>
      <w:r>
        <w:t>请允许我展示第一张幻灯片，我将本次讨论命名为“从1月8日奥列什尼克袭击利沃夫事件获得的新见解”。一如既往，我与同事普里斯卡·布斯的合作使我受益匪浅，我已在邮件中明确提及了他的贡献。</w:t>
      </w:r>
    </w:p>
    <w:p>
      <w:r>
        <w:t>我们现在对这种武器有了更清晰的认识——虽非全面了解，我会指出哪些方面仍需探索。这些新认知或许会令人不安，但我们拭目以待。</w:t>
      </w:r>
    </w:p>
    <w:p>
      <w:pPr>
        <w:pStyle w:val="Heading2"/>
      </w:pPr>
      <w:r>
        <w:t>强大的常规武器</w:t>
      </w:r>
    </w:p>
    <w:p>
      <w:r>
        <w:t>首先需要牢记的是：这是一款威力强大的常规武器，但本质仍是常规武器。也就是说，它目前投送的是常规弹药，其破坏力似乎主要来自动能冲击。我会对此进行更详细说明。</w:t>
      </w:r>
    </w:p>
    <w:p>
      <w:r>
        <w:t>若他们为这款武器发射的子炸弹加装高爆炸药，单颗子炸弹的毁伤能力或将提升。但这并非颠覆性改变。</w:t>
      </w:r>
    </w:p>
    <w:p>
      <w:r>
        <w:t>真正的颠覆性改变只会发生在他们为奥列什尼克搭载核武器时。那无疑是终极游戏规则改变者。当然，与任何具备有效载荷能力的弹道导弹一样，这款导弹无疑也能投送核弹头。</w:t>
      </w:r>
    </w:p>
    <w:p>
      <w:r>
        <w:t>我会简要谈谈这种可能性。</w:t>
      </w:r>
    </w:p>
    <w:p>
      <w:r>
        <w:t>但我认为，“奥列什尼克”能够投送核武器这一事实，在现有众多可投送核武器的武器背景下，其实并不特别相关。因此，除了可能导致终极灾难以及随之而来的升级——很可能终结现代文明——之外，它并没有给现有局面增添任何新的变数。</w:t>
      </w:r>
    </w:p>
    <w:p>
      <w:pPr>
        <w:pStyle w:val="Heading2"/>
      </w:pPr>
      <w:r>
        <w:t>政策层面的担忧</w:t>
      </w:r>
    </w:p>
    <w:p>
      <w:r>
        <w:t>这就是我从政策角度主要担忧的问题。当然，我也会谈谈“奥列什尼克”相关的技术问题。这里我想强调的重要一点是，用核武器来回应“奥列什尼克”的导弹攻击——那仅仅是一次常规导弹攻击——绝不可能是相称的。</w:t>
      </w:r>
    </w:p>
    <w:p>
      <w:r>
        <w:t>我真正的担忧是，人们对这种导弹的能力炒作过头了。很多人谈论它时，把它说成是一种亚核能力，诸如此类，近乎核武器——但事实远非如此。我会解释原因。</w:t>
      </w:r>
    </w:p>
    <w:p>
      <w:r>
        <w:t>我并非要否定它作为一种强大常规武器的地位。这一点我会讨论。但我主要的担忧是，决策者之间的误解，可能导致他们做出完全缺乏依据的决定，认为应该用核武器对“奥列什尼克”的攻击进行相称报复。这绝无正当理由。我也会解释原因。</w:t>
      </w:r>
    </w:p>
    <w:p>
      <w:r>
        <w:t>这就是此处的关键政策要点。这种武器的打击威力远不能与核武器相提并论。这一点非常、非常重要。这是最核心的信息。</w:t>
      </w:r>
    </w:p>
    <w:p>
      <w:pPr>
        <w:pStyle w:val="Heading2"/>
      </w:pPr>
      <w:r>
        <w:t>技术规格</w:t>
      </w:r>
    </w:p>
    <w:p>
      <w:r>
        <w:t>11月21日对第聂伯市的高超音速子母弹攻击告诉我们，它至少携带36枚子弹药，并且似乎有6个“母舱”。所谓“母舱”，我指的是一个小型动力飞行器，它本身携带大约6枚弹药。每枚弹药的重量可能在70到80公斤左右，大概在这个范围内。</w:t>
      </w:r>
    </w:p>
    <w:p>
      <w:r>
        <w:t>这种导弹并非如所有讨论所说的那样是两级导弹。它是单级导弹。根据我们现在看到的评论——俄罗斯方面现在发布的信息——它似乎是一种老式中程导弹的第一级，有趣的是，这种导弹曾是《中导条约》的一个重要推动因素。</w:t>
      </w:r>
    </w:p>
    <w:p>
      <w:r>
        <w:t>那原本是一种两级导弹，携带三个弹头。它是1986年推动中导谈判的一个主要因素，并最终被拆除。</w:t>
      </w:r>
    </w:p>
    <w:p>
      <w:r>
        <w:t>所以，实际情况似乎是，俄罗斯人取了第一级，并利用这第一级来安装能够以极高速度撞击目标的模拟子弹药。它们能产生爆炸效果，因为它们撞击地面的力量非常大。撞击产生的动能会转化成某种爆炸能量。关于这一点，我稍后会再谈一些。</w:t>
      </w:r>
    </w:p>
    <w:p>
      <w:pPr>
        <w:pStyle w:val="Heading2"/>
      </w:pPr>
      <w:r>
        <w:t>与SS-20的关联</w:t>
      </w:r>
    </w:p>
    <w:p>
      <w:r>
        <w:t>这是SS-20的运输起竖发射车的样子。你可以看到，第一级可能在这个部分，第二级可能在这个部分。而这个延伸区域，即三个弹头所在的、甚至连整流罩都没有的部分，可能就在这里。</w:t>
      </w:r>
    </w:p>
    <w:p>
      <w:r>
        <w:t>所以，如果只携带一级，那么你只需要一辆大概四个轮子的车辆来运载它。我们看到的情况正是如此。这张据称是在白俄罗斯拍到的“奥列什尼克”图片显示，车辆要短得多。</w:t>
      </w:r>
    </w:p>
    <w:p>
      <w:r>
        <w:t>它是SS-20的单级，重量约为26吨。我之前的计算猜测重量可能是35吨左右。但26吨和35吨之间的差异，对于我们目前的分析层级来说并不显著。而且，就具体效应而言，其概括性足以使得这点差异无足轻重。</w:t>
      </w:r>
    </w:p>
    <w:p>
      <w:pPr>
        <w:pStyle w:val="Heading2"/>
      </w:pPr>
      <w:r>
        <w:t>导弹残骸分析</w:t>
      </w:r>
    </w:p>
    <w:p>
      <w:r>
        <w:t>现在我们有一些导弹残骸，它们为我们提供了关于该导弹配置的线索。</w:t>
      </w:r>
    </w:p>
    <w:p>
      <w:r>
        <w:t>**奥列什尼克**：这种导弹残骸以相对较低的速度撞击地面，并且在撞击时没有被粉碎或完全汽化，原因在于它并非以马赫数10撞击地面，实际撞击速度可能只有马赫0.2或0.3——相当于每小时100到150公里，就像一辆汽车撞上了墙。</w:t>
      </w:r>
    </w:p>
    <w:p>
      <w:r>
        <w:t>如果你了解动力学，这其中的原因就很容易理解。如果一个物体处于翻滚状态，除非它能保持姿态且具有极低的气动阻力，否则其受到的气动阻力将非常巨大。如果它发生翻滚，速度就会急剧下降，最终以相当低的速度撞击地面。</w:t>
      </w:r>
    </w:p>
    <w:p>
      <w:r>
        <w:t>事实上，我可以给大家看一张图片，我相当肯定这确实是一枚子弹药，当然这只是我的猜测。我认为它可能已被投放，但在投放过程中可能发生意外，导致它开始翻滚。这样，它就不是以每秒3公里的速度撞击地面，而可能只有每小时150公里，即每秒0.2或0.3公里，速度非常慢。</w:t>
      </w:r>
    </w:p>
    <w:p>
      <w:r>
        <w:t>我们获得了这种弹药外观的图像。它的样子和我猜测的非常接近。不过我们还会继续观察。我也可能完全错了。我们会持续更新相关信息。</w:t>
      </w:r>
    </w:p>
    <w:p>
      <w:r>
        <w:t>这里是一些残骸。再次强调，残骸没有汽化，因为它属于导弹中发生翻滚的部分。这看起来像是导弹的前端，可以让你有个清楚的直观认识。如果这是SS-20导弹的第一级，其直径应约为1.8米。关于这种特定导弹，我们掌握了非常准确的尺寸信息。</w:t>
      </w:r>
    </w:p>
    <w:p>
      <w:r>
        <w:t>这里有一张图表，是我首次谈论这个话题时引用的，其来源大概是俄罗斯的产品目录。在这个具体例子中，图表显示导弹是两级结构，但实际上它不是。它是单级飞行器。</w:t>
      </w:r>
    </w:p>
    <w:p>
      <w:pPr>
        <w:pStyle w:val="Heading2"/>
      </w:pPr>
      <w:r>
        <w:t>总线系统</w:t>
      </w:r>
    </w:p>
    <w:p>
      <w:r>
        <w:t>不管怎样，这里看起来像是该飞行器上六个“总线”中其中一个的碎片。这里是推进剂舱段。这是整流罩。整流罩与推进剂舱段之间大约有1米的间隔，我相当肯定是约1米。推进段本质上是一个充满高温高压气体的罐体。严格来说，它不算火箭发动机，只是一个高压舱。</w:t>
      </w:r>
    </w:p>
    <w:p>
      <w:r>
        <w:t>它有六个支臂。每个支臂的末端是一个喷嘴。这里你可以看到一个喷嘴，还有控制到达喷嘴的气体流量的阀门。这个飞行器正朝地面飞行。</w:t>
      </w:r>
    </w:p>
    <w:p>
      <w:r>
        <w:t>在这里，这个飞行器——我展示的是子弹药的图标。但这些图标其实应该代表六个独立的总线。每个这样的总线包含大约六枚子弹药。我们之所以知道这一点，我稍后会解释原因。</w:t>
      </w:r>
    </w:p>
    <w:p>
      <w:r>
        <w:t>所以，这是高压气体发生装置。那是带流量控制装置的喷嘴。实际发生的过程是：该罐体从飞行器上被推离，并调整方向朝下，它利用这些低压……它几乎没有任何速度，总的速度能力很有限，但它不需要速度，你也不希望它有速度。</w:t>
      </w:r>
    </w:p>
    <w:p>
      <w:r>
        <w:t>你只需要对它进行操控以实现分离。你可以让六枚弹药落在特定的关注目标上，构成地面上的一个覆盖区域。这样，它就能用一组六枚这样的子弹药攻击最多六个独立的目标。</w:t>
      </w:r>
    </w:p>
    <w:p>
      <w:pPr>
        <w:pStyle w:val="Heading2"/>
      </w:pPr>
      <w:r>
        <w:t>子弹药设计</w:t>
      </w:r>
    </w:p>
    <w:p>
      <w:r>
        <w:t>这里展示的是一个更新过的，但并非完全最终的版本，我一直在根据新数据实时调整。不过这里我放上了我认为这些弹药外观的图标。我认为我们对它们的形状已经有了合理的初步猜测。我暂时不深入讨论这一点。</w:t>
      </w:r>
    </w:p>
    <w:p>
      <w:r>
        <w:t>我们知道它们以大约每秒3公里的速度撞击地面。这一点很重要。我收到一些听众的邮件，他们试图提供帮助并建议……</w:t>
      </w:r>
    </w:p>
    <w:p>
      <w:r>
        <w:t>**格伦·迪森**：人们可能会误以为这种弹药能深入地下，攻击地下掩体。但事实并非如此。</w:t>
      </w:r>
    </w:p>
    <w:p>
      <w:r>
        <w:t>当这种弹药撞击地面时，它会高速冲击地面并迅速压缩。其能量将转化为热能和高温，导致弹体汽化。所有这些金属材料将被加热到极高的温度，并猛烈地向四周膨胀扩散，整体效果看起来就像一场爆炸。稍后我将通过实际视频向大家展示这一点。</w:t>
      </w:r>
    </w:p>
    <w:p>
      <w:r>
        <w:t>这就是该弹药的外观。注意它前端有一个略长的锥状结构，以减小空气阻力，尾部还有一种裙边结构。设计裙边的目的是让弹体尾部承受空气动力，从而使压力中心后移。否则弹体就会在空中翻滚。如果发生翻滚，它们将以每小时150公里的速度撞击地面。因此弹体必须保持垂直下落的姿态进入大气层。</w:t>
      </w:r>
    </w:p>
    <w:p>
      <w:r>
        <w:t>这张图片推测是这种子弹药的实际样子。它的长度可能在两英尺半到三英尺之间。注意尾部这个部分，它可能坐落在一个凸起上。弹药罐内很可能有六个这样的凸起用于固定弹体。我推测，可能有一个很小的爆炸帽，引爆后能非常轻柔地将弹体推射出去。当然实现方式有很多种，我的猜测不一定准确。</w:t>
      </w:r>
    </w:p>
    <w:p>
      <w:r>
        <w:t>但请注意这两个物体。它们很可能是非常小的火箭发动机，用于使弹体旋转起来。先推射出去，再使其旋转。旋转的目的是为了保持弹体稳定。</w:t>
      </w:r>
    </w:p>
    <w:p>
      <w:r>
        <w:t>我们看到的这个物体，似乎是其中一枚子弹药的一部分。由于某种原因，这枚弹药开始翻滚了。所以它并非以10马赫的速度撞击地面，而可能只有0.1或0.2马赫，仅仅是撞击地面后发生了扭曲变形。这基本上就是我们所看到的情况。</w:t>
      </w:r>
    </w:p>
    <w:p>
      <w:pPr>
        <w:pStyle w:val="Heading2"/>
      </w:pPr>
      <w:r>
        <w:t>飞行轨迹</w:t>
      </w:r>
    </w:p>
    <w:p>
      <w:r>
        <w:t>如前所述，其飞行轨迹非常高。这一点也很重要，轨迹非常高。首先，它仅飞行700到800公里。俄罗斯方面在谈论它时提到——不仅是我的观点，他们也表示——子弹药需要15到17分钟才能抵达目标。</w:t>
      </w:r>
    </w:p>
    <w:p>
      <w:r>
        <w:t>原因在于这种弹药被投射到非常高的弹道上。虽然可以利用速度在极短时间内将弹药送达目标，但那样它们会以小角度掠入大气层。由于以较小角度再入大气层，它们的速度会大幅下降。而如果速度显著降低，撞击地面时就无法保持高超音速。</w:t>
      </w:r>
    </w:p>
    <w:p>
      <w:r>
        <w:t>因此，正确的做法是将弹药高高抛射。这样它们只会穿过很短一段大气层，并能始终保持极高的速度，即高超音速。</w:t>
      </w:r>
    </w:p>
    <w:p>
      <w:r>
        <w:t>举例来说，如果这是一枚再入的洲际弹道导弹弹头，它当然会以非常平缓的轨迹下落。初始再入速度约为每秒7公里，而非图示的每秒3或4公里，但它会以掠射角度飞行。实际上，一款高性能战略弹头撞击地面时的速度，与这些子弹药的着地速度大致相当——都约为每秒3公里。</w:t>
      </w:r>
    </w:p>
    <w:p>
      <w:r>
        <w:t>由此可见，大气阻力在这里是一个至关重要的因素，它真正决定了事态的走向。</w:t>
      </w:r>
    </w:p>
    <w:p>
      <w:pPr>
        <w:pStyle w:val="Heading2"/>
      </w:pPr>
      <w:r>
        <w:t>攻击模式</w:t>
      </w:r>
    </w:p>
    <w:p>
      <w:r>
        <w:t>如果我们观察首次攻击，是从卡普斯京亚尔射向第聂伯。另一次攻击则来自白俄罗斯东部的某个地点——这只是推测，我无法确定。两次攻击速度相近，距离相当，最终落在利沃夫。从攻击视频中我们可以清楚地看到，实际上有多个目标被六枚一组的子弹药集群击中。</w:t>
      </w:r>
    </w:p>
    <w:p>
      <w:r>
        <w:t>我们无法得知具体的损毁情况，因此只能基于现有信息进行推测。</w:t>
      </w:r>
    </w:p>
    <w:p>
      <w:r>
        <w:t>我们看到的是一段来自第聂伯罗的高清视频。这段视频之所以有价值，是因为拍摄它的摄像机分辨率很高。你可以清晰地看到每一枚子弹药飞过的轨迹。请注意，事发地点是第聂伯罗，并非利沃夫。</w:t>
      </w:r>
    </w:p>
    <w:p>
      <w:r>
        <w:t>关键之处在于这些弹药的速度极快，高达10马赫。因此它们会留下轨迹。这条轨迹部分可能是由尾流造成的，部分则源于摄像机较低的快门速度。也就是说，在摄像机曝光期间，这些物体正在快速划过取景范围。我们并不完全清楚轨迹形成的确切原因，但可以确定是尾流和摄像机快门速度共同作用的结果。</w:t>
      </w:r>
    </w:p>
    <w:p>
      <w:pPr>
        <w:pStyle w:val="Heading2"/>
      </w:pPr>
      <w:r>
        <w:t>与洲际弹道导弹撞击的比较</w:t>
      </w:r>
    </w:p>
    <w:p>
      <w:r>
        <w:t>我们可以看一个类似的情况——这里是太平洋上的夸贾林环礁。我们有三帧视频画面，记录的是一枚洲际弹道导弹弹头击中该环礁地面的过程。</w:t>
      </w:r>
    </w:p>
    <w:p>
      <w:r>
        <w:t>好的，这是第一帧，时间间隔是三十分之一秒。三十分之一秒后，可以看到画面亮度急剧增加。再经过三分之一秒，亮度变得更高，随后我跳过了大约三四帧。你能看到所有这些发光现象的最终结果，因为撞击产生的高温以及所有动能在地球表面转化为爆炸性气体并向外膨胀。</w:t>
      </w:r>
    </w:p>
    <w:p>
      <w:r>
        <w:t>这看起来就像一场爆炸。你能看到烟云。利沃夫的撞击具有类似特征。虽然我们实际上看不到撞击点，但如果我们观察这些帧——我认为它们大约间隔十分之一秒。</w:t>
      </w:r>
    </w:p>
    <w:p>
      <w:r>
        <w:t>注意看这里，随着弹药穿过云层，天空逐渐变亮。这里是云顶。你能看到亮度持续增强至峰值后减弱。这完全是同一种现象，只不过我们看不到地面爆炸的景象，但原理完全相同。这枚弹药将其所有能量都释放在了撞击点的地表。</w:t>
      </w:r>
    </w:p>
    <w:p>
      <w:r>
        <w:t>让我们来看一段视频。接下来各位将看到的是——这段视频拍摄于太平洋夸贾林环礁，记录的是"和平卫士"洲际弹道导弹的测试。弹头以与水平面约呈30度的角度来袭，而非像"奥列什尼亚克"子弹药那样近乎垂直俯冲。</w:t>
      </w:r>
    </w:p>
    <w:p>
      <w:r>
        <w:t>注意观察它抵达的瞬间。好，现在爆炸发生了。看第一波冲击，再看紧随其后的第二波。这里出现了巨大的碎片云。这看起来就是爆炸。所有能量都释放在了地表。</w:t>
      </w:r>
    </w:p>
    <w:p>
      <w:r>
        <w:t>现在我们用慢镜头回放，让大家感受一下。注意看产生的巨大光亮，因为所有动能都瞬间转化为弹头产生的高温爆炸气体。接下来我们将看到……</w:t>
      </w:r>
    </w:p>
    <w:p>
      <w:pPr>
        <w:pStyle w:val="Heading2"/>
      </w:pPr>
      <w:r>
        <w:t>"奥列什尼亚克"武器的主要优势</w:t>
      </w:r>
    </w:p>
    <w:p>
      <w:r>
        <w:t>**格伦·迪森：** 那么这种武器的主要优势是什么？如果将其与常规弹道导弹，或者甚至核武器相比，它的独特之处在哪里？</w:t>
      </w:r>
    </w:p>
    <w:p>
      <w:r>
        <w:t>**西奥多·波斯托尔：** 嗯，它确实不同。我的意思是，它的破坏力比"伊斯坎德尔"导弹更大吗？两者其实不相上下。"伊斯坎德尔"击中建筑物会造成巨大破坏。它的战斗部更大，造成的破坏可能稍弱或稍强。这需要武器专家进行非常详尽的分析才能断定。</w:t>
      </w:r>
    </w:p>
    <w:p>
      <w:r>
        <w:t>这就像是一种选择。就像人们选择通用炸弹、燃烧弹还是其他弹种，取决于你想要造成的破坏类型、破坏程度以及攻击目标的特性。</w:t>
      </w:r>
    </w:p>
    <w:p>
      <w:r>
        <w:t>所以，如果是要攻击一个驻扎了部队的极其坚固的工事，我会选择FAB-1500炸弹或是"伊斯坎德尔"导弹。</w:t>
      </w:r>
    </w:p>
    <w:p>
      <w:r>
        <w:t>如果你想对一栋建筑造成更均匀的破坏，同时又让破坏力在整栋建筑上分布得更均匀，那么我会选择“奥列什尼克”导弹。后果会很严重吗？无论被什么重大弹药击中，后果都会很严重。这些弹药杀伤力极强。要知道，我坐在办公室里谈论这些当然轻松。我的意思是，这些东西确实极具毁灭性。</w:t>
      </w:r>
    </w:p>
    <w:p>
      <w:r>
        <w:t>**格伦·迪森：** 那么除了弹头的尺寸和破坏力之外，评估这种导弹的部分标准是否也包括它的飞行速度？</w:t>
      </w:r>
    </w:p>
    <w:p>
      <w:r>
        <w:t>**西奥多·波斯托尔：** 嗯，还有心理影响。我的意思是，整个天空都会被照亮。我认为人们不应低估天空被照亮带来的心理冲击，就像是上帝之锤从天而降。这对目标区域内的人们会产生心理影响。从攻击者的角度来看，这同样有用，尽管破坏程度仍然具有可比性，但看看是否值得这样做。</w:t>
      </w:r>
    </w:p>
    <w:p>
      <w:pPr>
        <w:pStyle w:val="Heading2"/>
      </w:pPr>
      <w:r>
        <w:t>拦截“奥列什尼克”导弹的可能性为零</w:t>
      </w:r>
    </w:p>
    <w:p>
      <w:r>
        <w:t>**格伦·迪森：** 拦截“奥列什尼克”导弹有多困难？</w:t>
      </w:r>
    </w:p>
    <w:p>
      <w:r>
        <w:t>**西奥多·波斯托尔：** 无法拦截。这东西是无法拦截的。那些谈论拦截它的人，根本拦截不了。你无法拦截的原因在于它采用的弹道。它的弹道很高，在极高的高度释放弹头。它是在非常高的高度释放弹头的。</w:t>
      </w:r>
    </w:p>
    <w:p>
      <w:r>
        <w:t>这种弹药在一分钟内加速到接近每秒4公里。如果你处在防御区域，你能做什么？现在它滑翔到极高的高度，接近750公里。我的意思是，这高度非常惊人。它在某个点会重新调整姿态。它可以在弹道上的任何位置进行姿态调整，然后投放子弹药容器。</w:t>
      </w:r>
    </w:p>
    <w:p>
      <w:r>
        <w:t>所以现在你有六个独立的容器，从弹体分离出来。你怎么接近它们？这东西以每秒4公里的速度飞来，需要几分钟才能到达。你会发射拦截弹。那些拦截弹需要几分钟才能升空。它们的速度可能只有每秒几公里。到那时，子弹药容器早已释放了子弹药。那么防御系统在哪里？</w:t>
      </w:r>
    </w:p>
    <w:p>
      <w:r>
        <w:t>你知道，这就是没有防御。你根本无法组织起针对这东西的防御。这简直是白日梦。只有那些没做过任何简单计算的人才会提出这种说法。这根本不现实。你根本做不到。速度和距离根本不允许你向这东西发射任何拦截弹。</w:t>
      </w:r>
    </w:p>
    <w:p>
      <w:r>
        <w:t>而且一旦子弹药被释放，你又能做什么？难道要试图击中以每秒3.5公里速度在大气层外飞行的子弹药吗？难道要对每一个子弹药发射一枚拦截弹？这太荒谬了。对此没有任何防御手段。所以它确实有这个效果。</w:t>
      </w:r>
    </w:p>
    <w:p>
      <w:r>
        <w:t>你知道，“伊斯坎德尔”导弹或许有可能被拦截。但我认为，如果你看看“伊斯坎德尔”的情况，它其实也无法被拦截，因为俄罗斯人知道，如果像“伊斯坎德尔”那样进行有意机动，“爱国者”拦截弹将无法匹配来袭“伊斯坎德尔”的横向运动，因此也就无法拦截它。这就是为什么拦截率如此之低。</w:t>
      </w:r>
    </w:p>
    <w:p>
      <w:r>
        <w:t>所以“伊斯坎德尔”在理论上可以被拦截，但拦截概率很低，不过不为零。但“奥列什尼克”的拦截概率是零。不过，“伊斯坎德尔”也不是那么容易拦截的。基本上，用现有系统以及我能想象到的任何新系统，它都几乎是不可能拦截的。</w:t>
      </w:r>
    </w:p>
    <w:p>
      <w:r>
        <w:t>所以我被邀请三月份去波兰，在一个导弹防御会议上做演讲。我试图告诉参会的人，他们在那所军事大学举办这个会议，</w:t>
      </w:r>
    </w:p>
    <w:p>
      <w:r>
        <w:t>我将会让听众感到失望，因为我接下来要告诉各位的是：对于这类弹道目标，你无法实施任何形式的导弹防御。</w:t>
      </w:r>
    </w:p>
    <w:p>
      <w:r>
        <w:t>你可以击落飞机、无人机、高超音速导弹吗？不行。这些武器的速度实在太快、太高了。无论是“爱国者”还是任何类似防空拦截器的标准拦截系统，其接近速度都远远不足以进行机动并命中目标。根本不可能做到。</w:t>
      </w:r>
    </w:p>
    <w:p>
      <w:r>
        <w:t>目前没有这样的技术。你无法及早发现目标以进行机动追踪，也无法在足够远的距离上精确锁定正向你袭来的目标位置。你根本没有时间进行机动拦截。道理就这么简单。高超音速导弹将不受防空拦截系统的影响。</w:t>
      </w:r>
    </w:p>
    <w:p>
      <w:pPr>
        <w:pStyle w:val="Heading2"/>
      </w:pPr>
      <w:r>
        <w:t>俄罗斯对北约导弹防御系统的回应</w:t>
      </w:r>
    </w:p>
    <w:p>
      <w:r>
        <w:t>**格伦·迪森：** 嗯，这很有意思，因为普京最近评论说，美国或北约迫使他研发这种武器。所以从本质上讲，没错，华盛顿成了这件事的始作俑者。正如俄罗斯人自2002年布什退出《反弹道导弹条约》以来一直警告的那样，如果北约要建立这种弹道导弹防御系统或称战略防御系统，俄罗斯的主要担忧是，北约此举意在通过建立庞大的弹道导弹防御系统来拦截俄罗斯遭受首次打击后的报复能力，从而将核武器从防御性武器（即威慑武器）转变为进攻性武器。</w:t>
      </w:r>
    </w:p>
    <w:p>
      <w:r>
        <w:t>这并不意味着北约当时计划进行首次打击。但让一方产生幻觉或假设，认为他们具备这种能力，能够以此方式升级局势，总是危险的。不过无论如何，俄罗斯人表示这是不可接受的，这正是他们最初开始研发这些导弹的原因。那么，主要思路是不是这样：如果他们在这种高超音速导弹上安装核弹头，威慑力就安全了？</w:t>
      </w:r>
    </w:p>
    <w:p>
      <w:r>
        <w:t>**西奥多·波斯托尔：** 我认为核弹头没问题。你不需要用“奥列什尼克”来投送核弹头，因为诱饵足以击败我们正在建造的任何外大气层防御系统。我们美国人正在愚蠢地建造这类系统，而这东西是在大气层之外运行的。所以任何物体，无论是气球还是重型弹头，其运动方式都是一样的。没有空气动力阻力影响它们的运动。因此诱饵非常有效。</w:t>
      </w:r>
    </w:p>
    <w:p>
      <w:pPr>
        <w:pStyle w:val="Heading2"/>
      </w:pPr>
      <w:r>
        <w:t>特朗普的“金穹顶”之虚构</w:t>
      </w:r>
    </w:p>
    <w:p>
      <w:r>
        <w:t>**格伦·迪森：** 那么特朗普想要大力投资的这个“金穹顶”，其目的到底是什么？</w:t>
      </w:r>
    </w:p>
    <w:p>
      <w:r>
        <w:t>**西奥多·波斯托尔：** 那是虚构，纯属虚构。也许我应该做个关于“金穹顶”的讲座。我之前为你讲过“金穹顶”吗？</w:t>
      </w:r>
    </w:p>
    <w:p>
      <w:r>
        <w:t>**格伦·迪森：** 是的，没有，我们之前讨论过“金穹顶”。我会在描述中留个链接，因为我觉得那很有趣，但我想知道它和“奥列什尼克”会如何互动。</w:t>
      </w:r>
    </w:p>
    <w:p>
      <w:r>
        <w:t>**西奥多·波斯托尔：** 但那根本不算什么。毫无疑问，无论是特朗普还是我们的战争部长赫格塞思，在谈论这个“金穹顶”时，都根本不知道自己在说什么。因为他们基本上是说，我们美国打算向近地轨道发射1500枚卫星拦截器，以便能够拦截地球表面某处的一枚洲际弹道导弹。因为这些拦截器是移动的。</w:t>
      </w:r>
    </w:p>
    <w:p>
      <w:r>
        <w:t>所以这个赫格塞思坐在那里，像个……我的意思是，像个傻瓜一样说着。这家伙是个傻瓜。我是说，除了他的行为引发的许多其他问题之外，他还说它能拦截巡航导弹。荒谬。它能拦截飞机。荒谬。它能拦截弹道导弹。嗯，如果你能发射足够多的拦截器的话。顺便说一句，还有简单的对抗措施。</w:t>
      </w:r>
    </w:p>
    <w:p>
      <w:r>
        <w:t>因为如果我从……发射100枚洲际弹道导弹</w:t>
      </w:r>
    </w:p>
    <w:p>
      <w:r>
        <w:t>从原则上讲，要打击一个洲际弹道导弹发射井阵地，就需要在轨道部署五万乃至十五万颗卫星才能实现。但在实际操作中，这套系统极为笨重。那些人在某个客厅里高谈阔论，根本没请教过相关技术细节就信口开河。</w:t>
      </w:r>
    </w:p>
    <w:p>
      <w:r>
        <w:t>这和拜登先生的做法如出一辙——他宣称通过实施大规模制裁、对俄罗斯进行经济封锁，就能重创其金融体系，让俄罗斯经济规模减半。他显然从未咨询过经济学专家这种做法的实际后果，完全没有征求过专业意见。</w:t>
      </w:r>
    </w:p>
    <w:p>
      <w:r>
        <w:t>因此拜登同样鲁莽行事。事实上您比我更清楚，结果俄罗斯直接将经济转向金砖国家合作机制。金砖国家继续保持正常贸易，真正的输家反而是欧洲，因为他们失去了与俄罗斯的贸易往来。</w:t>
      </w:r>
    </w:p>
    <w:p>
      <w:r>
        <w:t>俄罗斯经济反而获得了大量额外资本注入，因为民众不再购买价格高昂的欧洲高科技产品，转而采购中国商品，生活质量几乎未受影响。甚至可能有所提升——毕竟从中国获取优质技术设备的成本更低。最终俄罗斯经济实现了增长。</w:t>
      </w:r>
    </w:p>
    <w:p>
      <w:r>
        <w:t>虽然我对多数经济学家评价不高，但像杰弗里·萨克斯这样确有真知灼见者依然存在。如果当时有人征询萨克斯的意见，如果拜登曾请教过他大规模制裁的影响，他必定会告知收效甚微，甚至可能适得其反。</w:t>
      </w:r>
    </w:p>
    <w:p>
      <w:r>
        <w:t>因此当有人试图为拜登辩解，称其更具责任感且深知自身行为时，我实在难以认同。不过我只是物理学家而非经济学家，您或许该邀请杰弗里就此议题展开论述。</w:t>
      </w:r>
    </w:p>
    <w:p>
      <w:r>
        <w:t>但媒体界充斥着实足蠢材，这也正是普京等人所担忧的。若仔细分析普京的言论，他真正担心的是面对一个行事毫无章法的美国总统，对方可能误以为发动核打击能达成目标而向俄罗斯投射核武器。这种想法纯属无稽之谈。</w:t>
      </w:r>
    </w:p>
    <w:p>
      <w:r>
        <w:t>这就是为何普京极力阐明任何对俄攻击都等同于自杀。他不仅提及"坚果"核手提箱，更强调"死亡之手" Perimeter 系统，论及"波塞冬"核动力无人潜航器。他要让最愚钝的美国总统也明白：任何对俄攻击企图，即便动用导弹防御系统，终将导致自我毁灭。这正是他的核心意图。</w:t>
      </w:r>
    </w:p>
    <w:p>
      <w:r>
        <w:t>至少在我看来，他的行动逻辑清晰连贯。在其决策中我未见任何矛盾之处。就我所见，他是当今政坛少数具备成熟心智的领导者之一。</w:t>
      </w:r>
    </w:p>
    <w:p>
      <w:pPr>
        <w:pStyle w:val="Heading2"/>
      </w:pPr>
      <w:r>
        <w:t>错误信息与政治愚行的危害</w:t>
      </w:r>
    </w:p>
    <w:p>
      <w:r>
        <w:t>**格伦·迪森：** 波斯特尔教授，感谢您这些发人深省的见解。正如您所说，我认为这确实是错误信息与政客愚昧的结合体。</w:t>
      </w:r>
    </w:p>
    <w:p>
      <w:r>
        <w:t>**西奥多·波斯托尔：** 这是某种程度的愚蠢，但...</w:t>
      </w:r>
    </w:p>
    <w:p>
      <w:r>
        <w:t>**格伦·迪森：** 这已成为重大安全隐患。因此准确理解这些武器的实际能力与局限至关重要。</w:t>
      </w:r>
    </w:p>
    <w:p>
      <w:r>
        <w:t>**西奥多·波斯托尔：** 某些人夸夸其谈实施愚蠢行为拖垮经济。比如您刚才提及的委内瑞拉案例。但试问他对德国又造成了什么影响？虽然我只是物理学家，但我期待您能揭示真相。</w:t>
      </w:r>
    </w:p>
    <w:p>
      <w:r>
        <w:t>**格伦·迪森：** 这正是问题的另一面——傲慢。同一位领导人在种种决策之后，竟还能毫无负担地训导他国如何发展经济、保障人权、开展外交。这种缺乏自省的表现实在荒谬。</w:t>
      </w:r>
    </w:p>
    <w:p>
      <w:r>
        <w:t>**西奥多·波斯托尔：** 是啊，这就是我们全体面临危险的根源。也正是普京如此谨慎行事的原因。</w:t>
      </w:r>
    </w:p>
    <w:p>
      <w:r>
        <w:t>**格伦·迪森：** 他之所以详细阐述这些威胁，是因为他无法预测这些人会做什么——这些人既不明智，也不理性，而且行事鲁莽。这就是他所面对的局面。这就是我对普京的看法，也是我对他声明的解读。</w:t>
      </w:r>
    </w:p>
    <w:p>
      <w:r>
        <w:t>**格伦·迪森：** 如果他们像香肠机一样大批量生产这些“奥列什尼克”导弹，那确实会极大改变战略格局。那么我们所有的防空系统和导弹防御系统都必须重新规划，而这正是此举的主要目的。所以…</w:t>
      </w:r>
    </w:p>
    <w:p>
      <w:r>
        <w:t>**西奥多·波斯托尔：** 是的，没错。</w:t>
      </w:r>
    </w:p>
    <w:p>
      <w:r>
        <w:t>**格伦·迪森：** 好的，再次感谢您。</w:t>
      </w:r>
    </w:p>
    <w:p>
      <w:r>
        <w:t>**西奥多·波斯托尔：** 我也非常感谢您。</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