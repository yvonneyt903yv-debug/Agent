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ID0 - 娱乐八卦</w:t>
      </w:r>
    </w:p>
    <w:p>
      <w:r>
        <w:t>存档时间：2026-01-19 19:45:16</w:t>
      </w:r>
    </w:p>
    <w:p>
      <w:r>
        <w:t>敏感性判断：False</w:t>
      </w:r>
    </w:p>
    <w:p>
      <w:pPr>
        <w:pStyle w:val="Heading2"/>
      </w:pPr>
      <w:r>
        <w:t>【Gemini 摘要】</w:t>
      </w:r>
    </w:p>
    <w:p>
      <w:r>
        <w:t>**简介**：被访者是美国知名女演员梅根·福克斯。访谈中，她坦诚地讨论了她的职业生涯、个人生活、心理健康斗争以及围绕她的各种争议与传闻。</w:t>
      </w:r>
    </w:p>
    <w:p>
      <w:r>
        <w:t>**要点**：</w:t>
      </w:r>
    </w:p>
    <w:p>
      <w:r>
        <w:t>['• **澄清争议传闻**：梅根·福克斯正面回应了关于她饮血、参与“撒旦仪式”及光明会的传闻，解释了真实背景，并澄清了她的个人精神信仰。', '• **个人挣扎与心理健康**：她深入探讨了自己的童年创伤、与身体畸形恐惧症和饮食失调的长期斗争，以及由此产生的深刻孤独感。', '• **成名的代价与媒体霸凌**：她揭示了作为“性感符号”所承受的巨大压力，控诉了媒体对她的物化、过度性化和持续多年的霸凌行为，并将其比作“现代猎巫”。', '• **感情、婚姻与冲动行为**：她反思了自己过早的婚姻，并谈论了与MGK的关系、两人备受争议的行为（如纹身和万圣节装扮）背后的动机。']</w:t>
      </w:r>
    </w:p>
    <w:p>
      <w:r>
        <w:t>---</w:t>
      </w:r>
    </w:p>
    <w:p>
      <w:pPr>
        <w:pStyle w:val="Heading2"/>
      </w:pPr>
      <w:r>
        <w:t>【中文全译文】</w:t>
      </w:r>
    </w:p>
    <w:p>
      <w:pPr>
        <w:pStyle w:val="Heading1"/>
      </w:pPr>
      <w:r>
        <w:t>Call Her Daddy 播客：对话梅根·福克斯（文字稿）</w:t>
      </w:r>
    </w:p>
    <w:p>
      <w:r>
        <w:t>以下是美国女演员梅根·福克斯于2025年3月21日接受 Call Her Daddy 播客采访的完整文字稿。</w:t>
      </w:r>
    </w:p>
    <w:p>
      <w:r>
        <w:t>内容简介：梅根·福克斯与亚历克斯·库珀进行了一场坦诚对话，内容涉及名声、痛苦，以及网络上关于她的各种离奇传闻。她回应了关于光明会和“撒旦仪式”的阴谋论，解释了她声称饮用机关枪凯利血液的真实含义，并公开谈论了整形手术。梅根还深入谈及她的童年、身体畸形恐惧症、被媒体过度性化及霸凌的经历，以及这些经历如何影响了她的感情关系，包括她与MGK之间复杂的情感动态。</w:t>
      </w:r>
    </w:p>
    <w:p>
      <w:pPr>
        <w:pStyle w:val="Heading2"/>
      </w:pPr>
      <w:r>
        <w:t>开场</w:t>
      </w:r>
    </w:p>
    <w:p>
      <w:r>
        <w:t>**亚历克斯·库珀：** 梅根·福克斯。欢迎来到 Call Her Daddy。</w:t>
      </w:r>
    </w:p>
    <w:p>
      <w:r>
        <w:t>**梅根·福克斯：** 谢谢。</w:t>
      </w:r>
    </w:p>
    <w:p>
      <w:r>
        <w:t>**亚历克斯·库珀：** 我真的很高兴我们今晚能进行这次对话。</w:t>
      </w:r>
    </w:p>
    <w:p>
      <w:r>
        <w:t>**梅根·福克斯：** 我也是。</w:t>
      </w:r>
    </w:p>
    <w:p>
      <w:r>
        <w:t>**亚历克斯·库珀：** 我说“今晚”，这有点疯狂。我这辈子从来没在这么晚的时间做过采访。现在是晚上10点。你是夜猫子吗？</w:t>
      </w:r>
    </w:p>
    <w:p>
      <w:r>
        <w:t>**梅根·福克斯：** 不是，但我觉得这很有趣，因为你采访过那么多说唱歌手，我很难相信他们都是准时或在白天出现的。</w:t>
      </w:r>
    </w:p>
    <w:p>
      <w:r>
        <w:t>**亚历克斯·库珀：** 好吧，Offset确实没准时到，但当时是白天。不过，我确实从来没做过深夜访谈，但我确实觉得这有点特别的氛围。</w:t>
      </w:r>
    </w:p>
    <w:p>
      <w:r>
        <w:t>**梅根·福克斯：** 你最后可能会爱上这种感觉。</w:t>
      </w:r>
    </w:p>
    <w:p>
      <w:r>
        <w:t>**亚历克斯·库珀：** 好吧，嗯，我正想说，伙计们，现在外面在下雨，还有雷暴。我们点着蜡烛。这氛围很适合做一期梅根·福克斯的节目。当你深夜独自一人，孩子们都睡了，你平时晚上最喜欢做什么？</w:t>
      </w:r>
    </w:p>
    <w:p>
      <w:pPr>
        <w:pStyle w:val="Heading2"/>
      </w:pPr>
      <w:r>
        <w:t>深夜阅读与童话故事</w:t>
      </w:r>
    </w:p>
    <w:p>
      <w:r>
        <w:t>**梅根·福克斯：** 嗯，我通常会待在壁炉边，我喜欢阅读，我读很多形而上学方面的书。但最近我在读那本新出的成人版《暮光之城》之类的书。像是一本情色童话书。</w:t>
      </w:r>
    </w:p>
    <w:p>
      <w:r>
        <w:t>**亚历克斯·库珀：** 等等，是不是叫《荆棘与玫瑰之庭》之类的？</w:t>
      </w:r>
    </w:p>
    <w:p>
      <w:r>
        <w:t>**梅根·福克斯：** 对，我正在读那本。</w:t>
      </w:r>
    </w:p>
    <w:p>
      <w:r>
        <w:t>**亚历克斯·库珀：** 等等，这书会不会让人有点“性奋”？</w:t>
      </w:r>
    </w:p>
    <w:p>
      <w:r>
        <w:t>**梅根·福克斯：** 我还没读到让人兴奋的部分。但我知道我快读到了，因为我知道他有能力用魔法在能量层面束缚住她。我已经有点，嗯，我很期待那部分。</w:t>
      </w:r>
    </w:p>
    <w:p>
      <w:r>
        <w:t>**亚历克斯·库珀：** 那部分肯定对你有用。是啊，我记得我朋友读过。她说，亚历克斯，不骗你，我老是半夜把我男朋友弄醒，就因为我在读关于精灵的书，但有些内容让我很来劲。我说，我不太理解。也许我也该读读看。</w:t>
      </w:r>
    </w:p>
    <w:p>
      <w:r>
        <w:t>**梅根·福克斯：** 我还没读到那儿，但我觉得你应该读读。而且这肯定比我晚上在壁炉边读的大部分心理学教科书有趣多了。</w:t>
      </w:r>
    </w:p>
    <w:p>
      <w:r>
        <w:t>**亚历克斯·库珀：** 你还在那边读教科书？</w:t>
      </w:r>
    </w:p>
    <w:p>
      <w:r>
        <w:t>**梅根·福克斯：** 有时候读。</w:t>
      </w:r>
    </w:p>
    <w:p>
      <w:r>
        <w:t>**亚历克斯·库珀：** 你喜欢读吗？</w:t>
      </w:r>
    </w:p>
    <w:p>
      <w:r>
        <w:t>**梅根·福克斯：** 不能说喜欢。我觉得我这么做是出于——我很小的时候就做了一个非常明确的决定，要避开社交媒体或者广义上网络使用的陷阱。所以我有点刻意地，也许这样挺烦人的，但通过试图自我教育来对抗它。</w:t>
      </w:r>
    </w:p>
    <w:p>
      <w:r>
        <w:t>顺便说一句，我没高中毕业，所以我觉得很大程度上只是去追求我感兴趣的东西，想尽可能多地了解相关信息，努力不变成一个平庸的人，或者一个没有思想、被洗脑的绵羊。</w:t>
      </w:r>
    </w:p>
    <w:p>
      <w:pPr>
        <w:pStyle w:val="Heading2"/>
      </w:pPr>
      <w:r>
        <w:t>社交媒体与心理健康</w:t>
      </w:r>
    </w:p>
    <w:p>
      <w:r>
        <w:t>**亚历克斯·库珀：** 我觉得今天大多数人都是没有思想的绵羊，因为当我在社交媒体上花太多时间时，我有时也会有这种感觉。我就会想，我脑子里到底在发生什么？我——我上一次有原创想法是什么时候？我只是在无意识地刷屏。是啊，我们得——</w:t>
      </w:r>
    </w:p>
    <w:p>
      <w:r>
        <w:t>**梅根·福克斯：** 社交媒体让我焦虑。我和朋友们有群聊，他们会给我发一些链接，但我手机上没有下载Instagram之类的应用。但即使只是他们给我发一个推特上的链接……</w:t>
      </w:r>
    </w:p>
    <w:p>
      <w:r>
        <w:t>一打开 Twitter 网站，光是那个界面散发的能量就让我焦虑到不行，感觉像是瞬间患上了注意力缺失症。我能明显感觉到自己的思绪无法像平时那样保持连贯——而这仅仅是因为在上面停留了五秒钟。</w:t>
      </w:r>
    </w:p>
    <w:p>
      <w:r>
        <w:t>**梅根·福克斯**：完全无法想象这会对大家产生什么影响，特别是那些很早就开始用手机的年轻孩子。</w:t>
      </w:r>
    </w:p>
    <w:p>
      <w:r>
        <w:t>**亚历克斯·库珀**：真的太可怕了，简直像毒品一样。</w:t>
      </w:r>
    </w:p>
    <w:p>
      <w:pPr>
        <w:pStyle w:val="Heading2"/>
      </w:pPr>
      <w:r>
        <w:t>花臂纹身的故事</w:t>
      </w:r>
    </w:p>
    <w:p>
      <w:r>
        <w:t>**亚历克斯·库珀**：我还注意到你在 Instagram 上宣布自己纹了整条花臂。这背后有什么故事吗？是怎么决定要纹的？</w:t>
      </w:r>
    </w:p>
    <w:p>
      <w:r>
        <w:t>**梅根·福克斯**：其实之前我把头发从赤褐色染成亮红色时，正处于一种蜕变期。那时我买了些奇怪的东西——成了 Temu 的受害者。</w:t>
      </w:r>
    </w:p>
    <w:p>
      <w:r>
        <w:t>**亚历克斯·库珀**：等等，什么情况？</w:t>
      </w:r>
    </w:p>
    <w:p>
      <w:r>
        <w:t>**梅根·福克斯**：你知道发生了什么吗？</w:t>
      </w:r>
    </w:p>
    <w:p>
      <w:r>
        <w:t>**亚历克斯·库珀**：知道，因为超级碗广告才了解的。</w:t>
      </w:r>
    </w:p>
    <w:p>
      <w:r>
        <w:t>**梅根·福克斯**：有人给我介绍了 Temu，我当时完全摸不着头脑。结果我就沦陷了，买了一堆贴纸纹身之类和孩子玩的有趣玩意儿。其中有些是假袖子纹身，本以为孩子会喜欢，结果试在自己手上后反而爱上了那种效果。于是我立刻预约了纹身师开始纹花臂。但那位纹身师的构思和我的预期不太一样，纹到一半时店里一直循环播放《风中之尘》那句歌词……最后我们只完成了一半。这个半成品在我手臂上保留了六个月，后来我才找到另一位艺术家进行覆盖设计。很多人觉得我挺理性的，但其实我也很冲动。一旦决定做某件事就必须立刻执行，没法等几个月再行动，更不会做长远计划。找到合适的覆盖艺术家后，我连续四天每天纹六小时完成了整条花臂。通常纹身师不会一次纹超过六小时，因为皮肤会开始排异墨水。但我的恢复过程很奇特，甚至没有结痂脱落，直接就愈合了。</w:t>
      </w:r>
    </w:p>
    <w:p>
      <w:pPr>
        <w:pStyle w:val="Heading2"/>
      </w:pPr>
      <w:r>
        <w:t>MGK 的黑色覆盖纹身</w:t>
      </w:r>
    </w:p>
    <w:p>
      <w:r>
        <w:t>**亚历克斯·库珀**：还有个你认识的人也添了很多新纹身，我必须问问你的看法，否则会被网友吐槽——就是 MGK。我该叫他 MGK 还是 Colson？</w:t>
      </w:r>
    </w:p>
    <w:p>
      <w:r>
        <w:t>**梅根·福克斯**：都可以，随你习惯。</w:t>
      </w:r>
    </w:p>
    <w:p>
      <w:r>
        <w:t>**亚历克斯·库珀**：他发布纹身后，我看到所有评论都在问“梅根怎么看他的新纹身？”现在既然当面和你聊天，我必须问问：你第一次看到那个纹身时是什么反应？</w:t>
      </w:r>
    </w:p>
    <w:p>
      <w:r>
        <w:t>**梅根·福克斯**：他做这个纹身有特别的原因，这部分留给他自己讲述会更合适。他过去和原有纹身的情感联系非常矛盾，有些图案代表的回忆他不愿再触碰，所以想彻底遮盖。我觉得艺术家为他设计的这件作品很有艺术感，让我想到 Rick Owens 的风格。它把原本零散的纹身提升到了新高度，既优雅又前卫，可能十年后才会成为潮流。不过这种疼痛程度不是谁都能承受的——他是在完全清醒、没有使用任何止痛剂的情况下完成的。</w:t>
      </w:r>
    </w:p>
    <w:p>
      <w:r>
        <w:t>**亚历克斯·库珀**：你陪他去了吗？</w:t>
      </w:r>
    </w:p>
    <w:p>
      <w:r>
        <w:t>**梅根·福克斯**：参加过其中一次疗程。</w:t>
      </w:r>
    </w:p>
    <w:p>
      <w:r>
        <w:t>**亚历克斯·库珀**：应该有很多次吧？</w:t>
      </w:r>
    </w:p>
    <w:p>
      <w:r>
        <w:t>**梅根·福克斯**：对，次数不少。而且那感觉不像...</w:t>
      </w:r>
    </w:p>
    <w:p>
      <w:r>
        <w:t>我感觉他正在经历一场精神洗礼，那个空间需要被尊重，而我不必在场。不过我还是顺道去看过一次。但我真的不知道他是如何忍受那种程度的疼痛的，因为他还在纹身之上叠加纹身。这样等于是直接在疤痕组织上纹身，痛感会更强烈。我不太理解。而且他那段时间肝脏状况大概也不太好。</w:t>
      </w:r>
    </w:p>
    <w:p>
      <w:r>
        <w:t>**亚历克斯·库珀**：为科尔森祈祷。我翻看那些评论时就在想，网络真是个疯狂的地方。你在网上听过关于自己最离谱的谣言是什么？</w:t>
      </w:r>
    </w:p>
    <w:p>
      <w:pPr>
        <w:pStyle w:val="Heading2"/>
      </w:pPr>
      <w:r>
        <w:t>澄清邪教仪式传闻</w:t>
      </w:r>
    </w:p>
    <w:p>
      <w:r>
        <w:t>**梅根·福克斯**：那可太多了。这个话题能聊上好一阵子。</w:t>
      </w:r>
    </w:p>
    <w:p>
      <w:r>
        <w:t>**亚历克斯·库珀**：那我们就好好聊聊。</w:t>
      </w:r>
    </w:p>
    <w:p>
      <w:r>
        <w:t>**梅根·福克斯**：行啊，那就聊聊。我觉得流传最广的说法之一是指我信奉撒旦、举行邪教仪式，或者跟光明会之类有牵连。这个说法起源——我也不知道为什么，可能就因为我那次说了句“我会仪式性地饮用血液”。然后大家就炸锅了，惊呼她居然搞撒旦仪式！老套路了。但这完全是被误解了，让我试着解释一下。</w:t>
      </w:r>
    </w:p>
    <w:p>
      <w:r>
        <w:t>**亚历克斯·库珀**：给我们点背景信息。</w:t>
      </w:r>
    </w:p>
    <w:p>
      <w:r>
        <w:t>**梅根·福克斯**：好，背景是这样的：所有事都取决于你的习惯认知或社会当前接受的常态。哪怕回溯到五十年代——你可能没见过，但在老电影甚至八十年代作品里，经常有小男孩带着玩具枪出门，割破手指结拜成“血盟兄弟”，对吧？他们会说“我们永远是最好的兄弟”，然后把带血的手指紧紧贴在一起。这不算撒旦仪式吧？那是纯真的情谊象征，既可爱又温馨。</w:t>
      </w:r>
    </w:p>
    <w:p>
      <w:r>
        <w:t>**亚历克斯·库珀**：对，那是孩子们之间纯粹友谊的见证。</w:t>
      </w:r>
    </w:p>
    <w:p>
      <w:r>
        <w:t>**梅根·福克斯**：我的情况和这个类似，只不过不是手指相贴，而是把血滴送进嘴里。我不明白这怎么就成了邪教行为。我理解有人会觉得“这很怪”，但你们知道我觉得什么更怪吗？有些女孩随便让陌生男人的精液进入自己口腔——她们甚至不了解对方底细。你允许某人把精子送进你嘴里，却不知道他的来历。他连正经工作都没有，只是你在Tinder上匹配的所谓“创业人士”。而你们居然因为我和灵魂伴侣分享一滴血就大惊小怪？有些人嘴里含着硅谷炮友的精液时，对方连杯像样的饮料都没请过呢！</w:t>
      </w:r>
    </w:p>
    <w:p>
      <w:r>
        <w:t>**亚历克斯·库珀**：我要笑哭了。</w:t>
      </w:r>
    </w:p>
    <w:p>
      <w:r>
        <w:t>**梅根·福克斯**：说真的，这都是视角问题。我和灵魂伴侣做的事有什么恶心？你们却允许陌生人在身上泄欲这才叫不堪入目。</w:t>
      </w:r>
    </w:p>
    <w:p>
      <w:pPr>
        <w:pStyle w:val="Heading2"/>
      </w:pPr>
      <w:r>
        <w:t>梅根·福克斯谈邪教仪式传闻与万圣节装扮</w:t>
      </w:r>
    </w:p>
    <w:p>
      <w:r>
        <w:t>**亚历克斯·库珀**：确实。这才是今天需要讨论的真相。梅根，我们访谈其实可以到此结束了，懂我意思吗？因为这就是赤裸裸的现实。我感谢你的坦诚，因为有了背景说明，整件事就说得通了。你是对的，就像基督徒喝葡萄酒时坚信那是基督之血——人人都有自己的信仰方式，凭什么指手画脚？又没喝你的血，多管闲事干什么？</w:t>
      </w:r>
    </w:p>
    <w:p>
      <w:r>
        <w:t>不过你提到的精液观点非常精彩，我们后续应该在节目尾声为女性观众深入探讨：究竟谁有资格进入你的身体和口腔。感谢分享这个角度。还有其他传闻要澄清吗？比如……</w:t>
      </w:r>
    </w:p>
    <w:p>
      <w:r>
        <w:t>**梅根·福克斯：** 那就是第一个。我想澄清一下，我并没有公开说过那不是真的。我实际上是在五旬节派基督教家庭长大的。我现在虽然不属于任何教会，但我确实认同基督意识，而且我实际上是一个非常灵性、积极的人——除了最近。除了最近……我在保持积极心态方面遇到了一些困难，但我绝对没有参与过任何撒旦仪式，也不认识任何参与过撒旦仪式的人。</w:t>
      </w:r>
    </w:p>
    <w:p>
      <w:r>
        <w:t>我不确定光明会是否真的存在。它可能存在。但我没有收到过加入邀请。我觉得如果它真的存在，我到现在应该已经收到邀请了。所以，是的，就是为了澄清这一点。我不是撒旦教徒，也不是任何类型的邪恶女巫。我是光之工作者。是的，我确实会做一些仪式，但那并不是负面的事情。任何事情都可以是仪式。你做护肤流程是仪式，去教堂也是仪式。我认为人们必须把这个词区分开来。这个词被妖魔化太久了，所以一直被严重误解。</w:t>
      </w:r>
    </w:p>
    <w:p>
      <w:r>
        <w:t>而且我觉得我们也加剧了这种情况，因为那年万圣节，我穿着束缚装，脖子上戴着狗项圈，他打扮成神父，让我跪着接受他给的圣餐。我们还放了玛丽莲·曼森的《Sweet Dreams》。我们放了那首歌。那是……的主题曲。然后人们就觉得那是我们进行撒旦仪式的确凿证据。</w:t>
      </w:r>
    </w:p>
    <w:p>
      <w:r>
        <w:t>**亚历克斯·库珀：** 所以你大概能明白，人们为什么会……</w:t>
      </w:r>
    </w:p>
    <w:p>
      <w:r>
        <w:t>**梅根·福克斯：** 是的，他们可能会……我能理解。我能明白是我自己种下了种子，然后那里长出了一棵树。</w:t>
      </w:r>
    </w:p>
    <w:p>
      <w:r>
        <w:t>**亚历克斯·库珀：** 但你现在来这里是要砍掉这棵树。告诉大家，这他妈根本就没发生过。</w:t>
      </w:r>
    </w:p>
    <w:p>
      <w:r>
        <w:t>**梅根·福克斯：** 是的，他当时不想让我澄清。他说：“其实这样酷多了。就让他们这么想吧。让人们觉得我们就是这么古怪，觉得我们在自家地下室里搞这种奇怪的、魔法般的、诡异的玩意儿，这样酷多了。就让他们觉得事实就是这样。”</w:t>
      </w:r>
    </w:p>
    <w:p>
      <w:r>
        <w:t>**亚历克斯·库珀：** 但这某种程度上也证明了，人们在社交媒体上看到的东西都是表面价值。事情其实没那么复杂。那只是万圣节而已。</w:t>
      </w:r>
    </w:p>
    <w:p>
      <w:r>
        <w:t>**梅根·福克斯：** 是的。</w:t>
      </w:r>
    </w:p>
    <w:p>
      <w:pPr>
        <w:pStyle w:val="Heading2"/>
      </w:pPr>
      <w:r>
        <w:t>梅根的童年与早期认知</w:t>
      </w:r>
    </w:p>
    <w:p>
      <w:r>
        <w:t>**亚历克斯·库珀：** 让我们回到最开始。梅根·福克斯，你小时候是什么样的？</w:t>
      </w:r>
    </w:p>
    <w:p>
      <w:r>
        <w:t>**梅根·福克斯：** 我两岁的时候就跟妈妈说过，我将来会成为著名演员。所以我知道。说实话，那并不是出于对表演的热爱。我只是从小就莫名地知道那就是我未来的命运。我在很小的时候就有一种对自己命运的认知。</w:t>
      </w:r>
    </w:p>
    <w:p>
      <w:r>
        <w:t>我小时候是个假小子。总在外面玩。我小时候就有一种非常强势的能量。我妈妈有时候会偷偷去算命，因为她是五旬节派教徒，所以算命是禁忌，但那些算命的人总是说她有一个大点的女儿和一个小点的儿子，而那个小儿子指的就是我。</w:t>
      </w:r>
    </w:p>
    <w:p>
      <w:r>
        <w:t>我也不太确定为什么我总是以那种方式被感知，除了……现在没人会知道我接下来要说什么，但根据占星学，我的上升星座是火星，所以我天生就有一种战士的能量。我觉得这在我小时候可能被解读为有点男性化，因为我不温顺。但我还是个挺好的孩子，只是有点调皮，对学校从来不感兴趣。一直都知道那不是我的路。</w:t>
      </w:r>
    </w:p>
    <w:p>
      <w:r>
        <w:t>**亚历克斯·库珀：** 你家里的氛围是怎样的？</w:t>
      </w:r>
    </w:p>
    <w:p>
      <w:pPr>
        <w:pStyle w:val="Heading2"/>
      </w:pPr>
      <w:r>
        <w:t>家庭动态与童年创伤</w:t>
      </w:r>
    </w:p>
    <w:p>
      <w:r>
        <w:t>**梅根·福克斯：** 我父母在我3岁时离婚了。在那之前，我记得……我的父母都还健在，所以我得小心点，不想诋毁他们。但在保持诚实的同时，我记得我母亲的抑郁真的……真的对我影响非常深，那种感受对我而言是非常切身的。</w:t>
      </w:r>
    </w:p>
    <w:p>
      <w:r>
        <w:t>如果我脑海里要描绘一幅我童年时期母亲的画像，那就会是她……像这样（手势）。这不是一个……</w:t>
      </w:r>
    </w:p>
    <w:p>
      <w:r>
        <w:t>但在我印象中，她总像一条湿漉漉的毯子，或是瘫在沙发上哭泣。这就是我记忆中的母亲形象，因为我深深感受到了她的悲伤、她的失落感，以及她对关系的怨恨。</w:t>
      </w:r>
    </w:p>
    <w:p>
      <w:r>
        <w:t>先说说我父亲——他外向风趣、富有魅力，是个独特而闪耀的人。但母亲在那段婚姻里并不幸福，他们最终离婚了。在我三岁的认知里，父亲就像突然消失了。母亲很快再婚了。</w:t>
      </w:r>
    </w:p>
    <w:p>
      <w:r>
        <w:t>我的继父——现已过世——可能有边缘型人格障碍，但当时被诊断为双相情感障碍。他对我进行情感、精神和言语上的虐待，但不对母亲这样。他把我与母亲隔离开来。我基本不被允许邀请朋友来家，也不能去别人家玩。于是我只能长期独自待在房间里。他甚至不让我多花时间陪伴母亲——本质上是他孤立了她，但被孤立的人却像是我。</w:t>
      </w:r>
    </w:p>
    <w:p>
      <w:r>
        <w:t>那段时期我也目睹了母亲的抑郁。我接收到的信息是：男人，尤其是婚姻，会耗尽你的生命力，扼杀你的创造力和独特欲望。亲密关系、爱情、尤其是婚姻，都成了一种压抑的体验。就连说出"婚姻"这个词，我都感觉脉轮收紧，后背发僵——尽管我维持了很久的婚姻。这样回答能解释我的家庭动态吗？</w:t>
      </w:r>
    </w:p>
    <w:p>
      <w:r>
        <w:t>**亚历克斯·库珀**：很有意思。你有一个兄弟姐妹？你比较大还是比较小？</w:t>
      </w:r>
    </w:p>
    <w:p>
      <w:r>
        <w:t>**梅根·福克斯**：我有个姐姐，但比我大十二岁。我年纪还很小时她就上大学了，经常不在家。更早之前我上小学时，她读中学也不常在家，后来交了男友结婚搬走了。</w:t>
      </w:r>
    </w:p>
    <w:p>
      <w:r>
        <w:t>所以我经常独自一人，试图理解母亲的抑郁、家庭关系的断裂，以及继父的情感暴力。我渴望靠近父亲——他始终像一束光，至今仍是——但我们之间总隔着一层隔膜，就像无法触及神明般，那种对父爱（无论是精神上还是现实中）的渴望始终萦绕着我。</w:t>
      </w:r>
    </w:p>
    <w:p>
      <w:r>
        <w:t>**亚历克斯·库珀**：确实。我接触过很多类似经历的人，特别能共情那些——由于年龄差或实际处境——本质上像独生子女的孩子。比如你姐姐大你那么多，你长期独自在家。</w:t>
      </w:r>
    </w:p>
    <w:p>
      <w:r>
        <w:t>当父母带来混乱时，有兄弟姐妹的人至少能左右看看彼此说"我们正在经历同样的糟心事"。但作为独生子女，你只能内化这些痛苦，想着"是不是我有问题？"或是憎恶周遭的一切，决心彻底活成父母的反面。</w:t>
      </w:r>
    </w:p>
    <w:p>
      <w:r>
        <w:t>说到这个，电影里你总扮演最受欢迎的辣妹。但你自己提过小时候像个假小子，经常独处——那你中学时期是怎样的？是风云人物还是完全相反？</w:t>
      </w:r>
    </w:p>
    <w:p>
      <w:pPr>
        <w:pStyle w:val="Heading2"/>
      </w:pPr>
      <w:r>
        <w:t>九型人格中的四号：疏离的独行者</w:t>
      </w:r>
    </w:p>
    <w:p>
      <w:r>
        <w:t>**梅根·福克斯**：初中时我一直是个独行侠，倒不完全是自愿的。你做过九型人格测试吗？知道这个吗？</w:t>
      </w:r>
    </w:p>
    <w:p>
      <w:r>
        <w:t>**亚历克斯**：</w:t>
      </w:r>
    </w:p>
    <w:p>
      <w:r>
        <w:t>**库珀：** 我知道那是什么。</w:t>
      </w:r>
    </w:p>
    <w:p>
      <w:r>
        <w:t>**梅根·福克斯：** 你知道你是几号吗？</w:t>
      </w:r>
    </w:p>
    <w:p>
      <w:r>
        <w:t>**亚历克斯·库珀：** 我完全忘了自己现在是几号了。</w:t>
      </w:r>
    </w:p>
    <w:p>
      <w:r>
        <w:t>**梅根·福克斯：** 要我猜的话，你大概是一号。</w:t>
      </w:r>
    </w:p>
    <w:p>
      <w:r>
        <w:t>**亚历克斯·库珀：** 哦，天哪。那是什么意思？</w:t>
      </w:r>
    </w:p>
    <w:p>
      <w:r>
        <w:t>**梅根·福克斯：** 那是好还是七号？实际上，你可能是七号。那个狂热者。你去做一下测试然后告诉我。做完之后，嗯，我也不知道这具体怎么操作，但你可以把它融入这次采访中然后告诉我。</w:t>
      </w:r>
    </w:p>
    <w:p>
      <w:r>
        <w:t>**亚历克斯·库珀：** 如果我说对了，我的脸就会弹出来显示，我是一号。她是...</w:t>
      </w:r>
    </w:p>
    <w:p>
      <w:r>
        <w:t>**梅根·福克斯：** 不，不。七号。一个七号。我觉得你是那个狂热者。我是四号，也就是...我觉得在那个测试里，他们称之为浪漫主义者。但这是一种...这是一种已经发展形成的人格，在这种人格中，我认定自己是个局外人，或者极其独特、不同寻常，以至于无人能理解我。</w:t>
      </w:r>
    </w:p>
    <w:p>
      <w:r>
        <w:t>所以对我来说，你能给我的最大侮辱就是说我泯然众人，或者说我性格平庸、是个正常人，但这实际上源于我的家庭环境——在那个环境里，我感觉自己不属于那里，从未感觉自己真正融入过任何事物。后来当我踏入社会进入学校，这种感受也得到了印证，我不合群，不被孩子们接纳。</w:t>
      </w:r>
    </w:p>
    <w:p>
      <w:r>
        <w:t>再后来，当我离开学校，以名人的身份进入社会，世界也同样以那种方式对待我，伴随着许多争议、负面评价和投射。所以，这成为了我身份的一部分，但这也是一种生存机制，告诉自己“我是个被排斥者，我是个异类。这就是我，我为此感到自豪，这就是我现在需要成为的人。” 我就是这样自我认同的。但这实际上源于一个深深的创伤——渴望在生命的某个阶段能有所归属，却从未找到一个真正适合我的地方。</w:t>
      </w:r>
    </w:p>
    <w:p>
      <w:r>
        <w:t>**亚历克斯·库珀：** 听你这么说真的很有意思，因为我正想说，一方面这对你来说是一种度过难关的生存机制，但另一方面我又想，难道这不孤独吗？</w:t>
      </w:r>
    </w:p>
    <w:p>
      <w:r>
        <w:t>**梅根·福克斯：** 是啊，是啊，超级孤独。但我从小就是个孤独的宝宝。</w:t>
      </w:r>
    </w:p>
    <w:p>
      <w:r>
        <w:t>**亚历克斯·库珀：** 嗯，我也一直是...</w:t>
      </w:r>
    </w:p>
    <w:p>
      <w:r>
        <w:t>**梅根·福克斯：** 我这一生都很孤独。所以...当我遇到，比如，我见过每一位疗愈师、每一位通灵者、每一位...他们总是说，“嗯，这是你的A9人生道路。这是你的最后一世。你是个老灵魂。老灵魂是孤独的，老灵魂是悲伤的。你修行很久了。你经历了很多创伤。你已经体验过所有能体验的经历。”</w:t>
      </w:r>
    </w:p>
    <w:p>
      <w:r>
        <w:t>这就像一种苦乐参半的体验——它是孤独的。但我也知道，我部分的人生目标是服务他人，尤其是我的孩子们。但是，是的，这并不是一种特别... 就像，我确实常常感到孤独。</w:t>
      </w:r>
    </w:p>
    <w:p>
      <w:pPr>
        <w:pStyle w:val="Heading2"/>
      </w:pPr>
      <w:r>
        <w:t>中学时期的挣扎与饮食失调</w:t>
      </w:r>
    </w:p>
    <w:p>
      <w:r>
        <w:t>但要回答你关于高中和初中的问题，我当时并不酷。我在初中时有饮食失调症，非常严重。我不得不两次住院治疗，而且被留在医院里。比如我妈妈会说她圣诞节把我接出去了。我觉得这不准确。我记得我是在医院过的圣诞节，而且我每次都要在里面待上几个月。基本上，每次他们把我送进去，都相当于对我进行了“5150”非自愿拘留，因为我的饮食失调太严重了。</w:t>
      </w:r>
    </w:p>
    <w:p>
      <w:r>
        <w:t>我当时戴着牙套。我把自己的眉毛全都拔光了。顺便告诉任何打算这么做的人，当你生病或免疫系统低下时拔眉毛，那些毛发就再也长不回来了。所以我拔掉了眉毛，大部分后来再也没长出来。</w:t>
      </w:r>
    </w:p>
    <w:p>
      <w:r>
        <w:t>**亚历克斯·库珀：** 你为什么要拔掉它们？</w:t>
      </w:r>
    </w:p>
    <w:p>
      <w:pPr>
        <w:pStyle w:val="Heading2"/>
      </w:pPr>
      <w:r>
        <w:t>身体畸形恐惧症与自残</w:t>
      </w:r>
    </w:p>
    <w:p>
      <w:r>
        <w:t>**梅根·福克斯：** 这就像割伤或任何形式的自残一样，我当时只是在对自己的身体做一些事情，倒不是想毁容。但那是一种我当时无法理解的强迫性行为。然后到了高中，如果你看到我高中的年鉴照片，那时候我又变得好看了。我 somehow 搞明白了怎么打扮自己，但同样孤独和孤立。我那时有个朋友，但我从...</w:t>
      </w:r>
    </w:p>
    <w:p>
      <w:r>
        <w:t>**主持人：** 高中时男生们是怎么对待你的？</w:t>
      </w:r>
    </w:p>
    <w:p>
      <w:r>
        <w:t>**梅根·福克斯：** 我那时有个高中男友。我不知道怎么说。那时候，我已经开始在迈阿密做一些模特工作，也参加一些表演试镜。我记得高中时拍了那部玛丽-凯特和阿什莉·奥尔森姐妹的电影，具体记不太清了，大概是我十六七岁的时候。</w:t>
      </w:r>
    </w:p>
    <w:p>
      <w:r>
        <w:t>学校里的同学嘛，我倒没觉得学校的男生们对我有什么特别的反应。但当我走出去做那些工作时，我开始收到一些反应，不过更多的是来自年纪大得多的男性，这很奇怪，因为他们显然不是我的同龄人。这带来了一整套令人困惑的信息。</w:t>
      </w:r>
    </w:p>
    <w:p>
      <w:r>
        <w:t>**主持人：** 是的。在我们深入聊那个之前，我很好奇一点——可能大家想到高中时的梅根·福克斯，都会觉得“我要是能长成你那样该多好”。你当时有没有不安全感呢？</w:t>
      </w:r>
    </w:p>
    <w:p>
      <w:r>
        <w:t>**梅根·福克斯：** 有的。我大概从五岁起就有体象障碍了。我记得我坐在我姐姐的车后座，那时她要结婚了。我甚至记得我穿了什么，是一条带白色圆点的黑色短裤。那时我才五岁。现在我看我的孩子，觉得这想法太疯狂了，因为我现在才明白五岁的小孩应该是怎样的。</w:t>
      </w:r>
    </w:p>
    <w:p>
      <w:r>
        <w:t>我当时在后座看着自己的腿，心想：“我的大腿好胖啊，太胖了。”可我才五岁啊。但我还有……我觉得我前世是金发。</w:t>
      </w:r>
    </w:p>
    <w:p>
      <w:r>
        <w:t>**主持人：** 然后呢？</w:t>
      </w:r>
    </w:p>
    <w:p>
      <w:r>
        <w:t>**梅根·福克斯：** 我的意思是，我经历过很多前世。小时候每次照镜子，我都会觉得“那不是我”。那张脸、那头发、那肤色、那身体，从来没有让我感觉像我自己。我从不认为那是我。</w:t>
      </w:r>
    </w:p>
    <w:p>
      <w:r>
        <w:t>所以我认为这是因为我与我其他的一些前世有着强烈的联系。我一直很难接受这就是我今生今世的身份。这种感觉可以追溯到我父母还没离婚的时候，也就是我大概两三岁。</w:t>
      </w:r>
    </w:p>
    <w:p>
      <w:r>
        <w:t>我妈妈说，我过去常常跑到洗手间，站在马桶上，撩起衬衫看我的胸部有没有长大。我会因为自己没有大胸部而非常沮丧。现在嘛，花了三万美金后，我有了。解决了那个问题。</w:t>
      </w:r>
    </w:p>
    <w:p>
      <w:r>
        <w:t>**主持人：** 说实话，姐妹，做得好。是的，因为我正想问你，我知道你一直很坦诚地谈论体象障碍，我也知道这不会凭空消失。而且，你觉得那种控制欲——因为这本质上是一种控制欲，你想控制自己的外表——现在回看，你觉得你当时究竟想达到什么样的目标？</w:t>
      </w:r>
    </w:p>
    <w:p>
      <w:r>
        <w:t>**梅根·福克斯：** 我认为，在我经历那段痛苦时期时，根本原因是失控感，源于我和我继父之间的相处模式，我没有任何自主权，不能交朋友，不能离开家，甚至在家里也不能自由活动。</w:t>
      </w:r>
    </w:p>
    <w:p>
      <w:r>
        <w:t>但在那之前，这只是一种觉得自己有缺陷或不被需要的感觉。出于某种原因，我不确定为什么它具体表现为那种形式，而不是成瘾问题（我从未有过成瘾问题），但它最终以体象障碍和自卑的形式表现了出来。</w:t>
      </w:r>
    </w:p>
    <w:p>
      <w:pPr>
        <w:pStyle w:val="Heading2"/>
      </w:pPr>
      <w:r>
        <w:t>婚姻与感情</w:t>
      </w:r>
    </w:p>
    <w:p>
      <w:r>
        <w:t>**主持人：** 你的前夫最近登上了新闻头条，他说你从未有机会体验作为一个单身年轻女性的生活，因为你们相遇时你才18岁，而他当时31岁。你同意他的说法吗？你是否觉得因为那段感情而错过了什么？</w:t>
      </w:r>
    </w:p>
    <w:p>
      <w:r>
        <w:t>**梅根·福克斯：** 我觉得，首先我要说，我对布莱恩来说并不是一个非常好的女朋友。我很诚实。他对我也不总是那么好。但我觉得，我可以很容易地顺势抱怨，或者让那段关系看起来像是单向的，好像我做得不好是因为我太年轻，真的不应该进入那种需要高度承诺、关系重大的感情。</w:t>
      </w:r>
    </w:p>
    <w:p>
      <w:r>
        <w:t>在我18、19、20、21、22、23岁的时候，我本不应该卷入那样的关系。我不应该的。所以，我那时候经常不断地爱上别人。我……</w:t>
      </w:r>
    </w:p>
    <w:p>
      <w:r>
        <w:t>那时我还是个孩子，所以就去工作、谈恋爱。</w:t>
      </w:r>
    </w:p>
    <w:p>
      <w:r>
        <w:t>是的，我从未真正享受过单身和体验那种生活的自由。离婚那一刻，我以为自己终于能那样做了。但我的单身状态大概只维持了三周。</w:t>
      </w:r>
    </w:p>
    <w:p>
      <w:r>
        <w:t>**亚历克斯·库珀：** 然后你就遇到了那个人。</w:t>
      </w:r>
    </w:p>
    <w:p>
      <w:r>
        <w:t>**梅根·福克斯：** 没错。我本来以为自己能像莱昂纳多·迪卡普里奥那样潇洒一阵子。</w:t>
      </w:r>
    </w:p>
    <w:p>
      <w:r>
        <w:t>**亚历克斯·库珀：** 那场面一定很有趣。</w:t>
      </w:r>
    </w:p>
    <w:p>
      <w:r>
        <w:t>**梅根·福克斯：** 大家都这么跟我说。所有人都这么认为。</w:t>
      </w:r>
    </w:p>
    <w:p>
      <w:r>
        <w:t>**亚历克斯·库珀：** 我现在很想知道，因为你在采访开头提到，一想到婚姻就会让你浑身不自在。但你确实结过婚。你是怎么决定迈出那一步的？</w:t>
      </w:r>
    </w:p>
    <w:p>
      <w:r>
        <w:t>**梅根·福克斯：** 我想是因为当时太年轻，对自己的感受毫无意识。那是在生孩子之前，我的大部分成长和觉醒都发生在产后。所以在那之前，我根本没有意识到"婚姻会让我有特别的感觉"。</w:t>
      </w:r>
    </w:p>
    <w:p>
      <w:r>
        <w:t>那件事我做得确实有点冲动。就像是一场冒险，一次体验。而且那时我和他已经在一起很多年了。从因果层面看，我觉得我注定要和他生下那些孩子。</w:t>
      </w:r>
    </w:p>
    <w:p>
      <w:r>
        <w:t>所以当时我没有意识到，我并没有审视自己，想着"哦，我这是在重复我母亲的生活"，或是"我背负着母亲的负担，承载着她投射在我身上的东西"。我完全没能认识到这些。我只是活在当下，没有接受过心理治疗之类的帮助，也还没开始阅读和学习。</w:t>
      </w:r>
    </w:p>
    <w:p>
      <w:r>
        <w:t>所以我只是凭本能行动。我陷入了一段感情——当然，这不是在指责布莱恩——但这段关系让我感到空虚。因为这注定是我的结局，因为我只是在重演童年时看到的母亲的生活。</w:t>
      </w:r>
    </w:p>
    <w:p>
      <w:r>
        <w:t>**亚历克斯·库珀：** 是的。我觉得开始接受心理治疗后，最让人震惊的就是发现："天啊，我明明说过不想像母亲那样，结果却越来越像她。"显然，我们有责任掌控自己的人生，比如喊停，思考如何改变。但要摆脱成长环境的影响真的非常难。</w:t>
      </w:r>
    </w:p>
    <w:p>
      <w:r>
        <w:t>当我想到你，以及你事业崛起的过程，我觉得在大众眼里，你的名字一直是"性感符号"的代名词。</w:t>
      </w:r>
    </w:p>
    <w:p>
      <w:r>
        <w:t>**梅根·福克斯：** 没错。</w:t>
      </w:r>
    </w:p>
    <w:p>
      <w:r>
        <w:t>**亚历克斯·库珀：** 对此你有什么感受？</w:t>
      </w:r>
    </w:p>
    <w:p>
      <w:pPr>
        <w:pStyle w:val="Heading2"/>
      </w:pPr>
      <w:r>
        <w:t>成为性感符号</w:t>
      </w:r>
    </w:p>
    <w:p>
      <w:r>
        <w:t>**梅根·福克斯：** 说实话，我从未特别在意这个标签。我对此没有情绪波动。我不认为……不过既然你问了，让我坐在这儿分析一下。</w:t>
      </w:r>
    </w:p>
    <w:p>
      <w:r>
        <w:t>我觉得这给一个女孩增添了压力，就像我说的，一个有身体畸形恐惧症、从不那样看待自己的女孩。我认为自己拥有的长处，比如我的头脑、智力、或者幽默感——虽然有时比较小众——但这些都不被认可。</w:t>
      </w:r>
    </w:p>
    <w:p>
      <w:r>
        <w:t>相反，我被认可的却是我并不认同的东西或身份。所以这几乎像是一种虚假人设。就像是强迫我穿上一件本不想尝试的角色外衣。然后，你们给我设定了这个角色，接着又去折磨和妖魔化这个角色。</w:t>
      </w:r>
    </w:p>
    <w:p>
      <w:r>
        <w:t>可我从来就不是那样。我从来不是"她"。是你们创造了"她"，然后又谋杀了"她"。有意思，我刚开始还说"我对这个没有情绪波动"。</w:t>
      </w:r>
    </w:p>
    <w:p>
      <w:r>
        <w:t>**亚历克斯·库珀：** 结果你刚才的话简直震撼到我了。</w:t>
      </w:r>
    </w:p>
    <w:p>
      <w:r>
        <w:t>**梅根·福克斯：** 但仅仅是被称作性感符号，我最初是没什么反应的。</w:t>
      </w:r>
    </w:p>
    <w:p>
      <w:r>
        <w:t>**亚历克斯·库珀：** 嗯。</w:t>
      </w:r>
    </w:p>
    <w:p>
      <w:r>
        <w:t>**梅根·福克斯：** 但针对整个实际发生的过程而言。而且这还涉及到成名的普遍现象。说实话，成名这个过程一直让我备受困扰，因为就像我说的，媒体和大众塑造了这个角色，然后又决定毁掉她。</w:t>
      </w:r>
    </w:p>
    <w:p>
      <w:r>
        <w:t>因为我也不明白为什么人们总需要先崇拜，再摧毁，先崇拜，再……</w:t>
      </w:r>
    </w:p>
    <w:p>
      <w:r>
        <w:t>摧毁。我一直是个敏感的孩子，但为了在童年中生存下来，我必须穿上盔甲；为了在成名后生存下来，我也必须穿上盔甲。</w:t>
      </w:r>
    </w:p>
    <w:p>
      <w:r>
        <w:t>所以我身上有种“我根本不在乎”的能量。在某种程度上这是真的——我绝不会为了讨好别人而改变自己。从这一点来说，我确实毫不在意。</w:t>
      </w:r>
    </w:p>
    <w:p>
      <w:r>
        <w:t>但这不意味着我不会受伤。当我被欺凌或攻击时，这些事确实会让我有时心理状态不佳——它们确实如此，过去就是这样。</w:t>
      </w:r>
    </w:p>
    <w:p>
      <w:r>
        <w:t>2009年到2010年期间，我成名还没多久，只有几年时间。但名声被抬得极高，那种强度让所有负面能量达到了顶峰。我当时正经历这样一个过程：每天都被媒体和当时的各种博客钉在十字架上审判。</w:t>
      </w:r>
    </w:p>
    <w:p>
      <w:r>
        <w:t>那时还没有社交媒体，但有Perez Hilton、Nicki Swift之类的博客，还有非常刻薄的《每日邮报》等等。</w:t>
      </w:r>
    </w:p>
    <w:p>
      <w:pPr>
        <w:pStyle w:val="Heading2"/>
      </w:pPr>
      <w:r>
        <w:t>媒体霸凌</w:t>
      </w:r>
    </w:p>
    <w:p>
      <w:r>
        <w:t>**Alex Cooper**：你还记得他们当时怎么说你吗？</w:t>
      </w:r>
    </w:p>
    <w:p>
      <w:r>
        <w:t>**Megan Fox**：和现在说的完全一样。你可以把今年的文章和2009年、2010年的互换，内容一模一样。无非就是骂我是荡妇、妓女。现在他们还会拿我的孩子做文章，比如“你是个糟糕的母亲吗？”当时还没这一条，但他们会说“你反正就是个烂人”，或者整容之类的。</w:t>
      </w:r>
    </w:p>
    <w:p>
      <w:r>
        <w:t>**Alex Cooper**：假新闻。</w:t>
      </w:r>
    </w:p>
    <w:p>
      <w:r>
        <w:t>**Megan Fox**：没才华。标题五花八门。我以前经常被狗仔追赶，他们会喊：“梅根，大家都说你名不副实，你自己觉得吗？梅根，大家都说你不该整鼻子，没人喜欢你新鼻子。整了鼻子你尴尬吗？难过吗？后悔吗？梅根，你为什么这么讨人厌？为什么没人喜欢你？”</w:t>
      </w:r>
    </w:p>
    <w:p>
      <w:r>
        <w:t>都是成年男人对吧？拿着TMZ那种摄像机追着你——现在他们不会那样说话了，但当时就是那样。所以你生活中无时无刻不被这些拿着相机的成年男人霸凌。</w:t>
      </w:r>
    </w:p>
    <w:p>
      <w:r>
        <w:t>然后网络上，你做的每件事、穿的每件衣服、长相、每个瑕疵、每个痘痘、每道疤痕、胖了五斤瘦了五斤……都会被撕得粉碎。你永远无法赢。</w:t>
      </w:r>
    </w:p>
    <w:p>
      <w:r>
        <w:t>这种恶意每天持续，在2009年达到顶峰。当时媒体还搞过“梅根·福克斯封锁日”，约定一整天不发布任何关于我的内容。说实话我当时想：“希望你们天天都这样。”</w:t>
      </w:r>
    </w:p>
    <w:p>
      <w:r>
        <w:t>**Alex Cooper**：谢天谢地。</w:t>
      </w:r>
    </w:p>
    <w:p>
      <w:pPr>
        <w:pStyle w:val="Heading2"/>
      </w:pPr>
      <w:r>
        <w:t>成名的代价</w:t>
      </w:r>
    </w:p>
    <w:p>
      <w:r>
        <w:t>**Megan Fox**：但媒体的态度是，说我“博出位的荡妇”或“渴望关注”——这完全与事实相反。我极其内向，很害怕出现在人群或镜头前。但当时情况越来越糟，我心想：我再也承受不起这些批评和霸凌了，真的活不下去了。</w:t>
      </w:r>
    </w:p>
    <w:p>
      <w:r>
        <w:t>每次我走出家门，都会有人对我的样貌指指点点。这逐渐变成一场猎巫行动——我觉得小报会派摄影师故意拍丑照或编造负面故事。</w:t>
      </w:r>
    </w:p>
    <w:p>
      <w:r>
        <w:t>那段时间前后，正好是布兰妮剃光头的事件。当时的媒体就在进行猎巫，刻意寻找负面新闻，把能拍到的最丑照片铺天盖地传播，因为这就是大众想看的。哪怕在社交媒体出现之前，这类内容也能获得最多关注。</w:t>
      </w:r>
    </w:p>
    <w:p>
      <w:r>
        <w:t>那就是我长期退隐的契机：我觉得不如彻底远离这一切，因为我实在承受不住这种伤害了。这太不正常了。而且我感觉当时好像只有我一个人在经历这些……</w:t>
      </w:r>
    </w:p>
    <w:p>
      <w:r>
        <w:t>当时只有我经历这些，而现在所有人都要面对。如今有太多女孩在持续遭受这种困扰。但在那个时候，真的只有我一个人在承受。没有哪个女演员像我这样被同等对待。</w:t>
      </w:r>
    </w:p>
    <w:p>
      <w:r>
        <w:t>**主持人**：听着你的讲述，首先这他妈太折磨人了。我简直无法想象。你分享的这些经历始于如此年轻的年纪——我照镜子时完全无法认同自己的外貌。看着镜中的自己却感觉陌生，这实在太痛苦了。</w:t>
      </w:r>
    </w:p>
    <w:p>
      <w:r>
        <w:t>了解到你经历的进食障碍和躯体变形障碍，再加上成名后这些问题的加剧……如果要你回答（虽然我知道这没有标准答案），你认为人们为什么如此执着地攻击你、想要摧毁你？</w:t>
      </w:r>
    </w:p>
    <w:p>
      <w:pPr>
        <w:pStyle w:val="Heading2"/>
      </w:pPr>
      <w:r>
        <w:t>现代猎巫</w:t>
      </w:r>
    </w:p>
    <w:p>
      <w:r>
        <w:t>**梅根·福克斯**：我不知道。如果要从灵性角度解读，或许我是这场经历的缔造者。我的灵魂需要学会处理这些感受并超越它们，所以才吸引了这些遭遇。</w:t>
      </w:r>
    </w:p>
    <w:p>
      <w:r>
        <w:t>我相信自己前世是因被指认为女巫而遭火刑的。所以这种能量穿越了多世轮回，也延续到了今生——因为如今本质上正在发生同样的事情。</w:t>
      </w:r>
    </w:p>
    <w:p>
      <w:r>
        <w:t>人们没有意识到，自己每天醒来都化身成了中世纪暴民的转世，手持干草叉和灯笼盘算着：今天该把谁绑上火刑柱？该取消谁？该毁掉谁？他们上推特查看热搜就想参与其中。</w:t>
      </w:r>
    </w:p>
    <w:p>
      <w:r>
        <w:t>这值得深入研究：为什么人们想要加入这种本质属于心理暴力的行为？如果街上看到我、金·卡戴珊或凯莉·詹娜被一群人围殴，正常人的本能不会是加入施暴，而是帮忙或求助。</w:t>
      </w:r>
    </w:p>
    <w:p>
      <w:r>
        <w:t>但当同样的事情发生在网络上，变成心理暴力时，人们的本能却是参与。这种想要加入折磨、嘲笑、霸凌行为的本能非常诡异——既然明白后果的危害性，为什么还想要参与？</w:t>
      </w:r>
    </w:p>
    <w:p>
      <w:pPr>
        <w:pStyle w:val="Heading2"/>
      </w:pPr>
      <w:r>
        <w:t>不可能的标准</w:t>
      </w:r>
    </w:p>
    <w:p>
      <w:r>
        <w:t>**主持人**：这个视角很犀利，也他妈令人毛骨悚然。听你讲述时我必须承认，你是符合传统审美的美人，某些年份甚至被称为世界第一美女。</w:t>
      </w:r>
    </w:p>
    <w:p>
      <w:r>
        <w:t>人们无法接受你拥有完美的一切——怎么可能既美丽又聪明？既美貌又善良？你的存在激起了他们内心的不安全感。</w:t>
      </w:r>
    </w:p>
    <w:p>
      <w:r>
        <w:t>我记得有个 TikTok 视频里，一位减重100斤的女性说："现在我的生活天翻地覆。以前进房间时女性会对我友善，男性却待我如垃圾；现在每个女人都把我当威胁，所有男人都为我开门、待我如女王。一年内体验两种人生，我该选哪个？"</w:t>
      </w:r>
    </w:p>
    <w:p>
      <w:r>
        <w:t>我认为你的自信、美貌、学识和智慧让女性感到威胁，于是她们心想"凭什么你能这样"；而对男性来说……（录音中断）</w:t>
      </w:r>
    </w:p>
    <w:p>
      <w:r>
        <w:t>读给你听。我当时就觉得，这世界到底他妈出了什么问题？</w:t>
      </w:r>
    </w:p>
    <w:p>
      <w:r>
        <w:t>我读到一篇旧文章，里面这样描述你：“像是青少年笔记本电脑上的屏保、中年律师的淋浴幻想，以及用来推销电影的性道具。”这种对你——梅根·福克斯——的物化，远远超出了你本人。这简直就是厌女症和我们这该死社会病态的体现。</w:t>
      </w:r>
    </w:p>
    <w:p>
      <w:r>
        <w:t>更可怕的是，连你自己亲口说出“这不是我自找的，我并没有出卖自己的身体和灵魂，我只是想做好本职工作”时，人们却他妈地想要把你拉下马。</w:t>
      </w:r>
    </w:p>
    <w:p>
      <w:r>
        <w:t>**梅根·福克斯**：是啊。我也一直很困惑，因为我真的没做过什么坏事。我从未与毒品或酒精沾边，直到最近身边才出现相关的人。我从没被拍到流连夜店，没被捕过。我最大的“罪行”不过是拥有一种类似安迪·考夫曼式的幽默感，而人们无法理解罢了。</w:t>
      </w:r>
    </w:p>
    <w:p>
      <w:r>
        <w:t>所以最初真的很难理解。老实说，一直忍受下去也很艰难。我曾经退隐了十年，在灵性层面做了大量功课，以为自己已经超脱、成长，变成了更好的人。</w:t>
      </w:r>
    </w:p>
    <w:p>
      <w:r>
        <w:t>所以当我离婚后开始与科尔森约会时，不可避免地又被推回聚光灯下——是那种人造光，而非真正的光。我本以为这次会不同，要么因为我的意识层面更高了，能吸引不同的体验；要么因为现在的我已是焕然一新，应对能力会更强。</w:t>
      </w:r>
    </w:p>
    <w:p>
      <w:r>
        <w:t>但事实完全不是这样。老实说，现在快四年了，这种状态正在消耗我。因为缺乏家庭支持系统或庞大的社交圈，我感到非常孤独，觉得自己不属于这里。</w:t>
      </w:r>
    </w:p>
    <w:p>
      <w:r>
        <w:t>就像你说的，当你必须独自面对某事，没有兄弟姐妹支撑时，你会内化一切。然后情况可能急转直下。坦白说，我快撑不下去了。我又一次在挣扎中。</w:t>
      </w:r>
    </w:p>
    <w:p>
      <w:r>
        <w:t>感觉就像掉进了虫洞——我从200年离开，一回来却发现自己仿佛从未离开过，毫无成长，这让我充满挫败感。我实在不敢相信人类能如此负面，对所有人都如此残忍。这不仅发生在我身上，但更让我沉重的是，我有孩子，其中一个还是艺术天才，注定会以某种方式成为焦点。</w:t>
      </w:r>
    </w:p>
    <w:p>
      <w:r>
        <w:t>我深知这世界有多残酷，因为亲身经历过。想到我的孩子将要承受的一切，我觉得自己无法忍受。所以我也真的在挣扎，不愿让孩子们暴露在这些之中。</w:t>
      </w:r>
    </w:p>
    <w:p>
      <w:pPr>
        <w:pStyle w:val="Heading2"/>
      </w:pPr>
      <w:r>
        <w:t>恶性循环</w:t>
      </w:r>
    </w:p>
    <w:p>
      <w:r>
        <w:t>**亚历克斯·库珀**：正像你所说，这就像个恶性循环。我们看到太多明星被捧上神坛，一旦到达顶峰，就被狠狠摔下。而且我早知道，如果你再次消失，人们又会开始说“天啊，我们好想念梅根”。</w:t>
      </w:r>
    </w:p>
    <w:p>
      <w:r>
        <w:t>**梅根·福克斯**：我已经经历过两次了。当我离开时，总会突然涌现一种……我不爱用这词但确实适用：在我每天被钉在十字架上忍受极致压力时，我选择了消失。我当时想：好吧，算你们赢。</w:t>
      </w:r>
    </w:p>
    <w:p>
      <w:r>
        <w:t>然后世人突然清醒过来，开始反问：“等等，我们为什么要扼杀她？她到底做错了什么？她明明带来过正能量。”</w:t>
      </w:r>
    </w:p>
    <w:p>
      <w:r>
        <w:t>他代表了许多真正美好的品质。就像，我们本该在她生前就给予她应得的赞誉。我们为什么要那样做？真是够了。”</w:t>
      </w:r>
    </w:p>
    <w:p>
      <w:r>
        <w:t>然后我退后一步，心想，刚才有人敲门吗？你们是在叫我吗？我在这儿呢。我准备好接受我的鲜花啦。但现实是立刻发生的。只有死亡才能立刻换来赞誉。</w:t>
      </w:r>
    </w:p>
    <w:p>
      <w:r>
        <w:t>所以经历了这个循环，就像你说的，如果我现在再次消失——就像2009年那样，说实话我现在非常想这么做，因为此刻的我状态很差——同样的情况会再次发生：人们会说"哦，但她曾带来...她有过这样的理念。她是个多么聪慧的女孩。她是个脚踏实地的女孩。她鼓舞人心。她支持其他女性。她这样...她那样..."。</w:t>
      </w:r>
    </w:p>
    <w:p>
      <w:r>
        <w:t>我向你保证，在我死后四十年，情况会像——并非自比梦露——但她去世后的那样。然后所有人都会说"要知道她可是个天才，智商高达142"。这也会发生在我身上。多年后当我死去，才会有人为我说好话，但活着的时候？绝不会。</w:t>
      </w:r>
    </w:p>
    <w:p>
      <w:r>
        <w:t>**ALEX COOPER**：听你这么说，甚至让我陷入思考。我就这样看着你，你如此聪慧，有那么多东西可以给予。这让我感到难过，因为我知道很多人听完会说："等等，她其实真的非常了不起。"</w:t>
      </w:r>
    </w:p>
    <w:p>
      <w:r>
        <w:t>但你不该需要坐在这里聊上一个小时来证明。你是个善良的人。你从未伤害过任何人，所以你不该需要证明自己。但令人沮丧的是，网络世界就是这样反复无常，你他妈的怎么都赢不了。我很抱歉你需要面对这些。</w:t>
      </w:r>
    </w:p>
    <w:p>
      <w:r>
        <w:t>我很好奇，这种对你外貌和身材的极端关注，是如何影响你与性特质的关系的？</w:t>
      </w:r>
    </w:p>
    <w:p>
      <w:pPr>
        <w:pStyle w:val="Heading2"/>
      </w:pPr>
      <w:r>
        <w:t>掌控主动权</w:t>
      </w:r>
    </w:p>
    <w:p>
      <w:r>
        <w:t>**MEGAN FOX**：这是个好问题。我的第八宫是处女座。</w:t>
      </w:r>
    </w:p>
    <w:p>
      <w:r>
        <w:t>**ALEX COOPER**：梅根，你得跟那些妹子们解释一下，她们会一脸懵：姐妹，完全不知道你在说啥。</w:t>
      </w:r>
    </w:p>
    <w:p>
      <w:r>
        <w:t>**MEGAN FOX**：我知道，我知道。我尽量解释。我觉得你们得去谷歌搜搜。是的，你们得深度搜索才能理解我在说什么。但这显然会影响，任何关乎你自尊的事情都会影响你与性特质的关系。</w:t>
      </w:r>
    </w:p>
    <w:p>
      <w:r>
        <w:t>但我想说，随着我对自己的身体有了更多掌控力——其实在我年轻的时候，做任何整形都是件非常 scandalous 的事。顺便说，我的胸部是假的，从21、22岁就做了，是在《变形金刚》第一部和第二部拍摄间隙做的，但做得很保守。我这次采访里说太多次这个了，真讨厌。你得...</w:t>
      </w:r>
    </w:p>
    <w:p>
      <w:r>
        <w:t>**ALEX COOPER**：不，你没有说太多。</w:t>
      </w:r>
    </w:p>
    <w:p>
      <w:r>
        <w:t>**MEGAN FOX**：你得用AI把这些剪掉。我不能老这样。</w:t>
      </w:r>
    </w:p>
    <w:p>
      <w:r>
        <w:t>**ALEX COOPER**：你每次说的时候我就比个手势提醒你。</w:t>
      </w:r>
    </w:p>
    <w:p>
      <w:r>
        <w:t>**MEGAN FOX**：好吧，我说到哪了？好的，所以我做了...当时做得很保守，因为那时候大家都做整形，但必须做得看不出来。显然，自好莱坞诞生起人们就在做整形了。制片厂会让你来试镜，然后说："好吧，约翰·韦恩需要做个下巴植入。梦露需要做鼻子。她需要做这个，需要做那个。"这是老生常谈了。</w:t>
      </w:r>
    </w:p>
    <w:p>
      <w:r>
        <w:t>但在那个时候我做整形，必须让人察觉不到。但我心里一直住着那个照镜子的小女孩：我的胸呢？我一直想要大胸。所以我对第一次做的结果并不满意。就像，我们能不能直接聊聊整形手术？好，我们来谈谈。</w:t>
      </w:r>
    </w:p>
    <w:p>
      <w:pPr>
        <w:pStyle w:val="Heading2"/>
      </w:pPr>
      <w:r>
        <w:t>整形手术：澄清事实</w:t>
      </w:r>
    </w:p>
    <w:p>
      <w:r>
        <w:t>**ALEX COOPER**：好。</w:t>
      </w:r>
    </w:p>
    <w:p>
      <w:r>
        <w:t>**MEGAN FOX**：我们能直接谈谈整形手术吗？我们来聊聊。</w:t>
      </w:r>
    </w:p>
    <w:p>
      <w:r>
        <w:t>**ALEX COOPER**：好。</w:t>
      </w:r>
    </w:p>
    <w:p>
      <w:r>
        <w:t>**MEGAN FOX**：好的。那么我打算列出所有我做过的项目，亲爱的，因为我觉得这其中有种污名，而我怎么做都不会赢。我还是要说出来。我赢不了。</w:t>
      </w:r>
    </w:p>
    <w:p>
      <w:r>
        <w:t>**ALEX COOPER**：</w:t>
      </w:r>
    </w:p>
    <w:p>
      <w:r>
        <w:t>**梅根·福克斯**： 但我希望这能让一些人解脱。</w:t>
      </w:r>
    </w:p>
    <w:p>
      <w:r>
        <w:t>**亚历克斯·库珀**： 开始吧。</w:t>
      </w:r>
    </w:p>
    <w:p>
      <w:r>
        <w:t>**梅根·福克斯**： 因为我觉得人们会说……如果你去问女性，她们会说："哎呀，我们确实会说这些话。我们霸凌你。"我见过一些我最"喜欢"的评论来自女性，虽然我不常看评论，但有时候我心血来潮，就想跟网络喷子互动一下。然后他们瞬间就会涌进我的 Instagram 推送或评论区。</w:t>
      </w:r>
    </w:p>
    <w:p>
      <w:r>
        <w:t>这些评论常常来自女性，我会觉得：天呐，这话说得也太恶毒了。这人是谁？我会点开她的主页，然后发现她可能写着："女性人生导师。水晶疗愈。敬爱上帝。密宗课程。神圣女性气质。"而她却在我的评论区里，因为我整容了或别的什么原因而把我钉在十字架上。</w:t>
      </w:r>
    </w:p>
    <w:p>
      <w:r>
        <w:t>所以……但如果你去问她，她会说："那是因为她宣扬了一种不健康的审美标准。" 没错。但是……所以我现在就是这样。我会完全坦诚。但我依然不会赢，因为有些女孩……有些女孩已经很坦诚了。我不想具体点名，但像凯莉这样的人就已经非常坦诚了。这对她并没有什么帮助。</w:t>
      </w:r>
    </w:p>
    <w:p>
      <w:r>
        <w:t>人们……女性们依然在以同样残忍的方式拖拽她，这完全是不应该的。她是一个美丽、健康、年轻、光彩照人的女孩。实际上，不知为何，当我看到其他女孩经历这些时，我会产生一种非常强烈的保护欲。我想为她们辩护，或者为她们而战。但是……好吧，我接下来会列出那些我被指控做过、但实际上从未做过的事情。然后我会确认我确实做过的事。</w:t>
      </w:r>
    </w:p>
    <w:p>
      <w:r>
        <w:t>**亚历克斯·库珀**： 好的。</w:t>
      </w:r>
    </w:p>
    <w:p>
      <w:pPr>
        <w:pStyle w:val="Heading2"/>
      </w:pPr>
      <w:r>
        <w:t>她未曾做过的事</w:t>
      </w:r>
    </w:p>
    <w:p>
      <w:r>
        <w:t>**梅根·福克斯**： 我从未做过任何类型的拉皮手术。所以没有中面部拉皮，没有侧眉提升（虽然我想做），也没有常规的眉部提升。我从未做过线雕。我研究过，倒不是因为什么道德观念，我只是不太相信它们有效。而且我也担心，当我真的需要做拉皮手术时，线雕会产生干扰。</w:t>
      </w:r>
    </w:p>
    <w:p>
      <w:r>
        <w:t>但我非常想去把眉毛提得很高，完全提上去那种。我有时候想要那种效果，看起来很有趣，而且午休时间就能做完。我明白为什么那么诱人。我……我研究过，但还没做。好的。我从来没做过这个。这是什么？</w:t>
      </w:r>
    </w:p>
    <w:p>
      <w:r>
        <w:t>**亚历克斯·库珀**： 哦，颊脂垫。颊脂垫。</w:t>
      </w:r>
    </w:p>
    <w:p>
      <w:r>
        <w:t>**梅根·福克斯**： 颊脂垫。</w:t>
      </w:r>
    </w:p>
    <w:p>
      <w:r>
        <w:t>**亚历克斯·库珀**： 颊脂垫。</w:t>
      </w:r>
    </w:p>
    <w:p>
      <w:r>
        <w:t>**梅根·福克斯**： 我从来没做过那个。我永远不会去除任何脂肪。我是个很瘦的人，身体脂肪或面部脂肪都不够。所以我只会往里填充脂肪，永远不会往外取出脂肪。这引出了……我从未做过任何吸脂术或身体轮廓塑形之类的手术。</w:t>
      </w:r>
    </w:p>
    <w:p>
      <w:r>
        <w:t>我从来没做过……还有什么可以做的？臀部植入物。我的意思是，如果有人以为我做了巴西提臀术，我会感到非常荣幸。如果我能做，我会做的。但我没有……我没有多余的体脂。如果可能的话，我会去做。</w:t>
      </w:r>
    </w:p>
    <w:p>
      <w:r>
        <w:t>**亚历克斯·库珀**： "大屁股"那种。还有那个。</w:t>
      </w:r>
    </w:p>
    <w:p>
      <w:r>
        <w:t>**梅根·福克斯**： 那个手术恢复起来非常艰难。太疯狂了。基本上你得脸朝下平躺三个月。</w:t>
      </w:r>
    </w:p>
    <w:p>
      <w:r>
        <w:t>**亚历克斯·库珀**： 我绝对做不到。</w:t>
      </w:r>
    </w:p>
    <w:p>
      <w:r>
        <w:t>**梅根·福克斯**： 会淤青很久很久。如果我真要做那个手术，我出来的时候得……我会想，如果我熬过了那个手术，你得给我一个货真价实的屁股。要像个异类一样。比如，我走过公园，一转身，所有人都会窃窃私语、大笑和议论，因为他们会想，啥？我们在看什么？像马戏团怪胎那样。如果我经历了那样的恢复过程……</w:t>
      </w:r>
    </w:p>
    <w:p>
      <w:r>
        <w:t>**亚历克斯·库珀**： 你就会去做。</w:t>
      </w:r>
    </w:p>
    <w:p>
      <w:r>
        <w:t>**梅根·福克斯**： 我想要那种效果。我出来的效果不能是，"哦，她是不是最近真的常去健身房？做了很多深蹲？" 不，我想要它特别大。是的，必须如此。必须让人们驻足侧目。</w:t>
      </w:r>
    </w:p>
    <w:p>
      <w:r>
        <w:t>**亚历克斯·库珀**： 好吧？</w:t>
      </w:r>
    </w:p>
    <w:p>
      <w:r>
        <w:t>**梅根·福克斯**： 但我的体脂不够做那个，所以这永远不会发生。</w:t>
      </w:r>
    </w:p>
    <w:p>
      <w:r>
        <w:t>但是将来…等到将来可以移植他人捐赠的脂肪时，我会选择那种方式，你们也会看到那种情况。</w:t>
      </w:r>
    </w:p>
    <w:p>
      <w:r>
        <w:t>**亚历克斯·库珀**：这种情况会在公园里发生。好吧？</w:t>
      </w:r>
    </w:p>
    <w:p>
      <w:pPr>
        <w:pStyle w:val="Heading2"/>
      </w:pPr>
      <w:r>
        <w:t>她做过的整形项目</w:t>
      </w:r>
    </w:p>
    <w:p>
      <w:r>
        <w:t>**梅根·福克斯**：我做过的项目。就像我说过的，我在21或22岁时做了胸部整形。生完孩子母乳喂养后，我又重新做了一次，因为不知道胸部变成了什么样，但确实变形了。最近我又不得不重新做了一次，因为第一次植入的假体，由于我体脂不够，掩盖不住假体，能看到假体的波纹痕迹，所以我又换成了现在这套。</w:t>
      </w:r>
    </w:p>
    <w:p>
      <w:r>
        <w:t>我不喜欢手术。我的身体对全身麻醉反应不好。所以每次我要做手术时，都是件大事。我的…所有医生术前都必须和我见面，必须告诉我他们是否看到任何预兆，是否看到猫头鹰、乌鸦，是否有人踩到了蜘蛛，是否有…是否有死掉的昆虫。</w:t>
      </w:r>
    </w:p>
    <w:p>
      <w:r>
        <w:t>因为我很害怕在全身麻醉下死掉，所以我的医生们必须和我沟通这些。因此我不会轻易做手术，也正因为如此，我做的整形手术并不多。所以，这种偏执或者说恐惧，可能反而是件好事，因为天知道要是没有这种恐惧，我会把自己整成什么样。</w:t>
      </w:r>
    </w:p>
    <w:p>
      <w:r>
        <w:t>**亚历克斯·库珀**：你的医生们觉得你疯了吗？</w:t>
      </w:r>
    </w:p>
    <w:p>
      <w:r>
        <w:t>**梅根·福克斯**：他们嘛，哦，不，他们很喜欢我。不，他们很爱我。</w:t>
      </w:r>
    </w:p>
    <w:p>
      <w:r>
        <w:t>**亚历克斯·库珀**：是的，比如我说，“梅根，我看到了猫头鹰，我们改期吧。”</w:t>
      </w:r>
    </w:p>
    <w:p>
      <w:r>
        <w:t>**梅根·福克斯**：顺便说一句，我会说，手术费我照付。只是别做了。还要确保手术时的播放列表。不能出现让你想起前女友或前妻之类的、会让你心情不好的音乐，因为你是主刀医生。你需要保持良好的心态。如果你和妻子吵架了，那天就别来做手术。我会要求遵守所有这些程序。</w:t>
      </w:r>
    </w:p>
    <w:p>
      <w:r>
        <w:t>**亚历克斯·库珀**：你应该给我们大家都列个清单，就像术前须知一样。</w:t>
      </w:r>
    </w:p>
    <w:p>
      <w:r>
        <w:t>**梅根·福克斯**：你最好不要（轻易做手术）。任何手术都对生命有风险。不管别人怎么说，这是事实。进行全身麻醉就是对生命有风险。所以当我不得不做这次手术时，我就想，听着，如果你们要让我麻醉，如果我会因为全身麻醉难受两个月，如果我要经历……因为我从未完全麻醉过。</w:t>
      </w:r>
    </w:p>
    <w:p>
      <w:r>
        <w:t>我的灵魂在手术台上一直在挣扎着要醒过来。这对我来说是一次非常痛苦的经历。我当时就想，我醒来时，胸部必须得是你能给我身体装下的最大尺寸。他也是这么说的。而且它们其实也没那么大。是32D，并不算很大。只是因为我体型娇小，所以看起来显大。</w:t>
      </w:r>
    </w:p>
    <w:p>
      <w:r>
        <w:t>**亚历克斯·库珀**：对，对。</w:t>
      </w:r>
    </w:p>
    <w:p>
      <w:r>
        <w:t>**梅根·福克斯**：但我觉得，如果当时还能做得更大，我会让他做得更大。因为我不喜欢手术。既然我不得不受这个罪，我就想，我必须为所受的苦得到回报。我可不想醒来还是个B罩杯。那TM还有什么意义。我才不干。</w:t>
      </w:r>
    </w:p>
    <w:p>
      <w:r>
        <w:t>**亚历克斯·库珀**：你想要大胸？</w:t>
      </w:r>
    </w:p>
    <w:p>
      <w:r>
        <w:t>**梅根·福克斯**：我想要大胸。我说过我想要…我不管现在流行什么。给我弄成90年代脱衣舞娘凯蒂那种。那就是我想要的。他也照做了。</w:t>
      </w:r>
    </w:p>
    <w:p>
      <w:r>
        <w:t>**亚历克斯·库珀**：姐们，你看起来美极了。</w:t>
      </w:r>
    </w:p>
    <w:p>
      <w:pPr>
        <w:pStyle w:val="Heading2"/>
      </w:pPr>
      <w:r>
        <w:t>关于鼻影的真相</w:t>
      </w:r>
    </w:p>
    <w:p>
      <w:r>
        <w:t>**梅根·福克斯**：谢谢。然后我在20岁出头的时候做了鼻子。有传闻说我做过六、七、八次鼻部整形手术，这根本不可能。那么做鼻子会坏死掉下来的。我自从23岁以后就再没做过鼻部整形手术。已经超过十年了。我没有…从那以后我再也没动过我的鼻子。我们没给我的鼻子修容。我们没有修容。没有，我们没有。</w:t>
      </w:r>
    </w:p>
    <w:p>
      <w:r>
        <w:t>**亚历克斯·库珀**：你的鼻子看起来很小。闭嘴吧。</w:t>
      </w:r>
    </w:p>
    <w:p>
      <w:r>
        <w:t>**梅根·福克斯**：我们没修容。</w:t>
      </w:r>
    </w:p>
    <w:p>
      <w:r>
        <w:t>**亚历克斯·库珀**：珍娜，你太火辣了。</w:t>
      </w:r>
    </w:p>
    <w:p>
      <w:r>
        <w:t>**梅根·福克斯**：我们要不要演示一下修容？要不要给大家看看我是怎么给鼻子打阴影的？等等。</w:t>
      </w:r>
    </w:p>
    <w:p>
      <w:r>
        <w:t>**亚历克斯·库珀**：快闭嘴吧。你的鼻子看起来…</w:t>
      </w:r>
    </w:p>
    <w:p>
      <w:r>
        <w:t>**梅根·福克斯**：不，不，我可以把…</w:t>
      </w:r>
    </w:p>
    <w:p>
      <w:r>
        <w:t>我把它修得很小，像个精灵小公主。我把它修得特别特别小，小到极致。我会打鼻影。所以我觉得……人们以为我一直在修饰它。其实只是鼻影。我不敢相信……我不敢相信我没打鼻影就来接受采访。我有心理创伤了。你不明白这有多严重。这就像我没画眉毛就出门一样。对我来说太吓人了。</w:t>
      </w:r>
    </w:p>
    <w:p>
      <w:r>
        <w:t>**梅根·福克斯**：我喜欢……我喜欢把它修到只剩鼻孔为止。像伏地魔那样。</w:t>
      </w:r>
    </w:p>
    <w:p>
      <w:r>
        <w:t>**亚历克斯·库珀**：没有鼻子。就只是。</w:t>
      </w:r>
    </w:p>
    <w:p>
      <w:r>
        <w:t>**梅根·福克斯**：就只是两个洞在这儿。</w:t>
      </w:r>
    </w:p>
    <w:p>
      <w:r>
        <w:t>**亚历克斯·库珀**：等等。采访结束后，能让我看看你怎么打鼻影吗？我在你旁边跟着做？</w:t>
      </w:r>
    </w:p>
    <w:p>
      <w:r>
        <w:t>**梅根·福克斯**：好啊，但是我……我快疯了，因为我没……我没打鼻影。</w:t>
      </w:r>
    </w:p>
    <w:p>
      <w:r>
        <w:t>**亚历克斯·库珀**：你看起来美极了。你得继续说下去。这对你有好处。这对你有好处。她得继续说下去。好了，所以你做过鼻子，做过胸部，还有呢，肉毒杆菌和填充剂？</w:t>
      </w:r>
    </w:p>
    <w:p>
      <w:r>
        <w:t>**梅根·福克斯**：那是……对，就这些吧？哦，还有一件事我做了但我要保密，因为……抱歉，什么？那个……效果真的很好。而且那不是众所周知的整容手术。人们甚至不太了解它。你能在镜头外告诉我吗？嗯。你不需要做。我觉得你根本不会想做的。我当初非常想做，而且我需要做。那是某种……</w:t>
      </w:r>
    </w:p>
    <w:p>
      <w:r>
        <w:t>**亚历克斯·库珀**：能给点提示吗？</w:t>
      </w:r>
    </w:p>
    <w:p>
      <w:r>
        <w:t>**梅根·福克斯**：不行。</w:t>
      </w:r>
    </w:p>
    <w:p>
      <w:r>
        <w:t>**亚历克斯·库珀**：不行。好吧。所以就这些了？</w:t>
      </w:r>
    </w:p>
    <w:p>
      <w:pPr>
        <w:pStyle w:val="Heading2"/>
      </w:pPr>
      <w:r>
        <w:t>掌控自己的身体</w:t>
      </w:r>
    </w:p>
    <w:p>
      <w:r>
        <w:t>**梅根·福克斯**：是的。其实从手术角度来说并不算多。在激光之类的东西上也不多。所有你能想到的，我都做过了，而且以后也会一直做。我不明白为什么有人要对做过这些事的人进行羞辱。</w:t>
      </w:r>
    </w:p>
    <w:p>
      <w:r>
        <w:t>当然，我并不是鼓励任何人去做任何疯狂的事情。就像我说的，你做任何这类事情时都需要非常安全和小心。即使是填充剂也一样。比如，有人在鼻子上打填充剂，那可能会导致组织坏死。这些东西没有一样是真正安全的。都伴随着风险。所以我并不是鼓励人们盲目地出去做这些事，你应该做足研究。</w:t>
      </w:r>
    </w:p>
    <w:p>
      <w:r>
        <w:t>然而，为此去羞辱别人是一件非常奇怪的事情。回到你之前关于性的问题，我越是能掌控自己的身体，做了我一直想做的事情，我在自己的身体里就越感到舒适，在性方面拥有的自由也越多，在性方面越能找到身体归属感，也更能以那种方式变得爱玩和自信，而不是像以前那样，总觉得穿着的身体不属于自己，因为我总想让它变得不一样。</w:t>
      </w:r>
    </w:p>
    <w:p>
      <w:pPr>
        <w:pStyle w:val="Heading2"/>
      </w:pPr>
      <w:r>
        <w:t>整容手术与社交媒体评判</w:t>
      </w:r>
    </w:p>
    <w:p>
      <w:r>
        <w:t>**亚历克斯·库珀**：是的，我很感谢你分享这些，因为我觉得你说得对。对于那些羞辱做过整形的女性的女人来说，如果你反应如此激烈，那可能意味着你自身有不安全感。也许你曾想过打填充剂或肉毒杆菌之类的东西，但也许你太害怕了，所以就去羞辱那些已经做了的女性。这就像是在问，为什么？如果你自己不想做，你为什么在乎另一个女人做了呢？</w:t>
      </w:r>
    </w:p>
    <w:p>
      <w:r>
        <w:t>这都是投射。当有人看着你如此愤怒时，这背后是基于某种形式的嫉妒。就像，我们必须实话实说。</w:t>
      </w:r>
    </w:p>
    <w:p>
      <w:r>
        <w:t>**梅根·福克斯**：而且，这种逻辑的终点在哪里？比如，为什么你不去羞辱染头发的人呢？</w:t>
      </w:r>
    </w:p>
    <w:p>
      <w:r>
        <w:t>**亚历克斯·库珀**：太对了。</w:t>
      </w:r>
    </w:p>
    <w:p>
      <w:r>
        <w:t>**梅根·福克斯**：你懂我的意思吗？或者做美甲的人？那种逻辑到哪里才算停止？对你来说，什么才算足够自然？然后，什么是假的，评判标准又是什么？还有，为什么我们都必须遵循某种标准？这完全说不通。</w:t>
      </w:r>
    </w:p>
    <w:p>
      <w:pPr>
        <w:pStyle w:val="Heading2"/>
      </w:pPr>
      <w:r>
        <w:t>漂亮男人是有毒的</w:t>
      </w:r>
    </w:p>
    <w:p>
      <w:r>
        <w:t>**亚历克斯·库珀**：我们能谈谈你的书吗？</w:t>
      </w:r>
    </w:p>
    <w:p>
      <w:r>
        <w:t>**梅根·福克斯**：好啊。</w:t>
      </w:r>
    </w:p>
    <w:p>
      <w:r>
        <w:t>**亚历克斯·库珀**：所以你发布了你的书《漂亮男人是有毒的》，你在书中基本上写到了……</w:t>
      </w:r>
    </w:p>
    <w:p>
      <w:r>
        <w:t>**梅根·福克斯：** 这很难回答，因为我的感情关系是公开的，所以很难具体说，但我想说很早以前就开始了。比如当我第一次开始参加颁奖典礼之类的活动时，我会因为自己那种天真的兴奋感而觉得被评判——像是第一次体验到某种成功，或者身处“天啊，我居然在MTV颁奖礼现场”的兴奋中，觉得“哇，这太酷了”。</w:t>
      </w:r>
    </w:p>
    <w:p>
      <w:r>
        <w:t>然而这种感受得到的不是共鸣，而是批评或评判。于是我退缩了，并且接收到这样的信息：对这些事情感到兴奋或者为参与其中而感到开心是令人尴尬的，我需要压抑甚至否定这种情绪。</w:t>
      </w:r>
    </w:p>
    <w:p>
      <w:r>
        <w:t>**主持人：** 你是否遇到过那种有强烈控制欲的人，比如“你不准穿那个”，或者“在活动上不要那么外向”？你经历过的关系控制欲有多强？</w:t>
      </w:r>
    </w:p>
    <w:p>
      <w:r>
        <w:t>**梅根·福克斯：** 倒是没有人控制过我穿什么之类的，但肯定有，是的，肯定有。甚至细微到比如和别人眼神接触太多，或者在交谈中表现出太多好奇心，以至于发展到后来，我干脆不跟任何人说话，不看向任何人，不和任何人握手。我就只是坐在那里。</w:t>
      </w:r>
    </w:p>
    <w:p>
      <w:r>
        <w:t>你提到的那首诗，我想是《成为配件的艺术》，就是描述了那种感觉——感觉自己像个配件，人在那里，但不知道为什么在那里，不知道该做什么。我在那里没有存在感，因为我不被允许拥有存在感。</w:t>
      </w:r>
    </w:p>
    <w:p>
      <w:pPr>
        <w:pStyle w:val="Heading2"/>
      </w:pPr>
      <w:r>
        <w:t>毒性关系与创伤联结</w:t>
      </w:r>
    </w:p>
    <w:p>
      <w:r>
        <w:t>**主持人：** 书中的另一个主题是毒性关系。我想读一下这句话：“我宁愿选择这种创伤联结带来的折磨式心理虐待，也不要平凡生活的乏味琐碎。”你认为自己为什么会被毒性关系吸引，而不是选择稳定？</w:t>
      </w:r>
    </w:p>
    <w:p>
      <w:r>
        <w:t>**梅根·福克斯：** 因为稳定听起来很无聊，梅根。确实如此。这是实话。它听起来不浪漫，也不激情。而“激情”的字面定义就包含了“受苦”，稳定不具备这个。这听起来……我宁愿身处某种……（这并不是鼓励别人这样做）但就我个人的心理症结而言，我宁愿选择充满戏剧性和毒性的关系，而不是稳定的关系。</w:t>
      </w:r>
    </w:p>
    <w:p>
      <w:r>
        <w:t>要说明的是，我从未真正体验过稳定。所以如果我真正体验过，我或许会感到非常平静并接受它，但我从未拥有过。所以对我而言，稳定的想法听起来非常无聊。</w:t>
      </w:r>
    </w:p>
    <w:p>
      <w:pPr>
        <w:pStyle w:val="Heading2"/>
      </w:pPr>
      <w:r>
        <w:t>身体与情感虐待</w:t>
      </w:r>
    </w:p>
    <w:p>
      <w:r>
        <w:t>**主持人：** 我想读一下你写的这首令人心碎的诗的一部分，因为它真的让人心碎。你说：“曾几何时，我从未听过男人骂我愚蠢、可怜、婊子、贱货、荡妇、白痴。也曾几何时，我从未感受过男人的手打我、掐我脖子、把我摔在地上。但现在，如果到了周三这些事还没发生，我都觉得是奇迹。”当我读给你听时，你是什么感受？</w:t>
      </w:r>
    </w:p>
    <w:p>
      <w:r>
        <w:t>**梅根·福克斯：** 我对身体暴力很大程度上是抽离的。即使我和我的治疗师谈论这些，我至今也无法对此产生强烈的情绪反应，因为我把它隔离开了。那种经历似乎跳过了我的逻辑大脑，直接进入了我的身体。所以我可能需要进行大量的躯体疗法来处理。</w:t>
      </w:r>
    </w:p>
    <w:p>
      <w:r>
        <w:t>**梅根·福克斯：** 但我写作或谈论这件事时，却无法感受到情绪。基本上就像在描述一部电影。至于煤气灯效应、辱骂以及精神和情感上的虐待，我确实会情绪激动。我对那些感受非常真切，仿佛身临其境。</w:t>
      </w:r>
    </w:p>
    <w:p>
      <w:r>
        <w:t>但要问我对此作何感受？我不知道。嗯，某种程度上，我感觉像是被曝光了，因为我写的这本书里包含了那样的内容。所以听到别人朗读它时，我就会想，好吧，我写这本书就是为了让所有人、在任何时候都能读到。人们可以反复翻阅这本书。而我确实这么做了。但我这么做是有原因的。</w:t>
      </w:r>
    </w:p>
    <w:p>
      <w:r>
        <w:t>**亚历克斯·库珀：** 你为什么这么做呢？</w:t>
      </w:r>
    </w:p>
    <w:p>
      <w:r>
        <w:t>**梅根·福克斯：** 首先是为我自己，我想，因为显然，把它说出来本身就是一种疗愈，而且这种方式与仅仅和治疗师交谈不同，那些话语不会飘散无踪。把它写进书里，我知道它会被需要的人看到，哪怕只有一个人，这个人会从中获得某种疗愈或启发。</w:t>
      </w:r>
    </w:p>
    <w:p>
      <w:r>
        <w:t>因此，这使我的痛苦有了意义，而不是仅仅让我私下尝试疗愈。这感觉也像是一个我必须从身体里驱除的恶魔。就像，我必须用这种方式把它释放出来。</w:t>
      </w:r>
    </w:p>
    <w:p>
      <w:r>
        <w:t>**亚历克斯·库珀：** 你还记得第一次有男人打你是什么时候吗？</w:t>
      </w:r>
    </w:p>
    <w:p>
      <w:r>
        <w:t>**梅根·福克斯：** 记得。我不能……我不知道我能否讲述这件事。我必须非常小心。</w:t>
      </w:r>
    </w:p>
    <w:p>
      <w:r>
        <w:t>**亚历克斯·库珀：** 当然。当然。我想我可以这样问，一旦某件事发生不止一次……</w:t>
      </w:r>
    </w:p>
    <w:p>
      <w:r>
        <w:t>**梅根·福克斯：** 嗯。</w:t>
      </w:r>
    </w:p>
    <w:p>
      <w:r>
        <w:t>**亚历克斯·库珀：** 你几乎会……我不想说是习以为常，但你会……</w:t>
      </w:r>
    </w:p>
    <w:p>
      <w:r>
        <w:t>**梅根·福克斯：** 你会适应它吗？是的。</w:t>
      </w:r>
    </w:p>
    <w:p>
      <w:r>
        <w:t>**亚历克斯·库珀：** 当第一次发生时，你还记得你的反应吗？以及你是如何处理和应对的？</w:t>
      </w:r>
    </w:p>
    <w:p>
      <w:r>
        <w:t>**梅根·福克斯：** 是的，我采取了讨好反应。那是我最初的反应。就是僵住、战斗、逃跑、讨好这四种反应。讨好就像是僵住和试图安抚对方的一种结合。所以那是我最初的反应，非常……那绝对令人震惊。</w:t>
      </w:r>
    </w:p>
    <w:p>
      <w:r>
        <w:t>但就像我说的，我几乎立刻就把它隔离起来，然后进入……就是承担起……转向去安抚对方，以平息事态。我不知道。我只是，我立刻就把它当成了自己的负担，而不是去感受那份创伤。</w:t>
      </w:r>
    </w:p>
    <w:p>
      <w:r>
        <w:t>**亚历克斯·库珀：** 我认为这真的很有共鸣，而这正说明了作为女性处境有多么糟糕。好像我们被训练要去让男人感觉……没关系，也要让他们感到舒服，因为我认为这是一种生存机制，因为，是的，如果你能缓和与一个男人的紧张局势，你并不知道事情原本会发展到多糟的地步。</w:t>
      </w:r>
    </w:p>
    <w:p>
      <w:r>
        <w:t>所以我们的大脑会转向……就像我前几天和我的治疗师谈论这个。她说，我称之为“口交效应”。就像当你即将遭受性侵犯或某事即将发生时，你会合理化地想，好吧，如果我给他口交，那我就不用和他发生性关系了，然后人们却会因此羞辱你，说你给了他一个……哦，所以，但你还是做了……因为你会想，你不知道接下来会发生什么。他们可能有枪。他们可能会试图杀了你。</w:t>
      </w:r>
    </w:p>
    <w:p>
      <w:r>
        <w:t>**梅根·福克斯：** 我们……</w:t>
      </w:r>
    </w:p>
    <w:p>
      <w:r>
        <w:t>**亚历克斯·库珀：** 我们知道男人能做出什么事。所以有些时刻，这又纯粹是为了生存。我认为当有人会说“你什么意思？”时，那是一种非常特权化的立场。</w:t>
      </w:r>
    </w:p>
    <w:p>
      <w:r>
        <w:t>**梅根·福克斯：** 你安抚了他。</w:t>
      </w:r>
    </w:p>
    <w:p>
      <w:r>
        <w:t>**亚历克斯·库珀：** 我完全明白你的意思。你会立刻进入生存模式，想着我该如何彻底平息这场面？你写的那首叫《强奸》的诗，在你写这首诗之前，你生活中有没有人知道你曾经历过那种性虐待？</w:t>
      </w:r>
    </w:p>
    <w:p>
      <w:r>
        <w:t>**梅根·福克斯：** 有，不是我的父母或家人，而是和我在一起过的人，他们是知道的。是的。</w:t>
      </w:r>
    </w:p>
    <w:p>
      <w:r>
        <w:t>**亚历克斯·库珀：** 你的家人在这本书出版后联系过你吗？</w:t>
      </w:r>
    </w:p>
    <w:p>
      <w:r>
        <w:t>**梅根·福克斯：** 没有。</w:t>
      </w:r>
    </w:p>
    <w:p>
      <w:r>
        <w:t>**亚历克斯·库珀：** 有意思。这让你感到惊讶吗？</w:t>
      </w:r>
    </w:p>
    <w:p>
      <w:r>
        <w:t>**梅根·福克斯：** 不。</w:t>
      </w:r>
    </w:p>
    <w:p>
      <w:r>
        <w:t>好的，这是翻译和编辑后的中文 Markdown 内容：</w:t>
      </w:r>
    </w:p>
    <w:p>
      <w:r>
        <w:t>**梅根·福克斯：** 是的。这完全符合我的预期。是的。</w:t>
      </w:r>
    </w:p>
    <w:p>
      <w:pPr>
        <w:pStyle w:val="Heading2"/>
      </w:pPr>
      <w:r>
        <w:t>与MGK的关系</w:t>
      </w:r>
    </w:p>
    <w:p>
      <w:r>
        <w:t>**亚历克斯·库珀：** 我们接下来要稍微谈谈你的感情关系了。</w:t>
      </w:r>
    </w:p>
    <w:p>
      <w:r>
        <w:t>**梅根·福克斯：** 好的。</w:t>
      </w:r>
    </w:p>
    <w:p>
      <w:r>
        <w:t>**亚历克斯·库珀：** 关于MGK先生。显然这本书涉及很多沉重的话题，我知道你在多次采访中都澄清过，比如你并不是只写某一个人，而是在谈论自己的人生经历。但这本书在当时是如何影响你们的关系的？它是否揭开了旧伤？你们是否因此需要进行很多对话？我能想象那一定很不容易。</w:t>
      </w:r>
    </w:p>
    <w:p>
      <w:r>
        <w:t>**梅根·福克斯：** 是的。因为有些诗是关于他的，而且很明显就是写他。比如，没错，《一个32岁的自恋者试图量化他的罪行》就是写他的，他也知道是写他。还有其他一些诗，比如《圣诞未来幽灵》，显然也是关于他的。但话说回来，我写的关于他的这些事情，其实他自己在他的音乐里也都说过。</w:t>
      </w:r>
    </w:p>
    <w:p>
      <w:r>
        <w:t>然而，这并不会让他看到我写这些时感觉好受些。因为显然，当他在讲述自己的故事时，他感觉一切在掌控之中，或者即使他说着同样的事，他或许能多少躲在音乐后面。但以这种形式呈现，感觉就不同了。</w:t>
      </w:r>
    </w:p>
    <w:p>
      <w:r>
        <w:t>所以，他的感受当然需要问他本人。但这确实不容易，我想他当时非常紧张和担忧，因为书里显然有很多爆炸性的内容。他当时有些害怕。而且，我的意思是，有些诗是关于他的，而且写得挺狠的。</w:t>
      </w:r>
    </w:p>
    <w:p>
      <w:r>
        <w:t>**亚历克斯·库珀：** 确实很狠，梅根。绝对是。</w:t>
      </w:r>
    </w:p>
    <w:p>
      <w:r>
        <w:t>**梅根·福克斯：** 它们……</w:t>
      </w:r>
    </w:p>
    <w:p>
      <w:r>
        <w:t>**亚历克斯·库珀：** 大家都去读读这本书吧。我感觉每个人对你们的关系都好像有自己的看法。你知道，你们订婚了，然后我记得好像又取消了，接着我们就不知道你们到底怎么样了。你会如何描述你和MGK的关系？</w:t>
      </w:r>
    </w:p>
    <w:p>
      <w:pPr>
        <w:pStyle w:val="Heading2"/>
      </w:pPr>
      <w:r>
        <w:t>应对公众关注与个人界限</w:t>
      </w:r>
    </w:p>
    <w:p>
      <w:r>
        <w:t>**梅根·福克斯：** 我想我从这段关系中学到的是，它不该是供公众消费的。所以我认为，就目前而言，我对这段关系本身的状态不作评论。我能说的是，他是我所谓的“双生灵魂”。无论发生什么，我和他之间永远会有一根纽带相连。</w:t>
      </w:r>
    </w:p>
    <w:p>
      <w:r>
        <w:t>我无法确切地说出这种联系将以何种形式存在，但我会以某种方式永远与他相连。除此之外，我不愿意多做解释。但你刚才提到的那些事情确实都发生过，我能理解人们会感到困惑或好奇，会想知道到底怎么回事。</w:t>
      </w:r>
    </w:p>
    <w:p>
      <w:r>
        <w:t>**亚历克斯·库珀：** 是的，我的意思是，说实话，读你的书时，我的反应是，天哪。</w:t>
      </w:r>
    </w:p>
    <w:p>
      <w:r>
        <w:t>**梅根·福克斯：** 就是这样。</w:t>
      </w:r>
    </w:p>
    <w:p>
      <w:r>
        <w:t>**亚历克斯·库珀：** 有些内容令人创伤，有些令人恐惧，有些令人悲伤。同时又非常能引起共鸣。我想，这正如你刚才解释的，你写这本书的目的——很不幸，作为女性这很可悲——很多女性可能会说，嗯哼，这个我经历过，那个我也经历过。</w:t>
      </w:r>
    </w:p>
    <w:p>
      <w:r>
        <w:t>我认为可悲的是，很多人可能不知道有多少女性经历过这些。有多少女性已经将对身体、言语或情感上的虐待习以为常。这种事无处不在。三分之一的女性会经历。这他妈太普遍了。而我们的文化却喜欢视而不见，假装什么都没发生。</w:t>
      </w:r>
    </w:p>
    <w:p>
      <w:r>
        <w:t>所以我感谢你写了这本书，但我同意你的看法，很多人会问，你还好吗？你们还在一起吗？而这该由你决定。我认为你是对的。这不关……其他人的事，都他妈闭嘴。你要自己做决定。同样，他也有权写他妈的歌。</w:t>
      </w:r>
    </w:p>
    <w:p>
      <w:r>
        <w:t>**梅根·福克斯：** 是的。</w:t>
      </w:r>
    </w:p>
    <w:p>
      <w:r>
        <w:t>**亚历克斯·库珀：** 我想你作为一名演员，不像可以说，我们来改改这个角色，让它更怎么样。而这种表达方式对你来说，我猜在某种程度上是一种疗愈，就像是……</w:t>
      </w:r>
    </w:p>
    <w:p>
      <w:r>
        <w:t>呃，放下吧，让它过去。</w:t>
      </w:r>
    </w:p>
    <w:p>
      <w:r>
        <w:t>**梅根·福克斯**：是的。而且这本书只是从我个人的单一视角写的。意思是，我当时的状态就像是，我是带着对所有那些男人、所有那些经历的愤怒来写这本书的。它并不是对我在这段关系中所扮演角色的客观看法。</w:t>
      </w:r>
    </w:p>
    <w:p>
      <w:r>
        <w:t>我在不同的关系里失败过很多次，并不是完美无缺的。我并非一个纯粹的受害者。我做过很多事，也引发了很多事。不是指暴力方面，但我的行为也确实在关系中引发了痛苦或问题。但这本书并不是以一种全面的方式写成的。它是出于我的愤怒，我的痛苦需要被诉说。这就是这本书的本质。</w:t>
      </w:r>
    </w:p>
    <w:p>
      <w:pPr>
        <w:pStyle w:val="Heading2"/>
      </w:pPr>
      <w:r>
        <w:t>学会不在乎别人的看法</w:t>
      </w:r>
    </w:p>
    <w:p>
      <w:r>
        <w:t>**亚历克斯·库珀**：好的。我还有几个轻松点的问题。首先，因为我们接下来要转换话题，帮姐妹们解决点困惑。好吧。你是如何达到这样一种人生境界——完全不在乎别人怎么想、有什么看法？</w:t>
      </w:r>
    </w:p>
    <w:p>
      <w:r>
        <w:t>**梅根·福克斯**：我还没有达到那种境界。</w:t>
      </w:r>
    </w:p>
    <w:p>
      <w:r>
        <w:t>**亚历克斯·库珀**：哦，等等，梅根，我以为你做到了呢。不，不，不，不。我们还是会在乎的。</w:t>
      </w:r>
    </w:p>
    <w:p>
      <w:r>
        <w:t>**梅根·福克斯**：不，我想正如我之前说的，关键在于，我绝不会为了讨好任何人而改变自己。</w:t>
      </w:r>
    </w:p>
    <w:p>
      <w:r>
        <w:t>**亚历克斯·库珀**：是的。</w:t>
      </w:r>
    </w:p>
    <w:p>
      <w:r>
        <w:t>**梅根·福克斯**：在公众面前。我绝不会那样做。实际上，有一次我不得不……当时布莱恩正在为他的孩子打监护权官司。有时候，这类官司过程的一部分是每个人都必须做心理评估。所以四个成年人都去做了精神评估。</w:t>
      </w:r>
    </w:p>
    <w:p>
      <w:r>
        <w:t>我的结果出来了，他们注意到一个事实：我是唯一一个从未试图影响测试结果的人，因为想要展现最好的自己是人的天性。所以当人们接受测试时，他们往往不会说谎，但会误导或呈现不完全准确的真相，因为他们想被喜欢。</w:t>
      </w:r>
    </w:p>
    <w:p>
      <w:r>
        <w:t>而我却没有那种功能或机制。所以他们注意到，在我的心理评估中完全不存在这种倾向，但这不是反社会的那种方式，而是说我不是那种会屈从的人，除非我最终只做自己相信的事。这一点永远不会改变。</w:t>
      </w:r>
    </w:p>
    <w:p>
      <w:r>
        <w:t>但这并不意味着当人们向我泼洒恶意、负面情绪或仇恨时，我不会伤心。实际上，我非常容易受影响，因为我很敏感。是的，我一直穿着那层盔甲，但这盔甲很重。</w:t>
      </w:r>
    </w:p>
    <w:p>
      <w:r>
        <w:t>在我人生的某个阶段，我曾准备好让刀刃沾血，如果需要的话就去战斗。但我现在累了，这确实让我承受了很大压力。在这个特定时刻，不管出于什么原因，事情对我来说已经到了紧要关头，我并没有达到那种完全不在乎的境界。我确实会受到伤害。这不会改变我是谁、我的为人、我的说话方式以及我如何继续生活，但我确实仍然能感受到那种痛苦。</w:t>
      </w:r>
    </w:p>
    <w:p>
      <w:pPr>
        <w:pStyle w:val="Heading2"/>
      </w:pPr>
      <w:r>
        <w:t>为人母与保护自己的孩子</w:t>
      </w:r>
    </w:p>
    <w:p>
      <w:r>
        <w:t>**亚历克斯·库珀**：作为一个母亲，你如何处理那种“人们会试图通过攻击你来伤害你的孩子”的认知？你自己了解这一点，你会对此感到偏执吗？</w:t>
      </w:r>
    </w:p>
    <w:p>
      <w:r>
        <w:t>**梅根·福克斯**：是的，我为此失眠很多次，特别是因为我知道至少有一个孩子，可能三个都是，将来会进入公众视野。他们都是非常漂亮的孩子，而且他们的父母都是演员，都在这个行业里。所以他们很可能在某个阶段会拥有某种公众平台。我每天都为此担心。</w:t>
      </w:r>
    </w:p>
    <w:p>
      <w:r>
        <w:t>**亚历克斯·库珀**：你和他们谈过这件事吗？</w:t>
      </w:r>
    </w:p>
    <w:p>
      <w:r>
        <w:t>**梅根·福克斯**：还没有。我最大的孩子11岁，我的孩子们不允许……他们不是在屏幕前长大的，在我家里他们没有iPad或类似的东西，也没有手机。我不可能永远这样坚持下去。最终他们会有的。我尽量推迟这件事，但他们现在还太小，谈这个为时过早。</w:t>
      </w:r>
    </w:p>
    <w:p>
      <w:r>
        <w:t>而且，我也不想把我自己的经历负担强加给他们。我希望他们有自己的经历。我不想预先给他们灌输，说这……</w:t>
      </w:r>
    </w:p>
    <w:p>
      <w:r>
        <w:t>这就是妈妈经历的所有苦难。世界就是这样对待妈妈的。你知道，妈妈从未被爱过。妈妈总是被欺负。妈妈总是……妈妈不属于这里。他们不需要有这种感觉。</w:t>
      </w:r>
    </w:p>
    <w:p>
      <w:r>
        <w:t>所以我还没找到合适的方式和他们谈论这件事。但我肯定会这么做的。是的，我为此失眠了很多次。应该有人去问问布莱恩这个问题。他看我哭过那么多次。他总是问，你还好吗？因为每次开家长会我都在哭。我总是哭，因为我知道将要面对什么，我无法活在当下，因为我知道前面的路，而我在情感上还没准备好去应对。我做不到。这太难了。是的。</w:t>
      </w:r>
    </w:p>
    <w:p>
      <w:pPr>
        <w:pStyle w:val="Heading2"/>
      </w:pPr>
      <w:r>
        <w:t>约会建议与遇见机关枪凯利</w:t>
      </w:r>
    </w:p>
    <w:p>
      <w:r>
        <w:t>**亚历克斯·库珀：** 好的。你要给女孩们一些建议。</w:t>
      </w:r>
    </w:p>
    <w:p>
      <w:r>
        <w:t>**梅根·福克斯：** 我还以为你说这些话题会很有趣。</w:t>
      </w:r>
    </w:p>
    <w:p>
      <w:r>
        <w:t>**亚历克斯·库珀：** 就在这儿。这儿，这儿。</w:t>
      </w:r>
    </w:p>
    <w:p>
      <w:r>
        <w:t>**梅根·福克斯：** 好吧。</w:t>
      </w:r>
    </w:p>
    <w:p>
      <w:r>
        <w:t>**亚历克斯·库珀：** 顺便说一句，你很风趣。</w:t>
      </w:r>
    </w:p>
    <w:p>
      <w:r>
        <w:t>**梅根·福克斯：** 谢谢。</w:t>
      </w:r>
    </w:p>
    <w:p>
      <w:r>
        <w:t>**亚历克斯·库珀：** 我们应该录个第二部分，只聊那些有趣的事。</w:t>
      </w:r>
    </w:p>
    <w:p>
      <w:r>
        <w:t>**梅根·福克斯：** 好的。</w:t>
      </w:r>
    </w:p>
    <w:p>
      <w:r>
        <w:t>**亚历克斯·库珀：** 我们让你自由发挥。好吧。我想听听你对几个场景的看法。好的。你会对一个正在经历这种情况的女孩说什么？好吧，这个女孩在酒吧看到一个帅哥，但太紧张了，不敢主动上前搭讪。你会对她说什么？</w:t>
      </w:r>
    </w:p>
    <w:p>
      <w:r>
        <w:t>**梅根·福克斯：** 反正也不会有什么好结果。</w:t>
      </w:r>
    </w:p>
    <w:p>
      <w:r>
        <w:t>**亚历克斯·库珀：** 你还是老样子。这真是……快闭嘴吧。回家去。</w:t>
      </w:r>
    </w:p>
    <w:p>
      <w:r>
        <w:t>**梅根·福克斯：** 不值得。回家吧。</w:t>
      </w:r>
    </w:p>
    <w:p>
      <w:r>
        <w:t>**亚历克斯·库珀：** 不会有好结果的。你会主动去接近一个男人吗？</w:t>
      </w:r>
    </w:p>
    <w:p>
      <w:r>
        <w:t>**梅根·福克斯：** 我才懒得费那个劲。不值得。他们到底能给你什么，真的？你到底能得到什么，真的？抱歉。你遇到过什么神奇的阴茎吗？你有没有经历过一次神圣的性爱，让你之后变成了一个更好的人？</w:t>
      </w:r>
    </w:p>
    <w:p>
      <w:r>
        <w:t>**亚历克斯·库珀：** 你有过吗？</w:t>
      </w:r>
    </w:p>
    <w:p>
      <w:r>
        <w:t>**梅根·福克斯：** 因为如果你有过，请务必告诉我。但根据我的经验，事情不是那样的。这不值得他们带来和引起的麻烦。不值得。一个男人惹出的麻烦得和他的阴茎尺寸成正比。如果不是，那就让他滚蛋。</w:t>
      </w:r>
    </w:p>
    <w:p>
      <w:r>
        <w:t>**亚历克斯·库珀：** 我是说，那样的话阴茎要么太小，要么太大。就不会再有中等尺寸、男朋友级别的阴茎了。</w:t>
      </w:r>
    </w:p>
    <w:p>
      <w:r>
        <w:t>**梅根·福克斯：** 对。</w:t>
      </w:r>
    </w:p>
    <w:p>
      <w:r>
        <w:t>**亚历克斯·库珀：** 等等，你是怎么认识科尔森的？是他主动找你的吗？哦，不。哦，不，不。</w:t>
      </w:r>
    </w:p>
    <w:p>
      <w:r>
        <w:t>**梅根·福克斯：** 对听众说明一下。我刚才说的那些和科尔森无关。所以我得澄清一下。</w:t>
      </w:r>
    </w:p>
    <w:p>
      <w:r>
        <w:t>**亚历克斯·库珀：** 好的。那些……</w:t>
      </w:r>
    </w:p>
    <w:p>
      <w:r>
        <w:t>**梅根·福克斯：** 那不是之前那句话的延续。</w:t>
      </w:r>
    </w:p>
    <w:p>
      <w:r>
        <w:t>**亚历克斯·库珀：** 是的，是的。但你是怎么认识他的？你们见面了吗？</w:t>
      </w:r>
    </w:p>
    <w:p>
      <w:r>
        <w:t>**梅根·福克斯：** 我是在片场认识他的，当时我们在拍一场戏。</w:t>
      </w:r>
    </w:p>
    <w:p>
      <w:r>
        <w:t>**亚历克斯·库珀：** 哦，对，对，是那个音乐视频。</w:t>
      </w:r>
    </w:p>
    <w:p>
      <w:r>
        <w:t>**梅根·福克斯：** 不，不，在那之前。我们当时在拍一部电影——我会永远后悔我们是在那部电影的片场认识的——但我们当时在拍一场戏，在他到场之前我看过他的照片，仅仅从照片上我就觉得，我认得这个人。然后我看着他的眼睛，心想，哦，是的，就是你。我已经认识你几千年了。</w:t>
      </w:r>
    </w:p>
    <w:p>
      <w:r>
        <w:t>所以当时的情况并不是谁主动去找谁。他很害羞，他也会告诉你他很不擅长社交。所以他不是那种会去搭讪女孩的人。他只是长得非常帅，又是个著名音乐人，所以女孩们很容易被他吸引。但如果他不出名，他会很吃力，因为他不擅长这个。他确实不擅长。他是个才华横溢的音乐人。但他不擅长搭讪女孩或者聊天。</w:t>
      </w:r>
    </w:p>
    <w:p>
      <w:r>
        <w:t>**亚历克斯·库珀：** 那你擅长吗？</w:t>
      </w:r>
    </w:p>
    <w:p>
      <w:r>
        <w:t>**梅根·福克斯：** 我觉得这很主观。但不，我觉得我不擅长，因为我不喜欢那么做。</w:t>
      </w:r>
    </w:p>
    <w:p>
      <w:r>
        <w:t>**亚历克斯·库珀：** 我不喜欢。</w:t>
      </w:r>
    </w:p>
    <w:p>
      <w:r>
        <w:t>**梅根·福克斯：** 我见过女孩们是怎么调情的。</w:t>
      </w:r>
    </w:p>
    <w:p>
      <w:r>
        <w:t>**亚历克斯·库珀：** 我不喜欢。</w:t>
      </w:r>
    </w:p>
    <w:p>
      <w:r>
        <w:t>**梅根·福克斯：** 我才懒得那么做。而且我会问他们一些从未被问过、他们也不想回答的问题。</w:t>
      </w:r>
    </w:p>
    <w:p>
      <w:r>
        <w:t>**亚历克斯·库珀：** 比如为什么？</w:t>
      </w:r>
    </w:p>
    <w:p>
      <w:r>
        <w:t>**梅根·福克斯：** 我……</w:t>
      </w:r>
    </w:p>
    <w:p>
      <w:r>
        <w:t>**梅根·福克斯**：就像你现在问我的这些问题，以及我们正在聊的这些话题，比如“你内心深处最大的来自母亲的创伤是什么？”没有男人愿意谈论这个。尤其是在他们还不了解你的情况下，马上谈这个。</w:t>
      </w:r>
    </w:p>
    <w:p>
      <w:r>
        <w:t>**亚历克斯·库珀**：对吧？你一说“我们来聊聊发生了什么，童年发生了什么”，他们就“啊？”。</w:t>
      </w:r>
    </w:p>
    <w:p>
      <w:r>
        <w:t>**梅根·福克斯**：是啊。“你最受创伤的经历是什么？”“你最奇怪的癖好是什么？”就是这类问题，他们不喜欢。他们不喜欢感到被暴露。所以我不太擅长（和男人聊这些）。</w:t>
      </w:r>
    </w:p>
    <w:p>
      <w:r>
        <w:t>**亚历克斯·库珀**：你不太擅长。</w:t>
      </w:r>
    </w:p>
    <w:p>
      <w:r>
        <w:t>**梅根·福克斯**：我不擅长那个。因为他们只希望你漂亮而且真的很蠢。我不喜欢玩那种游戏。</w:t>
      </w:r>
    </w:p>
    <w:p>
      <w:r>
        <w:t>**亚历克斯·库珀**：我同意。如果一个女孩总是拿自己和最好的朋友比较怎么办？你如何停止将自己与其他女性比较？</w:t>
      </w:r>
    </w:p>
    <w:p>
      <w:r>
        <w:t>**梅根·福克斯**：这个问题很好。我不确定我是否经历过那种情况。你是指从嫉妒的角度进行比较吗？</w:t>
      </w:r>
    </w:p>
    <w:p>
      <w:r>
        <w:t>**亚历克斯·库珀**：或者……</w:t>
      </w:r>
    </w:p>
    <w:p>
      <w:r>
        <w:t>**梅根·福克斯**：更像是羡慕，因为情况有很多种。可能带有恶意的成分，也可能只是，“哇，我真的很为我最好的朋友感到骄傲，我希望我也能像她那样把事情处理好。”这里面有不同的层面。</w:t>
      </w:r>
    </w:p>
    <w:p>
      <w:r>
        <w:t>我认为，受到朋友的启发、做笔记并希望朝那个方向努力，这不一定是件不健康的事。但如果它是不健康的、有毒的，我不确定我有什么好的建议。你必须开始努力提升自己，因为你有不安全感，有些东西需要疗愈，可能有些欲望需要满足，还有其他所有这些你需要努力的事情。因为嫉妒总会存在，无论是对你的朋友还是对其他所有人。</w:t>
      </w:r>
    </w:p>
    <w:p>
      <w:r>
        <w:t>**亚历克斯·库珀**：好吧，如果一个女孩对一个约会后就消失的男人念念不忘怎么办？我们该怎么办？梅根？</w:t>
      </w:r>
    </w:p>
    <w:p>
      <w:r>
        <w:t>**梅根·福克斯**：我不知道。我无法和那种人做朋友。</w:t>
      </w:r>
    </w:p>
    <w:p>
      <w:r>
        <w:t>**亚历克斯·库珀**：你不能和那个女孩做朋友？</w:t>
      </w:r>
    </w:p>
    <w:p>
      <w:r>
        <w:t>**梅根·福克斯**：不，不。你是什么意思？这样说话是不是很无礼？我无法和那种人做朋友。她只和一个男人约会过一次，对方消失了，她就为此难过。</w:t>
      </w:r>
    </w:p>
    <w:p>
      <w:r>
        <w:t>**亚历克斯·库珀**：是的。</w:t>
      </w:r>
    </w:p>
    <w:p>
      <w:r>
        <w:t>**梅根·福克斯**：而且她还在为他着迷。</w:t>
      </w:r>
    </w:p>
    <w:p>
      <w:r>
        <w:t>**亚历克斯·库珀**：不。是的。你不能和她做朋友。</w:t>
      </w:r>
    </w:p>
    <w:p>
      <w:r>
        <w:t>**梅根·福克斯**：我做不到。</w:t>
      </w:r>
    </w:p>
    <w:p>
      <w:r>
        <w:t>**亚历克斯·库珀**：对问题里描述的那种女孩，你的态度是“我无法和她做朋友”。哦，天哪，我笑得不行了。哦，我们才不会和她做朋友呢。好吧，那么，如果一个女孩太害怕告诉她的伴侣她从未有过性高潮怎么办？</w:t>
      </w:r>
    </w:p>
    <w:p>
      <w:pPr>
        <w:pStyle w:val="Heading2"/>
      </w:pPr>
      <w:r>
        <w:t>关于沟通与亲密关系</w:t>
      </w:r>
    </w:p>
    <w:p>
      <w:r>
        <w:t>**梅根·福克斯**：嗯，你得，你得说出来。你必须，你必须说出来。我觉得我们所有人都在某个时刻经历过这种情况。但是，不值得那样活着。你不能。</w:t>
      </w:r>
    </w:p>
    <w:p>
      <w:r>
        <w:t>你怕什么呢？怕他会感到很不安全或压力太大？你会怎么说？具体问题是“我从未和你达到过高潮”，还是“我从未……”</w:t>
      </w:r>
    </w:p>
    <w:p>
      <w:r>
        <w:t>**亚历克斯·库珀**：从未和你达到过高潮。</w:t>
      </w:r>
    </w:p>
    <w:p>
      <w:r>
        <w:t>**梅根·福克斯**：我觉得这是两个不同的问题。持续多久了？</w:t>
      </w:r>
    </w:p>
    <w:p>
      <w:r>
        <w:t>**亚历克斯·库珀**：我瞎编的。</w:t>
      </w:r>
    </w:p>
    <w:p>
      <w:r>
        <w:t>**梅根·福克斯**：嗯，如果是一周和十年，那是不同的对话。</w:t>
      </w:r>
    </w:p>
    <w:p>
      <w:r>
        <w:t>**亚历克斯·库珀**：大概一年了。</w:t>
      </w:r>
    </w:p>
    <w:p>
      <w:r>
        <w:t>**梅根·福克斯**：哦，那时间不短了。因为现在你成了一个说谎者。把这个谎言维持这么久。</w:t>
      </w:r>
    </w:p>
    <w:p>
      <w:r>
        <w:t>**亚历克斯·库珀**：因为现在你成了一个说谎者。你，不，但现在你得……</w:t>
      </w:r>
    </w:p>
    <w:p>
      <w:r>
        <w:t>**梅根·福克斯**：去解释，嗯，你为什么撒谎了一年？不要让情况发展到那一步。我理解那种害怕、担心或任何情绪。但你不能那样活着。</w:t>
      </w:r>
    </w:p>
    <w:p>
      <w:r>
        <w:t>你必须明白，性高潮，如果他有权利获得高潮，你同样有权利获得高潮。就这样。所以不要让任何形式的恐惧阻止你说出这个真相。</w:t>
      </w:r>
    </w:p>
    <w:p>
      <w:r>
        <w:t>这是你的身体，而性高潮实际上对女性的健康非常有益。它是一种维生素，你必须把它放在优先位置。所以不要害怕。如果他对此有意见，那他不适合你。而且我向你保证，他的性能力本来也没那么好。很明显，因为你都没有高潮。</w:t>
      </w:r>
    </w:p>
    <w:p>
      <w:pPr>
        <w:pStyle w:val="Heading2"/>
      </w:pPr>
      <w:r>
        <w:t>梅根·福克斯的下一步计划</w:t>
      </w:r>
    </w:p>
    <w:p>
      <w:r>
        <w:t>**ALEX COOPER：** 阿门。好的，梅根，最后一个问题。你觉得你人生的下一个篇章会是什么样子？我感觉你好像快要消失了。这可能是我们最后一次见到梅根·福克斯了。</w:t>
      </w:r>
    </w:p>
    <w:p>
      <w:r>
        <w:t>**MEGAN FOX：** 我现在正处在悬崖边上。我……我不知道。我要么真的会有某种突破，像是升华到某种充满喜悦的更高意识层面，要么找到某种目标，去为人们服务，要么我就会再次消失。</w:t>
      </w:r>
    </w:p>
    <w:p>
      <w:r>
        <w:t>不过我觉得我第一次处理得不对，我对自己失去的那几年感到有些后悔。所以我觉得我不会再重复那样了。然而，我现在正处于一个抉择的关头——我接下来要做什么？我不知道。</w:t>
      </w:r>
    </w:p>
    <w:p>
      <w:r>
        <w:t>**ALEX COOPER：** 好吧，我们会关注着你的，梅根·福克斯。非常感谢你打电话到《Call Her Daddy》节目。这次对话早就该进行了，而且非常完美。</w:t>
      </w:r>
    </w:p>
    <w:p>
      <w:r>
        <w:t>**MEGAN FOX：** 谢谢。谢谢你熬到这么晚。</w:t>
      </w:r>
    </w:p>
    <w:p>
      <w:r>
        <w:t>**ALEX COOPER：** 现在是午夜了。我们走吧。</w:t>
      </w:r>
    </w:p>
    <w:p>
      <w:pPr>
        <w:pStyle w:val="Heading3"/>
      </w:pPr>
      <w:r>
        <w:t>相关文章</w:t>
      </w:r>
    </w:p>
    <w:p>
      <w:r>
        <w:t>---</w:t>
      </w:r>
    </w:p>
    <w:p>
      <w:pPr>
        <w:pStyle w:val="Heading2"/>
      </w:pPr>
      <w:r>
        <w:t>【英文原文】</w:t>
      </w:r>
    </w:p>
    <w:p>
      <w:pPr>
        <w:pStyle w:val="Heading1"/>
      </w:pPr>
      <w:r>
        <w:t>Call Her Daddy Podcast: w/ Megan Fox (Transcript)</w:t>
      </w:r>
    </w:p>
    <w:p>
      <w:r>
        <w:t>Here is the full transcript of American actress Megan Fox’s interview on Call Her Daddy Podcast, March 21, 2025.</w:t>
      </w:r>
    </w:p>
    <w:p>
      <w:r>
        <w:t>Brief Notes: Megan Fox sits down with Alex Cooper for an unfiltered conversation about fame, pain, and the wildest rumors the internet has created about her. She addresses conspiracies about the Illuminati and “satanic rituals,” explains what she really meant when she said she drinks Machine Gun Kelly’s blood, and talks openly about plastic surgery. Megan also goes deep on her childhood, body dysmorphia, being hyper-sexualized and bullied by the media, and how those experiences shaped her relationships, including her complicated dynamic with MGK.</w:t>
      </w:r>
    </w:p>
    <w:p>
      <w:pPr>
        <w:pStyle w:val="Heading2"/>
      </w:pPr>
      <w:r>
        <w:t>Introduction</w:t>
      </w:r>
    </w:p>
    <w:p>
      <w:r>
        <w:t>ALEX COOPER: Megan Fox. Welcome to Call Her Daddy.</w:t>
      </w:r>
    </w:p>
    <w:p>
      <w:r>
        <w:t>MEGAN FOX: Thank you.</w:t>
      </w:r>
    </w:p>
    <w:p>
      <w:r>
        <w:t>ALEX COOPER: I am so happy we are doing this tonight.</w:t>
      </w:r>
    </w:p>
    <w:p>
      <w:r>
        <w:t>MEGAN FOX: Same.</w:t>
      </w:r>
    </w:p>
    <w:p>
      <w:r>
        <w:t>ALEX COOPER: And I say tonight, which is crazy. I have never done an interview this late in my life. It’s 10 o’clock at night. Are you a night owl?</w:t>
      </w:r>
    </w:p>
    <w:p>
      <w:r>
        <w:t>MEGAN FOX: No, but I find that interesting because you’ve interviewed so many rappers and I refuse to believe that they showed up on time or in the daylight.</w:t>
      </w:r>
    </w:p>
    <w:p>
      <w:r>
        <w:t>ALEX COOPER: Okay, Offset didn’t show up on time, but it was the daylight. But no, I have never done a late night interview, but I do feel like it’s kind of a vibe.</w:t>
      </w:r>
    </w:p>
    <w:p>
      <w:r>
        <w:t>MEGAN FOX: You might end up loving it.</w:t>
      </w:r>
    </w:p>
    <w:p>
      <w:r>
        <w:t>ALEX COOPER: Okay, well, I was going to say, guys, it’s raining right now. There’s thunderstorms. We’ve got candles going. This makes sense for a Megan Fox episode. When you are like late night by yourself, your kids are asleep, what is your favorite thing to do at night usually?</w:t>
      </w:r>
    </w:p>
    <w:p>
      <w:pPr>
        <w:pStyle w:val="Heading2"/>
      </w:pPr>
      <w:r>
        <w:t>Late Night Reading and Fairy Tales</w:t>
      </w:r>
    </w:p>
    <w:p>
      <w:r>
        <w:t>MEGAN FOX: Well, I usually stay by the fire and I like to read and I read a lot of metaphysical books. But right now I’m reading whatever that new adult version of Twilight book that’s out. It’s like an erotic fairy book.</w:t>
      </w:r>
    </w:p>
    <w:p>
      <w:r>
        <w:t>ALEX COOPER: Wait, isn’t it like the King of or the Court of Thorns?</w:t>
      </w:r>
    </w:p>
    <w:p>
      <w:r>
        <w:t>MEGAN FOX: Yeah, I’m reading that.</w:t>
      </w:r>
    </w:p>
    <w:p>
      <w:r>
        <w:t>ALEX COOPER: Wait, does it kind of make you horny?</w:t>
      </w:r>
    </w:p>
    <w:p>
      <w:r>
        <w:t>MEGAN FOX: I haven’t gotten to the horny part yet. But I know that I’m going to get there because I know that he has the ability to bind her energetically with magic. And I’m already like, I’m here for that.</w:t>
      </w:r>
    </w:p>
    <w:p>
      <w:r>
        <w:t>ALEX COOPER: That’ll do it for you. Yeah, I remember my friend was reading it. She was like, Alex, I’m not kidding you. I keep waking my boyfriend up in the middle of the night because I’m reading about fairies, but something get me going. I’m like, I don’t understand it. Maybe I need to read it.</w:t>
      </w:r>
    </w:p>
    <w:p>
      <w:r>
        <w:t>MEGAN FOX: I’m not there yet, but I feel like you should. And it’s definitely a lot more interesting than most of the psychological textbooks that I read by the fire at night.</w:t>
      </w:r>
    </w:p>
    <w:p>
      <w:r>
        <w:t>ALEX COOPER: You’re reading textbooks over there?</w:t>
      </w:r>
    </w:p>
    <w:p>
      <w:r>
        <w:t>MEGAN FOX: Sometimes.</w:t>
      </w:r>
    </w:p>
    <w:p>
      <w:r>
        <w:t>ALEX COOPER: You enjoyed that?</w:t>
      </w:r>
    </w:p>
    <w:p>
      <w:r>
        <w:t>MEGAN FOX: Can’t say I enjoy it. I think that I do it out of—I made a really clear decision when I was young to avoid the pitfalls or the traps of social media or just Internet usage in general. And so I kind of go out of my way, and maybe it’s annoying to be this way, but to counter that by attempting to educate myself.</w:t>
      </w:r>
    </w:p>
    <w:p>
      <w:r>
        <w:t>By the way, I didn’t graduate high school, so I think a lot of that is just pursuing things that I’m interested in and wanting to have as much information about it as possible and trying to not become just a plebeian or a mindless, brainwashed sheep.</w:t>
      </w:r>
    </w:p>
    <w:p>
      <w:pPr>
        <w:pStyle w:val="Heading2"/>
      </w:pPr>
      <w:r>
        <w:t>Social Media and Mental Health</w:t>
      </w:r>
    </w:p>
    <w:p>
      <w:r>
        <w:t>ALEX COOPER: I think most of us today are mindless sheep because I feel that way sometimes when I’m on social media too much. I’m like, what is happening up here? I’m not—when is the last time I had an original thought? I’m mindlessly scrolling. Yeah, we got to get—</w:t>
      </w:r>
    </w:p>
    <w:p>
      <w:r>
        <w:t>MEGAN FOX: It gives me anxiety. I have group chats with my friends and they’ll send me links to things, but I don’t keep the Instagram app downloaded or anything like that. But even just if they send me a link to something on Twitter and I open the Twitter website, just the energy from the website gives me so much anxiety that I feel like I immediately contract ADHD.</w:t>
      </w:r>
    </w:p>
    <w:p>
      <w:r>
        <w:t>And I can feel how I’m not able—my thoughts are not able to sustain the same way. And that’s just from being exposed to it for five seconds.</w:t>
      </w:r>
    </w:p>
    <w:p>
      <w:r>
        <w:t>ALEX COOPER: Yeah, get me the f* out of here.</w:t>
      </w:r>
    </w:p>
    <w:p>
      <w:r>
        <w:t>MEGAN FOX: So I can’t imagine what it’s doing to everyone, especially younger kids that are starting so early with cell phones.</w:t>
      </w:r>
    </w:p>
    <w:p>
      <w:r>
        <w:t>ALEX COOPER: It’s actually terrifying. It’s like a drug.</w:t>
      </w:r>
    </w:p>
    <w:p>
      <w:pPr>
        <w:pStyle w:val="Heading2"/>
      </w:pPr>
      <w:r>
        <w:t>The Sleeve Tattoo Story</w:t>
      </w:r>
    </w:p>
    <w:p>
      <w:r>
        <w:t>ALEX COOPER: Something I also noticed about you is you just announced kind of that you have a whole new sleeve tattoo on Instagram.</w:t>
      </w:r>
    </w:p>
    <w:p>
      <w:r>
        <w:t>MEGAN FOX: Yeah.</w:t>
      </w:r>
    </w:p>
    <w:p>
      <w:r>
        <w:t>ALEX COOPER: What was the story behind that? How did you decide to do that?</w:t>
      </w:r>
    </w:p>
    <w:p>
      <w:r>
        <w:t>MEGAN FOX: Well, back when I dyed my hair from that auburn colored red that it was to this color, it was a bright red. During that metamorphosis, I decided I had bought these weird—I became a victim of Temu.</w:t>
      </w:r>
    </w:p>
    <w:p>
      <w:r>
        <w:t>ALEX COOPER: Wait, what?</w:t>
      </w:r>
    </w:p>
    <w:p>
      <w:r>
        <w:t>MEGAN FOX: Do you know what that happened?</w:t>
      </w:r>
    </w:p>
    <w:p>
      <w:r>
        <w:t>ALEX COOPER: Yes. Only because of Super Bowl.</w:t>
      </w:r>
    </w:p>
    <w:p>
      <w:r>
        <w:t>MEGAN FOX: Someone introduced me to Temu and I was like, what? What is this though? And I was victimized. And I ordered a bunch of stick-on tattoos and fun things to do with my kids. And some of them were fake sleeves because I was like, oh, my kids will love to do this. And I did it on me. And I was like, wow, I love it.</w:t>
      </w:r>
    </w:p>
    <w:p>
      <w:r>
        <w:t>And I instantly made an appointment to get my arm done and I started it. But the artist I was working with had a different vision than what I wanted. And so we got halfway up my arm, “Dust in the Wind” was playing. And just that line repeating over and over again.</w:t>
      </w:r>
    </w:p>
    <w:p>
      <w:r>
        <w:t>So we stopped with half the tattoo. I kept that for six months. And then I found an artist to cover it. Most people would say I’m grounded, but I’m also very impulsive. When I decide to do something, it must be done right then. I can’t decide it and then do it months from now or I can’t plan far into the future. It has to happen instantly.</w:t>
      </w:r>
    </w:p>
    <w:p>
      <w:r>
        <w:t>And so once I found the cover artist, I was like, we have to get it done. And we just did it four days in a row. It was six hours a day. They won’t tattoo you usually past six hours in one sitting because your skin starts rejecting the ink. So I just did it four days in a row and sleeved it, and then it healed very weird. It didn’t even peel. It was very weird. It just healed. It was just fine.</w:t>
      </w:r>
    </w:p>
    <w:p>
      <w:pPr>
        <w:pStyle w:val="Heading2"/>
      </w:pPr>
      <w:r>
        <w:t>MGK’s Blackout Tattoo</w:t>
      </w:r>
    </w:p>
    <w:p>
      <w:r>
        <w:t>ALEX COOPER: Someone that you know also got a lot of new ink, and I have to ask about it, or I would get roasted on the Internet. MGK. Should I call him MGK or Colson?</w:t>
      </w:r>
    </w:p>
    <w:p>
      <w:r>
        <w:t>MEGAN FOX: Colson or MGK, whatever you want.</w:t>
      </w:r>
    </w:p>
    <w:p>
      <w:r>
        <w:t>ALEX COOPER: He posted, and I saw all the comments of everyone, mostly being like, what does Megan think about his new tattoo? What does Megan think? What does Megan think? And now I’m sitting here in person with you, and I’m like, I have to ask you, what did you think when you saw the tattoo?</w:t>
      </w:r>
    </w:p>
    <w:p>
      <w:r>
        <w:t>MEGAN FOX: Well, he has a really special story behind why he did that, which obviously, I’ll leave for him to tell. But he had a relationship with the tattoos that he had that he was very conflicted emotionally, whatever they represented. And I don’t actually know. He didn’t like to revisit those memories of some of those tattoos that he had, and he wanted to get rid of them.</w:t>
      </w:r>
    </w:p>
    <w:p>
      <w:r>
        <w:t>But I think the piece that she did for him is very—I think it’s very art. It gives me Rick Owens. It’s an elevated version of all of those tattoos that were pieced together. I think it’s really elegant, and it’s kind of ahead of its time. I think in 10 years, that’ll be a trend. I don’t know how many people can take that kind of pain. So I don’t know. People will be put to sleep and get the tattoos done. But he did it fully awake with no painkillers and no—</w:t>
      </w:r>
    </w:p>
    <w:p>
      <w:r>
        <w:t>ALEX COOPER: Did you go with him?</w:t>
      </w:r>
    </w:p>
    <w:p>
      <w:r>
        <w:t>MEGAN FOX: I went to one of the sessions.</w:t>
      </w:r>
    </w:p>
    <w:p>
      <w:r>
        <w:t>ALEX COOPER: There’s probably many.</w:t>
      </w:r>
    </w:p>
    <w:p>
      <w:r>
        <w:t>MEGAN FOX: There were many, yeah. And it didn’t feel like something to me. It felt like he was going through a spiritual initiation, and that space needed to be respected, and I didn’t need to be there. I stopped by one of them, though. But I don’t actually know how he endured that level of pain because he’s also tattooing on top of tattoos. So you’re tattooing the scar tissue, which makes it even more painful. I don’t know. His liver is also probably not doing well at this time.</w:t>
      </w:r>
    </w:p>
    <w:p>
      <w:r>
        <w:t>ALEX COOPER: Prayers for Colson. I was thinking about as I was reading those comments, I’m like, the Internet is such a wild place. What is the craziest rumor you’ve ever heard about yourself on the Internet?</w:t>
      </w:r>
    </w:p>
    <w:p>
      <w:pPr>
        <w:pStyle w:val="Heading2"/>
      </w:pPr>
      <w:r>
        <w:t>Setting the Record Straight on Satanic Rituals</w:t>
      </w:r>
    </w:p>
    <w:p>
      <w:r>
        <w:t>MEGAN FOX: There’s lots of those. We could talk about that for a while.</w:t>
      </w:r>
    </w:p>
    <w:p>
      <w:r>
        <w:t>ALEX COOPER: Let’s talk about it for a while.</w:t>
      </w:r>
    </w:p>
    <w:p>
      <w:r>
        <w:t>MEGAN FOX: Okay, let’s talk about it. I guess one of the ones that’s very persistent is that I’m satanic or do satanic rituals or maybe adjacent to Illuminati or something in that vein, which I think really started—I don’t know why it started. There was just that one time that I said, “I drink blood ritualistically.” And then everybody was like, wow, she’s into Satanic rituals. Classic. But that was a very misunderstood thing. Let me try to explain it.</w:t>
      </w:r>
    </w:p>
    <w:p>
      <w:r>
        <w:t>ALEX COOPER: Give us some context.</w:t>
      </w:r>
    </w:p>
    <w:p>
      <w:r>
        <w:t>MEGAN FOX: Okay, here’s the context. Everything is a matter of what you’re accustomed to or what is currently socially acceptable or normal. And back in the ’50s even, how many times did you see—probably never, but in movies from back then or even the ’80s, how many times did you see little boys would go out with their little pop guns and they would cut their fingers and be blood brothers, right? And they’re like, “We’re best friends forever now.” And they would smush the blood together on their fingers.</w:t>
      </w:r>
    </w:p>
    <w:p>
      <w:r>
        <w:t>That’s not Satanic. Right? That’s normal. And that’s cute. That’s sweet. That’s an innocent little bond.</w:t>
      </w:r>
    </w:p>
    <w:p>
      <w:r>
        <w:t>ALEX COOPER: Yeah, it’s a little bond between kids who love each other. They have a pure friendship.</w:t>
      </w:r>
    </w:p>
    <w:p>
      <w:r>
        <w:t>MEGAN FOX: It’s like that, except instead of rubbing your fingers together, the drop of blood goes in your mouth. And I don’t know why that becomes satanic. I understand people are like, “Hey, that’s weird.” But guess what I think is weird? I think it’s weird that girls are out here letting guys come in their mouth and they don’t know these guys.</w:t>
      </w:r>
    </w:p>
    <w:p>
      <w:r>
        <w:t>You’re letting somebody put their sperm in your mouth and you don’t know what he does. He doesn’t even have a job. You met him on f*ing Tinder. He’s an entrepreneur or whatever. He’s in a startup and you just let him sperm in your mouth. That’s disgusting. That makes my back hurt. That makes me sweaty.</w:t>
      </w:r>
    </w:p>
    <w:p>
      <w:r>
        <w:t>So f* you. You’re so offended that I got a drop of Machine Gun Kelly’s blood in my mouth. You have Brandon from Silicon Valley’s sperm in your mouth. He didn’t even buy you a nice drink.</w:t>
      </w:r>
    </w:p>
    <w:p>
      <w:r>
        <w:t>ALEX COOPER: I’m crying.</w:t>
      </w:r>
    </w:p>
    <w:p>
      <w:r>
        <w:t>MEGAN FOX: Honestly though, it’s a matter of perspective. What is so gross about what I did with my soulmate? You guys are out here letting strangers come on you. This is disgusting.</w:t>
      </w:r>
    </w:p>
    <w:p>
      <w:pPr>
        <w:pStyle w:val="Heading2"/>
      </w:pPr>
      <w:r>
        <w:t>Megan Fox on Satanic Ritual Rumors and Halloween Costumes</w:t>
      </w:r>
    </w:p>
    <w:p>
      <w:r>
        <w:t>ALEX COOPER: It is. These are the facts we really needed to discuss today. Megan, we could end the interview here, you know what I mean? Because this is the hard-hitting truth. And I appreciate the honesty because when you give us a little context, it does kind of make fing sense. And you’re right. Like anyone can look at it anyway. Like, just like Christianity when they’re like drinking wine and they believe it’s the blood of Christ. Like everyone has their thing, like, let everyone fing live. What do you give a shit? Are you drinking someone’s blood? No. So why do you f*ing care if I do? Like, it doesn’t matter.</w:t>
      </w:r>
    </w:p>
    <w:p>
      <w:r>
        <w:t>But this is a great point about the come. And we should circle back on that for the women at the end of this episode. Really talk about who should be coming inside of you and your mouth and. Yeah, I appreciate this. What other rumors do you have? Any that come to mind? Oh, that’s just the main one.</w:t>
      </w:r>
    </w:p>
    <w:p>
      <w:r>
        <w:t>MEGAN FOX: That’s the first one. And just to clarify, because I didn’t go on record of saying that’s not true, I actually was raised like Pentecostal Christian. I don’t. I’m not currently like a part of the church, but I definitely identify with Christ consciousness and I’m actually a very spiritual, positive person. Except for recently. Except for recently. I’ve been going through it a little bit in terms of positivity, but definitely have never been a part of a satanic ritual. Don’t know any people who have been a part of the satanic ritual.</w:t>
      </w:r>
    </w:p>
    <w:p>
      <w:r>
        <w:t>I’m not sure if the Illuminati is real. It probably is. I have not been extended an offer to join. I feel like if it was real, I would have been given an offer to join by now. So, yes, just to squash that. Not a Satanist or any kind of like an evil witch. Lightworker. Yes, I do rituals, but that doesn’t. That’s not a negative thing. Anything is a ritual. Doing your skincare routine is a ritual. Going to church is a ritual. I think people have to separate that word. That word has been demonized for so long that it’s just been very misunderstood.</w:t>
      </w:r>
    </w:p>
    <w:p>
      <w:r>
        <w:t>And also I think we exacerbated it because Halloween of that year, I dressed up in bondage with a dog collar around my neck and he dressed up as a priest and he was feeding me communion on my knees. And we played Marilyn Manson’s “Sweet Dreams.” We played that. That was the song to the. And people felt like that was the confirmation of the satanic rituals.</w:t>
      </w:r>
    </w:p>
    <w:p>
      <w:r>
        <w:t>ALEX COOPER: So you can kind of see, like, where people may.</w:t>
      </w:r>
    </w:p>
    <w:p>
      <w:r>
        <w:t>MEGAN FOX: Like, they may. I can see. I can see where I planted a seed and there grew a tree in its place.</w:t>
      </w:r>
    </w:p>
    <w:p>
      <w:r>
        <w:t>ALEX COOPER: But you’re here to chop down the tree. Be like, it never f*ing happened.</w:t>
      </w:r>
    </w:p>
    <w:p>
      <w:r>
        <w:t>MEGAN FOX: Yeah, he didn’t want me to clarify. He was like, “It’s actually so much. Just let them think this. That it’s so much cooler that people think we’re this bizarre, that we’re this weird, that we’re doing this kind of weird, magical, weird shit in our basement. Like, let them think that this is what’s going on.”</w:t>
      </w:r>
    </w:p>
    <w:p>
      <w:r>
        <w:t>ALEX COOPER: But it is kind of a testament to, like, everything they see on social media is face value. And it’s like, it’s not that deep. It was Halloween.</w:t>
      </w:r>
    </w:p>
    <w:p>
      <w:r>
        <w:t>MEGAN FOX: Yeah.</w:t>
      </w:r>
    </w:p>
    <w:p>
      <w:pPr>
        <w:pStyle w:val="Heading2"/>
      </w:pPr>
      <w:r>
        <w:t>Megan’s Childhood and Early Awareness</w:t>
      </w:r>
    </w:p>
    <w:p>
      <w:r>
        <w:t>ALEX COOPER: Let’s go back to the beginning. Megan Fox. What were you like as a kid?</w:t>
      </w:r>
    </w:p>
    <w:p>
      <w:r>
        <w:t>MEGAN FOX: I told my mom when I was 2 that I was going to be a famous actress. So I knew. And that wasn’t out of passion for acting, I’ll be honest. I just always knew that that’s what it was going to be. I had, like, an awareness of my destiny for some reason at a young age.</w:t>
      </w:r>
    </w:p>
    <w:p>
      <w:r>
        <w:t>And I was a tomboy when I was a little kid. I was always outside. I had, like, a very assertive energy as a child. And whenever my mom would get, like, secret psychic readings because she was Pentecostal, so that was a no-no to see psychics, they would always read that she had an older daughter and a younger son and that the younger son was me.</w:t>
      </w:r>
    </w:p>
    <w:p>
      <w:r>
        <w:t>And I’m not really sure why I always came through that way, except that I have. No one’s going to know what I’m talking about right now, but I have Mars on my ascendant in astrology, so I have, like, a warrior energy that I was born with. And I think that was translated as being, like, maybe masculine as a child, because it wasn’t docile. But I was, like, a good kid. I was, like, a little mischievous and never interested in school. Always knew that that was not for me.</w:t>
      </w:r>
    </w:p>
    <w:p>
      <w:r>
        <w:t>ALEX COOPER: What was the dynamic like in your house?</w:t>
      </w:r>
    </w:p>
    <w:p>
      <w:pPr>
        <w:pStyle w:val="Heading2"/>
      </w:pPr>
      <w:r>
        <w:t>Family Dynamics and Childhood Trauma</w:t>
      </w:r>
    </w:p>
    <w:p>
      <w:r>
        <w:t>MEGAN FOX: My parents got divorced when I was 3. And prior to that, I just remember both my parents are still alive, and so I want to be careful not to drag them. But while also being honest, I remember my mother’s depression was really, really affected me very deeply, and it was very visceral for me.</w:t>
      </w:r>
    </w:p>
    <w:p>
      <w:r>
        <w:t>And like, if I were to draw an image of my mother from my childhood, it would be her. Like this is not a literal image, but she just always seemed like, like a soaking wet blanket or like, like draped over a couch, like weeping. That was, that would be like my image of mother because I was so connected to her sadness or her feelings of being unfulfilled and also her resentment towards relationships.</w:t>
      </w:r>
    </w:p>
    <w:p>
      <w:r>
        <w:t>My dad, before I skip ahead, my dad is like really outgoing and funny and charming and like really unique and sparkly. And they, she was, I don’t know, she was not fulfilled in that relationship. For whatever reason, they got divorced. From my perspective as a 3-year-old, he kind of disappeared for a little while. She immediately got remarried.</w:t>
      </w:r>
    </w:p>
    <w:p>
      <w:r>
        <w:t>My stepdad who has passed was probably had borderline personality, but back then he was diagnosed, I think bipolar. And so he was emotionally and mentally and verbally very abusive to me, not to her. And he isolated me from her. And just in general, like, I wasn’t allowed to have friends over or like go to anyone’s house. So I spent a lot of time isolated in my room and wasn’t able to really even spend much. He wanted her, I guess he isolated her is really what was happening. But it seemed as though I was the one being isolated.</w:t>
      </w:r>
    </w:p>
    <w:p>
      <w:r>
        <w:t>Then I watched her depression through that relationship as well. And so the messaging that I received is that men, and marriage in particular, drain you of your life force and keep you from being able to express your creativity or express your unique desires. And it’s an oppressive experience to be in a relationship or to be in love or to be married in particular. Being married, like when I say the word “being married,” I feel my, I feel my chakras tight enough. My back, like, yeah, get tight even though I was married for a long time. So that, does that, does that answer your question about my dynamic?</w:t>
      </w:r>
    </w:p>
    <w:p>
      <w:r>
        <w:t>ALEX COOPER: It is interesting. And you have one sibling. Are you older or younger?</w:t>
      </w:r>
    </w:p>
    <w:p>
      <w:r>
        <w:t>MEGAN FOX: No, I have an older sister, but she’s 12 years older. So she was going to college when I was still really young and she was gone a lot because prior to that, when I was really young, she was in high school and she wasn’t around much and she had a boyfriend and she got married and she moved out.</w:t>
      </w:r>
    </w:p>
    <w:p>
      <w:r>
        <w:t>So I was alone a lot and trying to make sense of my mom’s depression and the disconnects and then the, like the emotional violence coming from my stepfather and also wanting to be with my dad more and not being able to be around him because he always was a light and he still is a light. But he was separated from me in a way where I couldn’t get to the light. It’s kind of like you can’t get to God. That constant wanting to connect with the father figure, either spiritually or literally.</w:t>
      </w:r>
    </w:p>
    <w:p>
      <w:r>
        <w:t>ALEX COOPER: Yeah. I feel like a lot of people that I’ve talked to, I have such empathy for people that, whether literally or just, like, by age, kind of had a upbringing that you’re essentially an only child. Like your sister being so much older than you, like, you were in the house alone.</w:t>
      </w:r>
    </w:p>
    <w:p>
      <w:r>
        <w:t>And I feel like a lot of times when there’s such chaos from the parents. There is. I found you can have such an emotional connection to siblings because you can look at someone to your right and your left and be like, “Oh, we’re going through the same shit.” Whereas when you’re an only child, essentially, in those moments, you can only internalize, think “What’s wrong with me?” Or hate what’s going on around you and try to do the complete opposite of what your parents did.</w:t>
      </w:r>
    </w:p>
    <w:p>
      <w:r>
        <w:t>I feel like, obviously we’ve seen in movies, you play just like the most popular hot girl. And when you got to high school, because I know you said when you were younger you were very tomboyish, you would be alone, but what was your high school dynamic like? Like, were you the cool girl or were you the opposite of that?</w:t>
      </w:r>
    </w:p>
    <w:p>
      <w:pPr>
        <w:pStyle w:val="Heading2"/>
      </w:pPr>
      <w:r>
        <w:t>The Enneagram Four: Identity as an Outcast</w:t>
      </w:r>
    </w:p>
    <w:p>
      <w:r>
        <w:t>MEGAN FOX: No, in middle school, I had. I was always a loner, I guess, and not necessarily by choice, but. Have you ever taken the Enneagram test? Do you know what that is?</w:t>
      </w:r>
    </w:p>
    <w:p>
      <w:r>
        <w:t>ALEX COOPER: I do know what that is.</w:t>
      </w:r>
    </w:p>
    <w:p>
      <w:r>
        <w:t>MEGAN FOX: Do you know what number you are?</w:t>
      </w:r>
    </w:p>
    <w:p>
      <w:r>
        <w:t>ALEX COOPER: I completely forget what number I’m in now.</w:t>
      </w:r>
    </w:p>
    <w:p>
      <w:r>
        <w:t>MEGAN FOX: You’re probably a one, if I had to guess.</w:t>
      </w:r>
    </w:p>
    <w:p>
      <w:r>
        <w:t>ALEX COOPER: Oh, my God. What does that mean?</w:t>
      </w:r>
    </w:p>
    <w:p>
      <w:r>
        <w:t>MEGAN FOX: Is that a good or a seven? Actually, you’re probably a seven. The enthusiast. Take it and then tell me. Take it and then, like, I don’t know how this works, but, like, insert it into this interview and tell me.</w:t>
      </w:r>
    </w:p>
    <w:p>
      <w:r>
        <w:t>ALEX COOPER: If I was right and my face pops up like, I am a one. She’s a.</w:t>
      </w:r>
    </w:p>
    <w:p>
      <w:r>
        <w:t>MEGAN FOX: No, no. Seven. A seven. I think you’re the enthusiast. I’m a four, which is. I think in that one, they call it the romantic. But it’s a. It’s a personality that’s been developed where I identify as being an outcast or being so incredibly unique and unusual that no one could ever understand me.</w:t>
      </w:r>
    </w:p>
    <w:p>
      <w:r>
        <w:t>And so for me, like, the worst insult you could me is that I blend in with everyone else or I have, like, a vanilla personality or that I’m normal, but that actually stems from a family environment where I didn’t feel that I belonged and never felt a part of anything. And then as I went out into the world in school, that was also reflected back to me where I didn’t fit into a friend group and I wasn’t received well by kids.</w:t>
      </w:r>
    </w:p>
    <w:p>
      <w:r>
        <w:t>And then as I left school and went out into the world as a famous person, the world received me that way as well, with a lot of contention and a lot of negativity and a lot of projection. And so it’s a part of my identity, but it’s a survival mechanism to say “I’m a pariah, like, I’m an outlier. That’s who I am and I’m proud of that and that’s who I need to be now.” That’s how I self-identify. But really that comes from a deep wound of looking to have belonged somewhere at some point in my life and never finding a place that I fit.</w:t>
      </w:r>
    </w:p>
    <w:p>
      <w:r>
        <w:t>ALEX COOPER: That’s really actually interesting to hear because I was going to say, like on one hand it is a survival mechanism for you to get through, but I’m also like, isn’t that lonely?</w:t>
      </w:r>
    </w:p>
    <w:p>
      <w:r>
        <w:t>MEGAN FOX: Yeah, yeah, it’s super lonely. But I was a lonely baby.</w:t>
      </w:r>
    </w:p>
    <w:p>
      <w:r>
        <w:t>ALEX COOPER: Yeah, I’ve been.</w:t>
      </w:r>
    </w:p>
    <w:p>
      <w:r>
        <w:t>MEGAN FOX: I’ve been lonely my whole life. So. And when I meet with like, I’ve met every healer, every psychic, every. They’re always like, “Well, this is your A9 life path. This is your last life. You’re an old soul. Old souls are lonely, old souls are sad. You’ve been doing this a long time. You’ve been through a lot of trauma. You’ve had every kind of experience you can have.”</w:t>
      </w:r>
    </w:p>
    <w:p>
      <w:r>
        <w:t>And there’s like this sort of bittersweet experience of it’s lonely. But I also know that part of my purpose is to be in service to others, my children in particular. But yeah, it’s not a particularly. Like, I feel alone. Yeah, a lot.</w:t>
      </w:r>
    </w:p>
    <w:p>
      <w:pPr>
        <w:pStyle w:val="Heading2"/>
      </w:pPr>
      <w:r>
        <w:t>Middle School Struggles and Eating Disorder</w:t>
      </w:r>
    </w:p>
    <w:p>
      <w:r>
        <w:t>But to answer your question about high school and middle school, I wasn’t cool. I had an eating disorder in middle school, a really bad one. I had to be hospitalized twice and I was left in there. Like my mom will say she took me out for Christmas. I don’t think that’s accurate. I think I was in there for Christmas, but I was in there for a few months at a time. Every time they would put me in, essentially I was 5150’d because my eating disorder was so bad.</w:t>
      </w:r>
    </w:p>
    <w:p>
      <w:r>
        <w:t>I had braces. I plucked out all of my eyebrows. And when you do that, when you pluck your eyebrows by the way for anyone that’s ever going to do this. If you do that when you’re sick or your immune system is down, those hairs don’t grow back. So plucked my eyebrows out. Most of them never grew back.</w:t>
      </w:r>
    </w:p>
    <w:p>
      <w:r>
        <w:t>ALEX COOPER: Why did you pluck them out?</w:t>
      </w:r>
    </w:p>
    <w:p>
      <w:pPr>
        <w:pStyle w:val="Heading2"/>
      </w:pPr>
      <w:r>
        <w:t>Body Dysmorphia and Self-Harm</w:t>
      </w:r>
    </w:p>
    <w:p>
      <w:r>
        <w:t>MEGAN FOX: It was like cutting or any kind of, I was just doing things to myself to, like, not disfigure myself. But it was a compulsive action that I didn’t understand at the time. And then in high school, like, if you saw my high school yearbook picture, at that point, I was cute again. I had figured it out somehow, but equally as lonely and isolated. And I had a friend, but I’ve never had a friend group.</w:t>
      </w:r>
    </w:p>
    <w:p>
      <w:r>
        <w:t>ALEX COOPER: How did boys treat you in high school?</w:t>
      </w:r>
    </w:p>
    <w:p>
      <w:r>
        <w:t>MEGAN FOX: I had a high school boyfriend. I don’t know. At that point, I had started some modeling in Miami and doing auditioning for acting things. I think during high school, I did that Mary Kate and Ashley Olsen movie. I’m not exactly sure. I think I was like 16, 17.</w:t>
      </w:r>
    </w:p>
    <w:p>
      <w:r>
        <w:t>The kids in school, I didn’t get a real reaction from the boys in school, but as I went out into the world doing that stuff, I started getting reactions, but also from much older men, which was weird because they were not my peer group, obviously. And that sent a whole other set of confusing messages.</w:t>
      </w:r>
    </w:p>
    <w:p>
      <w:r>
        <w:t>ALEX COOPER: Yeah. I’m curious before we do get into that, like, when people probably think of Megan Fox in high school, they’re like, I would have killed to look like you. Did you have insecurities?</w:t>
      </w:r>
    </w:p>
    <w:p>
      <w:r>
        <w:t>MEGAN FOX: Yeah, I’ve had body dysmorphia since I was probably like five. I can remember sitting in the back of my sister’s car. She was getting married. And I even remember what I was wearing. I had black shorts that had white polka dots on them. And I was five. And this is crazy when I look at my children, because now I understand what it is to be five years old.</w:t>
      </w:r>
    </w:p>
    <w:p>
      <w:r>
        <w:t>And I was in the backseat looking at my legs, being like, “I have such fat thighs. My thighs are so fat.” I was five. But I also had, I think I was blonde in a past life.</w:t>
      </w:r>
    </w:p>
    <w:p>
      <w:r>
        <w:t>ALEX COOPER: And.</w:t>
      </w:r>
    </w:p>
    <w:p>
      <w:r>
        <w:t>MEGAN FOX: I mean, I’ve had many past lives. Whenever I would look in the mirror as a child, I was like, “That’s not me.” That never felt like me. Nothing about that face, the hair, the skin color, the body. That wasn’t me. I never associated that with me.</w:t>
      </w:r>
    </w:p>
    <w:p>
      <w:r>
        <w:t>And so I think that’s because I have a strong tie to some of my other lifetimes. And it was always hard for me to accept that this is who I am in this lifetime. And that goes back to when my parents were still married. So I was like 2 or 3.</w:t>
      </w:r>
    </w:p>
    <w:p>
      <w:r>
        <w:t>My mom said that I used to go into the bathroom and stand on the toilet and pull up my shirt to see if my boobies had grown and I would get really upset that I didn’t have big boobs. And now, $30,000 later, I do. Stopped that problem.</w:t>
      </w:r>
    </w:p>
    <w:p>
      <w:r>
        <w:t>ALEX COOPER: Honestly, girl, get it. Yeah, because I was going to ask you, like, I know you’ve been open about body dysmorphia and I know that it doesn’t just go away. And like, where do you think that control of, because that’s essentially a control thing of like you’re trying to control how you look. What do you think now you look back, you were trying to achieve?</w:t>
      </w:r>
    </w:p>
    <w:p>
      <w:r>
        <w:t>MEGAN FOX: I think ultimately at the time that I was going through it, it was loss of control because of the dynamic between myself and my stepfather and having no autonomy whatsoever and not being able to have friends or to leave the house or to even do things freely inside the house.</w:t>
      </w:r>
    </w:p>
    <w:p>
      <w:r>
        <w:t>But prior to that it was just a feeling of being defective or being unwanted. And for whatever reason, I’m not sure why it manifested specifically as that and not as addiction issues, which I’ve never had, but it manifested as body dysmorphia and self-esteem instead.</w:t>
      </w:r>
    </w:p>
    <w:p>
      <w:pPr>
        <w:pStyle w:val="Heading2"/>
      </w:pPr>
      <w:r>
        <w:t>Marriage and Relationships</w:t>
      </w:r>
    </w:p>
    <w:p>
      <w:r>
        <w:t>ALEX COOPER: Your ex-husband made headlines recently when he said that you never got to experience being a single young woman because you guys met when you were only 18 and he was 31 at the time. Do you agree with him? Like, do you feel like you missed out on anything because of that relationship?</w:t>
      </w:r>
    </w:p>
    <w:p>
      <w:r>
        <w:t>MEGAN FOX: I feel like, first of all, let me just say I was not a great girlfriend to Brian. I’ll be very honest. And he was not great to me either all the time. But I think it would be easy for me to lean into and complain about or let it seem like that relationship was one way that maybe I was not great because I was young and really should not have been in a relationship of that level of commitment and that magnitude.</w:t>
      </w:r>
    </w:p>
    <w:p>
      <w:r>
        <w:t>I shouldn’t have been involved in that when I was 18, 19, 20, 21, 22, 23. I shouldn’t have been. So I did a lot of falling in love with other people all the time. I would go to work and fall in love because I was a kid.</w:t>
      </w:r>
    </w:p>
    <w:p>
      <w:r>
        <w:t>And yeah, I never had the full freedom to be single and experience that life. And I thought for a minute when I got divorced that that’s what I was going to do. And I was single for like three weeks.</w:t>
      </w:r>
    </w:p>
    <w:p>
      <w:r>
        <w:t>ALEX COOPER: Then you just met that guy.</w:t>
      </w:r>
    </w:p>
    <w:p>
      <w:r>
        <w:t>MEGAN FOX: Yeah. I thought I was really going to go full Leo DiCaprio for a while.</w:t>
      </w:r>
    </w:p>
    <w:p>
      <w:r>
        <w:t>ALEX COOPER: That would have been really fun to watch.</w:t>
      </w:r>
    </w:p>
    <w:p>
      <w:r>
        <w:t>MEGAN FOX: Everyone says that to me. Everyone agrees.</w:t>
      </w:r>
    </w:p>
    <w:p>
      <w:r>
        <w:t>ALEX COOPER: I now need to know because you referenced in the beginning of this interview, like, it literally makes your skin crawl when you think about marriage. But you did get married. Like, how did you decide to do that?</w:t>
      </w:r>
    </w:p>
    <w:p>
      <w:r>
        <w:t>MEGAN FOX: I think because then I was so unaware of my feelings because I was so much younger. And this is before I had my kids. And most of my growth and awareness came after childbirth. So prior to that, I was very, I just wasn’t aware that, “Oh, marriage makes me feel any particular way.”</w:t>
      </w:r>
    </w:p>
    <w:p>
      <w:r>
        <w:t>That was something I did kind of impulsively also. It was like an adventure to go on and to do. And I’d already been with him for so many years at that point. And I do feel like, karmically, I was supposed to have those kids with him, of course.</w:t>
      </w:r>
    </w:p>
    <w:p>
      <w:r>
        <w:t>So I didn’t realize, you know, I wasn’t looking at myself being like, “Oh, I’m reenacting my mother’s life,” or “I’m carrying my mother’s burdens,” or “I’m carrying the things that she projected onto me.” I was not able to recognize any of that. I was just in the moment and had not had therapy or anything like that. And I had not started reading and educating myself.</w:t>
      </w:r>
    </w:p>
    <w:p>
      <w:r>
        <w:t>So I was just acting and doing. And I got myself into a relationship, which, of course, no shade to Brian, I found unfulfilling. Because inevitably, that’s what I was going to do, because I was reenacting what I watched my mother do as a child.</w:t>
      </w:r>
    </w:p>
    <w:p>
      <w:r>
        <w:t>ALEX COOPER: Yeah. I think that’s something that’s fascinating when you get into therapy. You’re like, “Oh, f. I’m just, I literally said I didn’t want to be like my mother, and I’m turning into my mother.” And it’s on us, obviously, to take some accountability of our lives, to be like, pause. How do I try to change this? But it’s really fing hard to not do what we saw growing up.</w:t>
      </w:r>
    </w:p>
    <w:p>
      <w:r>
        <w:t>When I think about you and since the rise of your career, I feel like your name in the public eye has been synonymous with the phrase “sex symbol.”</w:t>
      </w:r>
    </w:p>
    <w:p>
      <w:r>
        <w:t>MEGAN FOX: Right.</w:t>
      </w:r>
    </w:p>
    <w:p>
      <w:r>
        <w:t>ALEX COOPER: How does that make you feel?</w:t>
      </w:r>
    </w:p>
    <w:p>
      <w:pPr>
        <w:pStyle w:val="Heading2"/>
      </w:pPr>
      <w:r>
        <w:t>Being a Sex Symbol</w:t>
      </w:r>
    </w:p>
    <w:p>
      <w:r>
        <w:t>MEGAN FOX: I’ve never been particularly attached to that, to be honest. I’m not like, I don’t have an emotional reaction to that. I don’t believe. But let me sit here and analyze it while you’re asking me.</w:t>
      </w:r>
    </w:p>
    <w:p>
      <w:r>
        <w:t>I think it adds pressure to a girl who, like I said, has body dysmorphia and didn’t really ever see herself that way. And the things that I thought were my strengths, like my mind, my intelligence, or my sense of humor, which is granted very niche sometimes, but those things are not acknowledged.</w:t>
      </w:r>
    </w:p>
    <w:p>
      <w:r>
        <w:t>And instead, I’m being acknowledged for something that I don’t identify with or as. And so that’s almost like this artifice. It’s like forcing me to wear a character that I don’t actually, I wasn’t trying to wear. And then also, you assign the character to me, and then you torture and demonize the character.</w:t>
      </w:r>
    </w:p>
    <w:p>
      <w:r>
        <w:t>And I was never that. I was never her. You created her, then you murdered her. And I love that I started this out by being like, “I don’t have an emotional attachment to this.”</w:t>
      </w:r>
    </w:p>
    <w:p>
      <w:r>
        <w:t>ALEX COOPER: Like, you f*ing killed me, bitch.</w:t>
      </w:r>
    </w:p>
    <w:p>
      <w:r>
        <w:t>MEGAN FOX: But I think to just being called a sex symbol, I don’t initially have a reaction.</w:t>
      </w:r>
    </w:p>
    <w:p>
      <w:r>
        <w:t>ALEX COOPER: Yeah.</w:t>
      </w:r>
    </w:p>
    <w:p>
      <w:r>
        <w:t>MEGAN FOX: But to the whole process of what really happened. And it goes into just being famous in general. The process of fame has been really haunting, to be honest, because like I said, the media and people built up this character and then decided to destroy her.</w:t>
      </w:r>
    </w:p>
    <w:p>
      <w:r>
        <w:t>Because I don’t know why there’s a need to worship and destroy, worship and then destroy. And I was always a sensitive kid, but I had to wear armor to survive my childhood, and I had to wear armor to survive being famous.</w:t>
      </w:r>
    </w:p>
    <w:p>
      <w:r>
        <w:t>And so there’s this energy of me, of that, you know, that I don’t give any fs. And to some degree, that’s true in terms of I would never change anything about myself in order to get someone to like me. So in that way, I don’t give any fs.</w:t>
      </w:r>
    </w:p>
    <w:p>
      <w:r>
        <w:t>That doesn’t mean that I don’t get my feelings hurt. And that when I’m being bullied or dragged, that that doesn’t cause me to be mentally unwell sometimes, because it absolutely does. And did.</w:t>
      </w:r>
    </w:p>
    <w:p>
      <w:r>
        <w:t>And in 2009, crossing into 2010, I had been famous not even that long, only a couple of years. But the fame was so heightened. It was so intense that all the energy started peaking. And I was going through this process of, I was getting crucified in the press every day and on whatever the blogs were at that time.</w:t>
      </w:r>
    </w:p>
    <w:p>
      <w:r>
        <w:t>There was no social media, but Perez Hilton and, was it Nicki Swift? There was some other blog. So mean, Daily Mail, whatever.</w:t>
      </w:r>
    </w:p>
    <w:p>
      <w:pPr>
        <w:pStyle w:val="Heading2"/>
      </w:pPr>
      <w:r>
        <w:t>Media Bullying</w:t>
      </w:r>
    </w:p>
    <w:p>
      <w:r>
        <w:t>ALEX COOPER: Do you remember what they would say about you?</w:t>
      </w:r>
    </w:p>
    <w:p>
      <w:r>
        <w:t>MEGAN FOX: The same exact things they say right now. You could swap the articles from this year with 2009, 2010. It’s the exact same thing, obviously, being a slut, being a whore. Now I have kids for people to project on and be like, “But are you a shitty mom?” I didn’t have that at the time, but it was just like, “You’re a shitty person for whatever reason.” Plastic surgery.</w:t>
      </w:r>
    </w:p>
    <w:p>
      <w:r>
        <w:t>ALEX COOPER: Fake.</w:t>
      </w:r>
    </w:p>
    <w:p>
      <w:r>
        <w:t>MEGAN FOX: Talentless. There’s so many headlines. I used to get chased by paparazzi who would be like, “Megan, everybody’s saying that you’re overrated. Do you think that you’re overrated? Megan, everybody’s saying that you shouldn’t have got your nose done. Nobody likes your new nose. Are you embarrassed that you got your nose done? Are you sad? Do you regret getting your nose done? Megan, why are you such a bitch? Why does nobody like you?”</w:t>
      </w:r>
    </w:p>
    <w:p>
      <w:r>
        <w:t>Grown men, right? Chasing you with, back then, this was like TMZ cameras. They don’t talk to you like that anymore, but back then they did. So you’re in life getting bullied by actual grown adult men with cameras everywhere you go.</w:t>
      </w:r>
    </w:p>
    <w:p>
      <w:r>
        <w:t>Then there’s the online presence of just getting torn to shreds for everything that you do, everything that you wear, how you look, every single flaw, every pimple, every scar, every five pounds you gain, five pounds you lose. You can’t win.</w:t>
      </w:r>
    </w:p>
    <w:p>
      <w:r>
        <w:t>And that energy was peaking, and it was every day. And during 2009, they had a blackout, a Megan Fox blackout, where the media all agreed to not post any content about me for a whole day. Which, by the way, I was like, “I hope you do this every day.”</w:t>
      </w:r>
    </w:p>
    <w:p>
      <w:r>
        <w:t>ALEX COOPER: Thank you.</w:t>
      </w:r>
    </w:p>
    <w:p>
      <w:pPr>
        <w:pStyle w:val="Heading2"/>
      </w:pPr>
      <w:r>
        <w:t>The Price of Fame</w:t>
      </w:r>
    </w:p>
    <w:p>
      <w:r>
        <w:t>MEGAN FOX: But the attitude was that, oh, that I was a fame whore or an attention whore, which is the opposite of the truth. I’m extremely introverted and horrified by having to be in front of people or cameras. But it got so, so bad at that point. I was just like, hey, I can’t survive the criticism and the bullying anymore. Like, I actually can’t live.</w:t>
      </w:r>
    </w:p>
    <w:p>
      <w:r>
        <w:t>Every time I step out of my house, someone has something to say about how I look or it’s going to be. It started to become a witch hunt where I felt like tabloids would send photographers with the intention of getting a bad photograph or getting a bad story.</w:t>
      </w:r>
    </w:p>
    <w:p>
      <w:r>
        <w:t>This was around the time, it may have been a little before, but it was in the years of when Britney shaved her head. And so the media at that time, they were on witch hunts, and they would set out to try and find something negative, the ugliest picture they could get, to splash it everywhere, because that’s what people want to. That gets the most engagement. Obviously, even back then, before socials existed.</w:t>
      </w:r>
    </w:p>
    <w:p>
      <w:r>
        <w:t>And that’s when I sort of stepped away for a long time, and I was like, I’m good to just not be involved in this anymore, because I actually can’t sustain this amount of damage. It’s not normal. And I also feel like it was kind of just me at that time, whereas now all of us get it. There’s so many other girls that are getting it constantly. But back then, it really was kind of just me. There wasn’t another actress that was getting it the same way I was getting it.</w:t>
      </w:r>
    </w:p>
    <w:p>
      <w:r>
        <w:t>ALEX COOPER: Like, as I’m listening to you, it’s, first of all, it’s f*ing exhausting. Like, I cannot imagine. And what you’re sharing with me in the beginning of this being, like, at such a young age, I looked in the mirror and I was like, I literally cannot connect with my physical appearance. And it’s so hard for me to look at myself and be like, is that me in the mirror? I don’t feel that way.</w:t>
      </w:r>
    </w:p>
    <w:p>
      <w:r>
        <w:t>To know the eating disorders and the body dysmorphia, like, what you were going through, how exacerbated it then became because you became famous. If you had to say, and I know there’s, like, no answer, but, like, why do you think people are so obsessively trying to pick at you and pull you down?</w:t>
      </w:r>
    </w:p>
    <w:p>
      <w:pPr>
        <w:pStyle w:val="Heading2"/>
      </w:pPr>
      <w:r>
        <w:t>The Modern Witch Hunt</w:t>
      </w:r>
    </w:p>
    <w:p>
      <w:r>
        <w:t>MEGAN FOX: I don’t know. I think, like, if I were to try and speak about it from a spiritual angle, that’s, I’m the architect of this experience. And so I’m drawing this to me because my soul needs to learn and deal with these feelings and be able to transcend this.</w:t>
      </w:r>
    </w:p>
    <w:p>
      <w:r>
        <w:t>I believe in a past life, I actually was burned at the stake for being a witch. So I think that’s an energy that I’ve had, like, through lifetimes, and it’s carried into this lifetime as well, because that is essentially what is happening today.</w:t>
      </w:r>
    </w:p>
    <w:p>
      <w:r>
        <w:t>Every day, people don’t realize it, but they all wake up and they’re just a reincarnated medieval mob, and they have their pitchfork and their lantern, and they’re like, who do we get to burn at the stake today? Who do we get to cancel today? Who do we get to destroy today? And that’s the first thing they do. They go on Twitter and they’re like, what’s trending? I want to join in on this.</w:t>
      </w:r>
    </w:p>
    <w:p>
      <w:r>
        <w:t>And that’s also something that should be studied is like, why do people want to join in on something which is essentially psychological violence? Why do you want to join in on that? Because I think most people, if you were walking on the street and you saw me or you saw Kim or Kylie or any of these other girls, and we were being beaten by a mob of people, your instinct is not going to be to join the mob and to beat us. It would probably be to either help or to go get help.</w:t>
      </w:r>
    </w:p>
    <w:p>
      <w:r>
        <w:t>However, when you watch that same thing happen online and it’s the psychological violence, the instinct is to join. And that’s a very weird, that’s a very weird instinct that people have that they should ask themselves, like, why do I want to be a part of tormenting, torturing, mocking, making fun of or bullying when we do understand the ramifications and the danger of doing this?</w:t>
      </w:r>
    </w:p>
    <w:p>
      <w:pPr>
        <w:pStyle w:val="Heading2"/>
      </w:pPr>
      <w:r>
        <w:t>The Impossible Standard</w:t>
      </w:r>
    </w:p>
    <w:p>
      <w:r>
        <w:t>ALEX COOPER: It’s such a good way to look at it, and it’s f*ing terrifying. And I think, I think that as I’m sitting here listening to you, like, I also just have to, like, acknowledge, like, you are conventionally like a beautiful woman. Like, you have been called in certain years, like the most beautiful woman in the world.</w:t>
      </w:r>
    </w:p>
    <w:p>
      <w:r>
        <w:t>And I think people cannot accept that you could have it all. You can’t be this beautiful and be smart. You can’t be that beautiful and be a good person. And I think it brings so many insecurities out in people when they look at you.</w:t>
      </w:r>
    </w:p>
    <w:p>
      <w:r>
        <w:t>I think for women, like, I remember I just saw a TikTok of this woman who was like, “I just lost 100 pounds. And my life is so different because I used to walk in rooms and women would befriend me and men treated me like shit. And now it’s the opposite. I walk in a room and every fing woman looks at me like a threat. And every man is opening the door for me, treating me like a queen. And I’m like, whoa, I just lived two different fing experiences in a year. And I’m like, which one would I choose?”</w:t>
      </w:r>
    </w:p>
    <w:p>
      <w:r>
        <w:t>But I think you threaten women because you’re confident and beautiful and educated and smart. And we’re all like, f you. You can’t be like that. But to men, I mean, I was going to read this to you. I was like, what the f is wrong with the world?</w:t>
      </w:r>
    </w:p>
    <w:p>
      <w:r>
        <w:t>I read an old article, okay, and they described you as “a screensaver on a teenage boy’s laptop, a middle aged lawyer’s shower fantasy and a sexual prop used to sell movies.” Like the objectification of you, Megan Fox, is so much larger than you. It is like the embodiment of misogyny and what’s wrong with our f*ing society.</w:t>
      </w:r>
    </w:p>
    <w:p>
      <w:r>
        <w:t>And it’s terrifying even hearing it come from your own voice of like, I didn’t ask for this. I didn’t, I’m not out there selling my body and my soul to this. Like, I’m just trying to do my job. And somehow people are like, take her the f* down.</w:t>
      </w:r>
    </w:p>
    <w:p>
      <w:r>
        <w:t>MEGAN FOX: Yeah. I also, it was always confusing to me because I never really did anything bad. I was never, like, associated with drugs or alcohol. I was never around, until recently, anyone who’s been associated with drugs or alcohol. I was never caught at clubs. I was never arrested. I was never, I never did anything outside of having, like a kind of Andy Kaufman-esque sense of humor, which people don’t understand. That is my greatest crime.</w:t>
      </w:r>
    </w:p>
    <w:p>
      <w:r>
        <w:t>And so it was very hard to understand in the beginning. And I’ll be honest with you, it’s hard to keep enduring it because I did step away for a decade and I did all this work on myself spiritually and thought that I was transcending and growing and becoming a better person.</w:t>
      </w:r>
    </w:p>
    <w:p>
      <w:r>
        <w:t>And so when I got divorced and I started dating Colson, inevitably I was sort of thrust back into the light, the synthetic light, not the real light. And I thought that either it would be different, I would be attracting a different experience to myself this time because my level of consciousness was so much higher or my ability to deal with it would be so much better at this point because I was a different person.</w:t>
      </w:r>
    </w:p>
    <w:p>
      <w:r>
        <w:t>And I have not found that to be the case at all. Like, I’ve been doing it, it’s going on the fourth year now, and it is wearing me down. I’ll be honest. Like, it’s very hard, I think, because I don’t have a family support system or like a large group of, I don’t feel that I belong because I am, I do feel so alone.</w:t>
      </w:r>
    </w:p>
    <w:p>
      <w:r>
        <w:t>Like you said, when you have to deal with something and you don’t have siblings or you feel like you’re by yourself, you internalize. And then it can become very grim very quickly. And I do, I am kind of getting to the end of my rope with that. I’ll be honest. Like, I’m, I’m, I’m struggling with it again.</w:t>
      </w:r>
    </w:p>
    <w:p>
      <w:r>
        <w:t>It feels like I was in a wormhole. Like, I left 2009 and I’m like, right back in where I left off and there was no growth, which makes me feel defeated. And I just, I really, I can’t believe how negative human beings are and how cruel they need to be to everyone. This is not just me, but that also weighs on me because I have kids, and I have one kid who’s, like, an artistic savant, and that kid will inevitably be in the spotlight somehow. It’s impossible that they won’t.</w:t>
      </w:r>
    </w:p>
    <w:p>
      <w:r>
        <w:t>And I know how cruel the world is because I’ve lived through it, and I don’t think I can endure watching what my child is going to have to go through. So I’m really struggling with that as well, of, like, not wanting my kids to have to be exposed.</w:t>
      </w:r>
    </w:p>
    <w:p>
      <w:pPr>
        <w:pStyle w:val="Heading2"/>
      </w:pPr>
      <w:r>
        <w:t>The Vicious Cycle</w:t>
      </w:r>
    </w:p>
    <w:p>
      <w:r>
        <w:t>ALEX COOPER: I was going to say, it’s also just, like, this vicious cycle, like you said. Like, everyone build someone up. We’ve seen it with so many stars online, and then the minute you’re at the top, they break you down. And I already know, it’s like, if you disappear again and you go away, “Oh, my God, we missed Megan.”</w:t>
      </w:r>
    </w:p>
    <w:p>
      <w:r>
        <w:t>MEGAN FOX: It happened to me twice. When I went away, there was like, this surge of, like, I hate this phrase, but it applies. I would not normally say this. There was that peak in energy where I was getting crucified every day. I went away. I disappeared. I was like, fine, f* it. You win.</w:t>
      </w:r>
    </w:p>
    <w:p>
      <w:r>
        <w:t>The world had, like, their post clarity. And they were like, “Wait, but why do we, why did we kill her? Why did we murder her? She never did anything. What did she do? She was actually, like, she was actually a positive. She stood for a lot of really good things. Like, we should have given her her flowers. Why do we do that? F*.”</w:t>
      </w:r>
    </w:p>
    <w:p>
      <w:r>
        <w:t>And then I step back, I’m like, was someone knocking? Were you guys calling me? I’m here. I’m here to receive my flowers. And it was immediate. Just murder done immediately.</w:t>
      </w:r>
    </w:p>
    <w:p>
      <w:r>
        <w:t>And so that experiencing that cycle, like you said, if I were to disappear again right now, like I did in 2009, which, believe me, I am very tempted to do because I am, well at this moment. The same thing would happen where people would be like, “Oh, but she brought, you know, she had this messaging. She was such a smart girl. She was a grounded girl. She was encouraging. She was supportive of other women. She was this. She was that. She was.”</w:t>
      </w:r>
    </w:p>
    <w:p>
      <w:r>
        <w:t>I promise you, 40 years after I’m dead, it’s going to be like, with, not to compare myself to Marilyn, but the way she died. And then everyone’s like, “Well, you know, she was a genius. You know, she had 142 IQ.” That’s going to happen to me too. Years from now, I’ll be dead, and then somebody will have something nice to say about me, but living, it’s not going to happen.</w:t>
      </w:r>
    </w:p>
    <w:p>
      <w:r>
        <w:t>ALEX COOPER: It’s even like making me think as you’re just talking and I’m staring at you like, you are so bright and you have so much to offer. And it makes me sad because I know so many people will listen to this and be like, “Wait, she’s actually like, really f*ing dope.”</w:t>
      </w:r>
    </w:p>
    <w:p>
      <w:r>
        <w:t>But it shouldn’t take you sitting for an hour and talking. You’re a kind person. You’ve never done anything to anyone, so you shouldn’t have to prove yourself. But it’s like, frustrating that there’s this pull and push on the Internet and you just can’t f*ing win. And I’m sorry you have to deal with that.</w:t>
      </w:r>
    </w:p>
    <w:p>
      <w:r>
        <w:t>I’m curious, like, how did and how has this like extreme focus on your look and body impacted your relationship to sexuality?</w:t>
      </w:r>
    </w:p>
    <w:p>
      <w:pPr>
        <w:pStyle w:val="Heading2"/>
      </w:pPr>
      <w:r>
        <w:t>Taking Control</w:t>
      </w:r>
    </w:p>
    <w:p>
      <w:r>
        <w:t>MEGAN FOX: That’s a good question. I have Virgo on my eighth house.</w:t>
      </w:r>
    </w:p>
    <w:p>
      <w:r>
        <w:t>ALEX COOPER: So Megan, you got to like, talk to the girlies that are like, bitch, I have no idea what you’re talking about.</w:t>
      </w:r>
    </w:p>
    <w:p>
      <w:r>
        <w:t>MEGAN FOX: I know, I know. I’m trying. I think Google it. Yeah, you got to, you got to deeply Google to understand what I’m talking about there. But I, it does affect, obviously anything that’s going on with your self esteem affects your relationship to sexuality.</w:t>
      </w:r>
    </w:p>
    <w:p>
      <w:r>
        <w:t>But I will say I feel like as I took more control of my body, actually, because when I was younger, it was like really scandalous to get anything done, so, my boobs have been fake, by the way, since I was 21 or 22. I got them done in between the first and second Transformers, but I had them done conservatively. I’ve done this way too many times during this interview. I hate it. You got to like.</w:t>
      </w:r>
    </w:p>
    <w:p>
      <w:r>
        <w:t>ALEX COOPER: No, you haven’t.</w:t>
      </w:r>
    </w:p>
    <w:p>
      <w:r>
        <w:t>MEGAN FOX: You got to AI those out. I can’t keep doing that.</w:t>
      </w:r>
    </w:p>
    <w:p>
      <w:r>
        <w:t>ALEX COOPER: I’ll just bump it in your face when you do it.</w:t>
      </w:r>
    </w:p>
    <w:p>
      <w:r>
        <w:t>MEGAN FOX: Okay, where was I? Okay, so I had them, I had, they were very conservative because back then you had, you, everyone did the work. You had to do work that was undetectable. Obviously, people have been doing work since Hollywood began. That’s what the studios would bring you in and do a screen test and be like, “Okay, John Wayne needs a chin implant. Marilyn, she needs a nose. She needs this, she needs that.” That’s the oldest story ever told.</w:t>
      </w:r>
    </w:p>
    <w:p>
      <w:r>
        <w:t>But back at that time when I was doing it, it had to be unnoticeable. But I always, that little girl that was in the mirror, like, where are my boobies? I always wanted big boobies. And so I wanted, I wasn’t happy with the first set. The same thing was like, we might, can we just talk about plastic surgery? Yeah, let’s talk.</w:t>
      </w:r>
    </w:p>
    <w:p>
      <w:pPr>
        <w:pStyle w:val="Heading2"/>
      </w:pPr>
      <w:r>
        <w:t>Plastic Surgery: Setting the Record Straight</w:t>
      </w:r>
    </w:p>
    <w:p>
      <w:r>
        <w:t>ALEX COOPER: Yeah.</w:t>
      </w:r>
    </w:p>
    <w:p>
      <w:r>
        <w:t>MEGAN FOX: Can we just talk about plastic surgery? Let’s talk.</w:t>
      </w:r>
    </w:p>
    <w:p>
      <w:r>
        <w:t>ALEX COOPER: Yeah.</w:t>
      </w:r>
    </w:p>
    <w:p>
      <w:r>
        <w:t>MEGAN FOX: Okay. So I’m just going to go through all the things that I’ve done, love, because I feel like there’s this stigma, and I’m not going to win. I’m going to do this. I’m not going to win.</w:t>
      </w:r>
    </w:p>
    <w:p>
      <w:r>
        <w:t>ALEX COOPER: Okay.</w:t>
      </w:r>
    </w:p>
    <w:p>
      <w:r>
        <w:t>MEGAN FOX: However, I’m hoping it sets some people free.</w:t>
      </w:r>
    </w:p>
    <w:p>
      <w:r>
        <w:t>ALEX COOPER: Let’s go.</w:t>
      </w:r>
    </w:p>
    <w:p>
      <w:r>
        <w:t>MEGAN FOX: Because I feel like people are like, well, we… If you were to ask women, they would be like, “Well, we say these things. We bully you.” Some of my favorite comments are from women, and I don’t often read them, but sometimes I’m in the mood, and I’m like, I want to interact with a troll. And it takes one second for them to start pouring into my Instagram feed or my comments.</w:t>
      </w:r>
    </w:p>
    <w:p>
      <w:r>
        <w:t>And they’re often from women where I’ll be like, holy shit. That is a particularly cruel thing to say. Who is this person? And I’ll click on it, and she’ll be like, women’s life coach. Crystal healing, Loving God, Tantric lessons. Divine feminine. And she’s under my comments being like, you know, crucifying me for being plastic or whatever.</w:t>
      </w:r>
    </w:p>
    <w:p>
      <w:r>
        <w:t>So there’s… but if you were to ask her, she would be like, “Well, that’s because she perpetuates an unhealthy standard of beauty.” Right. But… And so here I am. I’m going to be fully transparent. I still won’t win because there are some girls who have been… who have been transparent. I don’t want to bring people in, but someone like a Kylie has been very transparent. That is not helping her.</w:t>
      </w:r>
    </w:p>
    <w:p>
      <w:r>
        <w:t>People are… Women are still brutally dragging her just the same and totally undeserved. She’s a beautiful, healthy, young, gorgeous girl. And I actually feel, for whatever reason, very protective. When I watch other girls go through this. I want to defend them or go to war for them. But… Okay, I’ll go through here’s things I haven’t done that I have been accused of doing. Okay. And then I’ll confirm the things I have done.</w:t>
      </w:r>
    </w:p>
    <w:p>
      <w:r>
        <w:t>ALEX COOPER: Okay.</w:t>
      </w:r>
    </w:p>
    <w:p>
      <w:pPr>
        <w:pStyle w:val="Heading2"/>
      </w:pPr>
      <w:r>
        <w:t>What She Hasn’t Done</w:t>
      </w:r>
    </w:p>
    <w:p>
      <w:r>
        <w:t>MEGAN FOX: I’ve never had a facelift of any kind. So no mid facelift. No lateral brow lift, although I would like one. Or no regular brow lift. I’ve never done threads. I have researched them. That’s not because of some moral thing. I just don’t really believe they work. And I’m also afraid that they would interfere when I do need to have a facelift.</w:t>
      </w:r>
    </w:p>
    <w:p>
      <w:r>
        <w:t>But I am very tempted to go have my eyebrows snatched, like all the way. I want… I want that look sometimes that seems fun and you can do it on a lunch break. And I see why it’s so tempting. And I… I have researched it, have not done it yet. Okay. I’ve never had this done. What is this?</w:t>
      </w:r>
    </w:p>
    <w:p>
      <w:r>
        <w:t>ALEX COOPER: Oh, buccal fat. Buccal fat.</w:t>
      </w:r>
    </w:p>
    <w:p>
      <w:r>
        <w:t>MEGAN FOX: Buccal fat.</w:t>
      </w:r>
    </w:p>
    <w:p>
      <w:r>
        <w:t>ALEX COOPER: Buccal fat.</w:t>
      </w:r>
    </w:p>
    <w:p>
      <w:r>
        <w:t>MEGAN FOX: I’ve never had that done. I’ll never have any fat removed. I’m a very lean person that doesn’t have enough body fat or fat in my face. So I will only ever put fat in. I will never be taking fat out. Which leads me to… I’ve never had any liposuction or body contouring or anything like that.</w:t>
      </w:r>
    </w:p>
    <w:p>
      <w:r>
        <w:t>I’ve never had… What are other things you can have? Butt implants. I mean, I’d be so flattered if somebody thought I had a BBL. If I could, I would. I don’t have… I don’t have the extra body fat. I would get it done if I could.</w:t>
      </w:r>
    </w:p>
    <w:p>
      <w:r>
        <w:t>ALEX COOPER: Dump truck. And that.</w:t>
      </w:r>
    </w:p>
    <w:p>
      <w:r>
        <w:t>MEGAN FOX: That surgery is such a hard one to recover from. It’s so insane. It’s basically like three months you have to lay flat on your face.</w:t>
      </w:r>
    </w:p>
    <w:p>
      <w:r>
        <w:t>ALEX COOPER: I could never be.</w:t>
      </w:r>
    </w:p>
    <w:p>
      <w:r>
        <w:t>MEGAN FOX: You’re bruised for an eternity. If I were to ever do that, I would come out with… I would be like, if I’m going to survive that surgery, you’re going to give me an ass. It’s like an anomaly. Like, I’m going to walk through a park and I’m going to turn around and everyone is going to be whispering and laughing and talking because they’re like, what? What are we looking at? Like, circus freak. That if I’m going through that healing…</w:t>
      </w:r>
    </w:p>
    <w:p>
      <w:r>
        <w:t>ALEX COOPER: Process, you’re going to do it.</w:t>
      </w:r>
    </w:p>
    <w:p>
      <w:r>
        <w:t>MEGAN FOX: I want that. I’m not coming out with, like, “Oh, did she been… Has she been really hitting the gym lately? Extra squats.” No, I want it to be massive. Yeah, it’s got to be. It’s got to stop people in their tracks.</w:t>
      </w:r>
    </w:p>
    <w:p>
      <w:r>
        <w:t>ALEX COOPER: Okay?</w:t>
      </w:r>
    </w:p>
    <w:p>
      <w:r>
        <w:t>MEGAN FOX: But I don’t have the body fat to do that, so that’s never going to happen. But at the time when… when in the future, you can take donated fat from people, I will be doing that, and you will be seeing this situation.</w:t>
      </w:r>
    </w:p>
    <w:p>
      <w:r>
        <w:t>ALEX COOPER: This situation go down in the park. Okay?</w:t>
      </w:r>
    </w:p>
    <w:p>
      <w:pPr>
        <w:pStyle w:val="Heading2"/>
      </w:pPr>
      <w:r>
        <w:t>What She Has Had Done</w:t>
      </w:r>
    </w:p>
    <w:p>
      <w:r>
        <w:t>MEGAN FOX: What I have had done. Like I said, I had my boobs done when I was 21 or 22. I had them redone after I was done breastfeeding my kids because I don’t know where they went, but they went. And then I had to have them redone very recently because the first set, I didn’t have enough body fat to disguise. You could see the rippling of the implant, so I had to switch them out to this set.</w:t>
      </w:r>
    </w:p>
    <w:p>
      <w:r>
        <w:t>I don’t like surgery. My body does not react well to general anesthesia. And so when I go to have a surgery, it’s a very big deal. And I have my… All my doctors have to meet with me before and have to tell me if they’ve seen any omens, if they saw any owls, crows, if anyone stepped on a spider, if any… if there are any dead insects.</w:t>
      </w:r>
    </w:p>
    <w:p>
      <w:r>
        <w:t>Like, my doctors have to go through this with me because I’m very afraid of dying under general anesthesia. So I don’t take surgery lightly, and therefore I have not had many of them because of that. So that’s probably a saving grace that I have this paranoia or this fear, because God knows what I would have been up to.</w:t>
      </w:r>
    </w:p>
    <w:p>
      <w:r>
        <w:t>ALEX COOPER: Do your doctors think you’re insane?</w:t>
      </w:r>
    </w:p>
    <w:p>
      <w:r>
        <w:t>MEGAN FOX: They’re like, oh, no, they love me. No, they love me.</w:t>
      </w:r>
    </w:p>
    <w:p>
      <w:r>
        <w:t>ALEX COOPER: Yes, I saw an owl, Megan, let’s reschedule.</w:t>
      </w:r>
    </w:p>
    <w:p>
      <w:r>
        <w:t>MEGAN FOX: And by the way, I’m like, I’ll still pay for the surgery. Just do not. Also make sure the music playlist. No music comes up that reminds you of your ex girlfriend or an ex wife or anything that’s going to make you upset because you are the surgeon. You need to be in a good headspace. If you have a fight with your wife, do not come in for surgery. I go through all of these protocols.</w:t>
      </w:r>
    </w:p>
    <w:p>
      <w:r>
        <w:t>ALEX COOPER: You should make us all, like, a list of a little pre op.</w:t>
      </w:r>
    </w:p>
    <w:p>
      <w:r>
        <w:t>MEGAN FOX: You don’t want to. Any surgery is a risk to your life. I don’t care what anyone says. That’s the truth. Going under general anesthesia is a risk to your life. So when I had to go in for this set, I was like, look, if you’re going to put me to sleep, if I’m going to be sick for two months from the general anesthesia, if I’m going to feel, if I’m going to go through because I’m not fully ever asleep.</w:t>
      </w:r>
    </w:p>
    <w:p>
      <w:r>
        <w:t>So my soul is fighting on the surgical table to wake up. It’s a very traumatizing experience for me. I was like, I better wake up with the biggest boobs you can fit in my body. And that is what he said he did. And they’re not even that big. They’re a 32D, which is not that big. They just look big on my body because my body’s tiny.</w:t>
      </w:r>
    </w:p>
    <w:p>
      <w:r>
        <w:t>ALEX COOPER: Right, Right.</w:t>
      </w:r>
    </w:p>
    <w:p>
      <w:r>
        <w:t>MEGAN FOX: But it’s like, if he could have gone bigger, I would have had him go bigger. Because I don’t like surgery. And the fact that I had to do it, I was like, I want a reward for the suffering I have to go through. I don’t want to wake up with a full B cup. There’s no f*ing point in that. I’m not doing it.</w:t>
      </w:r>
    </w:p>
    <w:p>
      <w:r>
        <w:t>ALEX COOPER: You want titties?</w:t>
      </w:r>
    </w:p>
    <w:p>
      <w:r>
        <w:t>MEGAN FOX: I wanted titties. I said I want… I don’t care what’s on trend. Give me 1990s stripper Katie. That’s what I want. And he did it.</w:t>
      </w:r>
    </w:p>
    <w:p>
      <w:r>
        <w:t>ALEX COOPER: Girl, you look amazing.</w:t>
      </w:r>
    </w:p>
    <w:p>
      <w:pPr>
        <w:pStyle w:val="Heading2"/>
      </w:pPr>
      <w:r>
        <w:t>The Nose Contour Revelation</w:t>
      </w:r>
    </w:p>
    <w:p>
      <w:r>
        <w:t>MEGAN FOX: Thank you. And then I had my nose done when I was in my early 20s, and that’s something. I’ve literally been accused of having, like, six, seven, eight rhinoplasty surgeries, which is impossible. Your nose would get necrosis and fall off. I haven’t had a rhinoplasty since I was, I’m going to say, 23. It’s been well over a decade. I haven’t… I have not touched my nose since then. We didn’t contour my nose. We didn’t contour my nose. No, we didn’t.</w:t>
      </w:r>
    </w:p>
    <w:p>
      <w:r>
        <w:t>ALEX COOPER: Your nose looked tiny. Shut the f* up.</w:t>
      </w:r>
    </w:p>
    <w:p>
      <w:r>
        <w:t>MEGAN FOX: We didn’t contour.</w:t>
      </w:r>
    </w:p>
    <w:p>
      <w:r>
        <w:t>ALEX COOPER: Jenna, you’re fire.</w:t>
      </w:r>
    </w:p>
    <w:p>
      <w:r>
        <w:t>MEGAN FOX: Should we contour? Should we show everyone how I contour my nose? Wait.</w:t>
      </w:r>
    </w:p>
    <w:p>
      <w:r>
        <w:t>ALEX COOPER: Shut the f* up. Your nose looks…</w:t>
      </w:r>
    </w:p>
    <w:p>
      <w:r>
        <w:t>MEGAN FOX: No, no, I can make it tiny, like a little elven princess. I make it so small within… within one inch of its life. I contour. And so I think… People think I keep constantly working on it. It’s just the contour. I can’t believe… I can’t believe I’m doing an interview without nose contour on. I’m traumatized. You don’t understand what a big deal this is. This is like me not having done my eyebrows. Very scary for me.</w:t>
      </w:r>
    </w:p>
    <w:p>
      <w:r>
        <w:t>ALEX COOPER: I’m traumatized that you think that your nose won’t look good right now. Because I’m like, the f* does my nose look like?</w:t>
      </w:r>
    </w:p>
    <w:p>
      <w:r>
        <w:t>MEGAN FOX: I like… I like to contour it down until it’s just nostrils. Like Voldemort.</w:t>
      </w:r>
    </w:p>
    <w:p>
      <w:r>
        <w:t>ALEX COOPER: No nose. Just.</w:t>
      </w:r>
    </w:p>
    <w:p>
      <w:r>
        <w:t>MEGAN FOX: Just two holes here.</w:t>
      </w:r>
    </w:p>
    <w:p>
      <w:r>
        <w:t>ALEX COOPER: Wait. After this, can you see how you contour your nose? And I’ll do it next to you?</w:t>
      </w:r>
    </w:p>
    <w:p>
      <w:r>
        <w:t>MEGAN FOX: Yeah, but I’m… I’m freaking out that I’m not… I don’t have it on.</w:t>
      </w:r>
    </w:p>
    <w:p>
      <w:r>
        <w:t>ALEX COOPER: You look so gorgeous. You’re going to keep going. This is good for you. This is good for you. She’s got to keep going. Okay, so you had your nose done, you’ve had your tits done, and what, Botox and filler?</w:t>
      </w:r>
    </w:p>
    <w:p>
      <w:r>
        <w:t>MEGAN FOX: That’s… Yeah, that’s it, right? Oh, there’s one thing I had done that I’m gatekeeping because… Sorry, what? It was… It was really good. And it’s not a known plastic surgery. People don’t even really know about it. Will you tell me off camera? Yeah. You don’t need it. I don’t think really, you’re not going to want it. I wanted it very badly and I needed to do it. And it’s something that…</w:t>
      </w:r>
    </w:p>
    <w:p>
      <w:r>
        <w:t>ALEX COOPER: Can you give us a hint?</w:t>
      </w:r>
    </w:p>
    <w:p>
      <w:r>
        <w:t>MEGAN FOX: No.</w:t>
      </w:r>
    </w:p>
    <w:p>
      <w:r>
        <w:t>ALEX COOPER: No. Okay. So that’s it?</w:t>
      </w:r>
    </w:p>
    <w:p>
      <w:pPr>
        <w:pStyle w:val="Heading2"/>
      </w:pPr>
      <w:r>
        <w:t>Taking Control of Her Body</w:t>
      </w:r>
    </w:p>
    <w:p>
      <w:r>
        <w:t>MEGAN FOX: Yeah. It’s actually not that much in terms of surgery. It’s not that much when it comes to lasers and stuff like that. I’ve done everything you could possibly think of doing, and I always will. I don’t understand the point of shaming people for getting stuff done.</w:t>
      </w:r>
    </w:p>
    <w:p>
      <w:r>
        <w:t>Granted, I’m not encouraging anyone to do anything crazy. And like I said, you need to be very safe and very careful when you do any of this stuff. Even fillers. Like, people that get fillers in their nose, you can get necrosis from that. Like, none of this shit is really safe. It all comes with a risk. So I’m not encouraging people to just go out blindly and do things you should do your research.</w:t>
      </w:r>
    </w:p>
    <w:p>
      <w:r>
        <w:t>However, it’s a very weird thing to shame somebody for. And coming back to your question about sex, the more that I’ve taken control of my body and done the things that I’ve always wanted to do, the more comfortable I am in my body and the more freedom I have sexually, and the more embodied I feel sexually and am more playful and confident in that way, versus when I was wearing a body that didn’t feel like my body because I always wanted it to be different.</w:t>
      </w:r>
    </w:p>
    <w:p>
      <w:pPr>
        <w:pStyle w:val="Heading2"/>
      </w:pPr>
      <w:r>
        <w:t>Plastic Surgery and Social Media Judgment</w:t>
      </w:r>
    </w:p>
    <w:p>
      <w:r>
        <w:t>ALEX COOPER: Yeah, I appreciate you sharing that, though, because I think you’re right. It’s like, to the women that are shaming women for getting work done, if you are so triggered, that probably means you have an insecurity. Maybe you’ve thought of getting fillers or Botox or something, but maybe you’re too scared, so then you shame women that have done it. It’s like, why? And if you don’t want it, why do you care if another woman gets it?</w:t>
      </w:r>
    </w:p>
    <w:p>
      <w:r>
        <w:t>It’s all projection. When someone is so angry looking at you, it is based in some form of jealousy. Like, we have to just call it what it is.</w:t>
      </w:r>
    </w:p>
    <w:p>
      <w:r>
        <w:t>MEGAN FOX: But also, where does the logic end of, like, why won’t you take it to shaming people for coloring their hair?</w:t>
      </w:r>
    </w:p>
    <w:p>
      <w:r>
        <w:t>ALEX COOPER: So true.</w:t>
      </w:r>
    </w:p>
    <w:p>
      <w:r>
        <w:t>MEGAN FOX: You know what I’m saying? Or wearing gel nails? Or where does that logic stop? What’s natural enough for you? And then what’s fake and what’s the barometer? And, like, why do we all have to follow some kind of a standard? It doesn’t make any sense.</w:t>
      </w:r>
    </w:p>
    <w:p>
      <w:pPr>
        <w:pStyle w:val="Heading2"/>
      </w:pPr>
      <w:r>
        <w:t>Pretty Boys Are Poisonous</w:t>
      </w:r>
    </w:p>
    <w:p>
      <w:r>
        <w:t>ALEX COOPER: Like, can we talk about your book for a second?</w:t>
      </w:r>
    </w:p>
    <w:p>
      <w:r>
        <w:t>MEGAN FOX: Yeah.</w:t>
      </w:r>
    </w:p>
    <w:p>
      <w:r>
        <w:t>ALEX COOPER: So you released your book “Pretty Boys Are Poisonous,” and you basically write about the fact that you have your entire life kept the secrets of men, which, again, if anyone asks, like, why? It’s like, we kind of talked about that today. It’s like, well, what the f* are you going to… If you say it, no one believes you or they shame you or they call you a whore.</w:t>
      </w:r>
    </w:p>
    <w:p>
      <w:r>
        <w:t>Like, there’s certain reasons why women don’t come forward and say these things. And you wrote a lot in this book. One of the things, one of the common themes I wrote down was, like, throughout the book, you talk about minimizing yourself in order to make a man or men feel comfortable and confident and important. When was the first time you remembered doing that in a relationship? Like, bringing yourself down?</w:t>
      </w:r>
    </w:p>
    <w:p>
      <w:r>
        <w:t>MEGAN FOX: So tricky because my relationships are public, so it’s hard to say, but I would say very early on, like, when I first started going to award shows and things like that, feeling judged for, like, my naive excitement over, like, first experiencing some kind of success or, like, being at, like, oh, my God, I’m at the MTV Awards. Like, whoa, this is so cool.</w:t>
      </w:r>
    </w:p>
    <w:p>
      <w:r>
        <w:t>And not being met with what felt to be criticism or judgment. And then me shrinking and receiving the message that it was embarrassing to, like, these things or to be happy to be a part of these things, and that I needed to quell that and reject it maybe.</w:t>
      </w:r>
    </w:p>
    <w:p>
      <w:r>
        <w:t>ALEX COOPER: Have you ever had someone that, like, had a very strong opinion to be, like, you’re not allowed to wear that, or don’t be, like, as outgoing at events? Like, how controlling have you experienced relationships become?</w:t>
      </w:r>
    </w:p>
    <w:p>
      <w:r>
        <w:t>MEGAN FOX: I haven’t had somebody control clothing and things like that, but definitely, yeah, definitely. Just down to, like, maintaining too much eye contact with someone else or having, being too curious during a conversation or to the point where it’s like, well, I just won’t talk to anyone. I just won’t look at anyone. I won’t shake anyone’s hand. Like, I’ll just sit.</w:t>
      </w:r>
    </w:p>
    <w:p>
      <w:r>
        <w:t>And that’s one of the poems you’re referring to, is I think it was “The Art of Becoming an Accessory” and feeling like an accessory where I’m there, but why am I there and what am I doing? I don’t have, like, I don’t have a presence here because I’m not allowed to be.</w:t>
      </w:r>
    </w:p>
    <w:p>
      <w:pPr>
        <w:pStyle w:val="Heading2"/>
      </w:pPr>
      <w:r>
        <w:t>Toxicity and Trauma Bonds</w:t>
      </w:r>
    </w:p>
    <w:p>
      <w:r>
        <w:t>ALEX COOPER: Another theme is toxicity in the book. I wanted to read you this particular line: “I prefer the agonizing psychological abuse of this trauma bond to the prosaic tedium of a regular life.” Why do you think you gravitate towards toxicity over stability?</w:t>
      </w:r>
    </w:p>
    <w:p>
      <w:r>
        <w:t>MEGAN FOX: Because stability sounds boring, Megan. It does. That’s the truth. It sounds like it’s not romantic. It doesn’t sound like it’s passionate. The literal definition of passion is to suffer, and it doesn’t. It just sounds… I would rather be in something. This is not to encourage others to do this, but my personal psychosis and issue is that I would prefer to be in something dramatic and toxic versus something stable.</w:t>
      </w:r>
    </w:p>
    <w:p>
      <w:r>
        <w:t>Keep in mind, I’ve never experienced, like, truly stable. So if I were to honestly experience it, I would probably have a lot of peace and would accept it, but I’ve never had it. So to me, the idea of it sounds very boring.</w:t>
      </w:r>
    </w:p>
    <w:p>
      <w:pPr>
        <w:pStyle w:val="Heading2"/>
      </w:pPr>
      <w:r>
        <w:t>Physical and Emotional Abuse</w:t>
      </w:r>
    </w:p>
    <w:p>
      <w:r>
        <w:t>ALEX COOPER: I want to read part of this heartbreaking poem that you wrote because it’s f*ing heartbreaking. You say, “There was a time where I had never heard a man call me stupid, pathetic, bitch, cunt, slut, idiot. And there was also a time when I had never felt a man’s hands hit me, suffocate me, or throw me to the ground. But now, if one of those things hasn’t happened by Wednesday, I consider it a miracle.” When I read that to you, how does it make you feel?</w:t>
      </w:r>
    </w:p>
    <w:p>
      <w:r>
        <w:t>MEGAN FOX: I dissociate from the physical violence a lot. Even when I talk to my therapist, I have yet to be able to have, like, a strong emotional reaction to that because I compartmentalize that. And that sort of just jumped over my logical brain, and went right into my body. So I need to probably do a lot of, like, somatic therapy to work on that.</w:t>
      </w:r>
    </w:p>
    <w:p>
      <w:r>
        <w:t>But I am not able to feel emotional when I write about it or when I talk about it. It’s basically like describing a movie. The gaslighting and the name calling and the mental emotional abuse, I do get very emotional about that. I am very, like, present with that.</w:t>
      </w:r>
    </w:p>
    <w:p>
      <w:r>
        <w:t>But how do I feel about it? I don’t know. Well, part of me feels, like, exposed because I wrote this book with things like that in it. And so to hear someone else read it, I’m like, okay, I wrote that for everyone to read for all of eternity. They can revisit that book. And I did it. But I did it for a reason.</w:t>
      </w:r>
    </w:p>
    <w:p>
      <w:r>
        <w:t>ALEX COOPER: Why did you do it?</w:t>
      </w:r>
    </w:p>
    <w:p>
      <w:r>
        <w:t>MEGAN FOX: One for myself, I think, because obviously it was therapeutic to get it out and to get it out in a way that’s different than to just talk to a therapist and, like, the words float away into nothingness. To put it into a book, I know that it’ll find, even if it’s only one person, it’ll find someone that needs to read it, and they will experience some kind of healing or some kind of inspiration from it.</w:t>
      </w:r>
    </w:p>
    <w:p>
      <w:r>
        <w:t>And therefore, that gave my pain a purpose versus me just trying to heal privately. It also just felt like a demon that I needed to have exercised from my body. Like, I needed to get it out in this way.</w:t>
      </w:r>
    </w:p>
    <w:p>
      <w:r>
        <w:t>ALEX COOPER: Do you remember the first time that a man hit you?</w:t>
      </w:r>
    </w:p>
    <w:p>
      <w:r>
        <w:t>MEGAN FOX: Yes. I can’t, I don’t know that I can tell the story. I have to be so careful.</w:t>
      </w:r>
    </w:p>
    <w:p>
      <w:r>
        <w:t>ALEX COOPER: Of course. Of course. I guess I could just ask, like, once something happens more than once…</w:t>
      </w:r>
    </w:p>
    <w:p>
      <w:r>
        <w:t>MEGAN FOX: Mm.</w:t>
      </w:r>
    </w:p>
    <w:p>
      <w:r>
        <w:t>ALEX COOPER: There’s a way that you can almost, I don’t want to say, like, normalize it, but you have…</w:t>
      </w:r>
    </w:p>
    <w:p>
      <w:r>
        <w:t>MEGAN FOX: Do you acclimate to it? Yeah.</w:t>
      </w:r>
    </w:p>
    <w:p>
      <w:r>
        <w:t>ALEX COOPER: When it happened the first time, do you remember your reaction and, like, how you handled it and moved?</w:t>
      </w:r>
    </w:p>
    <w:p>
      <w:r>
        <w:t>MEGAN FOX: Yeah, I fawned. That was my initial reaction. The freeze, fight, flight, fawn. Fawning is like, it’s a combination of freezing and then also attempting to soothe the other person. So that was my initial reaction, and it was very, it was definitely shocking.</w:t>
      </w:r>
    </w:p>
    <w:p>
      <w:r>
        <w:t>But like I said, I almost immediately compartmentalized it and went into the, like, took on, went into nurturing the other person to, like, calm the situation. And I don’t know. I just, I just took it on as my own burden right away instead of feeling the trauma.</w:t>
      </w:r>
    </w:p>
    <w:p>
      <w:r>
        <w:t>ALEX COOPER: I think that’s, like, really relatable, and that’s how f*ed up it is to be a woman. Like, we’re trained to, like, make men feel… It’s okay, like, make them feel comfortable also, because I think it’s a survival mechanism because, yeah, if you can de-escalate a situation with a man, you don’t know how much farther that was going to go.</w:t>
      </w:r>
    </w:p>
    <w:p>
      <w:r>
        <w:t>So our brain goes to… It’s like, I was talking to my therapist about this the other day. She was like, I call it, like, the blowjob effect. It’s like when you’re about to get sexually abused or something’s about to happen, it’s like, you can rationalize, like, okay, if I just give him a blowjob, that will stop me from having to have sex with him, and then people will shame you of, like, you gave him a… Oh, so then, but so you did do… It’s like, you don’t know what’s going to happen. They could have a gun. They could try to f*ing kill you.</w:t>
      </w:r>
    </w:p>
    <w:p>
      <w:r>
        <w:t>MEGAN FOX: We…</w:t>
      </w:r>
    </w:p>
    <w:p>
      <w:r>
        <w:t>ALEX COOPER: We know what men are capable of. And so there’s moments where it’s just survival again. I think it’s such a privileged standpoint when people would be like, what do you mean?</w:t>
      </w:r>
    </w:p>
    <w:p>
      <w:r>
        <w:t>MEGAN FOX: You soothed him.</w:t>
      </w:r>
    </w:p>
    <w:p>
      <w:r>
        <w:t>ALEX COOPER: I know exactly what you mean. You immediately go into survival mode of, how do I completely de-escalate the situation? The poem you wrote called “Rape.” Did anyone in your life know that you had survived that type of sexual abuse before you wrote this poem?</w:t>
      </w:r>
    </w:p>
    <w:p>
      <w:r>
        <w:t>MEGAN FOX: Yeah, not my parents or, like, my family, but people that I’ve been with, like, have known. Yeah.</w:t>
      </w:r>
    </w:p>
    <w:p>
      <w:r>
        <w:t>ALEX COOPER: Did your family reach out to you once the book came out?</w:t>
      </w:r>
    </w:p>
    <w:p>
      <w:r>
        <w:t>MEGAN FOX: No.</w:t>
      </w:r>
    </w:p>
    <w:p>
      <w:r>
        <w:t>ALEX COOPER: Interesting. Did that shock you?</w:t>
      </w:r>
    </w:p>
    <w:p>
      <w:r>
        <w:t>MEGAN FOX: No. I’m so sorry. That’s okay. I mean, that’s…</w:t>
      </w:r>
    </w:p>
    <w:p>
      <w:r>
        <w:t>ALEX COOPER: But that’s telling of the relationship.</w:t>
      </w:r>
    </w:p>
    <w:p>
      <w:r>
        <w:t>MEGAN FOX: Yeah. That perfectly reflects as I would anticipate it too. Yeah.</w:t>
      </w:r>
    </w:p>
    <w:p>
      <w:pPr>
        <w:pStyle w:val="Heading2"/>
      </w:pPr>
      <w:r>
        <w:t>The MGK Relationship</w:t>
      </w:r>
    </w:p>
    <w:p>
      <w:r>
        <w:t>ALEX COOPER: We’re going to move on to your relationship a little bit. Okay.</w:t>
      </w:r>
    </w:p>
    <w:p>
      <w:r>
        <w:t>MEGAN FOX: Okay.</w:t>
      </w:r>
    </w:p>
    <w:p>
      <w:r>
        <w:t>ALEX COOPER: Mr. MGK. Obviously this book has a lot of heavy topics and I know you clarified on multiple interviews you did. Like I’m not just writing about one person, I’m talking about my life experience. But how did that book just like impact your relationship in the moment? Did it open wounds? Did you have to have a lot of conversations? Like I can imagine it was tough.</w:t>
      </w:r>
    </w:p>
    <w:p>
      <w:r>
        <w:t>MEGAN FOX: Yeah. And because some of the poems are about him and they’re obviously about him. Like yeah, “A 32 Year Old Narcissist Attempts to Quantify His Crimes” is about him and he knows it’s about him. And there are other ones like “Ghost of Christmas Future” obviously about him, but I also didn’t really write anything about him that he hasn’t said about himself in his own music.</w:t>
      </w:r>
    </w:p>
    <w:p>
      <w:r>
        <w:t>However, that doesn’t make it any less sensitive for him to experience me writing about it because obviously he feels in control when he’s telling his own story or even like maybe he’s able to hide behind the music a little bit even though he’s saying all the same things. It felt different in this format.</w:t>
      </w:r>
    </w:p>
    <w:p>
      <w:r>
        <w:t>So obviously he would have to be asked for his experience. But it was not easy and I think he was like really nervous and worried because there’s a lot of explosive content in the book obviously. And there was some fear there. And also, I mean some of them are about him and are savage.</w:t>
      </w:r>
    </w:p>
    <w:p>
      <w:r>
        <w:t>ALEX COOPER: They are, Megan. They definitely are.</w:t>
      </w:r>
    </w:p>
    <w:p>
      <w:r>
        <w:t>MEGAN FOX: They’re…</w:t>
      </w:r>
    </w:p>
    <w:p>
      <w:r>
        <w:t>ALEX COOPER: Go read the book. Everyone. I feel like everyone has such like an opinion on your guys’ relationships. You know, you got engaged, then I think it was called off, then we don’t know what’s going on with you. Like how would you describe your relationship with MGK?</w:t>
      </w:r>
    </w:p>
    <w:p>
      <w:pPr>
        <w:pStyle w:val="Heading2"/>
      </w:pPr>
      <w:r>
        <w:t>Navigating Public Relationships and Personal Boundaries</w:t>
      </w:r>
    </w:p>
    <w:p>
      <w:r>
        <w:t>MEGAN FOX: I think that what I’ve learned from being in this relationship is that it’s not for public consumption. So I think as of now I don’t have a comment on the status of the relationship per se. What I can say is that is what I refer to as being my twin soul. And there will always be a tether to him no matter what.</w:t>
      </w:r>
    </w:p>
    <w:p>
      <w:r>
        <w:t>I can’t say for sure what the capacity will be, but I will always be connected to him somehow. Beyond that I’m not willing to explain. But all those things you said were accurate things that have occurred and I could see them being confusing or interesting to people and them being like, what’s up?</w:t>
      </w:r>
    </w:p>
    <w:p>
      <w:r>
        <w:t>ALEX COOPER: Yeah, I mean, yeah, I think the reality is reading your book, I was like, holy f*.</w:t>
      </w:r>
    </w:p>
    <w:p>
      <w:r>
        <w:t>MEGAN FOX: This is.</w:t>
      </w:r>
    </w:p>
    <w:p>
      <w:r>
        <w:t>ALEX COOPER: Some of this is traumatizing, this is scary, this is sad. This is really relatable. I think, and I think that’s what you just explained you wanted to do with the book is a lot of women, which is unfortunate and sad for us as women, that a lot of people can be like, uh huh, I’ve experienced that and that and that.</w:t>
      </w:r>
    </w:p>
    <w:p>
      <w:r>
        <w:t>And I think what’s sad is so many people probably don’t know how many women have gone through that. How many women have normalized getting hit or getting verbally, physically, emotionally abused. It’s everywhere. It’s one in three women. It’s so f*ing prevalent. And I think our culture likes to just turn a blind eye and pretend it’s not happening.</w:t>
      </w:r>
    </w:p>
    <w:p>
      <w:r>
        <w:t>So I appreciate you writing the book, but I agree, I think a lot of people are like, you okay? Are we still in this relationship? And that’s for you to decide. I don’t think, I think you’re right. It’s for no, everyone, f off. You’re going to decide what you’re going to do. And also he gets to write his fing music.</w:t>
      </w:r>
    </w:p>
    <w:p>
      <w:r>
        <w:t>MEGAN FOX: Yeah.</w:t>
      </w:r>
    </w:p>
    <w:p>
      <w:r>
        <w:t>ALEX COOPER: And I think you as an actor, it’s not like you get to be like, let’s change this role to be more like that. This is an expression for you that I bet was healing in a way to be like, ugh, put it out and let it go.</w:t>
      </w:r>
    </w:p>
    <w:p>
      <w:r>
        <w:t>MEGAN FOX: Yeah. It also was written just from the one angle of my perspective. Meaning this was me being like, I’m writing this from my anger of all these men, all these experiences that I have had. It’s not an objective view of my roles in the relationship.</w:t>
      </w:r>
    </w:p>
    <w:p>
      <w:r>
        <w:t>I failed many times inside the different relationships and was not flawless. I was not a pure victim. I did plenty of things and provoked plenty of things. Not in terms of violence, but I provoked pain or issues inside the relationship as well with my behavior. But the book was not written in a holistic way. It was written from my anger and my pain needed to speak. And that’s what the book is.</w:t>
      </w:r>
    </w:p>
    <w:p>
      <w:pPr>
        <w:pStyle w:val="Heading2"/>
      </w:pPr>
      <w:r>
        <w:t>Learning Not to Care What Others Think</w:t>
      </w:r>
    </w:p>
    <w:p>
      <w:r>
        <w:t>ALEX COOPER: Okay. I have a couple more fun questions. First of all, because we’re going to transition and help the girlies out. Okay. How have you gotten to a place in your life where you do not give a f* about what other people think in their opinions?</w:t>
      </w:r>
    </w:p>
    <w:p>
      <w:r>
        <w:t>MEGAN FOX: I have not gotten to that place.</w:t>
      </w:r>
    </w:p>
    <w:p>
      <w:r>
        <w:t>ALEX COOPER: Oh, wait, Megan, I thought you did. No, no, no, no. We still care.</w:t>
      </w:r>
    </w:p>
    <w:p>
      <w:r>
        <w:t>MEGAN FOX: No, I guess as I said earlier, it is a thing of I would never change anything about myself to appease someone.</w:t>
      </w:r>
    </w:p>
    <w:p>
      <w:r>
        <w:t>ALEX COOPER: Yeah.</w:t>
      </w:r>
    </w:p>
    <w:p>
      <w:r>
        <w:t>MEGAN FOX: Publicly. I would never do that. I actually had to one time during, Brian was in a custody case with his child. And sometimes a part of those, a part of the process is everybody has to do a psych evaluation. So all four adults had to go undergo psychiatric evaluations.</w:t>
      </w:r>
    </w:p>
    <w:p>
      <w:r>
        <w:t>And mine came back, and they took note of the fact that I was one of the only people that had never attempted to slant the test because it’s human nature to want your best self to be seen. So when people are being tested, it’s often that they will not lie, per se, but mislead or present a truth that isn’t entirely accurate out of wanting to be liked.</w:t>
      </w:r>
    </w:p>
    <w:p>
      <w:r>
        <w:t>And I don’t have that function or that mechanism. So they took note of the fact that that was completely absent from my psych evaluation, but not in a sociopath way, but in a way where I’m just not somebody who’s going to bend unless I’m only doing what I believe in the end. That will never change.</w:t>
      </w:r>
    </w:p>
    <w:p>
      <w:r>
        <w:t>But that doesn’t mean that it doesn’t hurt my feelings when people spew venom or negativity or hatred towards me. I’m very permeable, actually, because I’m very sensitive. And yes, I’ve been wearing that armor, but the armor is heavy.</w:t>
      </w:r>
    </w:p>
    <w:p>
      <w:r>
        <w:t>And at a certain point in my life, I was down to get some blood on my blade and go to war if I needed to. But I’m tired now and it’s actually wearing on me a lot. In this particular moment, for whatever reason, things are coming to a head for me and I’m not in a place where I don’t give a single f*. I do get hurt. That won’t change who I am and how I am and how I speak and how I proceed with my life, but I do still feel the pain of that.</w:t>
      </w:r>
    </w:p>
    <w:p>
      <w:pPr>
        <w:pStyle w:val="Heading2"/>
      </w:pPr>
      <w:r>
        <w:t>Motherhood and Protecting Her Children</w:t>
      </w:r>
    </w:p>
    <w:p>
      <w:r>
        <w:t>ALEX COOPER: How do you as a mother handle knowing people are going to try to get at your kids through you and knowing you? Are you paranoid at all with that?</w:t>
      </w:r>
    </w:p>
    <w:p>
      <w:r>
        <w:t>MEGAN FOX: Yeah, I lose a lot of sleep about that, especially because at least one of them is, I know, going to be in the public, probably all three of them. They’re drop dead gorgeous kids and both of their parents are actors and in this industry. So it’s likely that they’re going to have some type of public platform at a certain point. I worry about that every day.</w:t>
      </w:r>
    </w:p>
    <w:p>
      <w:r>
        <w:t>ALEX COOPER: Do you talk to them about that yet?</w:t>
      </w:r>
    </w:p>
    <w:p>
      <w:r>
        <w:t>MEGAN FOX: Not yet. My oldest is 11 and my kids were not allowed. They weren’t raised with screens, and they don’t have iPads or anything like that at my house or phones. I can’t keep that up forever. Eventually that will happen. I’m trying to delay it as long as possible, but when they get a little bit older, it’s still too early.</w:t>
      </w:r>
    </w:p>
    <w:p>
      <w:r>
        <w:t>And it’s also, I don’t want to put the weight of my experience on them. I want them to have their own experience. And I don’t want to preload it by being like, this is all the suffering that mommy’s been through. This is how the world treats Mommy. You know, Mommy’s never been loved. Mommy’s always been bullied. Mommy’s always, mommy doesn’t belong. They don’t need to feel that.</w:t>
      </w:r>
    </w:p>
    <w:p>
      <w:r>
        <w:t>So I haven’t found the right way to talk to them about that. But I will have to with certainty. And yes, I lose a lot of sleep about that. Somebody should ask Brian that question. He’s watched me cry so many times. He’s always like, are you okay? Because every school meeting I’m just weeping. I’m always crying because I know what’s coming and I’m not able to live in this moment because I know what’s ahead and I’m not prepared emotionally to have to do it. I can’t do it. It’s a lot. Yes.</w:t>
      </w:r>
    </w:p>
    <w:p>
      <w:pPr>
        <w:pStyle w:val="Heading2"/>
      </w:pPr>
      <w:r>
        <w:t>Dating Advice and Meeting Machine Gun Kelly</w:t>
      </w:r>
    </w:p>
    <w:p>
      <w:r>
        <w:t>ALEX COOPER: Okay. You’re going to give the girls.</w:t>
      </w:r>
    </w:p>
    <w:p>
      <w:r>
        <w:t>MEGAN FOX: I thought you said they were fun.</w:t>
      </w:r>
    </w:p>
    <w:p>
      <w:r>
        <w:t>ALEX COOPER: It’s right here. Right here, right here.</w:t>
      </w:r>
    </w:p>
    <w:p>
      <w:r>
        <w:t>MEGAN FOX: Okay.</w:t>
      </w:r>
    </w:p>
    <w:p>
      <w:r>
        <w:t>ALEX COOPER: You are funny, by the way.</w:t>
      </w:r>
    </w:p>
    <w:p>
      <w:r>
        <w:t>MEGAN FOX: Thank you.</w:t>
      </w:r>
    </w:p>
    <w:p>
      <w:r>
        <w:t>ALEX COOPER: We should do a part two where we only talk about funny shit.</w:t>
      </w:r>
    </w:p>
    <w:p>
      <w:r>
        <w:t>MEGAN FOX: Okay.</w:t>
      </w:r>
    </w:p>
    <w:p>
      <w:r>
        <w:t>ALEX COOPER: We just let you go. Okay. I want to get your take on a couple of scenarios. Okay. What would you say to someone who, and then it’s a girl going through it. Okay. This girl sees a hot guy at a bar but is too nervous to go up to him and make the first move. What would you say to her?</w:t>
      </w:r>
    </w:p>
    <w:p>
      <w:r>
        <w:t>MEGAN FOX: It’s not going to be worth it anyway.</w:t>
      </w:r>
    </w:p>
    <w:p>
      <w:r>
        <w:t>ALEX COOPER: You’re the same. That’s getting f*ing come in your mouth. Go home.</w:t>
      </w:r>
    </w:p>
    <w:p>
      <w:r>
        <w:t>MEGAN FOX: It’s not going to be worth it. Go home.</w:t>
      </w:r>
    </w:p>
    <w:p>
      <w:r>
        <w:t>ALEX COOPER: It’s not going to be good. Would you ever go up and approach a guy?</w:t>
      </w:r>
    </w:p>
    <w:p>
      <w:r>
        <w:t>MEGAN FOX: I can’t be bothered. It’s not. What do they give you, really? What do you get out of it, really? I’m sorry. Have you ever gotten a magical dick? Have you ever been gotten a sacred dicking down where you’re a better human afterwards?</w:t>
      </w:r>
    </w:p>
    <w:p>
      <w:r>
        <w:t>ALEX COOPER: Have you?</w:t>
      </w:r>
    </w:p>
    <w:p>
      <w:r>
        <w:t>MEGAN FOX: Because if you have, please, please tell me. But in my experience, that’s not what happens. And it’s not worth the drama that they bring and they cause. It’s not worth it. Your dick needs to be in direct proportion to the drama that you cause. And if it’s not, then you need to f* the off.</w:t>
      </w:r>
    </w:p>
    <w:p>
      <w:r>
        <w:t>ALEX COOPER: I mean, they’d be so little or they’d be huge. There would be no medium boyfriend sized dicks anymore.</w:t>
      </w:r>
    </w:p>
    <w:p>
      <w:r>
        <w:t>MEGAN FOX: Right.</w:t>
      </w:r>
    </w:p>
    <w:p>
      <w:r>
        <w:t>ALEX COOPER: Wait, how did you meet Colson? Did he go up to you? Oh, no. Oh, no, no.</w:t>
      </w:r>
    </w:p>
    <w:p>
      <w:r>
        <w:t>MEGAN FOX: For the audience. I did not connect to those things. So I just want to make sure.</w:t>
      </w:r>
    </w:p>
    <w:p>
      <w:r>
        <w:t>ALEX COOPER: Okay. That those.</w:t>
      </w:r>
    </w:p>
    <w:p>
      <w:r>
        <w:t>MEGAN FOX: That’s not an ongoing continuation of a sentence.</w:t>
      </w:r>
    </w:p>
    <w:p>
      <w:r>
        <w:t>ALEX COOPER: Yes, yes. But how did you meet him? Did you meet him?</w:t>
      </w:r>
    </w:p>
    <w:p>
      <w:r>
        <w:t>MEGAN FOX: I met him on set and we were in a scene.</w:t>
      </w:r>
    </w:p>
    <w:p>
      <w:r>
        <w:t>ALEX COOPER: Oh, right, right, the music video.</w:t>
      </w:r>
    </w:p>
    <w:p>
      <w:r>
        <w:t>MEGAN FOX: No, no, it was before that. We were doing a movie that will forever be upset that we met on the set of that movie, but we were doing a scene and I had seen his picture before he showed up and I knew just from his picture I was like, I recognized that person. And then I looked in his eyes and I was like, oh, yeah, it’s you. I’ve known you for thousands of years.</w:t>
      </w:r>
    </w:p>
    <w:p>
      <w:r>
        <w:t>So we were in a situation where it wasn’t really about one person coming up to the other. He’s very shy and he’ll tell you he’s very awkward as well. So he’s not somebody who picks up girls. He’s just gorgeous and a famous musician, so he gets them easily. But if he was not famous, he would be struggling because he’s not good at that. He isn’t. He’s a brilliant musician. He’s not good at picking up girls or conversations.</w:t>
      </w:r>
    </w:p>
    <w:p>
      <w:r>
        <w:t>ALEX COOPER: Are you good at it?</w:t>
      </w:r>
    </w:p>
    <w:p>
      <w:r>
        <w:t>MEGAN FOX: I would say that’s so subjective. But no, I don’t think I’m good at it because I don’t like to.</w:t>
      </w:r>
    </w:p>
    <w:p>
      <w:r>
        <w:t>ALEX COOPER: I don’t.</w:t>
      </w:r>
    </w:p>
    <w:p>
      <w:r>
        <w:t>MEGAN FOX: I see how girls flirt.</w:t>
      </w:r>
    </w:p>
    <w:p>
      <w:r>
        <w:t>ALEX COOPER: I don’t like.</w:t>
      </w:r>
    </w:p>
    <w:p>
      <w:r>
        <w:t>MEGAN FOX: I can’t be bothered to do that. I also ask them questions they’ve never been asked before that they don’t want to answer.</w:t>
      </w:r>
    </w:p>
    <w:p>
      <w:r>
        <w:t>ALEX COOPER: Like why?</w:t>
      </w:r>
    </w:p>
    <w:p>
      <w:r>
        <w:t>MEGAN FOX: Like the questions you’re asking me and shit we’re talking about now, where I’m like, what’s your deepest mother wound? No guy likes to talk about that. Especially right away when they don’t know you.</w:t>
      </w:r>
    </w:p>
    <w:p>
      <w:r>
        <w:t>ALEX COOPER: Right? You’re like, let’s talk about what happened. What happened in the childhood. They’re like, huh?</w:t>
      </w:r>
    </w:p>
    <w:p>
      <w:r>
        <w:t>MEGAN FOX: Yeah. What are you most traumatized by? What’s your weirdest fetish? What’s your, yeah, they don’t. They don’t like to feel exposed. So I’m not a good.</w:t>
      </w:r>
    </w:p>
    <w:p>
      <w:r>
        <w:t>ALEX COOPER: You’re not a good.</w:t>
      </w:r>
    </w:p>
    <w:p>
      <w:r>
        <w:t>MEGAN FOX: I’m not good at that. Because they just want you to be pretty and really dumb. And I don’t like to play that game.</w:t>
      </w:r>
    </w:p>
    <w:p>
      <w:r>
        <w:t>ALEX COOPER: I agree. What if a girl keeps comparing herself to her best friend? How do you stop comparing yourself to women?</w:t>
      </w:r>
    </w:p>
    <w:p>
      <w:r>
        <w:t>MEGAN FOX: That’s a great question. I don’t know that I’ve ever been in that. You mean it from a standpoint of jealousy comparing to.</w:t>
      </w:r>
    </w:p>
    <w:p>
      <w:r>
        <w:t>ALEX COOPER: Or.</w:t>
      </w:r>
    </w:p>
    <w:p>
      <w:r>
        <w:t>MEGAN FOX: And more of an envy, because there’s so many. It could have a venomous element, or it could just be like, wow, I’m really proud of my best friend. I wish I could get my shit together and be like that. There’s different aspects to it.</w:t>
      </w:r>
    </w:p>
    <w:p>
      <w:r>
        <w:t>One I think is not necessarily unhealthy to be inspired by your friend and to take notes and want to move in that direction. But if it’s unhealthy and it’s toxic, I don’t know that I have great advice. You have to start working on yourself and because you have insecurities and things that you need to heal and probably desires need to be satiated and all of these other things that you need to work on. Because jealousy will always be there with your friend or with just all others.</w:t>
      </w:r>
    </w:p>
    <w:p>
      <w:r>
        <w:t>ALEX COOPER: Okay, what if a girl is hung up on a guy who ghosted her after a date? What do we do? Megan?</w:t>
      </w:r>
    </w:p>
    <w:p>
      <w:r>
        <w:t>MEGAN FOX: I don’t know. I can’t be friends with that person.</w:t>
      </w:r>
    </w:p>
    <w:p>
      <w:r>
        <w:t>ALEX COOPER: You can’t be friends with the girl?</w:t>
      </w:r>
    </w:p>
    <w:p>
      <w:r>
        <w:t>MEGAN FOX: No, no. What do you mean? Is that rude? I can’t be friends with that person. She’s upset after she went on a date with a guy one time and he ghosted her.</w:t>
      </w:r>
    </w:p>
    <w:p>
      <w:r>
        <w:t>ALEX COOPER: Yeah.</w:t>
      </w:r>
    </w:p>
    <w:p>
      <w:r>
        <w:t>MEGAN FOX: And she still is obsessing over him.</w:t>
      </w:r>
    </w:p>
    <w:p>
      <w:r>
        <w:t>ALEX COOPER: No. Yes. You can’t be friends with her.</w:t>
      </w:r>
    </w:p>
    <w:p>
      <w:r>
        <w:t>MEGAN FOX: I can’t do that.</w:t>
      </w:r>
    </w:p>
    <w:p>
      <w:r>
        <w:t>ALEX COOPER: The one in the question, you’re like, I cannot be friends with her. Oh, my God, I’m peeing. Oh, we were not friends with her. Okay, what about a girl that’s too afraid to tell her partner that she’s never had an orgasm?</w:t>
      </w:r>
    </w:p>
    <w:p>
      <w:pPr>
        <w:pStyle w:val="Heading2"/>
      </w:pPr>
      <w:r>
        <w:t>On Communication and Intimacy</w:t>
      </w:r>
    </w:p>
    <w:p>
      <w:r>
        <w:t>MEGAN FOX: Well, you got to just, you got to do that. You got to, you got to say that. That is, I feel like all of us have been in that position at one time or another. That is not worth living like that, though. You cannot.</w:t>
      </w:r>
    </w:p>
    <w:p>
      <w:r>
        <w:t>What is the fear that he’s going to feel so insecure or so overwhelmed? How would you do it? Is the question specifically, I’ve never had an orgasm with you, or I’ve never…</w:t>
      </w:r>
    </w:p>
    <w:p>
      <w:r>
        <w:t>ALEX COOPER: Had an orgasm with you.</w:t>
      </w:r>
    </w:p>
    <w:p>
      <w:r>
        <w:t>MEGAN FOX: That’s a different question, I think. How long has it been?</w:t>
      </w:r>
    </w:p>
    <w:p>
      <w:r>
        <w:t>ALEX COOPER: I’m making this up.</w:t>
      </w:r>
    </w:p>
    <w:p>
      <w:r>
        <w:t>MEGAN FOX: Well, if it’s been a week versus 10 years, that’s a different conversation.</w:t>
      </w:r>
    </w:p>
    <w:p>
      <w:r>
        <w:t>ALEX COOPER: It’s been like a year.</w:t>
      </w:r>
    </w:p>
    <w:p>
      <w:r>
        <w:t>MEGAN FOX: Oh, that’s a long time. Because now you’re a liar. That’s a long time to keep up that lie.</w:t>
      </w:r>
    </w:p>
    <w:p>
      <w:r>
        <w:t>ALEX COOPER: Because now you’re a liar. You, no, but now you have…</w:t>
      </w:r>
    </w:p>
    <w:p>
      <w:r>
        <w:t>MEGAN FOX: To answer for, well, why have you been lying for a year? Don’t let it get to that point. I understand the fear of being intimidated or worrying or whatever. You can’t live like that.</w:t>
      </w:r>
    </w:p>
    <w:p>
      <w:r>
        <w:t>You have to understand that an orgasm, if he’s entitled to an orgasm, you are entitled to an orgasm. The end. So don’t let anything, any kind of fear, talk you out of being able to speak that truth.</w:t>
      </w:r>
    </w:p>
    <w:p>
      <w:r>
        <w:t>This is your body, and orgasms actually keep women very healthy. It’s a vitamin, and you have to prioritize that. So don’t be afraid. And if he has a problem with that, he is not for you. And I promise you, the dick wasn’t that good anyway. Obviously, because you’re not coming.</w:t>
      </w:r>
    </w:p>
    <w:p>
      <w:pPr>
        <w:pStyle w:val="Heading2"/>
      </w:pPr>
      <w:r>
        <w:t>What’s Next for Megan Fox</w:t>
      </w:r>
    </w:p>
    <w:p>
      <w:r>
        <w:t>ALEX COOPER: Amen. Okay, Megan, last question. What do you think this next chapter of your life will look like for you? I feel like you’re about to disappear. This is the last we ever saw Megan Fox.</w:t>
      </w:r>
    </w:p>
    <w:p>
      <w:r>
        <w:t>MEGAN FOX: I’m on, like, the cliff of that. I don’t, I don’t know. I’m either going to really have some kind of, like, breakthrough where I do transcend into some, like, blissful, higher level of consciousness or find some kind of purpose, being in service to people, or I will disappear again.</w:t>
      </w:r>
    </w:p>
    <w:p>
      <w:r>
        <w:t>I feel like I handled that wrong the first time, though, and I regret some of those years that I lost. So I don’t think I’ll repeat that. However, I am on the precipice of what am I about to do? And I don’t know.</w:t>
      </w:r>
    </w:p>
    <w:p>
      <w:r>
        <w:t>ALEX COOPER: Well, we’ll be looking for you, Megan Fox. Thank you so much for calling me on Call Her Daddy. This was overdue, and it was perfect.</w:t>
      </w:r>
    </w:p>
    <w:p>
      <w:r>
        <w:t>MEGAN FOX: Thank you. Thank you for staying up so late.</w:t>
      </w:r>
    </w:p>
    <w:p>
      <w:r>
        <w:t>ALEX COOPER: It’s midnight. Let’s go.</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