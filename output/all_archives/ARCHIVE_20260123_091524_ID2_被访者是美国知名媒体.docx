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ID2 - 娱乐八卦</w:t>
      </w:r>
    </w:p>
    <w:p>
      <w:r>
        <w:t>存档时间：2026-01-23 09:15:24</w:t>
      </w:r>
    </w:p>
    <w:p>
      <w:r>
        <w:t>敏感性判断：False</w:t>
      </w:r>
    </w:p>
    <w:p>
      <w:pPr>
        <w:pStyle w:val="Heading2"/>
      </w:pPr>
      <w:r>
        <w:t>【Gemini 摘要】</w:t>
      </w:r>
    </w:p>
    <w:p>
      <w:r>
        <w:t>**简介**：被访者是美国知名媒体人、企业家金·卡戴珊。作为卡戴珊家族核心成员，她通过真人秀节目获得全球关注。访谈中她分享了育儿理念、商业项目幕后、如何应对公众审视及个人生活等话题。</w:t>
      </w:r>
    </w:p>
    <w:p>
      <w:r>
        <w:t>**要点**：</w:t>
      </w:r>
    </w:p>
    <w:p>
      <w:r>
        <w:t>['• 育儿理念与家庭生活：金·卡戴珊分享了她对几个孩子的不同教育方式，重点讲述了如何通过家庭教育支持大女儿诺斯的自我表达和兴趣发展，以及与坎耶·韦斯特共同抚养孩子的现状。', '• 公众形象与媒体策略：访谈坦诚地回顾了卡戴珊姐妹早期通过主动摆拍狗仔照片来提升知名度的经历，并讨论了当前如何应对AI生成的假新闻和网络谣言。', '• 商业项目的人情味：文章揭示了“Kardashian Kloset”二手衣物销售平台背后的故事，其初衷是为了帮助与癌症抗争的表亲Cece，为她提供一份有目标感的工作。', '• 个人争议与澄清：金·卡戴珊澄清了几个围绕她的争议，例如引发动物保护组织批评的“大象皮”铂金包其实是一个假道具，并表达了她对处理不实信息的看法。']</w:t>
      </w:r>
    </w:p>
    <w:p>
      <w:r>
        <w:t>---</w:t>
      </w:r>
    </w:p>
    <w:p>
      <w:pPr>
        <w:pStyle w:val="Heading2"/>
      </w:pPr>
      <w:r>
        <w:t>【中文全译文】</w:t>
      </w:r>
    </w:p>
    <w:p>
      <w:pPr>
        <w:pStyle w:val="Heading1"/>
      </w:pPr>
      <w:r>
        <w:t>科勒漫游仙境：第一集（特邀金·卡戴珊）[文字稿]</w:t>
      </w:r>
    </w:p>
    <w:p>
      <w:r>
        <w:t>科勒·卡戴珊在她的新播客《科勒漫游仙境》中开场，与她的姐姐金·卡戴珊进行了一场坦诚且不加修饰的对话。她们无所不谈，内容涵盖了混乱的群聊、摆拍的狗仔队照片、美容流程、卡戴珊衣橱，以及 Cece 时尚事业背后的家庭故事。金敞开心扉，谈到了养育诺丝、家庭教育、与坎耶共同抚养孩子的经历，以及面对女儿自我表达时所承受的审视究竟是什么样的。如果你对她们头条新闻之外的生活幕后感到好奇，这场有趣而真诚的对话定下了基调。</w:t>
      </w:r>
    </w:p>
    <w:p>
      <w:pPr>
        <w:pStyle w:val="Heading2"/>
      </w:pPr>
      <w:r>
        <w:t>开场白</w:t>
      </w:r>
    </w:p>
    <w:p>
      <w:r>
        <w:t>**科勒·卡戴珊**：嗨。</w:t>
      </w:r>
    </w:p>
    <w:p>
      <w:r>
        <w:t>**金·卡戴珊**：能上你的播客我真是太兴奋了。</w:t>
      </w:r>
    </w:p>
    <w:p>
      <w:r>
        <w:t>**科勒·卡戴珊**：嗯，我也很兴奋。</w:t>
      </w:r>
    </w:p>
    <w:p>
      <w:r>
        <w:t>**金·卡戴珊**：我真的非常兴奋。</w:t>
      </w:r>
    </w:p>
    <w:p>
      <w:r>
        <w:t>**科勒·卡戴珊**：从我们决定要做这个播客的那一刻起，我们俩——但特别是你说——内容必须得劲爆。</w:t>
      </w:r>
    </w:p>
    <w:p>
      <w:r>
        <w:t>**金·卡戴珊**：嗯，是的。因为我觉得由你来问显然有点怪。因为你都知道这些故事，你知道我的整个人生，你知道你将要问我的一切，但我们不妨加点料，来一次可爱的组合。</w:t>
      </w:r>
    </w:p>
    <w:p>
      <w:r>
        <w:t>**科勒·卡戴珊**：就是这样。这是一场对话。我不会只是向你抛出一连串问题，但请随意跟我聊，我也会跟你聊。</w:t>
      </w:r>
    </w:p>
    <w:p>
      <w:r>
        <w:t>**金·卡戴珊**：哦，太好了。我喜欢你跟我聊。</w:t>
      </w:r>
    </w:p>
    <w:p>
      <w:r>
        <w:t>**科勒·卡戴珊**：而且我会让你慢慢进入状态。你知道的，我们会做些前戏。</w:t>
      </w:r>
    </w:p>
    <w:p>
      <w:r>
        <w:t>**金·卡戴珊**：好的。</w:t>
      </w:r>
    </w:p>
    <w:p>
      <w:r>
        <w:t>**科勒·卡戴珊**：一点点。我知道你喜欢怎么开始。你发的最后一条短信是什么？</w:t>
      </w:r>
    </w:p>
    <w:p>
      <w:r>
        <w:t>**金·卡戴珊**：发给诺丝的？就是关于她的工程师正在路上。我坐下来之前刚发了那条短信。</w:t>
      </w:r>
    </w:p>
    <w:p>
      <w:pPr>
        <w:pStyle w:val="Heading2"/>
      </w:pPr>
      <w:r>
        <w:t>深入个人：手机秘密</w:t>
      </w:r>
    </w:p>
    <w:p>
      <w:r>
        <w:t>**科勒·卡戴珊**：你喜欢手机里的备忘录功能吗？</w:t>
      </w:r>
    </w:p>
    <w:p>
      <w:r>
        <w:t>**金·卡戴珊**：我喜欢。</w:t>
      </w:r>
    </w:p>
    <w:p>
      <w:r>
        <w:t>**科勒·卡戴珊**：你真是个典型的女生。要我打开看看吗？</w:t>
      </w:r>
    </w:p>
    <w:p>
      <w:r>
        <w:t>**金·卡戴珊**：嗯，我只是想知道你手机里写的最后一条备忘录是什么？</w:t>
      </w:r>
    </w:p>
    <w:p>
      <w:r>
        <w:t>**科勒·卡戴珊**：一个生日派对清单。</w:t>
      </w:r>
    </w:p>
    <w:p>
      <w:r>
        <w:t>**金·卡戴珊**：哦，是的。你知道的，派对。</w:t>
      </w:r>
    </w:p>
    <w:p>
      <w:r>
        <w:t>**科勒·卡戴珊**：我们今天一直在来回讨论那个。你手机里最常用的群聊叫什么名字？</w:t>
      </w:r>
    </w:p>
    <w:p>
      <w:r>
        <w:t>**金·卡戴珊**：哦。蝙蝠群聊。</w:t>
      </w:r>
    </w:p>
    <w:p>
      <w:r>
        <w:t>**科勒·卡戴珊**：蝙蝠群聊。</w:t>
      </w:r>
    </w:p>
    <w:p>
      <w:r>
        <w:t>**金·卡戴珊**：蝙蝠群聊。成员有你、拉拉、特蕾西、我和斯蒂芙。我想这个群已经持续了，嗯，至少有五年了。</w:t>
      </w:r>
    </w:p>
    <w:p>
      <w:r>
        <w:t>**科勒·卡戴珊**：是的，我想是的。有段时间了。</w:t>
      </w:r>
    </w:p>
    <w:p>
      <w:r>
        <w:t>**金·卡戴珊**：我们会——</w:t>
      </w:r>
    </w:p>
    <w:p>
      <w:r>
        <w:t>**科勒·卡戴珊**：蝙蝠群聊就像是，打我的蝙蝠电话。</w:t>
      </w:r>
    </w:p>
    <w:p>
      <w:r>
        <w:t>**金·卡戴珊**：是的。因为绝不能让别人看到这些短信，否则我们都会被封杀的。</w:t>
      </w:r>
    </w:p>
    <w:p>
      <w:r>
        <w:t>**科勒·卡戴珊**：我知道。我们都——</w:t>
      </w:r>
    </w:p>
    <w:p>
      <w:r>
        <w:t>**金·卡戴珊**：这是一个可以真正释放自我的地方。可以谈论任何事和所有事。</w:t>
      </w:r>
    </w:p>
    <w:p>
      <w:r>
        <w:t>**科勒·卡戴珊**：没有评判。</w:t>
      </w:r>
    </w:p>
    <w:p>
      <w:r>
        <w:t>**金·卡戴珊**：是的。</w:t>
      </w:r>
    </w:p>
    <w:p>
      <w:r>
        <w:t>**科勒·卡戴珊**：嗯，确实是。</w:t>
      </w:r>
    </w:p>
    <w:p>
      <w:r>
        <w:t>**金·卡戴珊**：这是一个安全区。真的很疯狂。因为我知道我们已经过了翻看别人手机和别人翻看我们手机的时代了。我觉得到了40多岁，这种事就不会发生了。</w:t>
      </w:r>
    </w:p>
    <w:p>
      <w:r>
        <w:t>**科勒·卡戴珊**：好吧。</w:t>
      </w:r>
    </w:p>
    <w:p>
      <w:r>
        <w:t>**金·卡戴珊**：对。</w:t>
      </w:r>
    </w:p>
    <w:p>
      <w:r>
        <w:t>**科勒·卡戴珊**：翻看男朋友的手机。</w:t>
      </w:r>
    </w:p>
    <w:p>
      <w:r>
        <w:t>**金·卡戴珊**：是的。</w:t>
      </w:r>
    </w:p>
    <w:p>
      <w:r>
        <w:t>**科勒·卡戴珊**：好吧。是的。</w:t>
      </w:r>
    </w:p>
    <w:p>
      <w:r>
        <w:t>**金·卡戴珊**：所以，但如果他们聪明的话，就不会在手机里找（和）男人（相关的信息）。他们会直接去看——</w:t>
      </w:r>
    </w:p>
    <w:p>
      <w:r>
        <w:t>**科勒·卡戴珊**：群聊。嗯，那是所有女生聊天的地方。但是请注意，对于那些20多岁想翻看别人手机的人。</w:t>
      </w:r>
    </w:p>
    <w:p>
      <w:r>
        <w:t>**金·卡戴珊**：是的。去看他们的群聊，去看男生们的群聊。去看女生——就直接去看群聊。</w:t>
      </w:r>
    </w:p>
    <w:p>
      <w:r>
        <w:t>**科勒·卡戴珊**：是的。没人真的在私聊里谈（重要的事）。</w:t>
      </w:r>
    </w:p>
    <w:p>
      <w:r>
        <w:t>**金·卡戴珊**：是的。否则你什么也发现不了。你想知道一切？那就是你要去的地方。</w:t>
      </w:r>
    </w:p>
    <w:p>
      <w:r>
        <w:t>**科勒·卡戴珊**：我了解到这个。我们有个朋友昨晚告诉我，你知道，在《贱女孩》里，她们有本burn book（诋毁他人的笔记本）。有一个网站……</w:t>
      </w:r>
    </w:p>
    <w:p>
      <w:r>
        <w:t>**柯洛伊·卡戴珊：** 是一个让人们匿名发帖的网站。就像那种 Deuxmoi 类型的账号，但内容是关于约会的。你可以匿名发帖，比如“你男朋友给我发了**图”，然后他们就会把帖子发出来，曝光不同的人。但这都发生在同性恋社群中。那是个非常八卦的网站。是霍克告诉你的。</w:t>
      </w:r>
    </w:p>
    <w:p>
      <w:r>
        <w:t>**金·卡戴珊：** 哦，天啊。我本来没打算揭发他。</w:t>
      </w:r>
    </w:p>
    <w:p>
      <w:r>
        <w:t>**柯洛伊·卡戴珊：** 我本来——听着，我本来，那真是太有趣了。那完全是另一个世界。</w:t>
      </w:r>
    </w:p>
    <w:p>
      <w:r>
        <w:t>**金·卡戴珊：** 是另一个世界。</w:t>
      </w:r>
    </w:p>
    <w:p>
      <w:r>
        <w:t>**柯洛伊·卡戴珊：** 太有意思了。我喜欢听到的一切。你们在桌子那头干什么呢？你们没听到那段对话吗？</w:t>
      </w:r>
    </w:p>
    <w:p>
      <w:r>
        <w:t>**金·卡戴珊：** 没有。</w:t>
      </w:r>
    </w:p>
    <w:p>
      <w:r>
        <w:t>**柯洛伊·卡戴珊：** 哦，那太精彩了。昨晚我学到了很多。比如，你手机相册里的第一张照片和最后一张照片，如果你还记得的话。</w:t>
      </w:r>
    </w:p>
    <w:p>
      <w:r>
        <w:t>**金·卡戴珊：** 哦，好吧，第一张肯定是好多好多年，15年前的照片了。</w:t>
      </w:r>
    </w:p>
    <w:p>
      <w:r>
        <w:t>**柯洛伊·卡戴珊：** 相对来说呢。我的第一张照片，我想是我和伯纳德狗狗的合影。那只斗牛犬。</w:t>
      </w:r>
    </w:p>
    <w:p>
      <w:r>
        <w:t>**金·卡戴珊：** 我的老狗，他们叫它伯纳德。</w:t>
      </w:r>
    </w:p>
    <w:p>
      <w:r>
        <w:t>**柯洛伊·卡戴珊：** 不，我和拉马尔养过一只叫伯纳德的斗牛犬。</w:t>
      </w:r>
    </w:p>
    <w:p>
      <w:r>
        <w:t>**金·卡戴珊：** 我手机里最新的一张照片，肯定是一张碧昂丝的照片，她留着漂亮的金色脏辫。那个发型太美了，我都想把头发染成金色。我染过一次。有点像蜂蜜色。</w:t>
      </w:r>
    </w:p>
    <w:p>
      <w:r>
        <w:t>**柯洛伊·卡戴珊：** 她是。我喜欢那种蜂蜜色。</w:t>
      </w:r>
    </w:p>
    <w:p>
      <w:r>
        <w:t>**金·卡戴珊：** 是的。</w:t>
      </w:r>
    </w:p>
    <w:p>
      <w:pPr>
        <w:pStyle w:val="Heading2"/>
      </w:pPr>
      <w:r>
        <w:t>美发与美容秘诀</w:t>
      </w:r>
    </w:p>
    <w:p>
      <w:r>
        <w:t>**柯洛伊·卡戴珊：** 说到头发，你天生的头发是什么样的？</w:t>
      </w:r>
    </w:p>
    <w:p>
      <w:r>
        <w:t>**金·卡戴珊：** 哦，我喜欢这个问题。</w:t>
      </w:r>
    </w:p>
    <w:p>
      <w:r>
        <w:t>**柯洛伊·卡戴珊：** 好的。</w:t>
      </w:r>
    </w:p>
    <w:p>
      <w:r>
        <w:t>**金·卡戴珊：** 我的头发跟你长度一样。完全一样。如果我把头发吹直，看起来就是那样。会很可爱。我每次都是把头发梳成发髻。那就是我的头发。我喜欢接发和各种造型。我觉得有一次克里斯·阿普尔顿给我做头发时，大家都搞糊涂了，那次是铂金色，我们把头发向后梳光滑盘成发髻，然后在上面粘了发片，因为我不想让我自己真实的、染成金色的头发露出来。</w:t>
      </w:r>
    </w:p>
    <w:p>
      <w:r>
        <w:t>但人们很困惑。不过我的头发确实经历过几次严重的健康问题，所以我做各种护理来确保它尽可能健康。</w:t>
      </w:r>
    </w:p>
    <w:p>
      <w:r>
        <w:t>**柯洛伊·卡戴珊：** 每年都弄。那个米……是什么来着？米。</w:t>
      </w:r>
    </w:p>
    <w:p>
      <w:r>
        <w:t>**金·卡戴珊：** 淘米水。</w:t>
      </w:r>
    </w:p>
    <w:p>
      <w:r>
        <w:t>**柯洛伊·卡戴珊：** 你说，“我来煮”，然后我说，“金，你来吧”，然后你就——</w:t>
      </w:r>
    </w:p>
    <w:p>
      <w:r>
        <w:t>**金·卡戴珊：** 把洋葱、丁香等等所有东西都放进洗发水里。但确实有效。你知道，我还会在头皮上注射干细胞，用尽一切办法确保头发尽可能健康。</w:t>
      </w:r>
    </w:p>
    <w:p>
      <w:r>
        <w:t>**柯洛伊·卡戴珊：** 是的，但你就是喜欢美容护理。如果你余生只能选择一种美容护理，你会选哪个？有最喜欢的吗？</w:t>
      </w:r>
    </w:p>
    <w:p>
      <w:r>
        <w:t>**金·卡戴珊：** 嗯，可能是肉毒杆菌吧，或者就是莎妮做的一次真正棒的面部护理。是的，我喜欢——哦，我喜欢红光疗法。</w:t>
      </w:r>
    </w:p>
    <w:p>
      <w:r>
        <w:t>**柯洛伊·卡戴珊：** 这很难选。那个舱，你得买那个长寿舱。</w:t>
      </w:r>
    </w:p>
    <w:p>
      <w:r>
        <w:t>**金·卡戴珊：** 我看到了。我知道。</w:t>
      </w:r>
    </w:p>
    <w:p>
      <w:r>
        <w:t>**柯洛伊·卡戴珊：** 你真的，真的需要。</w:t>
      </w:r>
    </w:p>
    <w:p>
      <w:pPr>
        <w:pStyle w:val="Heading2"/>
      </w:pPr>
      <w:r>
        <w:t>Kardashian Kloset 背后的故事</w:t>
      </w:r>
    </w:p>
    <w:p>
      <w:r>
        <w:t>**柯洛伊·卡戴珊：** 我确实想稍微聊聊 Kardashian Kloset，因为我觉得 Kardashian Kloset 让我们招来了很多负面评价。</w:t>
      </w:r>
    </w:p>
    <w:p>
      <w:r>
        <w:t>**金·卡戴珊：** 确实。</w:t>
      </w:r>
    </w:p>
    <w:p>
      <w:r>
        <w:t>**柯洛伊·卡戴珊：** 但我觉得你应该解释一下它的背景、成立的基础以及为什么它如此重要。因为西西。</w:t>
      </w:r>
    </w:p>
    <w:p>
      <w:r>
        <w:t>**金·卡戴珊：** 是的。我们的表妹西西非常迷恋时尚。我知道你了解这个，但她的人生梦想是去看一场时装秀，当她完成某些化疗后——你知道，她已经与癌症抗争了30年，有时情况会变得非常非常糟，所以她不能——癌细胞在她的淋巴结里，所以她可能无法像正常人一样工作。而她热爱时尚。她想要一份时尚领域的工作。</w:t>
      </w:r>
    </w:p>
    <w:p>
      <w:r>
        <w:t>所以她总是问我们，“你们穿完的衣服都怎么处理？我可以开个网站吗？”然后我们就开始——不知道你还记不记得，考特妮和我，可能还有你，在开 Dash 之前，本来打算开一家叫“可怜的小富家女”的店……</w:t>
      </w:r>
    </w:p>
    <w:p>
      <w:r>
        <w:t>姑娘，我们当初注册商标是想做设计师服装寄售，比The RealReal和所有那些店铺都早。那还是在Dash店开业之前呢。</w:t>
      </w:r>
    </w:p>
    <w:p>
      <w:r>
        <w:t>所以我们一直都有满柜满柜的衣服想要清理掉。都是些很不错的衣服，可能只穿过一次，却花了不少钱。于是Cece搭建了这个网站。她现在雇了一个团队，还有间办公室，他们把每件商品拍照后发货。这有点像小型的The RealReal，只不过卖的都是我们的东西。</w:t>
      </w:r>
    </w:p>
    <w:p>
      <w:r>
        <w:t>但有趣的是，我们的熟人和朋友经常在上面购物，他们非常喜欢，东西也很棒。有些古着网站也会从那里采购，他们买东西时会告诉我——</w:t>
      </w:r>
    </w:p>
    <w:p>
      <w:r>
        <w:t>**科勒·卡戴珊**：这真是个美好的故事。Cece，你知道的，我们都非常努力工作，而且我们都明白，当你有了必须起床工作的理由时，自我感觉会好很多。Cece当时正在接受化疗、放疗等等。有些日子她无法持续工作，但另一些日子她又非常想出去做点事情。</w:t>
      </w:r>
    </w:p>
    <w:p>
      <w:r>
        <w:t>她说，这份工作真的给了她抗争的意志。这让她对事物抱有积极态度。当然，每笔销售她都能获得佣金。我们本可以轻松地把东西交给The RealReal处理，也很容易在第三方网站上销售，但我们选择自己做，是因为我们想帮助Cece，让Cece感到开心，让她每天都有事可做，这给了她一些寄托。</w:t>
      </w:r>
    </w:p>
    <w:p>
      <w:r>
        <w:t>**金·卡戴珊**：是的，一种目标感。</w:t>
      </w:r>
    </w:p>
    <w:p>
      <w:r>
        <w:t>**科勒·卡戴珊**：所以我很喜欢我们这样做。那些说闲话的人，他们只是空谈，却不明白这背后有这么多故事和渊源。</w:t>
      </w:r>
    </w:p>
    <w:p>
      <w:r>
        <w:t>**金·卡戴珊**：听着，我过去也常常处理自己的旧物。那时我没钱。所以如果我想买新东西，我就得卖掉一些旧的。</w:t>
      </w:r>
    </w:p>
    <w:p>
      <w:r>
        <w:t>**科勒·卡戴珊**：你用过eBay？</w:t>
      </w:r>
    </w:p>
    <w:p>
      <w:r>
        <w:t>**金·卡戴珊**：是的，我过去常在eBay上卖东西。我觉得，我们现在也还是量入为出。我们仍然努力对某些东西负责。所以，如果我卖掉一些东西，赚了些钱，那我就可以用这笔钱来购物。我至今仍然为我的生活做预算，并且很喜欢这种方式。</w:t>
      </w:r>
    </w:p>
    <w:p>
      <w:pPr>
        <w:pStyle w:val="Heading2"/>
      </w:pPr>
      <w:r>
        <w:t>育儿风格与诺斯的故事</w:t>
      </w:r>
    </w:p>
    <w:p>
      <w:r>
        <w:t>**科勒·卡戴珊**：我们来聊聊我们的育儿风格吧。你觉得你和我有哪些相同点？又有哪些不同点？</w:t>
      </w:r>
    </w:p>
    <w:p>
      <w:r>
        <w:t>**金·卡戴珊**：我觉得你非常严格，我很欣赏这一点。而且你非常有条理。我觉得你不是严格，其实这个词不太准确。我觉得你只是非常注重日程安排和细节管理。</w:t>
      </w:r>
    </w:p>
    <w:p>
      <w:r>
        <w:t>**科勒·卡戴珊**：谢谢。</w:t>
      </w:r>
    </w:p>
    <w:p>
      <w:r>
        <w:t>**金·卡戴珊**：分秒不差。</w:t>
      </w:r>
    </w:p>
    <w:p>
      <w:r>
        <w:t>**科勒·卡戴珊**：我同意。</w:t>
      </w:r>
    </w:p>
    <w:p>
      <w:r>
        <w:t>**金·卡戴珊**：所以实际上我觉得你很宽松。我觉得你的孩子还太小，你还没体会到当其中一个孩子想用一种与你截然不同的方式极度表达自我时的感受。</w:t>
      </w:r>
    </w:p>
    <w:p>
      <w:r>
        <w:t>**科勒·卡戴珊**：我同意。我不知道青少年会是什么样，但你不觉得诺斯——我试着回忆她七八岁的时候，感觉她那时就已经非常——在那个年纪她就很清楚自己想要什么了。</w:t>
      </w:r>
    </w:p>
    <w:p>
      <w:r>
        <w:t>**金·卡戴珊**：她从出生那一刻起就知道自己想要什么。她出生时，背景音乐是《波西米亚狂想曲》。考特妮和我经常聊这个。坎耶当时在打碟，所以她出生那一刻，他放了《波西米亚狂想曲》。这难道不像她的风格吗？考特妮和我一想到这个瞬间就笑出了眼泪。</w:t>
      </w:r>
    </w:p>
    <w:p>
      <w:r>
        <w:t>**科勒·卡戴珊**：哦，天哪。我当时在产房里。我不记得这个了。</w:t>
      </w:r>
    </w:p>
    <w:p>
      <w:r>
        <w:t>**金·卡戴珊**：是啊。而且这多么有她的特色啊，你知道，这真是个奇怪的事实。</w:t>
      </w:r>
    </w:p>
    <w:p>
      <w:r>
        <w:t>**科勒·卡戴珊**：随机的一首歌。</w:t>
      </w:r>
    </w:p>
    <w:p>
      <w:r>
        <w:t>**金·卡戴珊**：是啊，是啊。</w:t>
      </w:r>
    </w:p>
    <w:p>
      <w:r>
        <w:t>**科勒·卡戴珊**：我很喜欢那首歌。</w:t>
      </w:r>
    </w:p>
    <w:p>
      <w:r>
        <w:t>**金·卡戴珊**：嗯，我也是。</w:t>
      </w:r>
    </w:p>
    <w:p>
      <w:r>
        <w:t>**科勒·卡戴珊**：是的。</w:t>
      </w:r>
    </w:p>
    <w:p>
      <w:r>
        <w:t>**金·卡戴珊**：每次我听那首歌，都会很有感触。</w:t>
      </w:r>
    </w:p>
    <w:p>
      <w:r>
        <w:t>**科勒·卡戴珊**：我都不记得了。</w:t>
      </w:r>
    </w:p>
    <w:p>
      <w:r>
        <w:t>**金·卡戴珊**：是啊。考特妮记得每一个细节。她的记忆力真好。我就不记得了。</w:t>
      </w:r>
    </w:p>
    <w:p>
      <w:r>
        <w:t>这简直就像是我会写进书里的情节。所以几年前我问过考特妮：“嘿，所有房间里的那首歌是什么来着，我——” 我记下了所有回忆，还附带各种零碎细节。她却说：“你肯定不记得了。是《波西米亚狂想曲》啦。”</w:t>
      </w:r>
    </w:p>
    <w:p>
      <w:r>
        <w:t>**科勒·卡戴珊**：她真是疯了。她确实什么都记得。</w:t>
      </w:r>
    </w:p>
    <w:p>
      <w:r>
        <w:t>**金·卡戴珊**：是啊。我当时就说：“那当然会是这首歌。”</w:t>
      </w:r>
    </w:p>
    <w:p>
      <w:pPr>
        <w:pStyle w:val="Heading2"/>
      </w:pPr>
      <w:r>
        <w:t>作为大孩子母亲的体验</w:t>
      </w:r>
    </w:p>
    <w:p>
      <w:r>
        <w:t>**科勒·卡戴珊**：作为大孩子——比如青少年——的母亲，你会不会希望在他们小时候采取不同的教育方式？</w:t>
      </w:r>
    </w:p>
    <w:p>
      <w:r>
        <w:t>**金·卡戴珊**：我对两个大孩子的管教方式稍有不同。对两个小的，我设定了更严格的规矩。所以我的两个大孩子有电子设备，两个小的就没有。这很有趣。你的第一个、第二个孩子是和你一起成长，或者说你们是一起摸索着来的，然后你吸取了经验，意识到自己或许想换种方式。</w:t>
      </w:r>
    </w:p>
    <w:p>
      <w:r>
        <w:t>幸运的是，我有切安妮·萨姆可以尝试新的教育方法，而且效果很好。但也许在同样的年龄，其他几个孩子已经拥有了手机，所以这有点不公平，但规矩就是规矩，而且小孩子们并不知道区别。我现在是更严格了，但他们没有察觉。</w:t>
      </w:r>
    </w:p>
    <w:p>
      <w:r>
        <w:t>**科勒·卡戴珊**：像圣和诺斯在那个年纪就有手机了。</w:t>
      </w:r>
    </w:p>
    <w:p>
      <w:r>
        <w:t>**金·卡戴珊**：没错。</w:t>
      </w:r>
    </w:p>
    <w:p>
      <w:r>
        <w:t>**科勒·卡戴珊**：不过，他们会把这事告诉弟弟妹妹，但孩子们知道那只是哥哥姐姐的说法，并不作数。完全能证明这点。</w:t>
      </w:r>
    </w:p>
    <w:p>
      <w:r>
        <w:t>**金·卡戴珊**：但是，这个嘛……我不会改变任何事。我觉得我和孩子们关系非常好。他们爱我，尊重我，都很棒。每个孩子都会经历不同的阶段，有成长的时刻，有学习的时刻，我们都一一度过了。我真的很喜欢看着他们就这样成长和蜕变。</w:t>
      </w:r>
    </w:p>
    <w:p>
      <w:pPr>
        <w:pStyle w:val="Heading2"/>
      </w:pPr>
      <w:r>
        <w:t>诺斯的自我表达与在家上学</w:t>
      </w:r>
    </w:p>
    <w:p>
      <w:r>
        <w:t>**科勒·卡戴珊**：对于你允许诺斯以某种方式表达自我所招致的审视，会让你困扰吗？你觉得这公平吗？</w:t>
      </w:r>
    </w:p>
    <w:p>
      <w:r>
        <w:t>**金·卡戴珊**：我本身不是那种爱评判的人。所以我尽量不去在意这些。但我认为，除非身处我的位置，亲身经历我所面对的情况，了解我们必须如何应对外部世界甚至生活中亲近之人带来的某些事，否则没人能真正明白。</w:t>
      </w:r>
    </w:p>
    <w:p>
      <w:r>
        <w:t>所以我觉得人们可能有一个误解，比如“哦，她想当孩子的好闺蜜，所以放任她很多事”。不，实际上诺斯要遵守很多规矩。唯独在自我表达这方面，我确实允许她这么做。我因此而爱她，而且你知道，不管怎样她都会这样做的。很有趣的是，人们会说“哦，这蓝头发，所有这些，突然就这样了”，或者她贴的假穿刺饰品。我有她幼儿园小班的照片，那时她就戴着假的鼻中隔环，梳着绿色辫子，还有粉色辫子。</w:t>
      </w:r>
    </w:p>
    <w:p>
      <w:r>
        <w:t>但她从小就一直喜欢在头发上编彩色辫子。她始终真实做自己，一直都是那个毫不掩饰的女孩。所以我培养她。她是在家上学的，很多教学和活动都由我协助完成。但我们会安排很多贴近现实的课程，都是她真正感兴趣的内容。</w:t>
      </w:r>
    </w:p>
    <w:p>
      <w:r>
        <w:t>数学课上，我们会制定预算，出去采购，然后把所有东西的价格加起来再减去。她还有品牌建设课。这是一门真正的课程，有完整的课程体系。完全是互动式学习。她有个想法，想制作帽子、珠宝以及所有她想做的东西。所以我们把这变成了一门课。</w:t>
      </w:r>
    </w:p>
    <w:p>
      <w:r>
        <w:t>她必须负责网页设计，必须做预算，必须去商店采购材料，还要学习缝纫。我们上完整时尚课程，夏天她还去纽约的FIT学院参加时尚夏令营。她非常喜欢这些互动性更强的体验。</w:t>
      </w:r>
    </w:p>
    <w:p>
      <w:r>
        <w:t>所以我是在培养她。但即使对我和她的老师来说，这也是一份全职工作。而且我觉得人们没有意识到，我一天24小时都和她以及孩子们在一起，就好像我现在给自己的角色又增加了一个老师的身份。</w:t>
      </w:r>
    </w:p>
    <w:p>
      <w:r>
        <w:t>她想让我参与所有事情。所以我特意休了六个月假，就为了能真正投入其中——学习她的课程、向老师请教教学大纲、陪伴在她身边。</w:t>
      </w:r>
    </w:p>
    <w:p>
      <w:r>
        <w:t>这段时间虽然很辛苦，但看着她绽放自我真的特别开心。比如在学校上常规音乐课的同时，她在家能进行八小时的音乐工作室创作，因为她热爱制作和写歌。我甚至会把写歌词纳入她的拼写测试中。我们在家做的所有这些事，都是她真正热爱且充满挑战的。</w:t>
      </w:r>
    </w:p>
    <w:p>
      <w:r>
        <w:t>我相信他们（指家人）看到她展现出的聪慧与创造力会感到骄傲。我唯一的心愿就是我的孩子们都能像她这么小就找到自己热爱的事业和人生目标。</w:t>
      </w:r>
    </w:p>
    <w:p>
      <w:pPr>
        <w:pStyle w:val="Heading2"/>
      </w:pPr>
      <w:r>
        <w:t>与坎耶共同育儿</w:t>
      </w:r>
    </w:p>
    <w:p>
      <w:r>
        <w:t>**科勒·卡戴珊**：你如此悉心培养并全力支持她的热爱，这真的很鼓舞人心也很美好。她才12岁，就喜欢音乐制作，而你现在也鼓励她这么做。我记得你在亚历克斯·库珀的节目里聊过你和Ye的关系现状。我觉得有必要提到，你和Ye正是因为诺斯的音乐制作而关系缓和，现在相处得融洽多了。</w:t>
      </w:r>
    </w:p>
    <w:p>
      <w:r>
        <w:t>**金·卡戴珊**：是的。我觉得我这人共情能力很强。说到底，我们永远是一家人，我一直这么认为。虽然有些时候我必须高度戒备，但我始终期待能维系良好的关系，这点我一直都公开表达过。</w:t>
      </w:r>
    </w:p>
    <w:p>
      <w:r>
        <w:t>音乐制作不是我的专长，但这正是她和父亲的情感纽带。即便是构思创作内容时，我们也需要沟通诺斯如何在这个领域发展、如何处理纷至沓来的机会、如何筛选合作，并且尊重他对子女事务的意见非常重要。所以，是的，我认为他...</w:t>
      </w:r>
    </w:p>
    <w:p>
      <w:r>
        <w:t>**科勒·卡戴珊**：他这方面做得特别棒。</w:t>
      </w:r>
    </w:p>
    <w:p>
      <w:r>
        <w:t>**金·卡戴珊**：这对孩子们很重要。其他恩怨都得先放一边。</w:t>
      </w:r>
    </w:p>
    <w:p>
      <w:pPr>
        <w:pStyle w:val="Heading2"/>
      </w:pPr>
      <w:r>
        <w:t>孩子们睡在卧室</w:t>
      </w:r>
    </w:p>
    <w:p>
      <w:r>
        <w:t>**科勒·卡戴珊**：你的孩子们现在还睡你房间吗？</w:t>
      </w:r>
    </w:p>
    <w:p>
      <w:r>
        <w:t>**金·卡戴珊**：是的。</w:t>
      </w:r>
    </w:p>
    <w:p>
      <w:r>
        <w:t>**科勒·卡戴珊**：我觉得这没什么不好。你总想为此道歉，但...</w:t>
      </w:r>
    </w:p>
    <w:p>
      <w:r>
        <w:t>**金·卡戴珊**：拉拉来城里时特别喜欢睡我房间。我那张大床总让人疑惑“为什么她不去客房睡”。圣刚才还在我门口嚷嚷“这不公平”、“我要睡你们中间”或者“我打地铺也行”。圣就紧挨着你睡。</w:t>
      </w:r>
    </w:p>
    <w:p>
      <w:r>
        <w:t>**科勒·卡戴珊**：这是金的情况。我记得有次金说“我得走了”，他听见我说“我要和你妈妈去巴黎”，立刻问：“去几天？我要审批。”</w:t>
      </w:r>
    </w:p>
    <w:p>
      <w:r>
        <w:t>**金·卡戴珊**：他必须掌握我的全部行程安排，连出差天数都要过问。每次我出门他都会哭，只要我们通电话...</w:t>
      </w:r>
    </w:p>
    <w:p>
      <w:r>
        <w:t>**科勒·卡戴珊**：他通过Life360听到你声音就安心。</w:t>
      </w:r>
    </w:p>
    <w:p>
      <w:r>
        <w:t>**金·卡戴珊**：我出门前会给孩子们留个内置录音机的玩具熊（只录心跳声的那种）。我会录好“妈妈很爱你，很快回来”这类留言，还会录一段祷告词——因为我们每晚都一起祷告。这样如果时间对不上，他们就能反复播放录音。他们可爱这个了，圣出门时都把它揣口袋里，特别可爱。</w:t>
      </w:r>
    </w:p>
    <w:p>
      <w:r>
        <w:t>**科勒·卡戴珊**：她简直离不开你。</w:t>
      </w:r>
    </w:p>
    <w:p>
      <w:r>
        <w:t>**金·卡戴珊**：太暖心了。</w:t>
      </w:r>
    </w:p>
    <w:p>
      <w:r>
        <w:t>**科勒·卡戴珊**：米亚呢？说说你的...</w:t>
      </w:r>
    </w:p>
    <w:p>
      <w:r>
        <w:t>**金·卡戴珊**：是我离不开他们。</w:t>
      </w:r>
    </w:p>
    <w:p>
      <w:r>
        <w:t>**科勒·卡戴珊**：Life360。</w:t>
      </w:r>
    </w:p>
    <w:p>
      <w:r>
        <w:t>**金·卡戴珊**：对，我们装了Life360应用。当然只有带设备的孩子才...</w:t>
      </w:r>
    </w:p>
    <w:p>
      <w:r>
        <w:t>**金·卡戴珊：** 有诺斯、圣特和我自己。圣特会检查这个。他就会说：“妈妈，你知道，你在这里。你什么时候回家？我看到你在这里，妈妈。你落地了吗？我在应用程序上看到，你刚刚降落，还是你还在飞机上？”他让我在起飞和降落时给他发短信。太可爱了。</w:t>
      </w:r>
    </w:p>
    <w:p>
      <w:r>
        <w:t>**科勒·卡戴珊：** 太可爱了。我们稍微谈谈这个节目吧。当你回顾过去时，你会看旧剧集吗？</w:t>
      </w:r>
    </w:p>
    <w:p>
      <w:r>
        <w:t>**金·卡戴珊：** 我不怎么看。不看。但我不反对看。等《与卡戴珊姐妹同行》的前20季在Hulu上回归时，我会看的。</w:t>
      </w:r>
    </w:p>
    <w:p>
      <w:pPr>
        <w:pStyle w:val="Heading2"/>
      </w:pPr>
      <w:r>
        <w:t>回顾节目</w:t>
      </w:r>
    </w:p>
    <w:p>
      <w:r>
        <w:t>**科勒·卡戴珊：** 当你看到旧的片段时。我很喜欢。你喜欢吗？</w:t>
      </w:r>
    </w:p>
    <w:p>
      <w:r>
        <w:t>**金·卡戴珊：** 我喜欢。</w:t>
      </w:r>
    </w:p>
    <w:p>
      <w:r>
        <w:t>**科勒·卡戴珊：** 我正想说，你会觉得尴尬吗？你是不是会……</w:t>
      </w:r>
    </w:p>
    <w:p>
      <w:r>
        <w:t>**金·卡戴珊：** 不，有时候我会觉得……有时候确实有让人尴尬的时刻。但除此之外，这就像是最好的家庭电影。拍摄得非常好。我们记录了太多东西了。</w:t>
      </w:r>
    </w:p>
    <w:p>
      <w:r>
        <w:t>**科勒·卡戴珊：** 真的记录了太多。</w:t>
      </w:r>
    </w:p>
    <w:p>
      <w:r>
        <w:t>**金·卡戴珊：** 已经20年了。</w:t>
      </w:r>
    </w:p>
    <w:p>
      <w:r>
        <w:t>**科勒·卡戴珊：** 是啊。而且很多内容。我都忘了我们做过那些事。我们当时都在爱达荷州，然后就直接在电视上播出了。旧的《与卡戴珊姐妹同行》和各种杂七杂八的内容就直接在电视上播了。我当时就想，我们什么时候做过这个？完全没有印象。我觉得我们就是拍了太多东西。但想想看，整整15年，你生命中的几乎每一天都被拍下来。</w:t>
      </w:r>
    </w:p>
    <w:p>
      <w:r>
        <w:t>**金·卡戴珊：** 是啊。</w:t>
      </w:r>
    </w:p>
    <w:p>
      <w:pPr>
        <w:pStyle w:val="Heading2"/>
      </w:pPr>
      <w:r>
        <w:t>AI约会传闻和假新闻</w:t>
      </w:r>
    </w:p>
    <w:p>
      <w:r>
        <w:t>**科勒·卡戴珊：** 然后那些素材就在那儿了。我甚至不想知道被剪掉的内容是什么。谁知道呢？有没有那么一刻，你不想拍某个东西，但他们拍了，结果反而效果更好？我觉得我知道几个例子。</w:t>
      </w:r>
    </w:p>
    <w:p>
      <w:r>
        <w:t>**金·卡戴珊：** 真的吗？比如宾利车里的争吵。当时我并不觉得好笑。就像，妈妈和考特尼希望我们收敛很多。我当时就想，为什么？算了吧，考特尼。当我说我在意大利结婚时，她也在意大利结婚了。当我说那整件事时，她就说，你看起来像个疯子。你必须把这段剪掉。我们只是——你看起来精神不正常。我说，太好了，播出去。这样才有看点。</w:t>
      </w:r>
    </w:p>
    <w:p>
      <w:r>
        <w:t>**科勒·卡戴珊：** 然后我当时——</w:t>
      </w:r>
    </w:p>
    <w:p>
      <w:r>
        <w:t>**金·卡戴珊：** 她就会说，不不，我告诉你，姐妹之间说实话。你看起来疯了。我当时就说，好啊。我喜欢。就像，我真的可以退一步，从一个制片人的视角来看。</w:t>
      </w:r>
    </w:p>
    <w:p>
      <w:r>
        <w:t>**科勒·卡戴珊：** 哦，比如那场争吵，扇耳光那段。</w:t>
      </w:r>
    </w:p>
    <w:p>
      <w:r>
        <w:t>**金·卡戴珊：** 哦，是的。妈妈当时就说，这段绝对不能见光。她当时气疯了。我就说，你又没参与。所以这段要保留。</w:t>
      </w:r>
    </w:p>
    <w:p>
      <w:r>
        <w:t>**科勒·卡戴珊：** 姐妹之间不会互相打。</w:t>
      </w:r>
    </w:p>
    <w:p>
      <w:r>
        <w:t>**金·卡戴珊：** 我就说，她们会打的。是的，她们确实会。</w:t>
      </w:r>
    </w:p>
    <w:p>
      <w:r>
        <w:t>**科勒·卡戴珊：** 我们来谈谈一些关于AI的约会传闻。</w:t>
      </w:r>
    </w:p>
    <w:p>
      <w:r>
        <w:t>**金·卡戴珊：** 这难道不疯狂吗？</w:t>
      </w:r>
    </w:p>
    <w:p>
      <w:r>
        <w:t>**科勒·卡戴珊：** 太疯狂了。</w:t>
      </w:r>
    </w:p>
    <w:p>
      <w:r>
        <w:t>**金·卡戴珊：** 不，不，不。太疯狂了。你想知道最疯狂的那个吗？我觉得很多人都以为是真的。</w:t>
      </w:r>
    </w:p>
    <w:p>
      <w:r>
        <w:t>**科勒·卡戴珊：** 哪一个？</w:t>
      </w:r>
    </w:p>
    <w:p>
      <w:r>
        <w:t>**金·卡戴珊：** 有一个篮球运动员，我想是被交易到湖人队了。</w:t>
      </w:r>
    </w:p>
    <w:p>
      <w:r>
        <w:t>**科勒·卡戴珊：** 卢卡。</w:t>
      </w:r>
    </w:p>
    <w:p>
      <w:r>
        <w:t>**金·卡戴珊：** 有一个假的推特或者Instagram评论。我不知道它是从哪里来的，但内容大概是：“嗨，你要来洛杉矶了。我想向你学习。斯洛伐克语还是什么语言，谁知道呢？”然后要么是——我不知道他是不是真的以为是我，然后他回复了“不”，或者那是个假回复。到现在我也搞不清，但我那个绝对是假的。</w:t>
      </w:r>
    </w:p>
    <w:p>
      <w:r>
        <w:t>**科勒·卡戴珊：** 好吧。</w:t>
      </w:r>
    </w:p>
    <w:p>
      <w:r>
        <w:t>**金·卡戴珊：** 看起来像是我在勾引那个家伙。自从罗伯发了……打住。</w:t>
      </w:r>
    </w:p>
    <w:p>
      <w:r>
        <w:t>**科勒·卡戴珊：** 因为那个。罗伯给我发了——</w:t>
      </w:r>
    </w:p>
    <w:p>
      <w:r>
        <w:t>**金·卡戴珊：** 倒也不全是因为那个，是维克多·文班亚马。</w:t>
      </w:r>
    </w:p>
    <w:p>
      <w:r>
        <w:t>**科勒·卡戴珊：** 罗伯当时说，你在和——我想他大概19或20岁。某个19或20岁的篮球运动员约会。我当时就说，据我所知没有。天哪。还有他的照片。然后我，是啊，AI照片。</w:t>
      </w:r>
    </w:p>
    <w:p>
      <w:r>
        <w:t>**金·卡戴珊：** AI太疯狂了。有一张照片，一张AI合成的我和凯文·杜兰特的照片。</w:t>
      </w:r>
    </w:p>
    <w:p>
      <w:r>
        <w:t>**科勒·卡戴珊：** 是的。</w:t>
      </w:r>
    </w:p>
    <w:p>
      <w:r>
        <w:t>**金·卡戴珊：** 上面写着，“如果曾经有一个</w:t>
      </w:r>
    </w:p>
    <w:p>
      <w:r>
        <w:t>“如果我要和一位篮球运动员约会，那一定是他。”上面还配了图，引用了一段看起来像是我亲口说的话。但我的反应是——这完全不是真的，我根本没说过那种话。</w:t>
      </w:r>
    </w:p>
    <w:p>
      <w:r>
        <w:t>**克洛伊·卡戴珊**：太离谱了。人工智能已经失控了。</w:t>
      </w:r>
    </w:p>
    <w:p>
      <w:r>
        <w:t>**金·卡戴珊**：甚至还有一段引述说，如果 Jay Z 是我老公之类的话，我早就成亿万富翁了。我都记不清具体内容了。我当时就想，这些假语录到底是谁编出来的？怎么才能阻止他们？因为你就算发了禁止函，也已经有无数人转发过了。</w:t>
      </w:r>
    </w:p>
    <w:p>
      <w:r>
        <w:t>**克洛伊·卡戴珊**：但就像你说的，有时候连你自己都会怀疑那些推文是不是真的。你会想，等等，我得确认一下——这到底是哪儿来的？</w:t>
      </w:r>
    </w:p>
    <w:p>
      <w:r>
        <w:t>**金·卡戴珊**：我当时就觉得我那句话不像是真的。</w:t>
      </w:r>
    </w:p>
    <w:p>
      <w:r>
        <w:t>**克洛伊·卡戴珊**：不，我倒不觉得是那样。但你会分不清什么是真、什么是假。就连那些 AI 照片也是。我记得之前发过一个视频给你，里面要么是你，要么是诺斯在说话。我发给你看，你直接说那太像 AI 做的了。有些真的逼真到吓人，这真的太乱来了。</w:t>
      </w:r>
    </w:p>
    <w:p>
      <w:r>
        <w:t>**金·卡戴珊**：是啊，太疯狂了。我不喜欢这样。</w:t>
      </w:r>
    </w:p>
    <w:p>
      <w:r>
        <w:t>**克洛伊·卡戴珊**：不过我们喜欢那些跳舞的视频。对，就是那些最搞笑的跳舞片段，她会笑个不停，还说——</w:t>
      </w:r>
    </w:p>
    <w:p>
      <w:r>
        <w:t>**金·卡戴珊**：我简直笑到流泪。</w:t>
      </w:r>
    </w:p>
    <w:p>
      <w:r>
        <w:t>**克洛伊·卡戴珊**：眼泪都流下来了。虽然很可爱，但昨晚你和凯莉不也笑疯了吗？</w:t>
      </w:r>
    </w:p>
    <w:p>
      <w:r>
        <w:t>**金·卡戴珊**：我和凯莉当时笑到不行。我还说“你来模仿一下试试”，她说“这个动作我可能都做不出来”。太有趣了。</w:t>
      </w:r>
    </w:p>
    <w:p>
      <w:pPr>
        <w:pStyle w:val="Heading2"/>
      </w:pPr>
      <w:r>
        <w:t>音乐品味与喜爱的乡村歌手</w:t>
      </w:r>
    </w:p>
    <w:p>
      <w:r>
        <w:t>**克洛伊·卡戴珊**：你觉得大家会惊讶你听泰勒·斯威夫特的歌吗？我觉得我说过，人们应该会挺意外的。对，就是意外。</w:t>
      </w:r>
    </w:p>
    <w:p>
      <w:r>
        <w:t>**金·卡戴珊**：我的意思是，我歌单里确实有她的一些老歌。我一直觉得她是个超级有才华的杰出艺人——</w:t>
      </w:r>
    </w:p>
    <w:p>
      <w:r>
        <w:t>**克洛伊·卡戴珊**：你喜欢乡村音乐吗？</w:t>
      </w:r>
    </w:p>
    <w:p>
      <w:r>
        <w:t>**金·卡戴珊**：超爱乡村音乐。</w:t>
      </w:r>
    </w:p>
    <w:p>
      <w:r>
        <w:t>**克洛伊·卡戴珊**：你最喜欢的乡村歌手是谁？</w:t>
      </w:r>
    </w:p>
    <w:p>
      <w:r>
        <w:t>**金·卡戴珊**：我永远都是仙妮亚·唐恩的忠实粉丝。</w:t>
      </w:r>
    </w:p>
    <w:p>
      <w:r>
        <w:t>**克洛伊·卡戴珊**：我也超爱仙妮亚。</w:t>
      </w:r>
    </w:p>
    <w:p>
      <w:r>
        <w:t>**金·卡戴珊**：真的特别喜欢。然后我还爱凯莉·安德伍德，一直都很喜欢——</w:t>
      </w:r>
    </w:p>
    <w:p>
      <w:r>
        <w:t>**克洛伊·卡戴珊**：你确实喜欢她，对吧？</w:t>
      </w:r>
    </w:p>
    <w:p>
      <w:r>
        <w:t>**金·卡戴珊**：她刚刚还出现在我的歌单里。</w:t>
      </w:r>
    </w:p>
    <w:p>
      <w:r>
        <w:t>**克洛伊·卡戴珊**：是不是还有黎安·莱姆丝？</w:t>
      </w:r>
    </w:p>
    <w:p>
      <w:r>
        <w:t>**金·卡戴珊**：超爱黎安·莱姆丝。那首歌是我的最爱。</w:t>
      </w:r>
    </w:p>
    <w:p>
      <w:r>
        <w:t>**克洛伊·卡戴珊**：我记得有一次在车上——</w:t>
      </w:r>
    </w:p>
    <w:p>
      <w:r>
        <w:t>**金·卡戴珊**：是去亚利桑那的路上，开车送考特妮去大学。那时候还在用 CD，对，就是单曲 CD。所以我只有黎安·莱姆丝的那张单曲，就是那种 CD 册——</w:t>
      </w:r>
    </w:p>
    <w:p>
      <w:r>
        <w:t>**克洛伊·卡戴珊**：得不停地换碟。</w:t>
      </w:r>
    </w:p>
    <w:p>
      <w:r>
        <w:t>**金·卡戴珊**：我现在还留着呢，那个斯威尼 CD 册。</w:t>
      </w:r>
    </w:p>
    <w:p>
      <w:pPr>
        <w:pStyle w:val="Heading2"/>
      </w:pPr>
      <w:r>
        <w:t>摆拍狗仔照片</w:t>
      </w:r>
    </w:p>
    <w:p>
      <w:r>
        <w:t>**克洛伊·卡戴珊**：你算是第一个公开承认会摆拍狗仔照片的名人。聊聊你是怎么开始这么做的，什么时候开始的，为什么这么做？</w:t>
      </w:r>
    </w:p>
    <w:p>
      <w:r>
        <w:t>**金·卡戴珊**：好。其实也不是说我们知道狗仔具体在哪儿。所以——对对。</w:t>
      </w:r>
    </w:p>
    <w:p>
      <w:r>
        <w:t>**克洛伊·卡戴珊**：所以当你为“给金投票”拉票的时候。</w:t>
      </w:r>
    </w:p>
    <w:p>
      <w:r>
        <w:t>**金·卡戴珊**：对，“给金投票”算是第一次。那是试水。</w:t>
      </w:r>
    </w:p>
    <w:p>
      <w:r>
        <w:t>**克洛伊·卡戴珊**：金在 2006 年还是 07 年参加了《与星共舞》。大概是那时候。</w:t>
      </w:r>
    </w:p>
    <w:p>
      <w:r>
        <w:t>**金·卡戴珊**：差不多。</w:t>
      </w:r>
    </w:p>
    <w:p>
      <w:r>
        <w:t>**克洛伊·卡戴珊**：应该是第三季的时候，我们会特意走去罗伯逊大道。肯定不是第七季。</w:t>
      </w:r>
    </w:p>
    <w:p>
      <w:r>
        <w:t>**金·卡戴珊**：不，是《与星共舞》那一季。</w:t>
      </w:r>
    </w:p>
    <w:p>
      <w:r>
        <w:t>**克洛伊·卡戴珊**：哦，我当时还想，拜托。</w:t>
      </w:r>
    </w:p>
    <w:p>
      <w:r>
        <w:t>**金·卡戴珊**：不是啦。我们当时想让大家给我投票，就做了“给金投票”的 T 恤，特意去罗伯特洛克街走动，好让人看到。你知道狗仔会在哪儿蹲点，对吧？所以就故意去那边，显得很迫切。</w:t>
      </w:r>
    </w:p>
    <w:p>
      <w:r>
        <w:t>**克洛伊·卡戴珊**：完全就是。那时候“装迫切”反而成了一种风格——当时觉得这样挺酷的。</w:t>
      </w:r>
    </w:p>
    <w:p>
      <w:r>
        <w:t>**金·卡戴珊**：那正是我想要的。我为此而活。有那么一次——我讲过这个故事，当时……</w:t>
      </w:r>
    </w:p>
    <w:p>
      <w:r>
        <w:t>**金·卡戴珊：** 有一次我和乔纳森出去——我们在餐厅时，听到旁边的人聊天。乔纳森简直什么都知道，就像网上什么都有似的，他说：“哦，布兰妮·斯皮尔斯正住在纽约的这家酒店。”</w:t>
      </w:r>
    </w:p>
    <w:p>
      <w:r>
        <w:t>当时晚餐那桌人有辆特别夸张的、像幻影一样的劳斯莱斯。我和乔纳森连出租车都很难打到，你懂吧？所以我们就说：“那个，我们能搭个便车回酒店吗？”那人说：“行啊。”然后我和乔纳森就说：“我们坐后座，你坐前面。”这样看起来我们就像是有专属司机接送的。</w:t>
      </w:r>
    </w:p>
    <w:p>
      <w:r>
        <w:t>**科勒·卡戴珊：** 哦，我的天。</w:t>
      </w:r>
    </w:p>
    <w:p>
      <w:r>
        <w:t>**金·卡戴珊：** 到了那家酒店。我们下车。狗仔队到处都是，在酒店等着拍布兰妮，你知道吧。那时候他们还没跟着我们，或者说，谁知道呢？也许他们已经在了。但他们冲出来就问：“金，金，金，你是来看布兰妮的吗？你是吗？”乔纳森就跟我说：“低头，别吭声。”</w:t>
      </w:r>
    </w:p>
    <w:p>
      <w:r>
        <w:t>所以我们进了酒店，躲进了一个电话亭，因为我们不认识这酒店的任何人。我们甚至不知道有没有酒店酒吧可以让我们进去。我们就在那酒店的电话亭里待了大概20分钟。然后我们说：“好了，出去吧。”</w:t>
      </w:r>
    </w:p>
    <w:p>
      <w:r>
        <w:t>然后我们出来，他们又问：“金，布兰妮怎么样？布兰妮好吗？”我和乔纳森就……你知道，我们就是从那儿——打了辆出租车，我想是，因为那个开劳斯莱斯的人把我们放下就走了，但他们没拍到我们上车的照片。所以我们完全把系统给耍了。耍了系统。然后这事就上了所有媒体的头条，我们还觉得自己厉害得不得了。</w:t>
      </w:r>
    </w:p>
    <w:p>
      <w:r>
        <w:t>**科勒·卡戴珊：** 哦，你们确实厉害。</w:t>
      </w:r>
    </w:p>
    <w:p>
      <w:r>
        <w:t>**金·卡戴珊：** 那时候有那么一阵子，有一次乔纳森跟我说：“你必须停止微笑。维多利亚·贝克汉姆就从来不笑。”所以，比如我们从罗伯逊大街的 Intermix 店里走出来，他就会说：“维多利亚，维多利亚。”</w:t>
      </w:r>
    </w:p>
    <w:p>
      <w:r>
        <w:t>**科勒·卡戴珊：** 我就会说：“哦，打起精神来。好了。”</w:t>
      </w:r>
    </w:p>
    <w:p>
      <w:r>
        <w:t>**金·卡戴珊：** 然后我就不笑了。因为本来我会说：“嗨，各位。”你知道，跟那些狗仔打招呼。</w:t>
      </w:r>
    </w:p>
    <w:p>
      <w:r>
        <w:t>**科勒·卡戴珊：** 他就会说：“维多利亚。”我就会说：“哦，打起精神来。”</w:t>
      </w:r>
    </w:p>
    <w:p>
      <w:r>
        <w:t>**金·卡戴珊：** 是的。</w:t>
      </w:r>
    </w:p>
    <w:p>
      <w:pPr>
        <w:pStyle w:val="Heading2"/>
      </w:pPr>
      <w:r>
        <w:t>惊喜嘉宾：乔纳森</w:t>
      </w:r>
    </w:p>
    <w:p>
      <w:r>
        <w:t>**科勒·卡戴珊：** 嗯，你这话接得真是天衣无缝。我请了一位嘉宾要来。</w:t>
      </w:r>
    </w:p>
    <w:p>
      <w:r>
        <w:t>**金·卡戴珊：** 谁啊？</w:t>
      </w:r>
    </w:p>
    <w:p>
      <w:r>
        <w:t>**科勒·卡戴珊：** 欢迎乔纳森。</w:t>
      </w:r>
    </w:p>
    <w:p>
      <w:r>
        <w:t>**金·卡戴珊：** 不会吧。开个玩笑。哦。我刚才想说不可能。我很爱——我们真该打电话给他。</w:t>
      </w:r>
    </w:p>
    <w:p>
      <w:r>
        <w:t>**科勒·卡戴珊：** 确实该打。你肯定很希望他在这儿。这方面是我大意了。</w:t>
      </w:r>
    </w:p>
    <w:p>
      <w:r>
        <w:t>**金·卡戴珊：** 那太疯狂了。我——我很爱乔纳森。我们该打电话给他。</w:t>
      </w:r>
    </w:p>
    <w:p>
      <w:r>
        <w:t>**科勒·卡戴珊：** 我们该打给乔恩。</w:t>
      </w:r>
    </w:p>
    <w:p>
      <w:r>
        <w:t>**金·卡戴珊：** 我觉得人们以为我们不联系了，你知道吗？喂。</w:t>
      </w:r>
    </w:p>
    <w:p>
      <w:r>
        <w:t>**科勒·卡戴珊：** 在干嘛呢，帅哥？你看起来——</w:t>
      </w:r>
    </w:p>
    <w:p>
      <w:r>
        <w:t>**金·卡戴珊：** 谢谢。</w:t>
      </w:r>
    </w:p>
    <w:p>
      <w:r>
        <w:t>**科勒·卡戴珊：** 我想约你在迈阿密吃晚餐。我们刚才正说起你呢。这挺好的——</w:t>
      </w:r>
    </w:p>
    <w:p>
      <w:r>
        <w:t>**金·卡戴珊：** 我们正在录节目呢。我们在录科勒的播客。乔纳森怎么样？我就说，我爱乔恩。等一下，我打给他。需要确认你还活着吗？</w:t>
      </w:r>
    </w:p>
    <w:p>
      <w:r>
        <w:t>**乔纳森：** 其实我在迈阿密。外面大概有华氏80度（约摄氏26.7度）。</w:t>
      </w:r>
    </w:p>
    <w:p>
      <w:r>
        <w:t>**金·卡戴珊：** 哦，我的天。</w:t>
      </w:r>
    </w:p>
    <w:p>
      <w:r>
        <w:t>**乔纳森：** 就很悠闲。我在吃一顿不错的晚餐，是科勒尔盖布尔斯这边一家新开的餐厅。</w:t>
      </w:r>
    </w:p>
    <w:p>
      <w:r>
        <w:t>**金·卡戴珊：** 不错。</w:t>
      </w:r>
    </w:p>
    <w:p>
      <w:r>
        <w:t>**乔纳森：** 播客录得怎么样？</w:t>
      </w:r>
    </w:p>
    <w:p>
      <w:r>
        <w:t>**科勒·卡戴珊：** 挺好的。我们就是想跟你打个招呼。我说你参加了我妈妈的70岁生日派对，而且——是啊。</w:t>
      </w:r>
    </w:p>
    <w:p>
      <w:r>
        <w:t>**金·卡戴珊：** 谢谢。那晚玩得很开心，不是吗？</w:t>
      </w:r>
    </w:p>
    <w:p>
      <w:r>
        <w:t>**乔纳森：** 那太好玩了。那可能是近15年来最棒的派对之一。现在都不那样办派对了，对吧？不办了，是的。是啊，我们以前经常办——你知道，当我做公关的时候，我们经常办那种大型活动，就像是那种派对，宾客一个接一个地来。我们要聊聊那个派对吗？那真是疯狂的组合。但现在一切都太商业化了。是啊。到处都是赞助商。</w:t>
      </w:r>
    </w:p>
    <w:p>
      <w:r>
        <w:t>**金·卡戴珊：** 是啊。</w:t>
      </w:r>
    </w:p>
    <w:p>
      <w:r>
        <w:t>**乔纳森：** 没人能搞定那种事。除非你自己掏钱办派对，但现在基本没人这么干了。是啊。</w:t>
      </w:r>
    </w:p>
    <w:p>
      <w:r>
        <w:t>**金·卡戴珊：** 是啊。反正我们很长时间内都不会再搞了。</w:t>
      </w:r>
    </w:p>
    <w:p>
      <w:r>
        <w:t>**乔纳森：** 那次确实太贵了。好吧。</w:t>
      </w:r>
    </w:p>
    <w:p>
      <w:r>
        <w:t>**金·卡戴珊：** 我们爱你。</w:t>
      </w:r>
    </w:p>
    <w:p>
      <w:r>
        <w:t>**乔纳森：** 洛杉矶见。你回来给我电话。拜拜，各位。拜。爱你。拜。爱你。拜。</w:t>
      </w:r>
    </w:p>
    <w:p>
      <w:r>
        <w:t>**金·卡戴珊：** 好的，乔纳森和我没事了。事情是这样的。我有孩子了。</w:t>
      </w:r>
    </w:p>
    <w:p>
      <w:r>
        <w:t>**科勒·卡戴珊：** 嗯。</w:t>
      </w:r>
    </w:p>
    <w:p>
      <w:r>
        <w:t>**金·卡戴珊：** 当你有了孩子，并且全身心投入其中时，真的很难维持友谊。而且，乔纳森也不会来卡拉巴萨斯干坐一整天。他总是在忙，总是在奔波。</w:t>
      </w:r>
    </w:p>
    <w:p>
      <w:r>
        <w:t>**科勒·卡戴珊：** 嗯，尤其是当对方没有孩子的时候，你也没法安排孩子们一起玩。</w:t>
      </w:r>
    </w:p>
    <w:p>
      <w:r>
        <w:t>**金·卡戴珊：** 没错。是啊，完全正确。</w:t>
      </w:r>
    </w:p>
    <w:p>
      <w:r>
        <w:t>**科勒·卡戴珊：** 我懂。我们都爱乔纳森。我们有太多共同的回忆了。好了，我们能聊聊新年一到，我突然就想把所有东西都收拾干净的感觉吗？</w:t>
      </w:r>
    </w:p>
    <w:p>
      <w:r>
        <w:t>**金·卡戴珊：** 把所有东西都整理好，彻底更新衣橱。</w:t>
      </w:r>
    </w:p>
    <w:p>
      <w:pPr>
        <w:pStyle w:val="Heading2"/>
      </w:pPr>
      <w:r>
        <w:t>大象皮铂金包风波</w:t>
      </w:r>
    </w:p>
    <w:p>
      <w:r>
        <w:t>**金·卡戴珊：** 是啊。</w:t>
      </w:r>
    </w:p>
    <w:p>
      <w:r>
        <w:t>**科勒·卡戴珊：** 我知道有件事确实让你很困扰，而且情理上也是说得通的，就是那个大象皮铂金包引发的风波。</w:t>
      </w:r>
    </w:p>
    <w:p>
      <w:r>
        <w:t>**金·卡戴珊：** 是啊。</w:t>
      </w:r>
    </w:p>
    <w:p>
      <w:r>
        <w:t>**科勒·卡戴珊：** 连艾伦·德杰尼勒斯都联系我了。</w:t>
      </w:r>
    </w:p>
    <w:p>
      <w:r>
        <w:t>**金·卡戴珊：** 给我发了信息。嗯，你知道吗？不管是什么事，只要有问题出现，她总是这样联系我。你知道，她就是让我彻底转向使用人造毛皮的原因。我还有一些复古皮草，但我已经大幅减少使用很多东西了。这都得益于她与我沟通的方式和方法。</w:t>
      </w:r>
    </w:p>
    <w:p>
      <w:r>
        <w:t>所以她给我写信说：“嘿，我看到这个关于大象皮铂金包的报道。这是怎么回事？”那个包其实是假的，是我们买来给临时演员当道具用的。你知道，我把自己很多包都带过去拍《All's Farah》里的配饰戏份，但我们也另外准备了一堆包包，可以放在片场，如果需要搭配特定服装就可以拿来用。我当时穿灰色衣服，所以就配了一个灰色的（假）包。如果你仔细看那个包，其实——</w:t>
      </w:r>
    </w:p>
    <w:p>
      <w:r>
        <w:t>**科勒·卡戴珊：** 有照片为证。</w:t>
      </w:r>
    </w:p>
    <w:p>
      <w:r>
        <w:t>**金·卡戴珊：** 它的五金件都是装反的，所以它是个彻头彻尾的假货。就连皮质的纹理什么的也完全不对。但让我对自己特别恼火的是，这件事传递出的信息好像是说用大象皮铂金包没关系，因为人们分不清真假。所以，即便是把那个（假）包展示出来，我也希望自己当时能更明智一点，在那件事上做出更好的选择。</w:t>
      </w:r>
    </w:p>
    <w:p>
      <w:r>
        <w:t>**科勒·卡戴珊：** 我能理解。我也很感谢你能这么想。</w:t>
      </w:r>
    </w:p>
    <w:p>
      <w:r>
        <w:t>**金·卡戴珊：** 是啊。</w:t>
      </w:r>
    </w:p>
    <w:p>
      <w:r>
        <w:t>**科勒·卡戴珊：** 我相信艾伦也会的。</w:t>
      </w:r>
    </w:p>
    <w:p>
      <w:r>
        <w:t>**金·卡戴珊：** 是啊。</w:t>
      </w:r>
    </w:p>
    <w:p>
      <w:r>
        <w:t>**科勒·卡戴珊：** 你告诉艾伦那个包是假的了吗？</w:t>
      </w:r>
    </w:p>
    <w:p>
      <w:r>
        <w:t>**金·卡戴珊：** 我当然说了，我说那包是假的，但是，相关的报道、新闻标题等等所有这些，在不明真相的情况下也跟着炒作。所以，你知道，我并不责怪那篇报道，或者因此引发的愤慨。我真的不怪。</w:t>
      </w:r>
    </w:p>
    <w:p>
      <w:r>
        <w:t>**科勒·卡戴珊：** 我只是，我理解某些组织处理事情的方式。只是太——</w:t>
      </w:r>
    </w:p>
    <w:p>
      <w:r>
        <w:t>**金·卡戴珊：** 哦，完全是——</w:t>
      </w:r>
    </w:p>
    <w:p>
      <w:r>
        <w:t>**科勒·卡戴珊：** 是方式问题。</w:t>
      </w:r>
    </w:p>
    <w:p>
      <w:r>
        <w:t>**金·卡戴珊：** 这就是为什么我觉得艾伦的处理方式特别好。对吧。你知道，她愿意花时间和我沟通某些事情，这点真的让我感触很深。</w:t>
      </w:r>
    </w:p>
    <w:p>
      <w:r>
        <w:t>**科勒·卡戴珊：** 在我看来，方式就是一切。</w:t>
      </w:r>
    </w:p>
    <w:p>
      <w:r>
        <w:t>**金·卡戴珊：** 是啊。</w:t>
      </w:r>
    </w:p>
    <w:p>
      <w:pPr>
        <w:pStyle w:val="Heading2"/>
      </w:pPr>
      <w:r>
        <w:t>澄清事实</w:t>
      </w:r>
    </w:p>
    <w:p>
      <w:r>
        <w:t>**科勒·卡戴珊：** 既然这件事让你这么难受，你为什么不出去回应一下，澄清事实呢？</w:t>
      </w:r>
    </w:p>
    <w:p>
      <w:r>
        <w:t>**金·卡戴珊：** 我觉得那是因为当时《All's Farah》正好面临很多其他批评，我有点应接不暇。我坚信处理问题要直接、要迅速。你知道，不管是不是……</w:t>
      </w:r>
    </w:p>
    <w:p>
      <w:r>
        <w:t>把和服风格改成了Skims，然后迅速行动，就像在说“我听到大家的声音了”。</w:t>
      </w:r>
    </w:p>
    <w:p>
      <w:r>
        <w:t>有时候我也希望自己能行动更快些，但我的思考过程其实也一样。为什么我当时没有立刻澄清所有那些关于湖人队球员、还有凯蒂什么的AI谣言、假推文和图片？有时候我会想，我不想去理会这些，因为我不可能整天坐在那里去澄清每一件事，然后——</w:t>
      </w:r>
    </w:p>
    <w:p>
      <w:r>
        <w:t>但有时候我会烦到一定程度，就会想说，各位，有时候如果事情实在太离谱，你就必须得发表声明——</w:t>
      </w:r>
    </w:p>
    <w:p>
      <w:r>
        <w:t>**科勒·卡戴珊：** 我懂。有些谣言你可以澄清几个，但如果你有一个没澄清，人们就会说，“哦，那个她没澄清，所以那肯定是真的。”</w:t>
      </w:r>
    </w:p>
    <w:p>
      <w:r>
        <w:t>**金·卡戴珊：** 是啊。</w:t>
      </w:r>
    </w:p>
    <w:p>
      <w:r>
        <w:t>**科勒·卡戴珊：** 但其实不是。</w:t>
      </w:r>
    </w:p>
    <w:p>
      <w:r>
        <w:t>**金·卡戴珊：** 对。</w:t>
      </w:r>
    </w:p>
    <w:p>
      <w:r>
        <w:t>**科勒·卡戴珊：** 我觉得你是对的。你不可能澄清每一个谣言。而且——</w:t>
      </w:r>
    </w:p>
    <w:p>
      <w:pPr>
        <w:pStyle w:val="Heading2"/>
      </w:pPr>
      <w:r>
        <w:t>卡戴珊家族的应对策略</w:t>
      </w:r>
    </w:p>
    <w:p>
      <w:r>
        <w:t>**金·卡戴珊：** 但我们确实会讨论。我们会一起商量，比如，这件事我们该怎么办？我们该怎么应对？我们对发生的所有事都持谨慎态度。真的。</w:t>
      </w:r>
    </w:p>
    <w:p>
      <w:r>
        <w:t>有时候我们会觉得，不给它关注就好，或者我们会觉得必须对这件事、那件事投入精力去回应。对吧。然后有时候你又会后悔，为什么我当时没去回应那个？</w:t>
      </w:r>
    </w:p>
    <w:p>
      <w:r>
        <w:t>**科勒·卡戴珊：** 哦，我觉得你不回应反而更酷。</w:t>
      </w:r>
    </w:p>
    <w:p>
      <w:r>
        <w:t>**金·卡戴珊：** 是啊。但有时候我被逼到极限，我就会想，你最好赶紧澄清。我们都会亲自发推文澄清，就是有些莫名其妙的事会把我逼到边缘。可能只是最随机的一件小事，我就会觉得，我必须发声。</w:t>
      </w:r>
    </w:p>
    <w:p>
      <w:pPr>
        <w:pStyle w:val="Heading2"/>
      </w:pPr>
      <w:r>
        <w:t>最离谱的谣言和病毒式传播时刻</w:t>
      </w:r>
    </w:p>
    <w:p>
      <w:r>
        <w:t>**科勒·卡戴珊：** 你觉得你听过关于自己最离谱的谣言是什么？</w:t>
      </w:r>
    </w:p>
    <w:p>
      <w:r>
        <w:t>**金·卡戴珊：** 嗯。我不知道。真的不知道。实在太多了。</w:t>
      </w:r>
    </w:p>
    <w:p>
      <w:r>
        <w:t>**科勒·卡戴珊：** 是啊，我都跟不上。我知道。</w:t>
      </w:r>
    </w:p>
    <w:p>
      <w:r>
        <w:t>**金·卡戴珊：** 有太多无稽之谈了。</w:t>
      </w:r>
    </w:p>
    <w:p>
      <w:r>
        <w:t>**科勒·卡戴珊：** 有段你和Ye骑水上摩托艇的视频。</w:t>
      </w:r>
    </w:p>
    <w:p>
      <w:r>
        <w:t>**金·卡戴珊：** 那是假的。</w:t>
      </w:r>
    </w:p>
    <w:p>
      <w:r>
        <w:t>**科勒·卡戴珊：** 那根本不是我们。拜托。我们显然会放一下那个片段。</w:t>
      </w:r>
    </w:p>
    <w:p>
      <w:r>
        <w:t>**金·卡戴珊：** 你不信有人觉得那是我们吗？那看起来像我们吗？我觉得不像。</w:t>
      </w:r>
    </w:p>
    <w:p>
      <w:r>
        <w:t>**科勒·卡戴珊：** 不像。</w:t>
      </w:r>
    </w:p>
    <w:p>
      <w:r>
        <w:t>**金·卡戴珊：** 如果我们真的出了严重的水上摩托艇事故，那视频里的人跟你一点也不像。</w:t>
      </w:r>
    </w:p>
    <w:p>
      <w:r>
        <w:t>**科勒·卡戴珊：** 所以我就想，我甚至不明白有些谣言是怎么开始的，或者怎么就病毒式传播了。对我来说这真的很奇怪。</w:t>
      </w:r>
    </w:p>
    <w:p>
      <w:r>
        <w:t>**金·卡戴珊：** 太奇怪了。说到AI，我记得甚至有一条Kanye的假推文，说什么“哦，金在卫生间里拉肚子了”之类的，我当时就想，什么？人们会觉得这种东西是真的吗？</w:t>
      </w:r>
    </w:p>
    <w:p>
      <w:pPr>
        <w:pStyle w:val="Heading2"/>
      </w:pPr>
      <w:r>
        <w:t>爆料时间</w:t>
      </w:r>
    </w:p>
    <w:p>
      <w:r>
        <w:t>**科勒·卡戴珊：** 从来没有。好了，我们来聊聊猛料吧。</w:t>
      </w:r>
    </w:p>
    <w:p>
      <w:r>
        <w:t>**金·卡戴珊：** 什么猛料？</w:t>
      </w:r>
    </w:p>
    <w:p>
      <w:r>
        <w:t>**科勒·卡戴珊：** 我要你爆料。有几个标志性的故事，我觉得全世界都需要听听。</w:t>
      </w:r>
    </w:p>
    <w:p>
      <w:r>
        <w:t>**金·卡戴珊：** 哦，天哪。</w:t>
      </w:r>
    </w:p>
    <w:p>
      <w:pPr>
        <w:pStyle w:val="Heading3"/>
      </w:pPr>
      <w:r>
        <w:t>相关文章</w:t>
      </w:r>
    </w:p>
    <w:p>
      <w:r>
        <w:t>---</w:t>
      </w:r>
    </w:p>
    <w:p>
      <w:pPr>
        <w:pStyle w:val="Heading2"/>
      </w:pPr>
      <w:r>
        <w:t>【英文原文】</w:t>
      </w:r>
    </w:p>
    <w:p>
      <w:pPr>
        <w:pStyle w:val="Heading1"/>
      </w:pPr>
      <w:r>
        <w:t>Khloé In Wonder Land: Part 1 ft. Kim Kardashian (Transcript)</w:t>
      </w:r>
    </w:p>
    <w:p>
      <w:r>
        <w:t>Khloé Kardashian kicks off Khloé in Wonder Land with a candid, unfiltered sit-down featuring her sister Kim Kardashian. They dive into everything from chaotic group chats and staged paparazzi shots to beauty routines, Kardashian Kloset, and the family story behind Cece’s fashion venture. Kim opens up about parenting North, homeschooling, co-parenting with Kanye, and what it’s really like navigating scrutiny over her daughter’s self-expression. If you’re curious about the behind-the-scenes of their lives beyond the headlines, this playful but honest conversation sets the tone. January 21, 2026.</w:t>
      </w:r>
    </w:p>
    <w:p>
      <w:pPr>
        <w:pStyle w:val="Heading2"/>
      </w:pPr>
      <w:r>
        <w:t>Introduction</w:t>
      </w:r>
    </w:p>
    <w:p>
      <w:r>
        <w:t>KHLOÉ KARDASHIAN: Hi.</w:t>
      </w:r>
    </w:p>
    <w:p>
      <w:r>
        <w:t>KIM KARDASHIAN: I am so excited to be on your podcast.</w:t>
      </w:r>
    </w:p>
    <w:p>
      <w:r>
        <w:t>KHLOÉ KARDASHIAN: Well, I’m so excited.</w:t>
      </w:r>
    </w:p>
    <w:p>
      <w:r>
        <w:t>KIM KARDASHIAN: I’m really excited.</w:t>
      </w:r>
    </w:p>
    <w:p>
      <w:r>
        <w:t>KHLOÉ KARDASHIAN: From the second we decided we were going to do this, we both—but specifically, you said—and it has to be juicy.</w:t>
      </w:r>
    </w:p>
    <w:p>
      <w:r>
        <w:t>KIM KARDASHIAN: Well, yeah. Because I feel like it’s obviously weird coming from you. Because you know all these stories, you know my whole life, you know everything that you’re going to ask me, but let’s just juice it up and have a cute combo.</w:t>
      </w:r>
    </w:p>
    <w:p>
      <w:r>
        <w:t>KHLOÉ KARDASHIAN: And that’s what it is. It’s a conversation. I’m not just going to be spitting questions at you, but feel free to talk back with me and talk back to you.</w:t>
      </w:r>
    </w:p>
    <w:p>
      <w:r>
        <w:t>KIM KARDASHIAN: Oh, good. I love when you talk back.</w:t>
      </w:r>
    </w:p>
    <w:p>
      <w:r>
        <w:t>KHLOÉ KARDASHIAN: And I’m going to ease you into it. You know, we’ll do foreplay.</w:t>
      </w:r>
    </w:p>
    <w:p>
      <w:r>
        <w:t>KIM KARDASHIAN: Okay.</w:t>
      </w:r>
    </w:p>
    <w:p>
      <w:r>
        <w:t>KHLOÉ KARDASHIAN: A little bit. I know how you like to get down. What’s the last text you sent?</w:t>
      </w:r>
    </w:p>
    <w:p>
      <w:r>
        <w:t>KIM KARDASHIAN: To North? Just about her engineer is on his way. I text that right before I sat down.</w:t>
      </w:r>
    </w:p>
    <w:p>
      <w:pPr>
        <w:pStyle w:val="Heading2"/>
      </w:pPr>
      <w:r>
        <w:t>Getting Personal: Phone Secrets</w:t>
      </w:r>
    </w:p>
    <w:p>
      <w:r>
        <w:t>KHLOÉ KARDASHIAN: You love the notes section in your phone?</w:t>
      </w:r>
    </w:p>
    <w:p>
      <w:r>
        <w:t>KIM KARDASHIAN: I do.</w:t>
      </w:r>
    </w:p>
    <w:p>
      <w:r>
        <w:t>KHLOÉ KARDASHIAN: You’re a big girly. You want me to open them up?</w:t>
      </w:r>
    </w:p>
    <w:p>
      <w:r>
        <w:t>KIM KARDASHIAN: Well, I just want to know what was the last note you wrote in your phone?</w:t>
      </w:r>
    </w:p>
    <w:p>
      <w:r>
        <w:t>KHLOÉ KARDASHIAN: A birthday party list.</w:t>
      </w:r>
    </w:p>
    <w:p>
      <w:r>
        <w:t>KIM KARDASHIAN: Oh, yes. You know, party.</w:t>
      </w:r>
    </w:p>
    <w:p>
      <w:r>
        <w:t>KHLOÉ KARDASHIAN: We’ve been going back and forth with that today. Name of the most used group chat in your phone.</w:t>
      </w:r>
    </w:p>
    <w:p>
      <w:r>
        <w:t>KIM KARDASHIAN: Oh. The Bat Chat.</w:t>
      </w:r>
    </w:p>
    <w:p>
      <w:r>
        <w:t>KHLOÉ KARDASHIAN: Bat Chat.</w:t>
      </w:r>
    </w:p>
    <w:p>
      <w:r>
        <w:t>KIM KARDASHIAN: The Bat Chat. It’s you, Lala, Tracy, and me and Steph. I think it’s been going for, what, at least five years strong.</w:t>
      </w:r>
    </w:p>
    <w:p>
      <w:r>
        <w:t>KHLOÉ KARDASHIAN: Yeah, I think so. It’s been a while.</w:t>
      </w:r>
    </w:p>
    <w:p>
      <w:r>
        <w:t>KIM KARDASHIAN: We will—</w:t>
      </w:r>
    </w:p>
    <w:p>
      <w:r>
        <w:t>KHLOÉ KARDASHIAN: The bat chat is like, call me on the bat phone.</w:t>
      </w:r>
    </w:p>
    <w:p>
      <w:r>
        <w:t>KIM KARDASHIAN: Yep. Because no one better see these texts or we’re all canceled.</w:t>
      </w:r>
    </w:p>
    <w:p>
      <w:r>
        <w:t>KHLOÉ KARDASHIAN: I know. We’re all—</w:t>
      </w:r>
    </w:p>
    <w:p>
      <w:r>
        <w:t>KIM KARDASHIAN: It’s a place to really let it out. Just talk about anything and everything.</w:t>
      </w:r>
    </w:p>
    <w:p>
      <w:r>
        <w:t>KHLOÉ KARDASHIAN: Judgment free.</w:t>
      </w:r>
    </w:p>
    <w:p>
      <w:r>
        <w:t>KIM KARDASHIAN: Yeah.</w:t>
      </w:r>
    </w:p>
    <w:p>
      <w:r>
        <w:t>KHLOÉ KARDASHIAN: Yeah, it really is.</w:t>
      </w:r>
    </w:p>
    <w:p>
      <w:r>
        <w:t>KIM KARDASHIAN: It’s a safe zone. It’s really crazy. Because I know we’re beyond the days of going through people’s phones and people going through our phones. I feel like that just isn’t a thing when you’re in your 40s.</w:t>
      </w:r>
    </w:p>
    <w:p>
      <w:r>
        <w:t>KHLOÉ KARDASHIAN: Okay.</w:t>
      </w:r>
    </w:p>
    <w:p>
      <w:r>
        <w:t>KIM KARDASHIAN: Right.</w:t>
      </w:r>
    </w:p>
    <w:p>
      <w:r>
        <w:t>KHLOÉ KARDASHIAN: Going through a boyfriend’s phone.</w:t>
      </w:r>
    </w:p>
    <w:p>
      <w:r>
        <w:t>KIM KARDASHIAN: Yeah.</w:t>
      </w:r>
    </w:p>
    <w:p>
      <w:r>
        <w:t>KHLOÉ KARDASHIAN: Okay. Yeah.</w:t>
      </w:r>
    </w:p>
    <w:p>
      <w:r>
        <w:t>KIM KARDASHIAN: So, but if they were smart, they wouldn’t be looking for guys on the phone. They’d go straight to the—</w:t>
      </w:r>
    </w:p>
    <w:p>
      <w:r>
        <w:t>KHLOÉ KARDASHIAN: The group chat. Well, that’s where all the girls chat. But take note, for people in their 20s wanting to go through someone’s phone.</w:t>
      </w:r>
    </w:p>
    <w:p>
      <w:r>
        <w:t>KIM KARDASHIAN: Yeah. Go for their group chats, go for the guys’ group chats. Go for the girl—just go for the group chat.</w:t>
      </w:r>
    </w:p>
    <w:p>
      <w:r>
        <w:t>KHLOÉ KARDASHIAN: Yeah. No one is really talking in a solo session.</w:t>
      </w:r>
    </w:p>
    <w:p>
      <w:r>
        <w:t>KIM KARDASHIAN: Yeah. Or you’re not really going to find anything. You want to know everything? That’s where you go.</w:t>
      </w:r>
    </w:p>
    <w:p>
      <w:r>
        <w:t>KHLOÉ KARDASHIAN: I learned about this. One of our friends last night told me about, you know, in Mean Girls, they have the burn book. There’s this website that’s for people anonymously. It’s like a Deuxmoi type of thing, but it’s about dating. And you anonymously will be, “Your boyfriend sent me a d* pic.” And they put it up and they expose different people. But it’s all in the gay community. It is the most salacious website. And Hawk told you that.</w:t>
      </w:r>
    </w:p>
    <w:p>
      <w:r>
        <w:t>KIM KARDASHIAN: Oh, my God. I wasn’t going to out him.</w:t>
      </w:r>
    </w:p>
    <w:p>
      <w:r>
        <w:t>KHLOÉ KARDASHIAN: I was—look, I was, that is fascinating. It’s just there’s a different world.</w:t>
      </w:r>
    </w:p>
    <w:p>
      <w:r>
        <w:t>KIM KARDASHIAN: It’s a different world.</w:t>
      </w:r>
    </w:p>
    <w:p>
      <w:r>
        <w:t>KHLOÉ KARDASHIAN: It was fascinating. I loved everything. What were you guys doing at the end of the table? You didn’t hear that conversation?</w:t>
      </w:r>
    </w:p>
    <w:p>
      <w:r>
        <w:t>KIM KARDASHIAN: No.</w:t>
      </w:r>
    </w:p>
    <w:p>
      <w:r>
        <w:t>KHLOÉ KARDASHIAN: Oh, that was amazing. I learned a lot last night. The first photo in your camera roll and the last photo, if you remember.</w:t>
      </w:r>
    </w:p>
    <w:p>
      <w:r>
        <w:t>KIM KARDASHIAN: Oh, well, the first one has to be from years and years, 15 years ago.</w:t>
      </w:r>
    </w:p>
    <w:p>
      <w:r>
        <w:t>KHLOÉ KARDASHIAN: How relatively. My first one, I think, is of me and Bernard the dog. The boxer.</w:t>
      </w:r>
    </w:p>
    <w:p>
      <w:r>
        <w:t>KIM KARDASHIAN: My old dog, as they call Bernard.</w:t>
      </w:r>
    </w:p>
    <w:p>
      <w:r>
        <w:t>KHLOÉ KARDASHIAN: No, I had a boxer named Bernard with Lamar.</w:t>
      </w:r>
    </w:p>
    <w:p>
      <w:r>
        <w:t>KIM KARDASHIAN: Did the most recent photo in my phone for sure is a picture of Beyoncé with her beautiful golden locs. This hairdo that’s so gorgeous that I want to do my hair like a golden color. I did it once. It’s like a honey.</w:t>
      </w:r>
    </w:p>
    <w:p>
      <w:r>
        <w:t>KHLOÉ KARDASHIAN: She is. I love that honey color.</w:t>
      </w:r>
    </w:p>
    <w:p>
      <w:r>
        <w:t>KIM KARDASHIAN: Yeah.</w:t>
      </w:r>
    </w:p>
    <w:p>
      <w:pPr>
        <w:pStyle w:val="Heading2"/>
      </w:pPr>
      <w:r>
        <w:t>Hair and Beauty Secrets</w:t>
      </w:r>
    </w:p>
    <w:p>
      <w:r>
        <w:t>KHLOÉ KARDASHIAN: Speaking of hair, what does your natural hair look like?</w:t>
      </w:r>
    </w:p>
    <w:p>
      <w:r>
        <w:t>KIM KARDASHIAN: Ooh, I like this question.</w:t>
      </w:r>
    </w:p>
    <w:p>
      <w:r>
        <w:t>KHLOÉ KARDASHIAN: Okay.</w:t>
      </w:r>
    </w:p>
    <w:p>
      <w:r>
        <w:t>KIM KARDASHIAN: My hair is your length. Exactly. If I blew out my hair, that’s exactly what it would look like. It would be cute. I wear it every time it’s in a bun. That’s my hair. I love extensions and all the things. I think people were really confused when Chris Appleton did my hair once and it was platinum blonde, and we slicked it back in a bun and then glued tracks over because I just didn’t want my real hair, that blonde, getting exposed.</w:t>
      </w:r>
    </w:p>
    <w:p>
      <w:r>
        <w:t>But people were confused. But I have had some serious hair health journeys, and so I do all the things to make sure that it’s as healthy as possible.</w:t>
      </w:r>
    </w:p>
    <w:p>
      <w:r>
        <w:t>KHLOÉ KARDASHIAN: Every year. The rice. What was it? The rice.</w:t>
      </w:r>
    </w:p>
    <w:p>
      <w:r>
        <w:t>KIM KARDASHIAN: Water.</w:t>
      </w:r>
    </w:p>
    <w:p>
      <w:r>
        <w:t>KHLOÉ KARDASHIAN: You’re, “I’ll be cooking,” and I’m, “Kim, you do it,” and then you—</w:t>
      </w:r>
    </w:p>
    <w:p>
      <w:r>
        <w:t>KIM KARDASHIAN: Onions, cloves, everything in a shampoo. But it works. You know, I’ll do the stem cell injections in my scalp, everything to make sure that it’s as healthy as possible.</w:t>
      </w:r>
    </w:p>
    <w:p>
      <w:r>
        <w:t>KHLOÉ KARDASHIAN: Yeah, but you just love a beauty treatment. If you could only pick one beauty treatment for the rest of your life. Do you have a favorite?</w:t>
      </w:r>
    </w:p>
    <w:p>
      <w:r>
        <w:t>KIM KARDASHIAN: I mean, Botox, probably, or just a really good facial by Shani. Yeah, I love a—oh, I love a red light situation.</w:t>
      </w:r>
    </w:p>
    <w:p>
      <w:r>
        <w:t>KHLOÉ KARDASHIAN: It’s a tough one. That pod you have to get the longevity pod.</w:t>
      </w:r>
    </w:p>
    <w:p>
      <w:r>
        <w:t>KIM KARDASHIAN: I saw that. I know.</w:t>
      </w:r>
    </w:p>
    <w:p>
      <w:r>
        <w:t>KHLOÉ KARDASHIAN: You really, really do.</w:t>
      </w:r>
    </w:p>
    <w:p>
      <w:pPr>
        <w:pStyle w:val="Heading2"/>
      </w:pPr>
      <w:r>
        <w:t>The Story Behind Kardashian Kloset</w:t>
      </w:r>
    </w:p>
    <w:p>
      <w:r>
        <w:t>KHLOÉ KARDASHIAN: I do want to talk about Kardashian Kloset a little bit, because I feel like we get a lot of hate for Kardashian Kloset.</w:t>
      </w:r>
    </w:p>
    <w:p>
      <w:r>
        <w:t>KIM KARDASHIAN: We do.</w:t>
      </w:r>
    </w:p>
    <w:p>
      <w:r>
        <w:t>KHLOÉ KARDASHIAN: But I think you should explain the backstory and the foundation of it and why it’s so important. Because of Cece.</w:t>
      </w:r>
    </w:p>
    <w:p>
      <w:r>
        <w:t>KIM KARDASHIAN: Yeah. And so our cousin Cece is fashion obsessed. I know you know this, but her dream of life was to go to a fashion show, and when she finished some chemo, you know, she’s been battling cancer for 30 years, and sometimes it gets really, really bad, and so she can’t—it’s in her lymph nodes, so she can’t probably work as regular. And she loves fashion. She would want a job in fashion.</w:t>
      </w:r>
    </w:p>
    <w:p>
      <w:r>
        <w:t>So she would always ask us, “What do you guys do with your stuff when you’re finished wearing it? Can I start a site?” And we’ll start—I don’t know if you remember, but Courtney and I, and maybe you were going to open up a store before Dash called Poor Little Rich Girl, we trademarked was going to be consignment clothes, designer clothes, before the RealReal, before all of those stores. This was before Dash.</w:t>
      </w:r>
    </w:p>
    <w:p>
      <w:r>
        <w:t>So we’ve always had closets and closets full of stuff that we wanted to purge and get rid of. Nice stuff that you wear once and spend a lot of money on it. So Cece put together this site. She now employs a team of people and has an office and they photograph everything and they ship it out. And it’s a site like the RealReal in a small way, of just our things.</w:t>
      </w:r>
    </w:p>
    <w:p>
      <w:r>
        <w:t>But it’s funny because people we know and our friends shop on it all the time and love it and the stuff is great and vintage sites have bought off of it and told me when they buy things, so—</w:t>
      </w:r>
    </w:p>
    <w:p>
      <w:r>
        <w:t>KHLOÉ KARDASHIAN: Well, it’s really a beautiful story because Cece, you know, I think that we all are really hard working and I think we know that when you have something to get up and to work for, you feel so much better about yourself. And Cece being in chemo and radiation and all the things. There were days that she couldn’t work as consistently, and other days she really wanted to get out and do something.</w:t>
      </w:r>
    </w:p>
    <w:p>
      <w:r>
        <w:t>And so by her having this job, she said it really gave her a will to fight. It makes her feel good about things. Of course, she gets a commission off of every sale. And so, of course, we can easily give to the RealReal. We can easily sell on a third party site, but we do so on our own because we want to give to Cece and make Cece feel good and that she has something to do every day and it gives her something.</w:t>
      </w:r>
    </w:p>
    <w:p>
      <w:r>
        <w:t>KIM KARDASHIAN: Yeah. Purpose.</w:t>
      </w:r>
    </w:p>
    <w:p>
      <w:r>
        <w:t>KHLOÉ KARDASHIAN: And so I love that we do that. And people that talk, they just talk, but they don’t understand that there’s so much story and history behind it.</w:t>
      </w:r>
    </w:p>
    <w:p>
      <w:r>
        <w:t>KIM KARDASHIAN: Listen, I used to take my stuff back in the day. I didn’t have the money. So if I wanted to buy new things, I would have to sell things.</w:t>
      </w:r>
    </w:p>
    <w:p>
      <w:r>
        <w:t>KHLOÉ KARDASHIAN: You did eBay?</w:t>
      </w:r>
    </w:p>
    <w:p>
      <w:r>
        <w:t>KIM KARDASHIAN: Yeah, and I used to sell everything on eBay. And that’s kind of how I feel like, you know, we’re still on budgets. We still have things that we try to be responsible with. And so if I sell some things and make a certain amount, then I can, you know, buy with that. I still budget my life out and love living like that.</w:t>
      </w:r>
    </w:p>
    <w:p>
      <w:pPr>
        <w:pStyle w:val="Heading2"/>
      </w:pPr>
      <w:r>
        <w:t>Parenting Styles and North’s Story</w:t>
      </w:r>
    </w:p>
    <w:p>
      <w:r>
        <w:t>KHLOÉ KARDASHIAN: Let’s talk about our parenting styles. Yeah. Where do you think you and I are alike? And where do you think we’re different?</w:t>
      </w:r>
    </w:p>
    <w:p>
      <w:r>
        <w:t>KIM KARDASHIAN: I think you’re really strict, and I love that. And you’re very structured. I don’t think you’re strict. Actually, that’s the wrong word. I think you’re just very scheduled and micromanaged.</w:t>
      </w:r>
    </w:p>
    <w:p>
      <w:r>
        <w:t>KHLOÉ KARDASHIAN: Thank you.</w:t>
      </w:r>
    </w:p>
    <w:p>
      <w:r>
        <w:t>KIM KARDASHIAN: To the moment.</w:t>
      </w:r>
    </w:p>
    <w:p>
      <w:r>
        <w:t>KHLOÉ KARDASHIAN: I agree with that.</w:t>
      </w:r>
    </w:p>
    <w:p>
      <w:r>
        <w:t>KIM KARDASHIAN: So I actually think you’re lenient. I think your kids are a little too young for you to feel what it’s like when one of them wants to be extremely expressive in a different way than you would.</w:t>
      </w:r>
    </w:p>
    <w:p>
      <w:r>
        <w:t>KHLOÉ KARDASHIAN: I agree with that. I don’t know what teenagers are like, but don’t you think North—I’m trying to remember at 7 or 8, I felt like she still was very—she knew what she wanted at that age, too.</w:t>
      </w:r>
    </w:p>
    <w:p>
      <w:r>
        <w:t>KIM KARDASHIAN: She knew what she wanted since the moment she was born. She was born getting born to the song “Bohemian Rhapsody.” Courtney and I talk about this all the time. Kanye was DJing, so he put on “Bohemian Rhapsody” for the moment she came out. And isn’t it so her? Courtney and I cry, laughing, thinking of this moment.</w:t>
      </w:r>
    </w:p>
    <w:p>
      <w:r>
        <w:t>KHLOÉ KARDASHIAN: Oh, my gosh. I was in the room. I don’t remember that.</w:t>
      </w:r>
    </w:p>
    <w:p>
      <w:r>
        <w:t>KIM KARDASHIAN: Yeah. And how it’s just so her, you know, that’s such a weird fact.</w:t>
      </w:r>
    </w:p>
    <w:p>
      <w:r>
        <w:t>KHLOÉ KARDASHIAN: Random song.</w:t>
      </w:r>
    </w:p>
    <w:p>
      <w:r>
        <w:t>KIM KARDASHIAN: Yeah. Yeah.</w:t>
      </w:r>
    </w:p>
    <w:p>
      <w:r>
        <w:t>KHLOÉ KARDASHIAN: I love that song.</w:t>
      </w:r>
    </w:p>
    <w:p>
      <w:r>
        <w:t>KIM KARDASHIAN: Yeah, me too.</w:t>
      </w:r>
    </w:p>
    <w:p>
      <w:r>
        <w:t>KHLOÉ KARDASHIAN: Yeah.</w:t>
      </w:r>
    </w:p>
    <w:p>
      <w:r>
        <w:t>KIM KARDASHIAN: When I listen to it, I just get emotion.</w:t>
      </w:r>
    </w:p>
    <w:p>
      <w:r>
        <w:t>KHLOÉ KARDASHIAN: I didn’t remember that.</w:t>
      </w:r>
    </w:p>
    <w:p>
      <w:r>
        <w:t>KIM KARDASHIAN: Yeah. Courtney remembers every detail. Her memory. I didn’t remember it. And it’s something that I would have written in the book. So I asked Courtney years ago, “Hey, what was the song in all the rooms that I—” I write all the memories and just have random facts. And she’s, “You don’t remember. It was ‘Bohemian Rhapsody.'”</w:t>
      </w:r>
    </w:p>
    <w:p>
      <w:r>
        <w:t>KHLOÉ KARDASHIAN: She’s nuts. She does remember everything.</w:t>
      </w:r>
    </w:p>
    <w:p>
      <w:r>
        <w:t>KIM KARDASHIAN: Yeah. And I was, “Of course it was.”</w:t>
      </w:r>
    </w:p>
    <w:p>
      <w:pPr>
        <w:pStyle w:val="Heading2"/>
      </w:pPr>
      <w:r>
        <w:t>Being a Mom of Older Kids</w:t>
      </w:r>
    </w:p>
    <w:p>
      <w:r>
        <w:t>KHLOÉ KARDASHIAN: Being a mom of older kids, like teenagers. Do you wish you did something different when they were younger?</w:t>
      </w:r>
    </w:p>
    <w:p>
      <w:r>
        <w:t>KIM KARDASHIAN: I treat my two older kids a little bit. I have stricter rules for my two little kids. And so my two older kids have devices. My two little kids don’t. It’s interesting. Your first kid, your first two kids, they’re growing up with you or figuring it all out together, and then you learn and you realize you want to maybe do things differently.</w:t>
      </w:r>
    </w:p>
    <w:p>
      <w:r>
        <w:t>And luckily I have, you know, Cheyenne Sam that I could try that with and that’s really worked for us. But maybe at this age the other kids had a phone so it’s a little bit unfair but it’s the rules and they don’t know the difference. I’m stricter now, but they don’t know.</w:t>
      </w:r>
    </w:p>
    <w:p>
      <w:r>
        <w:t>KHLOÉ KARDASHIAN: That Saint and North had a phone at that age.</w:t>
      </w:r>
    </w:p>
    <w:p>
      <w:r>
        <w:t>KIM KARDASHIAN: Exactly.</w:t>
      </w:r>
    </w:p>
    <w:p>
      <w:r>
        <w:t>KHLOÉ KARDASHIAN: Well, they tell them well, but that they know that’s their word versus no. Totally prove it.</w:t>
      </w:r>
    </w:p>
    <w:p>
      <w:r>
        <w:t>KIM KARDASHIAN: But it’s, it’s. I wouldn’t change anything. I think I have such a great relationship with my kids. They love me, they respect me, they’re great. Every kid has, you know, phases and have these growing moments and learning moments and we’ve gotten through all of that and we’re like, I just love how they just grow and evolve.</w:t>
      </w:r>
    </w:p>
    <w:p>
      <w:pPr>
        <w:pStyle w:val="Heading2"/>
      </w:pPr>
      <w:r>
        <w:t>North’s Self-Expression and Homeschooling</w:t>
      </w:r>
    </w:p>
    <w:p>
      <w:r>
        <w:t>KHLOÉ KARDASHIAN: Does it bother you, the scrutiny that you get for the way that maybe you allow North to express herself? Do you think that’s fair?</w:t>
      </w:r>
    </w:p>
    <w:p>
      <w:r>
        <w:t>KIM KARDASHIAN: I’m just not a judgmental person like that. So I try not to pay attention to it. But I think that no one knows, unless they’re in my shoes of what I’m dealing with and how we have to manage certain things from the outside world or even close in our life that we have to go through together.</w:t>
      </w:r>
    </w:p>
    <w:p>
      <w:r>
        <w:t>So I think the one misconception that people might have is like, “Oh, she’s trying to be her bestie and lets her get away with a lot.” No, Northie actually has a lot of rules. The one area is I do let her express herself and I do let her do that. I love her for that and she would do it, you know, regardless. She’s been. It’s funny, people are like, “Oh, this blue hair, all of this, all of a sudden” or her fake piercings that she puts up or her, you know, I have pictures of her when we’re in first grade pre-K where she’d come with a fake septum ring and she has her green braids and she has pink braids.</w:t>
      </w:r>
    </w:p>
    <w:p>
      <w:r>
        <w:t>But she’s always loved the colored braids in her hair since she was little. She really is who she is and always has been that girl unapologetically. And so I nurture her. She is homeschooled and a lot of it is me helping her do a lot of the teachings and the things that we do. But we do a lot of realistic courses, things that she’s really into.</w:t>
      </w:r>
    </w:p>
    <w:p>
      <w:r>
        <w:t>Math, we’ll give budgets and we’ll go around and we’ll get stuff and we’ll add it all up and subtract it all. She has a brand building class. You know, it’s an actual course and a curriculum. Fully interactive learning. And so she wanted, she had an idea of making hats and making jewelry and all the things she wanted to make. So we made it a course.</w:t>
      </w:r>
    </w:p>
    <w:p>
      <w:r>
        <w:t>And she has to do the web design and she has to do the budgeting and she has to go to the stores and get materials and sewing and we do full fashion courses and she goes to in the summers to FIT in New York and goes to fashion camp, you know, and loves these more interactive experiences.</w:t>
      </w:r>
    </w:p>
    <w:p>
      <w:r>
        <w:t>And so I nurture her. But it’s a full time job even for me and her teacher. And I think people don’t realize I’m with her and the kids 24/7 and it’s like I’ve now added a teacher to my role because she wants me involved in all the things. And you know, I took the last six months off to be able to really do that and do her courses and get the curriculum from her teachers and be there in the room with her.</w:t>
      </w:r>
    </w:p>
    <w:p>
      <w:r>
        <w:t>And it’s been a lot and it’s been so fun to see her blossom. And even her music course at school she’d do a regular music course and learn certain things. But at home she’ll do an eight hour music studio session where she loves producing, writing and a part of, you know, I’ll add her writing out all of her lyrics as a part of her, you know, spelling tests and we do all of the things at home that she really enjoys and are challenging.</w:t>
      </w:r>
    </w:p>
    <w:p>
      <w:r>
        <w:t>And I think they would be proud to see how smart she really is. And how creative she really is. And I can only dream that my children all find a passion and a purpose as young as she has.</w:t>
      </w:r>
    </w:p>
    <w:p>
      <w:pPr>
        <w:pStyle w:val="Heading2"/>
      </w:pPr>
      <w:r>
        <w:t>Co-Parenting with Kanye</w:t>
      </w:r>
    </w:p>
    <w:p>
      <w:r>
        <w:t>KHLOÉ KARDASHIAN: Well, I think it’s really inspiring and beautiful the way that you do nurture her passions and that you are so accepting of them. She’s 12, and I know she loves producing, and she’s doing that now, and you encourage that. And I think. I know on Alex Cooper, you talked a little bit about you and Ye’s relationship and where you guys stand now. And I think it’s important to say you and Ye have really bonded over North’s producing. You guys are now in a much better place.</w:t>
      </w:r>
    </w:p>
    <w:p>
      <w:r>
        <w:t>KIM KARDASHIAN: Yeah. And I think that, you know, I’m a really empathetic person. I mean, at the end of the day, we’re always family. I always look at it that way. No matter what’s going on, there are times when I have to be super protective, and there are times when, you know, at any moment, I would love that relationship. And I’ve always talked about that.</w:t>
      </w:r>
    </w:p>
    <w:p>
      <w:r>
        <w:t>The music side and the producing isn’t my thing. And that’s her bonding thing with her dad. But even just coming up with stuff, we have to communicate about how North moves through that world and all these opportunities that come her way and having to filter that and respecting his opinion on the things that go on with his kids is really important. So, yeah, I think, you know, he’s.</w:t>
      </w:r>
    </w:p>
    <w:p>
      <w:r>
        <w:t>KHLOÉ KARDASHIAN: So good at doing that.</w:t>
      </w:r>
    </w:p>
    <w:p>
      <w:r>
        <w:t>KIM KARDASHIAN: I think it’s important for the kids. You just kind of have to put all the other stuff aside.</w:t>
      </w:r>
    </w:p>
    <w:p>
      <w:pPr>
        <w:pStyle w:val="Heading2"/>
      </w:pPr>
      <w:r>
        <w:t>Kids Sleeping in the Room</w:t>
      </w:r>
    </w:p>
    <w:p>
      <w:r>
        <w:t>KHLOÉ KARDASHIAN: Do your kids still sleep in your room?</w:t>
      </w:r>
    </w:p>
    <w:p>
      <w:r>
        <w:t>KIM KARDASHIAN: They do.</w:t>
      </w:r>
    </w:p>
    <w:p>
      <w:r>
        <w:t>KHLOÉ KARDASHIAN: I don’t think there’s anything wrong with that. I know you always want to apologize for that, but.</w:t>
      </w:r>
    </w:p>
    <w:p>
      <w:r>
        <w:t>KIM KARDASHIAN: Lala’s in town, and she loves to sleep in my room. I have this massive bed, and everyone’s like, “Why doesn’t she sleep in the guest room?” And Saint was just at my door, like, “This is not fair,” or, “I’m going to sleep in between you guys,” or “I’m going to sleep on the floor.” Saint is right next to you.</w:t>
      </w:r>
    </w:p>
    <w:p>
      <w:r>
        <w:t>KHLOÉ KARDASHIAN: That’s with Kim. And literally, I remember Kim was like, “I have to go.” He heard me saying, “Oh, I’m going to Paris with your mom.” And he’s like, “How many days? I need to approve this.”</w:t>
      </w:r>
    </w:p>
    <w:p>
      <w:r>
        <w:t>KIM KARDASHIAN: He needs to know my whole schedule. How many days am I going to be gone? He always cries when I leave. Calls me every time we have.</w:t>
      </w:r>
    </w:p>
    <w:p>
      <w:r>
        <w:t>KHLOÉ KARDASHIAN: A Life360 that he hears your voice.</w:t>
      </w:r>
    </w:p>
    <w:p>
      <w:r>
        <w:t>KIM KARDASHIAN: Oh, when I leave, I make my kids this recording device that’s in a Build-A-Bear. I got the heart that, just the recorder. And I leave the messages like, “I love you so much. I’m going to be back soon.” And I leave them, I’ll say a prayer because he likes. We say our prayers together every night.</w:t>
      </w:r>
    </w:p>
    <w:p>
      <w:r>
        <w:t>So one is just a prayer that they can play on repeat if our timing is off or something. They love them. And he plays. He keeps it in his pocket when he is out. And it’s so cute.</w:t>
      </w:r>
    </w:p>
    <w:p>
      <w:r>
        <w:t>KHLOÉ KARDASHIAN: She’s obsessed with you.</w:t>
      </w:r>
    </w:p>
    <w:p>
      <w:r>
        <w:t>KIM KARDASHIAN: It’s so cute.</w:t>
      </w:r>
    </w:p>
    <w:p>
      <w:r>
        <w:t>KHLOÉ KARDASHIAN: Mia. Talk about your.</w:t>
      </w:r>
    </w:p>
    <w:p>
      <w:r>
        <w:t>KIM KARDASHIAN: I’m obsessed with them.</w:t>
      </w:r>
    </w:p>
    <w:p>
      <w:r>
        <w:t>KHLOÉ KARDASHIAN: Life360.</w:t>
      </w:r>
    </w:p>
    <w:p>
      <w:r>
        <w:t>KIM KARDASHIAN: Oh, yeah. We have a Life360 app. Obviously, the only kids with the device, North and Saint and myself. Saint will be checking it. And he’ll just be like, “Mom, you know, you’re here. When are you going to head home? I see you’re here, Mom. Did you land? I see on the app, you’re just landing or are you on the plane yet?” He makes me text him when I take off when I land. It’s so cute.</w:t>
      </w:r>
    </w:p>
    <w:p>
      <w:r>
        <w:t>KHLOÉ KARDASHIAN: It’s so cute. Let’s talk about the show a little bit. When you look back, do you ever watch old episodes?</w:t>
      </w:r>
    </w:p>
    <w:p>
      <w:r>
        <w:t>KIM KARDASHIAN: I don’t really. No. But I’m not opposed to it. When love. The first 20 seasons are coming back on Hulu.</w:t>
      </w:r>
    </w:p>
    <w:p>
      <w:pPr>
        <w:pStyle w:val="Heading2"/>
      </w:pPr>
      <w:r>
        <w:t>Looking Back at the Show</w:t>
      </w:r>
    </w:p>
    <w:p>
      <w:r>
        <w:t>KHLOÉ KARDASHIAN: When you see old clips. I love it. You love it?</w:t>
      </w:r>
    </w:p>
    <w:p>
      <w:r>
        <w:t>KIM KARDASHIAN: I love it.</w:t>
      </w:r>
    </w:p>
    <w:p>
      <w:r>
        <w:t>KHLOÉ KARDASHIAN: I was going to say, do you cringe? Are you like.</w:t>
      </w:r>
    </w:p>
    <w:p>
      <w:r>
        <w:t>KIM KARDASHIAN: No, sometimes I’m like, sometimes there’s cringy moments. But other than that, it’s like the best home movies. So well shot. We have so much documented.</w:t>
      </w:r>
    </w:p>
    <w:p>
      <w:r>
        <w:t>KHLOÉ KARDASHIAN: It’s really so much of it.</w:t>
      </w:r>
    </w:p>
    <w:p>
      <w:r>
        <w:t>KIM KARDASHIAN: It’s been 20 years.</w:t>
      </w:r>
    </w:p>
    <w:p>
      <w:r>
        <w:t>KHLOÉ KARDASHIAN: Yeah. And so much of it. I forget that we even did. We were all in Idaho and it was just on TV. The old Keeping Up and random stuff was just on TV. And I was like, when did we ever do this? There’s no recollection. I think we just filmed so much. But think about having literally every single day of your life filmed for 15 years.</w:t>
      </w:r>
    </w:p>
    <w:p>
      <w:r>
        <w:t>KIM KARDASHIAN: Yeah.</w:t>
      </w:r>
    </w:p>
    <w:p>
      <w:pPr>
        <w:pStyle w:val="Heading2"/>
      </w:pPr>
      <w:r>
        <w:t>AI Dating Rumors and Fake News</w:t>
      </w:r>
    </w:p>
    <w:p>
      <w:r>
        <w:t>KHLOÉ KARDASHIAN: And it’s just there. Don’t even want to know what’s on the editing floor. Who knows? Was there ever a moment that you didn’t want something filmed, but they filmed it and it turned out for the better? I think I know a few.</w:t>
      </w:r>
    </w:p>
    <w:p>
      <w:r>
        <w:t>KIM KARDASHIAN: Really. Like the Bentley fight. I don’t think at the time it’s funny. Like, mom and Courtney want us to pull back a lot. And I’m just like, why? Let it go, Courtney. When I said I got married in Italy, she got married in Italy. When I said that whole thing, she’s like, you look like a lunatic. You have to take this out. We just—you look insane. I go, perfect, put it on. It’s making it.</w:t>
      </w:r>
    </w:p>
    <w:p>
      <w:r>
        <w:t>KHLOÉ KARDASHIAN: And I was—</w:t>
      </w:r>
    </w:p>
    <w:p>
      <w:r>
        <w:t>KIM KARDASHIAN: She’s like, no, no, I’m telling you, like sister to sister. You look crazy. And I was like, good. I love it. Like, I can really step back and look like from a producer’s eye.</w:t>
      </w:r>
    </w:p>
    <w:p>
      <w:r>
        <w:t>KHLOÉ KARDASHIAN: Oh, like the fight, the slapping site.</w:t>
      </w:r>
    </w:p>
    <w:p>
      <w:r>
        <w:t>KIM KARDASHIAN: Oh, yeah. Mom was like, this can never see the light of day. She was freaking out. And I was like, you’re not in it. So it is making the cut.</w:t>
      </w:r>
    </w:p>
    <w:p>
      <w:r>
        <w:t>KHLOÉ KARDASHIAN: Sisters don’t hit each other.</w:t>
      </w:r>
    </w:p>
    <w:p>
      <w:r>
        <w:t>KIM KARDASHIAN: I’m like, they do. Yeah, they do.</w:t>
      </w:r>
    </w:p>
    <w:p>
      <w:r>
        <w:t>KHLOÉ KARDASHIAN: Let’s talk about some of the AI dating rumors.</w:t>
      </w:r>
    </w:p>
    <w:p>
      <w:r>
        <w:t>KIM KARDASHIAN: Is this not insane?</w:t>
      </w:r>
    </w:p>
    <w:p>
      <w:r>
        <w:t>KHLOÉ KARDASHIAN: It’s insane.</w:t>
      </w:r>
    </w:p>
    <w:p>
      <w:r>
        <w:t>KIM KARDASHIAN: No, no, no. Insane. You want to know the most craziest one that people I think thought was real?</w:t>
      </w:r>
    </w:p>
    <w:p>
      <w:r>
        <w:t>KHLOÉ KARDASHIAN: Which one?</w:t>
      </w:r>
    </w:p>
    <w:p>
      <w:r>
        <w:t>KIM KARDASHIAN: There is a basketball player that I think got traded to the Lakers.</w:t>
      </w:r>
    </w:p>
    <w:p>
      <w:r>
        <w:t>KHLOÉ KARDASHIAN: Luka.</w:t>
      </w:r>
    </w:p>
    <w:p>
      <w:r>
        <w:t>KIM KARDASHIAN: There was like a fake tweet or comment on Instagram. I don’t know where it came from, but it was like, “Hi, you’re coming to LA. I want to learn from you. Slovakian or whatever language, who knows?” And then there was either—I don’t know if he really thought it was me and then he replied no, or if it was like a fake reply. I don’t know at this point, but mine was so fake.</w:t>
      </w:r>
    </w:p>
    <w:p>
      <w:r>
        <w:t>KHLOÉ KARDASHIAN: Okay.</w:t>
      </w:r>
    </w:p>
    <w:p>
      <w:r>
        <w:t>KIM KARDASHIAN: And it looks like I’m hitting on this guy. I haven’t gone to a Laker game since Rob sent—stop.</w:t>
      </w:r>
    </w:p>
    <w:p>
      <w:r>
        <w:t>KHLOÉ KARDASHIAN: Because of that. Rob sent me—</w:t>
      </w:r>
    </w:p>
    <w:p>
      <w:r>
        <w:t>KIM KARDASHIAN: Not really because of that, but Victor Wemby.</w:t>
      </w:r>
    </w:p>
    <w:p>
      <w:r>
        <w:t>KHLOÉ KARDASHIAN: Rob was like, you’re dating—I think he’s like 19 or 20. Some 19 or 20 year old basketball player. I was like, not that I know of. Oh, God. And there’s photos of him. And I, yeah, AI photo.</w:t>
      </w:r>
    </w:p>
    <w:p>
      <w:r>
        <w:t>KIM KARDASHIAN: AI is insane. There was a photo, an AI photo of me and Kevin Durant.</w:t>
      </w:r>
    </w:p>
    <w:p>
      <w:r>
        <w:t>KHLOÉ KARDASHIAN: Yeah.</w:t>
      </w:r>
    </w:p>
    <w:p>
      <w:r>
        <w:t>KIM KARDASHIAN: And was like, “If there is ever a basketball player that I would date, he’s the one.” And it said all this stuff, like a real quote from me with a picture. And I’m like, I—that’s absolutely just not true. And I never said that.</w:t>
      </w:r>
    </w:p>
    <w:p>
      <w:r>
        <w:t>KHLOÉ KARDASHIAN: It’s insane. AI is getting out of control.</w:t>
      </w:r>
    </w:p>
    <w:p>
      <w:r>
        <w:t>KIM KARDASHIAN: There was even this quote that said I would have been a billionaire sooner if Jay Z was my husband or something. Like, I don’t remember. And I was like, who comes up with these fake quotes? How do you stop them? Because once you send, like, a cease and desist, it’s like all these other people have posted it.</w:t>
      </w:r>
    </w:p>
    <w:p>
      <w:r>
        <w:t>KHLOÉ KARDASHIAN: But even like you said, you sometimes second guess, like, the tweets. Like, you’re like, wait, I have to—oh, yeah, where did this hymn, right?</w:t>
      </w:r>
    </w:p>
    <w:p>
      <w:r>
        <w:t>KIM KARDASHIAN: I didn’t think mine was real.</w:t>
      </w:r>
    </w:p>
    <w:p>
      <w:r>
        <w:t>KHLOÉ KARDASHIAN: No, I don’t think that. But then you’re like, what is real versus what’s fake? Like, even the AI photos. Or there was, I think, a video I sent you. It was either of you or of North talking. And I sent it to you, and you were like, that is so AI. Like, they’re so real, some of them. And it’s really f*ed up.</w:t>
      </w:r>
    </w:p>
    <w:p>
      <w:r>
        <w:t>KIM KARDASHIAN: No, it’s insane. I don’t like it.</w:t>
      </w:r>
    </w:p>
    <w:p>
      <w:r>
        <w:t>KHLOÉ KARDASHIAN: The dancing ones we like, though. Yeah, those will send the stupidest dancing videos. And she laughs and tells—</w:t>
      </w:r>
    </w:p>
    <w:p>
      <w:r>
        <w:t>KIM KARDASHIAN: I’m like, I am crying.</w:t>
      </w:r>
    </w:p>
    <w:p>
      <w:r>
        <w:t>KHLOÉ KARDASHIAN: No streaming down your face. And it’s very cute, but we’re like, okay, but last night, you and Kylie were dying over some of those.</w:t>
      </w:r>
    </w:p>
    <w:p>
      <w:r>
        <w:t>KIM KARDASHIAN: Kylie and I were laughing. I’m like, please recreate. Please try. And she’s like, I don’t know if I could even do this move. So funny.</w:t>
      </w:r>
    </w:p>
    <w:p>
      <w:pPr>
        <w:pStyle w:val="Heading2"/>
      </w:pPr>
      <w:r>
        <w:t>Music Tastes and Country Favorites</w:t>
      </w:r>
    </w:p>
    <w:p>
      <w:r>
        <w:t>KHLOÉ KARDASHIAN: Do you think people would be surprised that you listened to Taylor Swift? I think I’ve said it. I think people would be surprised. Surprised. Yeah.</w:t>
      </w:r>
    </w:p>
    <w:p>
      <w:r>
        <w:t>KIM KARDASHIAN: I mean, it’s just—I have her, like, some of her older songs in my playlist. I’ve always thought she’s, like, a super talented, great artist and—</w:t>
      </w:r>
    </w:p>
    <w:p>
      <w:r>
        <w:t>KHLOÉ KARDASHIAN: Do you like country music?</w:t>
      </w:r>
    </w:p>
    <w:p>
      <w:r>
        <w:t>KIM KARDASHIAN: Love country music.</w:t>
      </w:r>
    </w:p>
    <w:p>
      <w:r>
        <w:t>KHLOÉ KARDASHIAN: Who’s your favorite Country?</w:t>
      </w:r>
    </w:p>
    <w:p>
      <w:r>
        <w:t>KIM KARDASHIAN: I mean, I’ll always be a Shania Twain girly.</w:t>
      </w:r>
    </w:p>
    <w:p>
      <w:r>
        <w:t>KHLOÉ KARDASHIAN: I do love Shania.</w:t>
      </w:r>
    </w:p>
    <w:p>
      <w:r>
        <w:t>KIM KARDASHIAN: I really do. And then, like, I love Carrie Underwood. I love always—</w:t>
      </w:r>
    </w:p>
    <w:p>
      <w:r>
        <w:t>KHLOÉ KARDASHIAN: You did, right?</w:t>
      </w:r>
    </w:p>
    <w:p>
      <w:r>
        <w:t>KIM KARDASHIAN: She just came on my playlist.</w:t>
      </w:r>
    </w:p>
    <w:p>
      <w:r>
        <w:t>KHLOÉ KARDASHIAN: Like, wasn’t it Leann Rimes?</w:t>
      </w:r>
    </w:p>
    <w:p>
      <w:r>
        <w:t>KIM KARDASHIAN: Love Leann Rimes. That was my song.</w:t>
      </w:r>
    </w:p>
    <w:p>
      <w:r>
        <w:t>KHLOÉ KARDASHIAN: I remember being in the car on—</w:t>
      </w:r>
    </w:p>
    <w:p>
      <w:r>
        <w:t>KIM KARDASHIAN: The way to Arizona, driving to Courtney to college, and I was like, CDs at the time. Yes, CD singles. So I only had the single of Leann Rimes, the CD book that we—</w:t>
      </w:r>
    </w:p>
    <w:p>
      <w:r>
        <w:t>KHLOÉ KARDASHIAN: Had to keep popping.</w:t>
      </w:r>
    </w:p>
    <w:p>
      <w:r>
        <w:t>KIM KARDASHIAN: I still have it. I still have this Sweeney book.</w:t>
      </w:r>
    </w:p>
    <w:p>
      <w:pPr>
        <w:pStyle w:val="Heading2"/>
      </w:pPr>
      <w:r>
        <w:t>Staging Paparazzi Shots</w:t>
      </w:r>
    </w:p>
    <w:p>
      <w:r>
        <w:t>KHLOÉ KARDASHIAN: You’re really the first celebrity to openly stage paparazzi shots. Talk about how, when, and why you started doing that.</w:t>
      </w:r>
    </w:p>
    <w:p>
      <w:r>
        <w:t>KIM KARDASHIAN: Okay. It’s not like we would know where they were. And so—yeah, yeah.</w:t>
      </w:r>
    </w:p>
    <w:p>
      <w:r>
        <w:t>KHLOÉ KARDASHIAN: So when you vote for Kim.</w:t>
      </w:r>
    </w:p>
    <w:p>
      <w:r>
        <w:t>KIM KARDASHIAN: Yeah, Vote for Kim was like the first. That was the taste.</w:t>
      </w:r>
    </w:p>
    <w:p>
      <w:r>
        <w:t>KHLOÉ KARDASHIAN: So Kim did Dancing with the Stars 2006 or seven. Something like that.</w:t>
      </w:r>
    </w:p>
    <w:p>
      <w:r>
        <w:t>KIM KARDASHIAN: Something like that.</w:t>
      </w:r>
    </w:p>
    <w:p>
      <w:r>
        <w:t>KHLOÉ KARDASHIAN: And season three, I think we would walk down Robertson Boulevard. Definitely not season seven.</w:t>
      </w:r>
    </w:p>
    <w:p>
      <w:r>
        <w:t>KIM KARDASHIAN: No. Of Dancing with the Star.</w:t>
      </w:r>
    </w:p>
    <w:p>
      <w:r>
        <w:t>KHLOÉ KARDASHIAN: Oh. I was like, please.</w:t>
      </w:r>
    </w:p>
    <w:p>
      <w:r>
        <w:t>KIM KARDASHIAN: No. We knew, like, we wanted people to vote for me, so we made “Vote for Kim” T-shirts and we walked down Robert Rock so people see us. Like, you knew where they were, right? So you would just go like that and be desperate.</w:t>
      </w:r>
    </w:p>
    <w:p>
      <w:r>
        <w:t>KHLOÉ KARDASHIAN: Totally. Being desperate was like a—it was cool to be desperate back then.</w:t>
      </w:r>
    </w:p>
    <w:p>
      <w:r>
        <w:t>KIM KARDASHIAN: It is all I wanted. I lived for it. Like, there was times—I mean, I said this story once where Jonathan and I went—we were at a restaurant, and we heard these people. Jonathan just, like, sees everything, like, online and was like, “Oh, Britney Spears is staying at this hotel in New York.”</w:t>
      </w:r>
    </w:p>
    <w:p>
      <w:r>
        <w:t>So this person at dinner had this, like, crazy phantom Rolls Royce. Jonathan and I could hardly even get a cab, you know? So we’re like, “Oh, can we get a ride to our hotel?” And the guy’s like, “Yeah.” And Jonathan and I are like, “We’ll sit in the back. You sit in the front.” So it looks like we got out with a driver.</w:t>
      </w:r>
    </w:p>
    <w:p>
      <w:r>
        <w:t>KHLOÉ KARDASHIAN: Oh, my God.</w:t>
      </w:r>
    </w:p>
    <w:p>
      <w:r>
        <w:t>KIM KARDASHIAN: At this hotel. And we got out. Paparazzi everywhere waiting for Brittany, you know, at her hotel. They weren’t following us at this point, or who knows? Maybe they were. But they come out and they’re like, “Kim, Kim, Kim, are you here to visit Britney? Are you here?” And Jonathan’s like, “Keep your head down.” And just like, “Shut up.”</w:t>
      </w:r>
    </w:p>
    <w:p>
      <w:r>
        <w:t>So we go inside, we go in a phone booth because we’re like, we don’t know anyone at this hotel. We don’t even know if there’s, like, a hotel bar for us to walk in. We go and, like, hang in the photo in the phone booth in this hotel for, like, 20 minutes. And then we’re like, “All right, let’s go out.”</w:t>
      </w:r>
    </w:p>
    <w:p>
      <w:r>
        <w:t>And then we come out, and they’re like, “Kim, how was Brittany? How was Brittany?” And Jonathan and I are like, you know, we just, like, walked in the—took a cab, I think, from that point, because this Rolls Royce person dropped us off, but they weren’t going to take pictures of us, like, getting in. So we totally scammed the system. Scammed the system. And it was, like, on every cover, and we thought we were killing it.</w:t>
      </w:r>
    </w:p>
    <w:p>
      <w:r>
        <w:t>KHLOÉ KARDASHIAN: Oh, you guys were.</w:t>
      </w:r>
    </w:p>
    <w:p>
      <w:r>
        <w:t>KIM KARDASHIAN: Back then, there was a time, and one time, Jonathan was like, “You have got to stop smiling. Like, Victoria Beckham never smiles.” So we’d, like, walk out of, like, Intermix on Robertson, and he would be like, “Victoria, Victoria.”</w:t>
      </w:r>
    </w:p>
    <w:p>
      <w:r>
        <w:t>KHLOÉ KARDASHIAN: And I’d be like, “Oh, get it together. Okay.”</w:t>
      </w:r>
    </w:p>
    <w:p>
      <w:r>
        <w:t>KIM KARDASHIAN: And I’d, like, stop smiling. Because I’d be like, “Hi, guys.” You know, to the—to the paps.</w:t>
      </w:r>
    </w:p>
    <w:p>
      <w:r>
        <w:t>KHLOÉ KARDASHIAN: And he’d be like, “Victoria.” And I’d be like, “Oh, get it together.”</w:t>
      </w:r>
    </w:p>
    <w:p>
      <w:r>
        <w:t>KIM KARDASHIAN: Yeah.</w:t>
      </w:r>
    </w:p>
    <w:p>
      <w:pPr>
        <w:pStyle w:val="Heading2"/>
      </w:pPr>
      <w:r>
        <w:t>Surprise Guest: Jonathan</w:t>
      </w:r>
    </w:p>
    <w:p>
      <w:r>
        <w:t>KHLOÉ KARDASHIAN: Well, you segued this perfectly. I have a guest that’s coming.</w:t>
      </w:r>
    </w:p>
    <w:p>
      <w:r>
        <w:t>KIM KARDASHIAN: Who?</w:t>
      </w:r>
    </w:p>
    <w:p>
      <w:r>
        <w:t>KHLOÉ KARDASHIAN: Welcome Jonathan.</w:t>
      </w:r>
    </w:p>
    <w:p>
      <w:r>
        <w:t>KIM KARDASHIAN: No way. I’m just kidding. Oh. I was like, no way. I loved—we should have called him.</w:t>
      </w:r>
    </w:p>
    <w:p>
      <w:r>
        <w:t>KHLOÉ KARDASHIAN: We should have. You would have loved to have been here. That was a big mistake on my part.</w:t>
      </w:r>
    </w:p>
    <w:p>
      <w:r>
        <w:t>KIM KARDASHIAN: That was crazy. I—I love Jonathan. We should call him.</w:t>
      </w:r>
    </w:p>
    <w:p>
      <w:r>
        <w:t>KHLOÉ KARDASHIAN: We should call Jon.</w:t>
      </w:r>
    </w:p>
    <w:p>
      <w:r>
        <w:t>KIM KARDASHIAN: I think people think we don’t talk, you know? Hello.</w:t>
      </w:r>
    </w:p>
    <w:p>
      <w:r>
        <w:t>KHLOÉ KARDASHIAN: What are you doing, sexy? You look—</w:t>
      </w:r>
    </w:p>
    <w:p>
      <w:r>
        <w:t>KIM KARDASHIAN: Thank you.</w:t>
      </w:r>
    </w:p>
    <w:p>
      <w:r>
        <w:t>KHLOÉ KARDASHIAN: I want you to dinner in Miami. We were just talking about you. It’s a good—</w:t>
      </w:r>
    </w:p>
    <w:p>
      <w:r>
        <w:t>KIM KARDASHIAN: We’re on the pot. We’re doing Chloe’s podcast. How’s Jonathan? And I’m like, I love John. Hold on, I’m calling him. Do you need proof of life?</w:t>
      </w:r>
    </w:p>
    <w:p>
      <w:r>
        <w:t>JONATHAN: I’m in Miami, actually. It’s like 80 degrees out here.</w:t>
      </w:r>
    </w:p>
    <w:p>
      <w:r>
        <w:t>KIM KARDASHIAN: Oh, my God.</w:t>
      </w:r>
    </w:p>
    <w:p>
      <w:r>
        <w:t>JONATHAN: Just chill. I’m at, like, a nice dinner and it’s like a brand new restaurant here in Coral Gables.</w:t>
      </w:r>
    </w:p>
    <w:p>
      <w:r>
        <w:t>KIM KARDASHIAN: Nice.</w:t>
      </w:r>
    </w:p>
    <w:p>
      <w:r>
        <w:t>JONATHAN: How’s the podcast going?</w:t>
      </w:r>
    </w:p>
    <w:p>
      <w:r>
        <w:t>KHLOÉ KARDASHIAN: It’s good. We just wanted to give you a little shout out. I said you were at my mom’s 70th and—yeah.</w:t>
      </w:r>
    </w:p>
    <w:p>
      <w:r>
        <w:t>KIM KARDASHIAN: Thank you. That was a fun night, wasn’t it?</w:t>
      </w:r>
    </w:p>
    <w:p>
      <w:r>
        <w:t>JONATHAN: That was the fun. That was probably one of the best parties in, like, 15 years. They don’t do parties like that anymore, right? They don’t, no. Yeah, we used to do—you know, when I did PR, we used big events like that, and they were like these kind of parties where, like, one after the next would come in. Should we talk about the party? And it was like, the crazy mix. And now it’s like, everything’s so corporate. Yeah. Sponsors.</w:t>
      </w:r>
    </w:p>
    <w:p>
      <w:r>
        <w:t>KIM KARDASHIAN: Yeah.</w:t>
      </w:r>
    </w:p>
    <w:p>
      <w:r>
        <w:t>JONATHAN: Nobody could ever pull that off. Unless you’re, like, paying for your own party, which nobody really does anymore. Yeah.</w:t>
      </w:r>
    </w:p>
    <w:p>
      <w:r>
        <w:t>KIM KARDASHIAN: Yeah. Well, we’re not doing it again for a long time.</w:t>
      </w:r>
    </w:p>
    <w:p>
      <w:r>
        <w:t>JONATHAN: It was really expensive. Okay.</w:t>
      </w:r>
    </w:p>
    <w:p>
      <w:r>
        <w:t>KIM KARDASHIAN: We love you.</w:t>
      </w:r>
    </w:p>
    <w:p>
      <w:r>
        <w:t>JONATHAN: See you in LA. Call me when you’re back. Bye, guys. Bye. Love you. Bye. Love you. Bye.</w:t>
      </w:r>
    </w:p>
    <w:p>
      <w:r>
        <w:t>KIM KARDASHIAN: Okay, Jonathan and I are good. Here’s the thing. I had kids.</w:t>
      </w:r>
    </w:p>
    <w:p>
      <w:r>
        <w:t>KHLOÉ KARDASHIAN: Yeah.</w:t>
      </w:r>
    </w:p>
    <w:p>
      <w:r>
        <w:t>KIM KARDASHIAN: And it’s really hard to maintain friendships when you have kids and you’re, like, in it. And, like, Jonathan’s not going to come and sit around Calabasas all day. He’s, like, always on the move.</w:t>
      </w:r>
    </w:p>
    <w:p>
      <w:r>
        <w:t>KHLOÉ KARDASHIAN: Well, especially when someone else doesn’t have kids, so it’s not like you can do play dates with your kids.</w:t>
      </w:r>
    </w:p>
    <w:p>
      <w:r>
        <w:t>KIM KARDASHIAN: Exactly. Yeah, exactly.</w:t>
      </w:r>
    </w:p>
    <w:p>
      <w:r>
        <w:t>KHLOÉ KARDASHIAN: I get that. And we love Jonathan. There’s so much history there. Okay, can we talk about how the new year hits? And suddenly I want to clean everything.</w:t>
      </w:r>
    </w:p>
    <w:p>
      <w:r>
        <w:t>KIM KARDASHIAN: Organize everything, and completely reinvent wardrobe.</w:t>
      </w:r>
    </w:p>
    <w:p>
      <w:pPr>
        <w:pStyle w:val="Heading2"/>
      </w:pPr>
      <w:r>
        <w:t>The Elephant Birkin Drama</w:t>
      </w:r>
    </w:p>
    <w:p>
      <w:r>
        <w:t>KIM KARDASHIAN: Yeah.</w:t>
      </w:r>
    </w:p>
    <w:p>
      <w:r>
        <w:t>KHLOÉ KARDASHIAN: So I know one story that really bothered you, and rightfully so, was the elephant Birkin drama.</w:t>
      </w:r>
    </w:p>
    <w:p>
      <w:r>
        <w:t>KIM KARDASHIAN: Yeah.</w:t>
      </w:r>
    </w:p>
    <w:p>
      <w:r>
        <w:t>KHLOÉ KARDASHIAN: And even Ellen DeGeneres reached out to me.</w:t>
      </w:r>
    </w:p>
    <w:p>
      <w:r>
        <w:t>KIM KARDASHIAN: Text me. Well, you know what? She always has, like, no matter what it is, if there’s, like, an issue, she’s always been. You know, she is the reason why I went to, like, full faux fur. And, like, I have my vintage furs, and I, like, completely toned down a lot of things. And it was her approach and the way that she communicated with me about it.</w:t>
      </w:r>
    </w:p>
    <w:p>
      <w:r>
        <w:t>And so she wrote me and was like, “Hey, I see this story with this elephant Birkin. Like, what is this?” That was a bag that is fake that we bought for extras props. You know, I brought a lot of my bags in to film All’s Farah’s accessories, but then we just got a bunch of other ones that we would have and leave, like, on set that we can, like, leave there and grab if we ever needed one for a specific outfit. And I was wearing gray, and it was a gray one. If you look at it, I actually—</w:t>
      </w:r>
    </w:p>
    <w:p>
      <w:r>
        <w:t>KHLOÉ KARDASHIAN: Have pictures of it.</w:t>
      </w:r>
    </w:p>
    <w:p>
      <w:r>
        <w:t>KIM KARDASHIAN: The hardware is upside down, so it’s like an actual, like, full fake one. Even, like, everything about the texture is, like, not whatever. But what I was so annoyed with myself about is just that, like, that message that the elephant Birkin was okay because, like, people didn’t know if it was real or fake. So even just like putting that out there, like, I wish I was a little bit smarter on that and made a better choice on that.</w:t>
      </w:r>
    </w:p>
    <w:p>
      <w:r>
        <w:t>KHLOÉ KARDASHIAN: I could see that. And I appreciate that.</w:t>
      </w:r>
    </w:p>
    <w:p>
      <w:r>
        <w:t>KIM KARDASHIAN: Yeah.</w:t>
      </w:r>
    </w:p>
    <w:p>
      <w:r>
        <w:t>KHLOÉ KARDASHIAN: And I’m sure Ellen does too.</w:t>
      </w:r>
    </w:p>
    <w:p>
      <w:r>
        <w:t>KIM KARDASHIAN: Yeah.</w:t>
      </w:r>
    </w:p>
    <w:p>
      <w:r>
        <w:t>KHLOÉ KARDASHIAN: Did you tell Ellen it was fake?</w:t>
      </w:r>
    </w:p>
    <w:p>
      <w:r>
        <w:t>KIM KARDASHIAN: Of course I was like, the bag is fake, but like, it’s just also like the stories and the headlines and all of that that like, follow it with them not knowing what it is. So, you know, I don’t blame that story or for the outrage of that story. I really don’t.</w:t>
      </w:r>
    </w:p>
    <w:p>
      <w:r>
        <w:t>KHLOÉ KARDASHIAN: I just, I get that certain organizations approach to things. It’s so just—</w:t>
      </w:r>
    </w:p>
    <w:p>
      <w:r>
        <w:t>KIM KARDASHIAN: Oh, it’s fully—</w:t>
      </w:r>
    </w:p>
    <w:p>
      <w:r>
        <w:t>KHLOÉ KARDASHIAN: It’s the approach.</w:t>
      </w:r>
    </w:p>
    <w:p>
      <w:r>
        <w:t>KIM KARDASHIAN: That’s why, like, Ellen’s approach was so great. Right. She’s, you know, it just struck me like, how she really took the time to communicate certain things to me.</w:t>
      </w:r>
    </w:p>
    <w:p>
      <w:r>
        <w:t>KHLOÉ KARDASHIAN: All about approach in my book.</w:t>
      </w:r>
    </w:p>
    <w:p>
      <w:r>
        <w:t>KIM KARDASHIAN: Yeah.</w:t>
      </w:r>
    </w:p>
    <w:p>
      <w:pPr>
        <w:pStyle w:val="Heading2"/>
      </w:pPr>
      <w:r>
        <w:t>Setting the Record Straight</w:t>
      </w:r>
    </w:p>
    <w:p>
      <w:r>
        <w:t>KHLOÉ KARDASHIAN: Being that it bothered you so badly, why don’t you go out and respond and set the record straight?</w:t>
      </w:r>
    </w:p>
    <w:p>
      <w:r>
        <w:t>KIM KARDASHIAN: I think that came at a time when there was a lot of other All’s Farah criticism and I was like, overwhelmed. I’m a firm believer of like, addressing something head on and quickly. You know, whether it’s like naming kimono and then changing it to Skims and acting quickly and like, “I hear you.”</w:t>
      </w:r>
    </w:p>
    <w:p>
      <w:r>
        <w:t>And like, sometimes I wish I did act more quickly, but like, my thought process also is like, same thing. Why didn’t I shut down all those, like, AI rumors about, you know, the Laker player and, you know, Katie and like all these things, fake tweets and pictures. It’s like sometimes I’m like, oh, I’m not going to give it attention because I can’t just sit there all day and shut everything down, you know, and then—</w:t>
      </w:r>
    </w:p>
    <w:p>
      <w:r>
        <w:t>Well, sometimes I get annoyed enough and I’m like, guys, like, why aren’t we like, sometimes you just have to give a statement if something’s totally—it just—</w:t>
      </w:r>
    </w:p>
    <w:p>
      <w:r>
        <w:t>KHLOÉ KARDASHIAN: It’s so. I get that. And some are you can shut down a few and then if you don’t shut down one, people be like, “Oh, she didn’t shut that down, so it must be real.”</w:t>
      </w:r>
    </w:p>
    <w:p>
      <w:r>
        <w:t>KIM KARDASHIAN: Yeah.</w:t>
      </w:r>
    </w:p>
    <w:p>
      <w:r>
        <w:t>KHLOÉ KARDASHIAN: But it’s not.</w:t>
      </w:r>
    </w:p>
    <w:p>
      <w:r>
        <w:t>KIM KARDASHIAN: Yeah.</w:t>
      </w:r>
    </w:p>
    <w:p>
      <w:r>
        <w:t>KHLOÉ KARDASHIAN: And I think you’re right. You can’t shut down every last rumor. And—</w:t>
      </w:r>
    </w:p>
    <w:p>
      <w:pPr>
        <w:pStyle w:val="Heading2"/>
      </w:pPr>
      <w:r>
        <w:t>The Kardashian Response Strategy</w:t>
      </w:r>
    </w:p>
    <w:p>
      <w:r>
        <w:t>KIM KARDASHIAN: But we do talk about it. You know, we do have a chat about it and it’s like, what are we going to do about this? How are we going to get, you know, around this? And what are we going to, you know, we are cautious of everything that’s going on. We really are.</w:t>
      </w:r>
    </w:p>
    <w:p>
      <w:r>
        <w:t>And sometimes we’re like, we’re not giving it energy, or we’re going to have to give this, this, this, and this energy. Right. And then sometimes you get annoyed, like, why didn’t I give that energy?</w:t>
      </w:r>
    </w:p>
    <w:p>
      <w:r>
        <w:t>KHLOÉ KARDASHIAN: Oh, I think it’s cooler that you don’t.</w:t>
      </w:r>
    </w:p>
    <w:p>
      <w:r>
        <w:t>KIM KARDASHIAN: Yeah. But then sometimes I get pushed to the limit, and I’m like, you better shut that. We all tweet this myself, you know, and there’s just some random things that, like, take me to the edge that I. It could be the most random thing where I’m just like, I have to speak up.</w:t>
      </w:r>
    </w:p>
    <w:p>
      <w:pPr>
        <w:pStyle w:val="Heading2"/>
      </w:pPr>
      <w:r>
        <w:t>Craziest Rumors and Viral Moments</w:t>
      </w:r>
    </w:p>
    <w:p>
      <w:r>
        <w:t>KHLOÉ KARDASHIAN: What is the craziest rumor you think you’ve ever heard about yourself?</w:t>
      </w:r>
    </w:p>
    <w:p>
      <w:r>
        <w:t>KIM KARDASHIAN: Hmm. I don’t know. I really don’t. Like, there’s just been so many.</w:t>
      </w:r>
    </w:p>
    <w:p>
      <w:r>
        <w:t>KHLOÉ KARDASHIAN: Yeah, I can’t keep up that. It’s like, I know.</w:t>
      </w:r>
    </w:p>
    <w:p>
      <w:r>
        <w:t>KIM KARDASHIAN: There’s so many random ones.</w:t>
      </w:r>
    </w:p>
    <w:p>
      <w:r>
        <w:t>KHLOÉ KARDASHIAN: There’s the video of you and Ye on jet skis.</w:t>
      </w:r>
    </w:p>
    <w:p>
      <w:r>
        <w:t>KIM KARDASHIAN: That is fake.</w:t>
      </w:r>
    </w:p>
    <w:p>
      <w:r>
        <w:t>KHLOÉ KARDASHIAN: Well, that’s not us. Duh. We’re going to show the clip, obviously.</w:t>
      </w:r>
    </w:p>
    <w:p>
      <w:r>
        <w:t>KIM KARDASHIAN: Do you not believe people think that’s us? Does it look like us? I don’t think it’s.</w:t>
      </w:r>
    </w:p>
    <w:p>
      <w:r>
        <w:t>KHLOÉ KARDASHIAN: No.</w:t>
      </w:r>
    </w:p>
    <w:p>
      <w:r>
        <w:t>KIM KARDASHIAN: If we had a major jet ski accident, it doesn’t look like you in the slightest.</w:t>
      </w:r>
    </w:p>
    <w:p>
      <w:r>
        <w:t>KHLOÉ KARDASHIAN: That’s why I’m like, I don’t even understand how some rumors get started or go viral. It’s really strange to me.</w:t>
      </w:r>
    </w:p>
    <w:p>
      <w:r>
        <w:t>KIM KARDASHIAN: It’s so strange. I mean, speaking of AI, I think there was even a fake tweet of Kanye saying that, oh, Kim is in the bathroom having diarrhea or something, and I’m like, what? Do people think this stuff is real?</w:t>
      </w:r>
    </w:p>
    <w:p>
      <w:pPr>
        <w:pStyle w:val="Heading2"/>
      </w:pPr>
      <w:r>
        <w:t>Spilling the Tea</w:t>
      </w:r>
    </w:p>
    <w:p>
      <w:r>
        <w:t>KHLOÉ KARDASHIAN: Never. Okay, let’s get to the tea.</w:t>
      </w:r>
    </w:p>
    <w:p>
      <w:r>
        <w:t>KIM KARDASHIAN: What tea?</w:t>
      </w:r>
    </w:p>
    <w:p>
      <w:r>
        <w:t>KHLOÉ KARDASHIAN: I want you to spill. There’s a few iconic stories that I think the world needs to hear about.</w:t>
      </w:r>
    </w:p>
    <w:p>
      <w:r>
        <w:t>KIM KARDASHIAN: Oh, my God.</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