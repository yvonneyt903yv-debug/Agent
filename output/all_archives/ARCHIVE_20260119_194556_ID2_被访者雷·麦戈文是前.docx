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[存档] ID2 - 国际政治与安全</w:t>
      </w:r>
    </w:p>
    <w:p>
      <w:r>
        <w:t>存档时间：2026-01-19 19:45:56</w:t>
      </w:r>
    </w:p>
    <w:p>
      <w:r>
        <w:t>敏感性判断：False</w:t>
      </w:r>
    </w:p>
    <w:p>
      <w:pPr>
        <w:pStyle w:val="Heading2"/>
      </w:pPr>
      <w:r>
        <w:t>【Gemini 摘要】</w:t>
      </w:r>
    </w:p>
    <w:p>
      <w:r>
        <w:t>**简介**：被访者雷·麦戈文是前中情局资深官员，曾服务27年，长期负责苏联/俄罗斯事务分析，并为多位美国总统提供高级情报简报。</w:t>
      </w:r>
    </w:p>
    <w:p>
      <w:r>
        <w:t>**要点**：</w:t>
      </w:r>
    </w:p>
    <w:p>
      <w:r>
        <w:t>['• 核心观点：全球军控体系正处于崩溃边缘，以《反弹道导弹条约》、《中导条约》为代表的旧有框架已瓦解，仅存的《新削减战略武器条约》也即将失效，导致全球战略稳定性急剧下降。', '• 历史背景：文章回顾了冷战时期美苏通过外交谈判（如限制战略武器会谈）和建立信任核查机制，成功签署关键军控条约以维持战略平衡的历史，并强调了其重要性。', '• 当前危机：乌克兰冲突被视为军控瓦解和北约东扩的直接后果，后者违背了“任何国家都不能以牺牲他国安全为代价来增强自身安全”的共同安全原则。', '• 未来展望：俄罗斯已提议临时延续《新削减战略武器条约》的限制，但美国尚未正式回应。作者认为，美方对此的回应，以及对无人机袭击事件的态度，是判断未来美俄关系走向和避免灾难性升级的关键“试金石”。']</w:t>
      </w:r>
    </w:p>
    <w:p>
      <w:r>
        <w:t>---</w:t>
      </w:r>
    </w:p>
    <w:p>
      <w:pPr>
        <w:pStyle w:val="Heading2"/>
      </w:pPr>
      <w:r>
        <w:t>【中文全译文】</w:t>
      </w:r>
    </w:p>
    <w:p>
      <w:pPr>
        <w:pStyle w:val="Heading1"/>
      </w:pPr>
      <w:r>
        <w:t>雷·麦戈文：走向战争之路——军控体系正在崩塌（文字实录）</w:t>
      </w:r>
    </w:p>
    <w:p>
      <w:r>
        <w:t>以下是前中情局官员雷·麦戈文做客"大欧亚播客"节目《全球军控与美俄关系》的完整文字实录（2026年1月17日）。</w:t>
      </w:r>
    </w:p>
    <w:p>
      <w:r>
        <w:t>内容简介：本期节目中，格伦·迪森邀请前中情局官员雷·麦戈文共同探讨全球军控框架持续瓦解下国际稳定的危局。麦戈文凭借在情报机构数十年的经验，以历史视角回顾过往外交成就，同时剖析《新削减战略武器条约》等协议失效带来的现代威胁。对话深入探讨美俄关系及乌克兰冲突对全球安全的影响，最终指出在日益不可预测的地缘格局中，寻求共同安全对于避免灾难性升级至关重要。</w:t>
      </w:r>
    </w:p>
    <w:p>
      <w:pPr>
        <w:pStyle w:val="Heading2"/>
      </w:pPr>
      <w:r>
        <w:t>开场白</w:t>
      </w:r>
    </w:p>
    <w:p>
      <w:r>
        <w:t>**格伦·迪森**：欢迎回到节目。今天我们邀请了老朋友雷·麦戈文，他曾担任中情局官员27年，主持过《国家情报评估》编撰工作，并负责撰写《总统每日简报》。感谢您做客节目。要知道，如今似乎每隔几周世界就会变得面目全非。</w:t>
      </w:r>
    </w:p>
    <w:p>
      <w:r>
        <w:t>**雷·麦戈文**：确实。</w:t>
      </w:r>
    </w:p>
    <w:p>
      <w:r>
        <w:t>**格伦·迪森**：在此背景下，我希望您能分享些见解，因为您在情报界的经验非常丰富。当前我们可能面临多场大规模战争风险，或许涉及俄罗斯、伊朗甚至中国，我想知道您是否认为美国对欧亚地区乃至全球的战略存在连续性？还是说我们正见证历史上前所未有的新局面？</w:t>
      </w:r>
    </w:p>
    <w:p>
      <w:pPr>
        <w:pStyle w:val="Heading2"/>
      </w:pPr>
      <w:r>
        <w:t>美俄军控演变：历史视角</w:t>
      </w:r>
    </w:p>
    <w:p>
      <w:r>
        <w:t>**雷·麦戈文**：</w:t>
      </w:r>
    </w:p>
    <w:p>
      <w:r>
        <w:t>格伦，这个问题很精彩，一如既往。请允许我插句话——若论连续性或断裂性，您找对人了：我今年86岁，1959年开始关注苏联，1963年成为职业分析师。可以说我亲历了整个历程。</w:t>
      </w:r>
    </w:p>
    <w:p>
      <w:r>
        <w:t>有段履历或许值得重点提一下：我不仅与团队共同为尼克松和杰拉尔德·福特总统编写每日简报，更在里根执政头四年（1981至1985年）期间，每天清晨在华盛顿特区当面为高层进行一对一汇报。那是我职业生涯的巅峰时刻，再没有比这更精彩的经历了。</w:t>
      </w:r>
    </w:p>
    <w:p>
      <w:r>
        <w:t>面对里根政府最核心的官员——国务卿、国防部长、参联会主席、各位国家安全顾问（其中几位后来锒铛入狱）、副总统布什——进行单独汇报，责任重大。我们团队隔日轮班，因此我每周有三天享有这份殊荣，但从未滥用职权。</w:t>
      </w:r>
    </w:p>
    <w:p>
      <w:r>
        <w:t>当像舒尔茨国务卿这样的人征求我个人意见时，我总是乐于分享。因为我深知苏联国情，了解戈尔巴乔夫，也认识中情局内最诚实的分析师。我可以告诉舒尔茨国务卿："我们认为戈尔巴乔夫并非像上级所说的那样只是个狡猾的共产党人，我们相信他是真心实意的改革者，可以与他打交道。"</w:t>
      </w:r>
    </w:p>
    <w:p>
      <w:r>
        <w:t>舒尔茨将我的观点转达给总统（里根通常在简报时间补觉），温伯格激烈反对，但副总统支持舒尔茨。正因如此，那些年我们在缓和局势与军控方面取得了实质进展。必须承认，戈尔巴乔夫从"邪恶帝国"的领导者变成了里根能够且确实与之合作的对象。</w:t>
      </w:r>
    </w:p>
    <w:p>
      <w:pPr>
        <w:pStyle w:val="Heading2"/>
      </w:pPr>
      <w:r>
        <w:t>限制战略武器会谈与尼克松的对华战略</w:t>
      </w:r>
    </w:p>
    <w:p>
      <w:r>
        <w:t>再追溯到更早的"中世纪"——我不到三十岁时，于1970年初被任命为中情局苏联外交政策处处长，当时正值限制战略武器会谈……</w:t>
      </w:r>
    </w:p>
    <w:p>
      <w:r>
        <w:t>谈判即将开始。当时会议轮流在维也纳和赫尔辛基举行。</w:t>
      </w:r>
    </w:p>
    <w:p>
      <w:r>
        <w:t>我有幸选派了部门里的一位同事随代表团出行，以便向代表团汇报情况，同时获取谈判进展的重要信息。部门里还有另一位同事专门负责与情报收集机构及战略武器专家对接。此外，另有专人定期向时任局长赫尔姆斯及华盛顿高层汇报美苏关系进展。</w:t>
      </w:r>
    </w:p>
    <w:p>
      <w:r>
        <w:t>可以说我得到了得力支持。我们确实支持了基辛格和尼克松，因为他们走的路线是正确的。苏联人当时确实慌了——他们怕什么？不妨想想：1972年1月，尼克松竟然访问了北京，还和毛泽东、周恩来举杯共饮。这意味着什么？</w:t>
      </w:r>
    </w:p>
    <w:p>
      <w:r>
        <w:t>苏联人怀疑中国正通过与美国建立友好关系抢占先机。他们必须采取行动，确保中国不能在这件事上领先自己。当时限制战略武器谈判正处于磋商阶段，而作为苏联外交政策处处长，我亲眼见证了苏联人在柏林四方协议这种小事上让步——这可是1972年初啊！</w:t>
      </w:r>
    </w:p>
    <w:p>
      <w:r>
        <w:t>我们当时可以向基辛格和尼克松汇报："策略见效了。苏联人不仅真心关注战略武器限制，他们既不想被军备竞赛拖垮，更担心中国会与美国建立比他们更紧密、更深入的关系。"</w:t>
      </w:r>
    </w:p>
    <w:p>
      <w:pPr>
        <w:pStyle w:val="Heading2"/>
      </w:pPr>
      <w:r>
        <w:t>《反弹道导弹条约》：战略稳定的基石</w:t>
      </w:r>
    </w:p>
    <w:p>
      <w:r>
        <w:t>1972年5月，我有幸在莫斯科见证了战略武器关键协议的签署——那就是《反弹道导弹条约》。</w:t>
      </w:r>
    </w:p>
    <w:p>
      <w:r>
        <w:t>当时美苏双方不仅在打造能摧毁世界三次的进攻性武器，还在构建防御盾牌。后来里根提出"星球大战"计划，旨在拦截所有弹道导弹。当时这听起来可行，但我们的专家团队（都是值得信赖的真正专家）断言这根本行不通。</w:t>
      </w:r>
    </w:p>
    <w:p>
      <w:r>
        <w:t>与苏联达成的《反导条约》将反弹道导弹部署限制在两个地点（首都及另一处）。为什么限定两处？这样任何一方都不敢轻易发动先制打击，否则必将遭受毁灭性报复。这是恐怖的平衡，但确实形成了制衡。两年后双方更进一步：既然部署纯属象征性，何不缩减至一处？</w:t>
      </w:r>
    </w:p>
    <w:p>
      <w:r>
        <w:t>关于军控发展的演变过程还有个关键：如何核实苏联是否作弊？基辛格曾问我："雷，苏联会违反条约吗？"我无法给出肯定答复。"那何时能发现违规行为？"这个问题我也无法准确回答，但通过卫星等精密监测系统，大约一周就能获取情报。基辛格得知后表示："一周足够。'信任，但需核实'。"</w:t>
      </w:r>
    </w:p>
    <w:p>
      <w:pPr>
        <w:pStyle w:val="Heading2"/>
      </w:pPr>
      <w:r>
        <w:t>核查机制实践：克拉斯诺亚尔斯克雷达站事件</w:t>
      </w:r>
    </w:p>
    <w:p>
      <w:r>
        <w:t>补充一点：苏联作弊了吗？确实作弊了。我们发现了吗？是的，一周内就掌握了证据。</w:t>
      </w:r>
    </w:p>
    <w:p>
      <w:r>
        <w:t>嗯，他们确实这么做了。他们建造了那个糟糕透顶的雷达。那只能是一部反导雷达。地点远在西伯利亚一个叫克拉斯诺亚尔斯克的鬼地方。如果我没记错的话，他们怎么会以为我们发现不了，这实在让我想不通。</w:t>
      </w:r>
    </w:p>
    <w:p>
      <w:r>
        <w:t>但我们拿到了照片，我们把照片给里根看了。他说好的，拿去给俄国人看。于是我们照做了。而俄国人说：“不，不，那不是反导雷达。”后来戈尔巴乔夫上台了，他说：“好吧，那是一部反导雷达，我们会把它拆掉。”那是他们因为里根的坚持而拆除的第一个东西。实际上，直到布什执政时期他们才真正拆除了它。</w:t>
      </w:r>
    </w:p>
    <w:p>
      <w:r>
        <w:t>所以我想说的是，尽管存在种种障碍，尽管参议院和众议院对此表示质疑，但我们在谈判这类协议时，还是运用了常识和某种政治智慧。你怎么能跟“中共”打交道呢？“中共”，中国共产党。你怎么能指望戈尔巴乔夫，甚至勃列日涅夫和柯西金呢？他们是共产党人。他们是不会（按我们想法行事）的。</w:t>
      </w:r>
    </w:p>
    <w:p>
      <w:r>
        <w:t>所以他们要面对这个问题，还要面对各种各样其他的事情，比如官僚体系。没错。甚至连代表团内部也是如此。我们清楚这一点，因为我们当时在场。我们就在代表团内部。就连代表团内部也意见不一。我的意思是，哦，你无法想象会有将军在国务院里说那种话。是的。</w:t>
      </w:r>
    </w:p>
    <w:p>
      <w:pPr>
        <w:pStyle w:val="Heading2"/>
      </w:pPr>
      <w:r>
        <w:t>基辛格的外交策略</w:t>
      </w:r>
    </w:p>
    <w:p>
      <w:r>
        <w:t>总之，基辛格自己做了一件事。他这么做是因为他们说了：“是的，你去放手做吧。”要知道，当时基辛格还不是国务卿。他只是尼克松负责国家安全事务的助手。所以他做了。他飞往莫斯科，没有告诉任何人，包括比姆大使。我当时在场。我听过这个故事，明白吗？</w:t>
      </w:r>
    </w:p>
    <w:p>
      <w:r>
        <w:t>他飞到赫尔辛基，然后打电话给比姆说：“哦，嘿，大使先生，我本想告诉你，我在周三和周四已经跟柯西金和勃列日涅夫谈过了。只是想让你知道一下。”当时国务院气坏了。我的天，这到底是谁？这种事应该由我们来做的，对吧？没错。</w:t>
      </w:r>
    </w:p>
    <w:p>
      <w:r>
        <w:t>嗯，基辛格很聪明，他明白可以自己单干。他在大多数事情上都很精明。而最典型的例子，我提到过这个。我觉得以前没跟你们讲过，1972年5月、6月、7月、8月我当时就在大使馆。当我走进政治处的男洗手间时，小便池上方挂着一条巨大的横幅，上面写着：“基辛格到此一游。”模仿的是老梗“基尔罗伊到此一游”。明白吗？“基辛格到此一游。”</w:t>
      </w:r>
    </w:p>
    <w:p>
      <w:r>
        <w:t>大使馆和国务院都义愤填膺。比姆大使做了什么？杰克·比姆，一位老前辈，在他职业生涯末期，他说：“好了，所有人都进‘泡泡’里来。”大家就都去了那个“泡泡”。我现在透露的不是什么秘密，对吧？</w:t>
      </w:r>
    </w:p>
    <w:p>
      <w:r>
        <w:t>**比姆**说：“听着，基辛格这么做是代表美国总统，而我们是为总统服务的。明白吗？我们是服务于总统的。现在，看看所有这些抱怨，什么他们从来不告诉我们任何事情。他们从来不告诉我们任何事情。这让我想起了1936年在柏林时的海军武官，当时冲锋队和纳粹分子到处游行，抓捕犹太人等等。那些海军武官过去常说，没人告诉我发生了什么事，所以别管了。你需要知道的事自然会告诉你。别再抱怨基辛格做事不通知我们了。我们的职责就是服从。”</w:t>
      </w:r>
    </w:p>
    <w:p>
      <w:r>
        <w:t>总之，这是个有点长的故事。我们当时感兴趣的是由明智的人来推动军控。俄国人感兴趣有两个原因：限制军备竞赛，以及不让中国人在他们与我们改善关系的竞赛中领先。后来情况就有所变化了。</w:t>
      </w:r>
    </w:p>
    <w:p>
      <w:pPr>
        <w:pStyle w:val="Heading2"/>
      </w:pPr>
      <w:r>
        <w:t>里根的转变与《中导条约》</w:t>
      </w:r>
    </w:p>
    <w:p>
      <w:r>
        <w:t>里根，当他转变过来的时候，就在他不再把他称之为邪恶的俄国人看作邪恶之后，1983年是关键。但几年后，在雷克雅未克，戈尔巴乔夫对里根说，那时他们关系还不错，他说：“你看，我们互相毁灭好几次都绰</w:t>
      </w:r>
    </w:p>
    <w:p>
      <w:r>
        <w:t>**主持人：** 多次了。你们在西欧部署了潘兴导弹。我们有这些SS-20导弹，它们只给我们大约10分钟、9分钟的反应时间，而不是洲际弹道导弹或海基发射给我们带来的35分钟。听着，我们真的需要这些中程核武器吗？”</w:t>
      </w:r>
    </w:p>
    <w:p>
      <w:r>
        <w:t>所以里根问我们，我们需要它来威慑吗？不，对于那些赚大钱并制造这些东西的人来说，他们确实需要。后来发生的事是，里根说：“好吧，这是个好主意。”我当时惊讶极了，因为一整类中程和短程弹道导弹都根据这个名为《中导条约》的条约被就地销毁了。</w:t>
      </w:r>
    </w:p>
    <w:p>
      <w:r>
        <w:t>我的好朋友斯科特·里特是第一个实地执行“信任，但须核实”的人，他在那个名叫沃特金斯克的鬼地方待了两年，负责监督条约执行情况，天哪，他们就是在那里把这些SS-18导弹切碎的。好的，所以这是可能做到的。而且确实做到了。</w:t>
      </w:r>
    </w:p>
    <w:p>
      <w:pPr>
        <w:pStyle w:val="Heading2"/>
      </w:pPr>
      <w:r>
        <w:t>特朗普任内军控体系的瓦解</w:t>
      </w:r>
    </w:p>
    <w:p>
      <w:r>
        <w:t>那么，后来发生了什么？哦，特朗普上台了，他有约翰·博尔顿这类人给他出主意。博尔顿说，我们不需要那个《反弹道导弹条约》。然后，你知道，他们就退出了那个已有30年历史、作为战略稳定基石的《反弹道导弹条约》。接着，当特朗普第一次上任时，同类的人又说：“你看，那个《中导条约》……”于是在2019年，特朗普在即将离任时说，我们要退出《中导条约》。</w:t>
      </w:r>
    </w:p>
    <w:p>
      <w:r>
        <w:t>那么说到这里快结束了。很抱歉讲了这么久，但我了解这些东西，而其他很多人并不了解。情况是这样的：现在只剩一个条约了，叫做《新削减战略武器条约》。它好吗？确实很好。如果我没记错，它限制双方进攻性导弹数量各为1550枚。好的，那么它什么时候到期？在2月5日到期。算算看，我想那大约只剩三周了。</w:t>
      </w:r>
    </w:p>
    <w:p>
      <w:pPr>
        <w:pStyle w:val="Heading2"/>
      </w:pPr>
      <w:r>
        <w:t>普京的提议与特朗普的沉默</w:t>
      </w:r>
    </w:p>
    <w:p>
      <w:r>
        <w:t>普京做了什么来试图确保条约到期后还能有一些约束力存在？条约已经被延长过一次了。根据条约规定，它不能再被延长。《削减战略武器条约》，即《新削减战略武器条约》即将失效。但普京在9月22日一次电视直播的国家安全委员会会议上，以非常正式的方式说了这样的话：“你看，日期是9月22日。”那是之前一段时间了，对吧？9月22日。</w:t>
      </w:r>
    </w:p>
    <w:p>
      <w:r>
        <w:t>“我们认为这类限制确实有必要。我们提议，即使条约到期，如果美国方面也同样行事，我们愿意在接下来的一年里继续遵守这些限制。”这是在9月22日。</w:t>
      </w:r>
    </w:p>
    <w:p>
      <w:r>
        <w:t>那么，特朗普对此说了什么？哦，两周后，有记者问他：“关于那个《新削减战略武器条约》的提议您怎么看？”他说：“哦，是啊，听起来不错。”更近期他说的是：“嗯，如果到期了，那就到期了吧。”</w:t>
      </w:r>
    </w:p>
    <w:p>
      <w:r>
        <w:t>直到昨天，克里姆林宫总统发言人德米特里·佩斯科夫还在说：“拜托，拜托，你们能否就此给我们一个官方答复？给我们一个官方回应。这真的很简单。你们不需要谈判任何东西。只是一个‘是’或‘否’的问题。你们甚至可以悄悄地进行。但请就此给我们一个答复。时间不多了。”</w:t>
      </w:r>
    </w:p>
    <w:p>
      <w:pPr>
        <w:pStyle w:val="Heading2"/>
      </w:pPr>
      <w:r>
        <w:t>对特朗普的试金石</w:t>
      </w:r>
    </w:p>
    <w:p>
      <w:r>
        <w:t>那么，这意味着什么？我将以此作为结束。普京并不真正清楚特朗普是否是自己能做主的人。他确实知道特朗普极其易怒、不可预测、反复无常且危险。更近期，人们不免得出结论，他可能心智并非完全健全。</w:t>
      </w:r>
    </w:p>
    <w:p>
      <w:r>
        <w:t>我相信，弗拉基米尔·普京花了过去25年重建俄罗斯，他不想让这一切毁于一旦。所以他对待特朗普非常小心翼翼。好吧，是啊，你本应获得诺贝尔奖。是啊，你做得都对。但这就是试金石。明白吗？</w:t>
      </w:r>
    </w:p>
    <w:p>
      <w:r>
        <w:t>即使普京认为特朗普内心真的愿意，认为延长条约（至少保留条约中的限制）是个好主意，但如果他做不到，如果他无法兑现，那他就不是自己能做主的人。还有一个情况与此非常相似，我们可以进一步探讨。</w:t>
      </w:r>
    </w:p>
    <w:p>
      <w:r>
        <w:t>瓦尔德依附近对国家官邸的袭击事件。您去过瓦尔德依，但或许我已经占用了太多视频时间，应当适时停止。感谢您允许我继续发言。</w:t>
      </w:r>
    </w:p>
    <w:p>
      <w:pPr>
        <w:pStyle w:val="Heading2"/>
      </w:pPr>
      <w:r>
        <w:t>相互安全的基石</w:t>
      </w:r>
    </w:p>
    <w:p>
      <w:r>
        <w:t>**雷·麦戈文**：格伦，我想接着这一点说明——没有相互安全就没有安全。这是当前问题的核心。俄罗斯在乌克兰采取行动，是因为北约进入乌克兰危及了相互安全，打破了至少在欧洲地区的平衡。</w:t>
      </w:r>
    </w:p>
    <w:p>
      <w:r>
        <w:t>归根结底，这一概念其实已在欧洲安全与合作组织的文件中得到具体体现。如您所知，任何国家都不能以牺牲他国安全为代价来增强自身安全。</w:t>
      </w:r>
    </w:p>
    <w:p>
      <w:r>
        <w:t>现在我想回溯到约翰·肯尼迪时期。大学四年级时，我聆听过他的就职演说。他说：如果你拥有特殊才能，请思考能为国家做什么，而非国家能为你做什么。这听起来很了不起。</w:t>
      </w:r>
    </w:p>
    <w:p>
      <w:r>
        <w:t>当时我了解到新成立的中情局将直接向总统汇报，且不会对情报进行“加工处理”。“加工情报”是杜鲁门的说法，也正是他设立中情局的原因。因此我满怀欣喜地加入了。</w:t>
      </w:r>
    </w:p>
    <w:p>
      <w:pPr>
        <w:pStyle w:val="Heading2"/>
      </w:pPr>
      <w:r>
        <w:t>肯尼迪的卓越演讲与古巴导弹危机</w:t>
      </w:r>
    </w:p>
    <w:p>
      <w:r>
        <w:t>我正式入职中情局两个月后，约翰·肯尼迪在美国大学发表了一场卓越演讲。其内容如此精彩，以致赫鲁晓夫下令在《真理报》上全文刊登。除了苏联领导人的讲话，你从未见过这种待遇。他全文刊发是为什么？</w:t>
      </w:r>
    </w:p>
    <w:p>
      <w:r>
        <w:t>此前赫鲁晓夫与肯尼迪曾激烈对抗，因为赫鲁晓夫决定通过向古巴运送中程弹道导弹来打破战略平衡。天哪，我们发现了吗？是的，但当时不具备如今的监测机制。我们仅有U2侦察机，且只能在无云天气拍摄照片。因此导弹几乎是在我们不知情的情况下部署完成的。</w:t>
      </w:r>
    </w:p>
    <w:p>
      <w:r>
        <w:t>我们向约翰·肯尼迪汇报：这些导弹已部署在古巴。他追问：是否配备核弹头？我们回答：不确定，但必须假定如此，因为非核导弹意义有限。不过当时我们确实不知情。现在我们知道，它们确实配备了核弹头。</w:t>
      </w:r>
    </w:p>
    <w:p>
      <w:r>
        <w:t>简而言之，赫鲁晓夫的举动迫使肯尼迪在屈辱投降与使用核武器之间做出痛苦抉择。八个月后在美国大学的演讲中，肯尼迪指出：我们吸取的教训是，绝不能迫使另一个核国家在屈辱撤退（他的原话）与使用核武器间做选择。</w:t>
      </w:r>
    </w:p>
    <w:p>
      <w:r>
        <w:t>如今回看乌克兰局势，自1963年那次演讲以来，首次出现核大国受到挑战的情况，这可能导致某一方动用核武器。</w:t>
      </w:r>
    </w:p>
    <w:p>
      <w:pPr>
        <w:pStyle w:val="Heading2"/>
      </w:pPr>
      <w:r>
        <w:t>新起点：肯尼迪的愿景</w:t>
      </w:r>
    </w:p>
    <w:p>
      <w:r>
        <w:t>有趣的是，肯尼迪在演讲中多次提到“新起点”（并非指《新削减战略武器条约》，但措辞颇具巧合性）。他表示：让我们开启新起点。作为诚意体现，他宣布将于1963年6月10日派谈判代表赴莫斯科，英方也将同步行动，以最快速度协商禁试条约，期间美方将暂停大气层核试验。</w:t>
      </w:r>
    </w:p>
    <w:p>
      <w:r>
        <w:t>当时舆论普遍认为此举难以实现，毕竟参议院的态度明确。但肯尼迪作为精明政治家，派遣团队在全国巡回演讲，亲自......</w:t>
      </w:r>
    </w:p>
    <w:p>
      <w:r>
        <w:t>该国。而在两个月内，不到两个月的时间，俄罗斯就批准了《部分禁止核试验条约》。</w:t>
      </w:r>
    </w:p>
    <w:p>
      <w:r>
        <w:t>所以这是可以做到的。人们只是需要接受教育。这或许就是整件事给我们的启示。美国人没有接受教育，而是被灌输要相信普京和俄罗斯人是邪恶的化身，他们不可信。这才是"通俄门"骗局以及主流媒体传播的所有其他东西造成的真正损害。人们被灌输了思想。</w:t>
      </w:r>
    </w:p>
    <w:p>
      <w:r>
        <w:t>因此，正如俄罗斯人和德国人可能会说的那样，局势更加不稳定。我认为，这比以前更加不确定、更加危险。</w:t>
      </w:r>
    </w:p>
    <w:p>
      <w:pPr>
        <w:pStyle w:val="Heading2"/>
      </w:pPr>
      <w:r>
        <w:t>军备控制的现状</w:t>
      </w:r>
    </w:p>
    <w:p>
      <w:r>
        <w:t>那么我来评估一下。特朗普能够做出回应吗？是的，我们是把这些限制再维持一年，还是他做不到？也许他不想这么做。如果我是普京，这无关紧要。他或许爱我爱到死。但如果他不能在这个关键问题上兑现承诺，如果他不能爽快地答应延长这些限制，天哪，我们就必须相应地指引自己。</w:t>
      </w:r>
    </w:p>
    <w:p>
      <w:r>
        <w:t>我们不想看到那种即将到来的军备竞赛。但我们以前面对过这种情况，并且我们已经开发了全套导弹，比如"匕首"，还有"波塞冬"和"海燕"。我们在2016年和2018年就威胁要开发这些武器系统。普京还发表了国情咨文，做了展示说明。六种这样的武器系统。我们正在开发这个，它们将这样工作。</w:t>
      </w:r>
    </w:p>
    <w:p>
      <w:r>
        <w:t>你猜怎么着？那六种武器中有五种现在已经投入使用。所以俄罗斯人会适应。他们不会去建造什么反导"金钟罩"之类的东西，因为那永远行不通，总会被打败。这就是我们早在里根开始思考"星球大战"计划时就告诉过他的。</w:t>
      </w:r>
    </w:p>
    <w:p>
      <w:r>
        <w:t>不幸的是，曾为诺斯罗普·格鲁曼和雷神公司工作过的那些人，以及白宫里的那些人，说服了老里根总统：你知道，如果你同意戈尔巴乔夫消除核武器，你就无法用你的"星球大战"计划来保护美国了。情况就是那么糟，格伦。我当时在场，我亲眼目睹了这一切。</w:t>
      </w:r>
    </w:p>
    <w:p>
      <w:r>
        <w:t>**格伦·迪森**：是的。我在这个播客上和杰克·马特洛克大使谈过，他也提出了这一点。他说，当他和里根想开始与俄罗斯人谈判，最终谈判结束冷战的时候，主要的障碍首先是，要基本上得到华盛顿鹰派人士的放行，因为当时的假设总是认为这是示弱的表现，而且不能信任俄罗斯人。</w:t>
      </w:r>
    </w:p>
    <w:p>
      <w:r>
        <w:t>所以我们散布出去的所有那些关于俄罗斯人多坏的故事，最终，嗯，基本上，讲故事的人也渐渐相信了自己的宣传。但正如你所说，历史记录说的却大相径庭。</w:t>
      </w:r>
    </w:p>
    <w:p>
      <w:pPr>
        <w:pStyle w:val="Heading2"/>
      </w:pPr>
      <w:r>
        <w:t>与杰克·马特洛克共事</w:t>
      </w:r>
    </w:p>
    <w:p>
      <w:r>
        <w:t>**雷·麦戈文**：但请允许我插一句关于杰克·马特洛克的话，他恰好是我非常钦佩的一位好友。他进入俄罗斯研究领域的原因和我完全一样，就是被俄罗斯历史、语言等深深吸引。他在杜克大学，我在福德汉姆大学。他比我大十岁，但我们确实非常努力地一起工作过。</w:t>
      </w:r>
    </w:p>
    <w:p>
      <w:r>
        <w:t>他曾是国务院苏联处处长。如我所说，我是中央情报局苏联外交政策科科长。我们紧密合作，以确保明智的人，比如基辛格和其他人，能够认识到利害关系，以及他们自己那种挑拨中国对抗俄罗斯的政策可能、将会，并且事实上确实起了作用。</w:t>
      </w:r>
    </w:p>
    <w:p>
      <w:r>
        <w:t>现在，我只想说这对我来说很不寻常。通常我们都在告诉政府，啊，那太疯狂了，或者，你知道，对于这样或那样的倡议，我们就像是野餐会上煞风景的臭鼬。但这次我们可以理直气壮地说，哇，是的，这行得通。我甚至还因此得到了基辛格的嘉奖。</w:t>
      </w:r>
    </w:p>
    <w:p>
      <w:r>
        <w:t>是杰克帮助我过去参加了条约的签署。我不仅感激杰克帮我……</w:t>
      </w:r>
    </w:p>
    <w:p>
      <w:r>
        <w:t>不仅如此，还有很多其他方面。你选了一位很好的采访对象。</w:t>
      </w:r>
    </w:p>
    <w:p>
      <w:pPr>
        <w:pStyle w:val="Heading2"/>
      </w:pPr>
      <w:r>
        <w:t>军控条约的崩塌</w:t>
      </w:r>
    </w:p>
    <w:p>
      <w:r>
        <w:t>**GLENN DIESEN**： 哦，不，是的，我也曾与他本人见过面。我们去年在格鲁吉亚的第比利斯参加了同一个小组讨论。以他的年龄而言，他真是精力充沛。非常出色，才华横溢的人。</w:t>
      </w:r>
    </w:p>
    <w:p>
      <w:r>
        <w:t>但我想指出的重点是，当军备控制瓦解时，它会对我们产生实实在在的后果。而这些后果却很少被真正讨论。所以你提到了1972年的《反弹道导弹条约》。当美国在2002年单方面退出该条约时，俄罗斯人就警告说，他们担心这会使得核武器——通过能够拦截其二次打击能力——具有进攻性目的。</w:t>
      </w:r>
    </w:p>
    <w:p>
      <w:r>
        <w:t>甚至在2011年，你还会听到梅德韦杰夫总统说，如果美国的战略导弹防御系统具备威胁俄罗斯的能力，那么俄罗斯将对此导弹防御系统发动先制打击。不是核打击，而是针对导弹防御架构的打击。但当然，这不是他们想要的结果。这可能会引发一场世界大战。</w:t>
      </w:r>
    </w:p>
    <w:p>
      <w:r>
        <w:t>因此，他们转而开发了这些高超音速导弹，并且考虑到它们可以携带核武器，这将极大地缩短反应时间，而实际上没有人能从中获益。但事情往往就是这样发展的。你可以对同样被废弃的《中导条约》发表同样的看法。甚至包括《欧洲常规武装力量条约》（CFE条约），它也从未被修订过，因为所有曾经属于华沙条约组织的国家都加入了北约。但条约规定的数量限制从未调整，而《开放天空条约》也被废弃了。</w:t>
      </w:r>
    </w:p>
    <w:p>
      <w:r>
        <w:t>每发生一次这样的事，都会带来后果。正如你所说，下个月轮到《新削减战略武器条约》了。</w:t>
      </w:r>
    </w:p>
    <w:p>
      <w:pPr>
        <w:pStyle w:val="Heading2"/>
      </w:pPr>
      <w:r>
        <w:t>不可分割的安全与北约东扩</w:t>
      </w:r>
    </w:p>
    <w:p>
      <w:r>
        <w:t>不过，我也很欣赏你将“不可分割的安全”、安全架构与军备控制联系起来，因为它们遵循着相同的逻辑。当我们在1990年提出《新欧洲巴黎宪章》，并在1994年成立欧安组织时，核心理念就是不可分割的安全。正如你所说，一方不应以牺牲他方安全为代价来增强自身安全。</w:t>
      </w:r>
    </w:p>
    <w:p>
      <w:r>
        <w:t>但后来我们基本上抛弃了这一点。我不一定将其概念化为军备控制，但它是一项安全协议，意思是，好吧，我们还是来扩张北约吧。但这恰恰背道而驰。这是一方以牺牲他方安全为代价来增强自身安全。</w:t>
      </w:r>
    </w:p>
    <w:p>
      <w:r>
        <w:t>所以你现在看到，俄罗斯这些年来研发了所有这些“波塞冬”和末日武器，本质上它们可以引发核海啸淹没美国的海岸线。这些都是可怕的武器，但每当谈及它们时，几乎总是被描绘成证实了俄罗斯是多么邪恶，以及我们为何应该恐惧或仇恨他们。但却从不将其置于“这是对某些行为的反应”的背景下来讨论。</w:t>
      </w:r>
    </w:p>
    <w:p>
      <w:r>
        <w:t>这非常令人沮丧。甚至到现在，特朗普政府还将国际法和条约视为阻碍美国彰显其伟大力量的绊脚石。它们被认为是衰落的根源，是软弱的象征。</w:t>
      </w:r>
    </w:p>
    <w:p>
      <w:pPr>
        <w:pStyle w:val="Heading2"/>
      </w:pPr>
      <w:r>
        <w:t>讨论根本原因的挑战</w:t>
      </w:r>
    </w:p>
    <w:p>
      <w:r>
        <w:t>我的意思是，看到一个需要所有这些外交努力才能建立的安全架构就这样分崩离析，并被纯粹的愚蠢所取代，这相当令人沮丧。因为不知何故，我们相信，承认我们的行为引起了对方的反应，就等于是使俄罗斯的所作所为合法化或表示支持。所以我们大家都不得不假装这些事情是在真空中发生的。</w:t>
      </w:r>
    </w:p>
    <w:p>
      <w:r>
        <w:t>我们怎么可能回到军备控制上来？我们如何才能拥有一个稳定的安全架构？或者从根本上说，我们如何才能结束乌克兰战争？因为俄罗斯人说，这是对你们所作所为的直接回应。所以要解决根本原因。</w:t>
      </w:r>
    </w:p>
    <w:p>
      <w:r>
        <w:t>但现在在欧洲讨论根本原因几乎等同于叛国。至少这是我的发现。如果你试图说，嗯，我们威胁到了俄罗斯的安全关切，现在他们将采取他们认为必要的任何行动来恢复自身安全。那么，你现在就是在支持入侵，就是在支持这个那个。</w:t>
      </w:r>
    </w:p>
    <w:p>
      <w:r>
        <w:t>你……</w:t>
      </w:r>
    </w:p>
    <w:p>
      <w:r>
        <w:t>无法阐明基本事实、无法认清基本现实——而这些恰恰是真正增强共同安全所必需的。我不知道。眼睁睁看着局势发展却无能为力，实在令人倍感沮丧。</w:t>
      </w:r>
    </w:p>
    <w:p>
      <w:pPr>
        <w:pStyle w:val="Heading2"/>
      </w:pPr>
      <w:r>
        <w:t>可贵之处：普京的战略克制</w:t>
      </w:r>
    </w:p>
    <w:p>
      <w:r>
        <w:t>**雷·麦戈文：** 如果你了解内情，确实会感到沮丧。但我的主要观点是：大多数美国人根本不了解实际情况。所谓共同安全，用通俗的话说，就是"己所不欲，勿施于人"的黄金法则。在核领域，正如肯尼迪所说，最糟糕的做法就是让另一个核大国面临屈辱性撤退与使用核武器之间的抉择。</w:t>
      </w:r>
    </w:p>
    <w:p>
      <w:r>
        <w:t>那么转机何在？我要直言了，希望人们不要震惊——关键人物就是弗拉基米尔·普京。何出此言？他是我在俄罗斯或苏联历史上从未见过的一类政治家。他处事谨慎，一心致力于建设自己的国家，绝不会冒丝毫风险卷入可能摧毁这个他倾注心血构建的国家的冲突。</w:t>
      </w:r>
    </w:p>
    <w:p>
      <w:r>
        <w:t>这正是他竭尽全力确保俄罗斯做好战备，但又不必因难以预测的特朗普及其爪牙可能发起的挑衅而被动反应的原因。他们准备好了吗？当然准备好了。早在2018年，正如我所说，普京在国情咨文中展示所有新式武器时，就充分展现了他们的战备水平。其中一款可绕南极飞行，另一款则……当时我们看完都说"呵呵，他们怎么可能做到"。但现在他们确实做到了。</w:t>
      </w:r>
    </w:p>
    <w:p>
      <w:pPr>
        <w:pStyle w:val="Heading2"/>
      </w:pPr>
      <w:r>
        <w:t>美国舆论的灌输机制</w:t>
      </w:r>
    </w:p>
    <w:p>
      <w:r>
        <w:t>总之，共同安全是关键。我认为所谓"乌克兰遭受无端入侵"的说法，完全是美国人被长期灌输的结果。我过去常说是"洗脑"，后来有人提醒我某些影片不建议再用"洗脑"这个词，改用"灌输"更合适。总之，所有人都被灌输了俄罗斯最恶劣的观念。</w:t>
      </w:r>
    </w:p>
    <w:p>
      <w:r>
        <w:t>普京深知这一点，他也明白尽管特朗普清楚自己首个任期内如何被深层政府 sabotaged。如今普京冷眼旁观：特朗普上任近一年，那些叛国者有多少被绳之以法？哦，只有一个被起诉过。然后特朗普任命了一位精通"追逐救护车"式诉讼的律师——顺便说句，她长得挺漂亮——结果她把事情搞砸了。</w:t>
      </w:r>
    </w:p>
    <w:p>
      <w:r>
        <w:t>所以科米至今安然无恙。约翰·布伦南呢？整个"通俄门"闹剧中他罪孽深重？有人说国会已提议将他移交给大陪审团起诉，但后续就没了下文。</w:t>
      </w:r>
    </w:p>
    <w:p>
      <w:r>
        <w:t>我想表达的是：假设我是普京，目睹这一切后我会认为，这家伙连公开记录显示曾处处 sabotaged 自己的人都无法采取行动。有人说，当特朗普像本周这样表态时，普京会怎么想？比如"谁在破坏乌克兰问题进展？"特朗普回答"泽连斯基"。《纽约时报》说这是普京的论调，但这恰好是事实，不过这不重要。</w:t>
      </w:r>
    </w:p>
    <w:p>
      <w:pPr>
        <w:pStyle w:val="Heading2"/>
      </w:pPr>
      <w:r>
        <w:t>北约东扩的真相</w:t>
      </w:r>
    </w:p>
    <w:p>
      <w:r>
        <w:t>总之，要给俄罗斯抹黑需要大量舆论操作。我认为普京必须认识到，特朗普手下缺乏足够精明的人才来与媒体周旋，以破除这种谬论并阐明：适用于乌克兰的正是黄金法则。</w:t>
      </w:r>
    </w:p>
    <w:p>
      <w:r>
        <w:t>是的，俄罗斯入侵了乌克兰，但要看入侵原因。我想知道为什么？真是无端入侵吗？其实并非如此。北约秘书长两年前在欧洲议会承认过这一点——他说俄罗斯曾警告：若试图吸纳乌克兰加入北约，俄方就会入侵。这就是事</w:t>
      </w:r>
    </w:p>
    <w:p>
      <w:r>
        <w:t>他们说。而我们拒绝了。于是他们入侵了乌克兰，但我们却实现了北约扩张，因为芬兰和瑞典成为了成员国。所以我们增加了两个新成员。</w:t>
      </w:r>
    </w:p>
    <w:p>
      <w:r>
        <w:t>与此同时，已有五十万乌克兰青年在战场上丧生。北约的这种领导力算什么？幸运的是，我预计我们稍后会讨论这个问题。北约正在分崩离析。尤其是现在丹麦也要派五六名士兵去格陵兰岛。我想就连挪威也在和它的斯堪的纳维亚邻国一起，通过派遣一个营、或许一个排或一个连去格陵兰岛来展示他们的实力。</w:t>
      </w:r>
    </w:p>
    <w:p>
      <w:r>
        <w:t>北约正在瓦解。那么，这一切是普京计划好的吗？不，他并没有计划这一切，但他必须应对。我看到他有点幸灾乐祸地对同胞们说，听着，我们别太得意了。事情进展顺利。北约正在解体。如果特朗普试图用武力夺取格陵兰岛，那么会发生什么？我的意思是，这简直不可想象。</w:t>
      </w:r>
    </w:p>
    <w:p>
      <w:r>
        <w:t>发生的这些事情，对谁有利？对俄罗斯人有利，他们只是袖手旁观，说，好吧，我们在乌克兰正在取胜。我们希望能达成一项更大的协议，考虑到我们的利益，我们的核心利益。但如果我们得不到，好吧，我们仍然在赢，我们将不得不以另一种方式处理这个问题。</w:t>
      </w:r>
    </w:p>
    <w:p>
      <w:pPr>
        <w:pStyle w:val="Heading2"/>
      </w:pPr>
      <w:r>
        <w:t>无人机袭击瓦尔代事件</w:t>
      </w:r>
    </w:p>
    <w:p>
      <w:r>
        <w:t>所以，根据报道，我们这里有维特科夫和贾里德·库什纳大约一周后要返回莫斯科。为什么？嗯，因为特朗普显然希望普京认为他确实希望在乌克兰问题上达成协议。而我相信他会这么想。</w:t>
      </w:r>
    </w:p>
    <w:p>
      <w:r>
        <w:t>格伦，你能想象吗，即使在这次挑衅中——我们来看看由91架无人机对俄罗斯人称瓦尔代附近的国宾馆发起的袭击。再说一次，你参加过瓦尔代会议。嗯，是在12月28日、29日。天哪，那里发生了什么？它们真的是以那里的总统官邸为目标吗？是的。我怎么知道？嗯，如你所知，俄罗斯人已经找回了一些部件，控制装置，它们清楚地显示了目标位置。</w:t>
      </w:r>
    </w:p>
    <w:p>
      <w:r>
        <w:t>俄罗斯人通过一个非常炫耀的仪式，将这些零件之一交给了美国驻莫斯科的国防陆军武官。那是什么时候？哦，是一周前。特朗普或鲁比奥或任何人回应了吗？我不知道。也许他们选择了通过秘密渠道回应，但我希望他们已经回应了。</w:t>
      </w:r>
    </w:p>
    <w:p>
      <w:r>
        <w:t>如果我是普京，而他们没有回应，那我再次认为特朗普不能自己做主。在我看来，那个技术显示了目标位置，就是这座官邸，否则俄罗斯人不会把它交给他们。那么在美国是谁拥有它？哦，想象一下他们把它交给了中央情报局。哦，中央情报局总是可靠的。是啊，当然，他们非常了解大规模杀伤性武器和黄饼铀。哦，他们的记录棒极了。</w:t>
      </w:r>
    </w:p>
    <w:p>
      <w:r>
        <w:t>我当然是在开玩笑，但事情是这样发生的吗？换句话说，是不是白宫把它交给了中央情报局，然后稍微施加了一点压力，说，看看你能不能把这事摆平，这样我们就能说普京撒谎了？嗯，我不排除这种可能性。</w:t>
      </w:r>
    </w:p>
    <w:p>
      <w:r>
        <w:t>好吧。或者也许特朗普会说，嗯，好吧，你们告诉我那不是目标，但这显示它就是。换句话说，这又是一个试金石。我在观望。我在等待回应，不仅是关于《新削减战略武器条约》的。我在等待一个具体的回应，关于这些无人机是否以杀死我或摧毁这里的控制中心为目标。现在零件在那里，你们也有时间审查它们了。</w:t>
      </w:r>
    </w:p>
    <w:p>
      <w:pPr>
        <w:pStyle w:val="Heading2"/>
      </w:pPr>
      <w:r>
        <w:t>普京精心计算的耐心</w:t>
      </w:r>
    </w:p>
    <w:p>
      <w:r>
        <w:t>我的同事们说普京，嗯，是的，我是可以牺牲的。没有人是不可或缺的。但他们实际上是在说，嘿，弗拉基米尔·弗拉基米罗维奇，拜托，看在上帝的份上，他们想杀你。现在，你还要和这些人打交道吗？嗯，大多数人会认为答案是否定的。</w:t>
      </w:r>
    </w:p>
    <w:p>
      <w:r>
        <w:t>然而，就在这些无人机——其中91架飞向瓦尔代——发射的同一天，我们有外交部长拉夫罗夫表态。现在，这并不是要阻止我们，这不会阻止我们……</w:t>
      </w:r>
    </w:p>
    <w:p>
      <w:r>
        <w:t>与美国的双边讨论。这种事是乌克兰人在做。我们会效仿乌克兰人。我们仍然愿意与美国对话。大约五天前，拉夫罗夫再次重申了这一点。</w:t>
      </w:r>
    </w:p>
    <w:p>
      <w:r>
        <w:t>那么该如何理解这一切？也许这个想法过于简单化了，但请看这个三段论：普京不希望发生核战争。他不会冒险让特朗普或任何人被激怒而引发核战争。因此，我们必须对此非常谨慎。如果我们能在乌克兰问题上达成协议，那就去做。如果能够避免在委内瑞拉或伊朗问题上发生敌对行动，看在上帝的份上，我们也会那样做。我们在委内瑞拉能做的有限，但我们可以帮助伊朗人。</w:t>
      </w:r>
    </w:p>
    <w:p>
      <w:pPr>
        <w:pStyle w:val="Heading2"/>
      </w:pPr>
      <w:r>
        <w:t>伊朗星链中断事件</w:t>
      </w:r>
    </w:p>
    <w:p>
      <w:r>
        <w:t>这就是星链中断事件的耐人寻味之处。这意味着什么？这意味着军情六处（我指的是MI6，军情六处的人）和中情局在伊朗策划起义的所有周密计划，都因技术问题而破灭了。我无法证实，但我认为这很可能源于俄罗斯人，因为我们知道他们拥有那种技术。星链一中断，所有（行动）资源就基本瘫痪了。</w:t>
      </w:r>
    </w:p>
    <w:p>
      <w:r>
        <w:t>所以情况很复杂。但当我提到"可取之处在于普京"时，我真心相信他在必要时不会被激怒。当他自己的人民，当俄罗斯人在乌克兰丧生，并且他意识到这仅仅是开始，我的意思是，这只是北约进一步侵蚀的开端时，他就会采取行动。</w:t>
      </w:r>
    </w:p>
    <w:p>
      <w:r>
        <w:t>你知道，如果有人说什么"这跟北约毫无关系"，拜托，北约秘书长延斯·斯托尔滕贝格——格伦，我想你认识他，他应该是你的同胞——说过："俄罗斯人告诉我们，如果我们坚持让乌克兰加入北约，他们将不得不入侵乌克兰。我们拒绝了，于是他入侵了乌克兰。"这是他的原话。可以去查证。</w:t>
      </w:r>
    </w:p>
    <w:p>
      <w:r>
        <w:t>**格伦·迪森**：但愚蠢的是，他们一再强调，入侵与北约扩张无关。然而他在欧盟却有另一套说辞，不过那次是关于芬兰和瑞典加入北约。</w:t>
      </w:r>
    </w:p>
    <w:p>
      <w:r>
        <w:t>**雷·麦戈文**：所以。</w:t>
      </w:r>
    </w:p>
    <w:p>
      <w:r>
        <w:t>**格伦·迪森**：因为他要宣扬自己的胜利，整个论调是：北约告诉我们，俄罗斯警告我们不要再进行北约扩张，但结果却是北约进一步扩大。这有点像在说，哈哈，我们让他颜面扫地。但当然他随后就自相矛盾了，因为他接着概述了俄罗斯进行的所有谈判。他们警告说，如果你试图进一步扩张北约，我们将动用军事力量。所以，这种叙事控制相当不一般。</w:t>
      </w:r>
    </w:p>
    <w:p>
      <w:pPr>
        <w:pStyle w:val="Heading2"/>
      </w:pPr>
      <w:r>
        <w:t>美俄关系中的信任问题</w:t>
      </w:r>
    </w:p>
    <w:p>
      <w:r>
        <w:t>**雷·麦戈文**：关键就在于人们不知道这些。我可以在每次访谈中都提及并引用延斯·斯托尔滕贝格的话，但似乎效果有限。而像瑞秋·玛多这样的人拥有比我们大得多的受众面。或许我们应该简单谈谈信任问题，以及与之相关的预警时间问题。</w:t>
      </w:r>
    </w:p>
    <w:p>
      <w:r>
        <w:t>你提到了这一点。我们是在《中导条约》的背景下讨论的，该条约的废除将使预警时间缩短至约10分钟。也就是说，潘兴导弹击中莫斯科，或者莫斯科的洲际弹道导弹和SS-20导弹，只有10分钟的预警时间。然后他们废除了所有这些条约。</w:t>
      </w:r>
    </w:p>
    <w:p>
      <w:r>
        <w:t>紧接着，美国突然开始在波兰和罗马尼亚建立雷达站和反导基地。这是谁的主意？是国防部长罗伯特·盖茨的想法。顺便说一句，他是我早在76年初曾共事过的人。他的效率评估报告可不太好，因为他的野心过于露骨，对他所在的部门产生了破坏性影响。</w:t>
      </w:r>
    </w:p>
    <w:p>
      <w:r>
        <w:t>总之，这是他的主意。然后当捷克人说"我们不想掺和这事"，波兰人和（听不清，可能是"罗马尼亚人"？）也……哦，（美国说）那我们就把它们部署到舰船上。哦，是的，把……</w:t>
      </w:r>
    </w:p>
    <w:p>
      <w:r>
        <w:t>我们把它们部署在舰艇上。有人问过，俄罗斯人难道不会反对吗？盖茨那句著名的回答记录在他的日记里——我得查阅这些资料。他是这么说的："让俄罗斯人开心从来不在我的待办事项清单前列。"</w:t>
      </w:r>
    </w:p>
    <w:p>
      <w:r>
        <w:t>这只是个小插曲。大约十年前，戈尔巴乔夫去世前，我在克里姆林宫的一场仪式上见过他。我上前自我介绍，当时只带了一名保镖。我说："我是雷·麦戈文，在中央情报局工作。"当提到罗伯特·盖茨的名字时，他说："哦，你认识罗伯特·盖茨？"我回答是的。他的意思其实是"代我问候他"。对话就此结束。所以盖茨就像是传递火焰的人。</w:t>
      </w:r>
    </w:p>
    <w:p>
      <w:pPr>
        <w:pStyle w:val="Heading2"/>
      </w:pPr>
      <w:r>
        <w:t>导弹防御困境</w:t>
      </w:r>
    </w:p>
    <w:p>
      <w:r>
        <w:t>回到《中导条约》的问题。现在罗马尼亚和波兰部署的这些设施有什么大不了的？它们是反导基地吗？我们不知道。俄罗斯人知道吗？他们也不知道。为什么？因为这些该死的装置戴着顶盖，直立着，根本看不清里面是什么。</w:t>
      </w:r>
    </w:p>
    <w:p>
      <w:r>
        <w:t>尺寸问题？确实有标准尺寸。这些装置既能容纳反导弹武器，也能装载巡航导弹及其他各类导弹——尺寸完全一致。简而言之，俄罗斯人无法确定发射筒内究竟是什么。波兰和罗马尼亚的情况也是如此。</w:t>
      </w:r>
    </w:p>
    <w:p>
      <w:r>
        <w:t>容我再强调一次（虽然可能提过），我认为最严重的问题是极度缺乏诚信与信任。在俄罗斯入侵乌克兰前，本已定于2022年1月9日至10日在日内瓦启动谈判——拜登与普京在2021年12月中旬就此事达成一致。</w:t>
      </w:r>
    </w:p>
    <w:p>
      <w:pPr>
        <w:pStyle w:val="Heading2"/>
      </w:pPr>
      <w:r>
        <w:t>入侵前的背弃承诺</w:t>
      </w:r>
    </w:p>
    <w:p>
      <w:r>
        <w:t>然而在12月30日，普京与拜登通话时提出："在一月谈判开始前，能否请美方保证不会在乌克兰复制波兰与罗马尼亚的部署行为？我们查看过地图，在乌克兰部署将使我们仅剩五分钟预警时间。拜登先生，请给予我方明确保证。"</w:t>
      </w:r>
    </w:p>
    <w:p>
      <w:r>
        <w:t>当时由于圣诞期间布林肯与沙利文外出采购，拜登独自做出了承诺。俄方官员乌沙科夫在除夕夜欣喜表示："美国人终于开始尊重我们的核心利益了。"但后来美方食言——1月21日拉夫罗夫在日内瓦追问布林肯时，对方直接表示："当时总统身边没有顾问在场，承诺不作数。"</w:t>
      </w:r>
    </w:p>
    <w:p>
      <w:r>
        <w:t>2022年2月12日，即入侵前最后一场拜登-普京通话中，乌沙科夫发布的纪要显示：美方拒绝讨论不在乌克兰部署进攻性导弹的承诺，也拒绝承诺不吸纳乌克兰加入北约。十二天后，乌克兰战争爆发。</w:t>
      </w:r>
    </w:p>
    <w:p>
      <w:r>
        <w:t>这并非唯一原因，但信任已彻底破裂——拜登政府与普京之间毫无信任可言。</w:t>
      </w:r>
    </w:p>
    <w:p>
      <w:pPr>
        <w:pStyle w:val="Heading2"/>
      </w:pPr>
      <w:r>
        <w:t>特朗普的立场与普京的考量</w:t>
      </w:r>
    </w:p>
    <w:p>
      <w:r>
        <w:t>特朗普上任后展现出不同做法，他有意绕过官僚体系，不让卢比奥接触对俄事务，转而启用威科夫和库什纳。这曾带来一线希望。</w:t>
      </w:r>
    </w:p>
    <w:p>
      <w:r>
        <w:t>但若站在普京视角：当特朗普既不愿将《新削减战略武器条约》延期哪怕一年，又不愿承认西方技术优势已改变战略平衡的现实……（译文截断）</w:t>
      </w:r>
    </w:p>
    <w:p>
      <w:r>
        <w:t>**雷·麦戈文：** 如果普京认为，美国国防部几乎肯定在研发的某项技术是企图刺杀我的元凶，而特朗普却不愿承认这一点，那么我想普京就会说，好吧，我们还是会设法解决乌克兰问题，但我们不能信任这个人，因为即使他想与我们打交道，他也做不了自己的主。这一点真的非常、非常重要。</w:t>
      </w:r>
    </w:p>
    <w:p>
      <w:r>
        <w:t>**格伦·迪森：** 嗯，我也听到过这种说法，要么他们认为特朗普虚伪，要么就是他确实无法掌控自己的外交政策。无论哪种情况，都意味着这个人已毫无可信度。</w:t>
      </w:r>
    </w:p>
    <w:p>
      <w:r>
        <w:t>**雷·麦戈文：** 也可能两者兼有。</w:t>
      </w:r>
    </w:p>
    <w:p>
      <w:r>
        <w:t>**格伦·迪森：** 是的，有可能。确实可能两者兼有。好吧，我希望今天特朗普拿到了马查多颁给他的诺贝尔和平奖奖章。所以，我希望他现在对自己的……嗯，你懂的，感到满意。</w:t>
      </w:r>
    </w:p>
    <w:p>
      <w:pPr>
        <w:pStyle w:val="Heading2"/>
      </w:pPr>
      <w:r>
        <w:t>特朗普的诺贝尔奖野心</w:t>
      </w:r>
    </w:p>
    <w:p>
      <w:r>
        <w:t>**雷·麦戈文：** 格伦，关于诺贝尔和平奖，我说过，而且我会继续说，这是显而易见的，那就是特朗普不仅是妄想狂，他还是个我们世间罕见的自恋狂。那么，这次在乌克兰问题上，他是否也会受到某种想要获得诺贝尔和平奖的愿望驱使呢？我的意思是，尽管说我疯了，但我认为答案是肯定的。</w:t>
      </w:r>
    </w:p>
    <w:p>
      <w:r>
        <w:t>好吧，上次他没有得奖，而他有特朗普，他有普京和其他人说，哦，是的，我们认为，我们认为他本可以得奖的。我们应该开始行动了。那么，特朗普的部分动机是否是想成为一位"和平总统"呢？我们实话实说，如果他能就乌克兰问题达成一份体面的协议，他就会成为候选人。</w:t>
      </w:r>
    </w:p>
    <w:p>
      <w:r>
        <w:t>现在，我的朋友们会说，好吧，就算这样，那他入侵委内瑞拉X、Y、Z又算怎么回事呢？得了吧，雷。我不知道他是不是自恋狂，也不知道他是否能区分这些其他事情。我认为这是他动机的一部分。我认为他试图解决这场——这是第8场、第9场还是第10场战争来着？——别逗了——的部分动机，就是想成为一名和平总统，不仅要把名字刻在颁给了别人的奖章上，更要在今年刻在一块崭新的奖章上。</w:t>
      </w:r>
    </w:p>
    <w:p>
      <w:r>
        <w:t>那么，我认为这是主导因素吗？不，但我认为不能忽视这一点，因为此人的自恋……嗯，你懂的。唉，我该怎么说呢。自恋会成为一个形容词，因为那是许多黑暗事物的根源。</w:t>
      </w:r>
    </w:p>
    <w:p>
      <w:pPr>
        <w:pStyle w:val="Heading2"/>
      </w:pPr>
      <w:r>
        <w:t>叙事转变的迹象</w:t>
      </w:r>
    </w:p>
    <w:p>
      <w:r>
        <w:t>**格伦·迪森：** 嗯，谢谢你让我请教了你一个小时。确实，如今要跟上所有事情的进展很困难，一切都发生得太快了。我简直不敢相信这么多事情只发生在一周内，或者说，实际上是在一个周末，至少是在一月的头两周。这真有点像坐过山车，但我有种感觉，特朗普并没有真正放慢脚步。</w:t>
      </w:r>
    </w:p>
    <w:p>
      <w:r>
        <w:t>不过，我还是有些希望会有好消息传来，特别是欧洲人似乎开始接受他们正在失败的事实。我甚至看到默茨提出，嗯，俄罗斯是欧洲的一部分，我们必须与他们接触。我并不认为这必然会达成和平协议，尽管泽连斯基说特朗普的和平协议可能下周在达沃斯签署。我对此深表怀疑，但至少叙事中正在发生一些变化。所以，如果甚至有可能认识到军控的价值，或许就还有希望。</w:t>
      </w:r>
    </w:p>
    <w:p>
      <w:r>
        <w:t>**雷·麦戈文：** 是的。</w:t>
      </w:r>
    </w:p>
    <w:p>
      <w:r>
        <w:t>**格伦·迪森：** 谢谢，雷。</w:t>
      </w:r>
    </w:p>
    <w:p>
      <w:r>
        <w:t>**雷·麦戈文：** 谢谢你，格伦。非常感谢。</w:t>
      </w:r>
    </w:p>
    <w:p>
      <w:pPr>
        <w:pStyle w:val="Heading3"/>
      </w:pPr>
      <w:r>
        <w:t>相关文章</w:t>
      </w:r>
    </w:p>
    <w:p>
      <w:r>
        <w:t>---</w:t>
      </w:r>
    </w:p>
    <w:p>
      <w:pPr>
        <w:pStyle w:val="Heading2"/>
      </w:pPr>
      <w:r>
        <w:t>【英文原文】</w:t>
      </w:r>
    </w:p>
    <w:p>
      <w:pPr>
        <w:pStyle w:val="Heading1"/>
      </w:pPr>
      <w:r>
        <w:t>Ray McGovern: The Road War – Arms Control Collapsing (Transcript)</w:t>
      </w:r>
    </w:p>
    <w:p>
      <w:r>
        <w:t>Here is the full transcript of former CIA officer Ray McGovern’s interview on The Greater Eurasia Podcast: “Global Arms Control and U.S.-Russia Relations”, January 17, 2026.</w:t>
      </w:r>
    </w:p>
    <w:p>
      <w:r>
        <w:t>Brief Notes: In this episode, Glenn Diesen is joined by former CIA officer Ray McGovern to discuss the precarious state of international stability as the framework for global arms control continues to dismantle. Drawing on his decades of experience in the intelligence community, McGovern provides a historical lens on past diplomatic successes while analyzing the modern threats posed by the collapse of treaties like New START. The conversation offers a deep dive into U.S.-Russia relations and the impact of the Ukraine conflict on global security. Ultimately, they explore the vital importance of pursuing mutual security to avoid catastrophic escalation in an increasingly unpredictable geopolitical landscape.</w:t>
      </w:r>
    </w:p>
    <w:p>
      <w:pPr>
        <w:pStyle w:val="Heading2"/>
      </w:pPr>
      <w:r>
        <w:t>Introduction</w:t>
      </w:r>
    </w:p>
    <w:p>
      <w:r>
        <w:t>GLENN DIESEN: Welcome back. We are joined today by our dear friend Ray McGovern, who spent 27 years as a CIA officer, chaired the National Intelligence Estimates, and prepared the President’s Daily Brief. So thank you for coming on. It’s, you know, it seems every few weeks now, the world looks like a completely different place.</w:t>
      </w:r>
    </w:p>
    <w:p>
      <w:r>
        <w:t>RAY MCGOVERN: Yeah.</w:t>
      </w:r>
    </w:p>
    <w:p>
      <w:r>
        <w:t>GLENN DIESEN: In this context, I was hoping if you could perhaps shed some light because your experience from the intelligence community is quite extensive. And, you know, as we now move towards possibly several large wars, maybe with Russia, Iran, even China, I was wondering if you see any continuity in this regard in terms of U.S. strategy and the wider approach to the world, to Eurasia, or are we seeing something completely new at this point in history?</w:t>
      </w:r>
    </w:p>
    <w:p>
      <w:pPr>
        <w:pStyle w:val="Heading2"/>
      </w:pPr>
      <w:r>
        <w:t>The Evolution of U.S.-Russia Arms Control: A Historical Perspective</w:t>
      </w:r>
    </w:p>
    <w:p>
      <w:r>
        <w:t>RAY MCGOVERN:</w:t>
      </w:r>
    </w:p>
    <w:p>
      <w:r>
        <w:t>Really good question, Glenn, as usual. Let me just interject that if you want continuity or discontinuity, you came to the right place when you’re 86 years old and you started focusing on the Soviet Union in 1959 and then professionally in 1963. Well, I’ve been around.</w:t>
      </w:r>
    </w:p>
    <w:p>
      <w:r>
        <w:t>One of the things in my bio I probably should polish up is the fact that I not only prepared the President’s Daily Brief together with a team for Nixon and President Gerald Ford, but I briefed it one on one, early in the morning, physically, downtown in Washington, D.C. during the first four years of the Reagan administration, namely 1981 and 1985. That was the acme of my career. There was nothing quite as good as that.</w:t>
      </w:r>
    </w:p>
    <w:p>
      <w:r>
        <w:t>One on one, I could tell Reagan’s most senior officials, and I’m talking Secretary of State, Secretary of Defense, Chairman of the Joint Chiefs, the assortment of National Security advisors, some of whom ended up in jail, the Vice President, Vice President Bush. Man, that was heavy duty. We worked in a team every other day. So three days a week, I would have that privilege. I never abused it.</w:t>
      </w:r>
    </w:p>
    <w:p>
      <w:r>
        <w:t>But when someone like Shultz asked me for my personal opinion, I was delighted to give it to him. Because I knew something about the Soviet Union, I knew something about Gorbachev. I knew the best honest analysts within the CIA. And when I could tell Secretary Shultz, “Look, we believe that Gorbachev is not just a clever Commie, like you’re hearing from our bosses. We believe he’s the real deal. We think we can deal with him.”</w:t>
      </w:r>
    </w:p>
    <w:p>
      <w:r>
        <w:t>Now, Shultz took that to the President, who usually slept in during these briefings, and Weinberger fought it tooth and nail, but the Vice President supported Shultz. And that’s why we had real progress toward détente and arms control during those years. I mean, let’s face it, from the evil empire, Gorbachev became somebody that Reagan could and did deal with.</w:t>
      </w:r>
    </w:p>
    <w:p>
      <w:pPr>
        <w:pStyle w:val="Heading2"/>
      </w:pPr>
      <w:r>
        <w:t>The SALT Talks and Nixon’s China Strategy</w:t>
      </w:r>
    </w:p>
    <w:p>
      <w:r>
        <w:t>Going back even farther into the Middle Ages, when I was less than 30, I was appointed chief of the Soviet Foreign Policy Branch at CIA in early 1970 as the START, the Strategic Arms Limitations Talks were starting. Okay. They were held in either Vienna or Helsinki. They alternated.</w:t>
      </w:r>
    </w:p>
    <w:p>
      <w:r>
        <w:t>And I had the privilege of appointing one person from my branch to be with the delegation to be able to brief them and in turn receive interesting information as to what was going on. I had another one on my branch that dealt with the specifically collection authorities and the strategic arms people who know about weaponry. And yet another person in my branch would report to Director Helms at that time and the muckety-mucks in Washington as to the state of the relationship.</w:t>
      </w:r>
    </w:p>
    <w:p>
      <w:r>
        <w:t>Suffice it to say that I had terrific help. But we did support Kissinger and Nixon because we saw that they were on the right course. The Russians were really scared. What were they afraid of? They were afraid. Look, Nixon goes to Beijing in January of 1972. Beijing, for God’s sake. He toasts with Mao Zedong and Zhou Enlai. What was that all about?</w:t>
      </w:r>
    </w:p>
    <w:p>
      <w:r>
        <w:t>Well, the Russians were suspicious that that was all about the Chinese stealing a march in a cordial relationship with the U.S. The Russians had to do something. Okay, now what did they have to do? They had to make sure that the Chinese didn’t get ahead of them on this.</w:t>
      </w:r>
    </w:p>
    <w:p>
      <w:r>
        <w:t>The SALT talks, Strategic Arms Limitation Talks were in the middle of the negotiation process. What happened? Again, it was a privilege as chief of the Soviet Foreign Policy Branch to see the Russians cave on a piddling matter. No, on the quadripartite agreement on Berlin. For God’s sake, this is early 72.</w:t>
      </w:r>
    </w:p>
    <w:p>
      <w:r>
        <w:t>And we could tell Kissinger and Nixon, “Look, it’s working. The Russians not only were interested in strategic arms limitations on its merits. They don’t want to be spent out of existence, but they’re afraid that the Chinese are going to get a more aggressive, more decent relationship with you than they could.”</w:t>
      </w:r>
    </w:p>
    <w:p>
      <w:pPr>
        <w:pStyle w:val="Heading2"/>
      </w:pPr>
      <w:r>
        <w:t>The Anti-Ballistic Missile Treaty: A Cornerstone of Stability</w:t>
      </w:r>
    </w:p>
    <w:p>
      <w:r>
        <w:t>So I had the privilege of being in Moscow May 1972 for the signing of the key, the pivotal agreement on strategic arms. And it was the Anti-Ballistic Missile Treaty.</w:t>
      </w:r>
    </w:p>
    <w:p>
      <w:r>
        <w:t>Both sides were building not only offensive weaponry, they could knock out the rest of the world three times over, but they’re building defensive shields. Reagan had this notion later about a way to prevent any ballistic missiles coming in. And they call it Star Wars. Right? Okay.</w:t>
      </w:r>
    </w:p>
    <w:p>
      <w:r>
        <w:t>Now at that time it all seemed feasible. Not to us. I’m no expert, but we had experts you couldn’t believe. We had experts you could believe. Okay? And they said this would never work. It’ll never work. See, if we get an ABM treaty with the Russians and it reduces the emplacement of anti-ballistic missiles to two sites in the capitals and somewhere else. Okay, why only two?</w:t>
      </w:r>
    </w:p>
    <w:p>
      <w:r>
        <w:t>Because then neither side, neither side could be even tempted to make a preemptive strike without realizing that they would suffer incredible consequences in retaliation. Okay. There’s sort of a balance of terror, but it was a balance, right? So two sites. And then two years later they said why do you need two sites? I mean the whole thing is just for show. Let’s just reduce it to one site.</w:t>
      </w:r>
    </w:p>
    <w:p>
      <w:r>
        <w:t>Now I’ll just close this thing. I didn’t mean to go into this but I think it’s interesting in terms of how this arms control thing evolved. The big thing was could we verify it if the Russians cheated? Okay. Kissinger came to us, he says, “Ray, are the Russians going to violate this treaty?” I can’t tell you yes or no of that. Okay, when will we know? When will we know if they violated?</w:t>
      </w:r>
    </w:p>
    <w:p>
      <w:r>
        <w:t>Well, I couldn’t tell you that either. But I’ll tell you about, I’ll tell you tomorrow. Go back to the people who are running a satellite and all these sophisticated collection mechanisms and how long? About a week. Go back to Kissinger. About a week. Good, that’s enough. “Doveryai, no proveryai” — trust but verify.</w:t>
      </w:r>
    </w:p>
    <w:p>
      <w:pPr>
        <w:pStyle w:val="Heading2"/>
      </w:pPr>
      <w:r>
        <w:t>Verification in Practice: The Krasnoyarsk Radar</w:t>
      </w:r>
    </w:p>
    <w:p>
      <w:r>
        <w:t>Now footnote here. Did the Russians cheat? Yeah, they cheated. Did we find out about it? Yeah, we did. Within a week. Yes. Well they did. They built this God awful radar. Could only be an ABM radar. Where the hell out in Siberia in a place called Krasnoyarsk. If memory serves, how they thought that we would miss that is beyond me.</w:t>
      </w:r>
    </w:p>
    <w:p>
      <w:r>
        <w:t>But we got the photos, we showed them to Reagan. He said okay, show them to the Russians. So we did. And the Russians, “Nah, nah, it’s not an ABM radar.” Well then Gorbachev came in and says, “All right, that’s an ABM radar, we’ll tear it down.” That’s the first thing they tore down because of Reagan’s insistence. Actually it was not until Bush that they actually tore it down.</w:t>
      </w:r>
    </w:p>
    <w:p>
      <w:r>
        <w:t>So what I’m saying here is that there was common sense and some sort of political acumen to our negotiating these kinds of agreements, despite all the impediments, despite raised eyebrows in the Senate and House. How can you deal with the ChiComs? The ChiComs, the Chinese Communists. How can you expect Gorbachev or even Brezhnev and Kosygin. They’re Communists. They’re not going to.</w:t>
      </w:r>
    </w:p>
    <w:p>
      <w:r>
        <w:t>So they had that to deal with, but they had all manner of other things, like bureaucracies. Right. And even the delegations themselves. And we knew this because we were there. We were inside the delegations. Even the delegations were at loggerheads. I mean, oh, you can’t imagine you have generals saying that in the State Department. Yeah.</w:t>
      </w:r>
    </w:p>
    <w:p>
      <w:pPr>
        <w:pStyle w:val="Heading2"/>
      </w:pPr>
      <w:r>
        <w:t>Kissinger’s Diplomatic Maneuvering</w:t>
      </w:r>
    </w:p>
    <w:p>
      <w:r>
        <w:t>So anyhow, Kissinger did something by himself. He did it because they said, “Yeah, go ahead and do it.” Now, Kissinger was, you know, he was not the Secretary of State yet. He was just Nixon’s guy for the National Security. So he did it. He did it by flying into Moscow, not telling anyone, including Ambassador Beam. I was there. I heard this story, okay?</w:t>
      </w:r>
    </w:p>
    <w:p>
      <w:r>
        <w:t>And flying out to Helsinki and then calling Beam and said, “Oh, hey, Ambassador, I meant to tell you that I’ve been talking to Kosygin and Brezhnev on Wednesday and Thursday. Just want to, just so you know.” Now, State Department was enraged. My God, who the hell is this? We do that kind of thing, right? Right.</w:t>
      </w:r>
    </w:p>
    <w:p>
      <w:r>
        <w:t>Well, Kissinger was smart enough to realize that he could do it by himself. And he was smart in most kinds of things. And the epitome, I mentioned this. I don’t think I’ve told you this before, but I was in the embassy there in May, June, July, August of 72. And when I walked into the men’s room in the political section, up above the urinals was a great big banner, and it said, “Kissinger was here.” The old “Kilroy was here.” Okay? “Kissinger was here.”</w:t>
      </w:r>
    </w:p>
    <w:p>
      <w:r>
        <w:t>The embassy and the State Department were in high dudgeon. What did Ambassador Beam do? Jake Beam, old timer, at the end of his career, he said, “All right, everybody into the bubble.” Went to the bubble there. I’m not revealing any secrets now, okay?</w:t>
      </w:r>
    </w:p>
    <w:p>
      <w:r>
        <w:t>Beam says, “Look, Kissinger is doing this on behalf of the President of the United States for whom we serve. Okay? Whom we serve. Now, look, all this business about, well, they never tell us anything. They never tell us anything. Well, that reminds me of the naval attaché in Berlin when I was there in 1936 and the storm troopers and the Nazis were marching up and down and collecting Jews and everything else. And the naval attachés used to say, nobody tells me anything about what was going on, so forget about it. You’re told what you need to be told. No more bitching about what Kissinger is doing without telling us. It’s our job just to do it.”</w:t>
      </w:r>
    </w:p>
    <w:p>
      <w:r>
        <w:t>Anyhow, that’s a long kind of story. We were interested in arms control by sensible people. The Russians were interested for two reasons: cap the arms race and not let the Chinese get ahead of them in their race for good improvement with us. And then that kind of varied.</w:t>
      </w:r>
    </w:p>
    <w:p>
      <w:pPr>
        <w:pStyle w:val="Heading2"/>
      </w:pPr>
      <w:r>
        <w:t>Reagan’s Transformation and the INF Treaty</w:t>
      </w:r>
    </w:p>
    <w:p>
      <w:r>
        <w:t>Reagan, when he came around, right when he came around from this evil stuff that he called the Russians, 1983 was key. But then a couple of years later, Reykjavik, and then Gorbachev says to Reagan, when they have a decent relationship, he says, “Look, we can kill each other several times over. You’ve put Pershing missiles in Western Europe. We have these SS-20s that give us about 10 minutes, 9 minutes instead of the 35 minutes we have with the intercontinental ballistic missiles or the sea launch. Look, do we really need these intermediate nuclear weapons?”</w:t>
      </w:r>
    </w:p>
    <w:p>
      <w:r>
        <w:t>So Reagan asked us, do we need it for deterrence? No, for the people making tons of money and building these things. They did them. Well, what happened was Reagan said, “Okay, that’s a good idea.” I was surprised as hell because a whole class of intermediate and shorter range ballistic missiles was destroyed in place under this treaty called the Intermediate Nuclear Forces Treaty.</w:t>
      </w:r>
    </w:p>
    <w:p>
      <w:r>
        <w:t>My good friend Scott Ritter was the first on the ground to “doveryai, no proveryai” to monitor the implementation with two years in this God awful place called Votkinsk for God’s sake, where they chopped up these SS-18s. Okay, so that was possible. And it happened.</w:t>
      </w:r>
    </w:p>
    <w:p>
      <w:pPr>
        <w:pStyle w:val="Heading2"/>
      </w:pPr>
      <w:r>
        <w:t>The Dismantling of Arms Control Under Trump</w:t>
      </w:r>
    </w:p>
    <w:p>
      <w:r>
        <w:t>Okay, what happened later? Oh, Trump comes in and he’s got this guy John Bolton kind of advising him. And Bolton said, we don’t need that ABM treaty. And then, you know, so they get out of the ABM treaty that was 30 years, the cornerstone of strategic stability. And then when Trump comes in the first time, the same kinds of people say, “Look, you know, the INF treaty.” And so in 2019, on his way out of office, Trump said, we’ll get out of the INF treaty.</w:t>
      </w:r>
    </w:p>
    <w:p>
      <w:r>
        <w:t>So finishing up here. And I’m sorry to carry on so long, but I know this stuff and not many other people do. Here it is. There’s only one treaty left. It’s called New START. Is it good? It is really good. It limits the offensive missilery to 1,550, if memory serves, on each side. Okay, now when does it expire? Expires on February 5th. Do the math. I think that’s about three weeks away.</w:t>
      </w:r>
    </w:p>
    <w:p>
      <w:pPr>
        <w:pStyle w:val="Heading2"/>
      </w:pPr>
      <w:r>
        <w:t>Putin’s Offer and Trump’s Silence</w:t>
      </w:r>
    </w:p>
    <w:p>
      <w:r>
        <w:t>What did Putin do to try to make sure there were some constraints left after the treaty expires? It was already extended once. It cannot be extended again under the treaty provisions. The START Treaty, New START Treaty is dead. But here’s what Putin said in a very formal way at a National Security Council meeting on TV. He said, “Look, date, September 22nd.” That’s a while ago, huh? September 22nd.</w:t>
      </w:r>
    </w:p>
    <w:p>
      <w:r>
        <w:t>“Look, we think that this is really necessary to have these kinds of constraints. We offer to abide by those constraints for yet another year, even though the treaty expires, if the U.S. will act likewise.” 22nd of September.</w:t>
      </w:r>
    </w:p>
    <w:p>
      <w:r>
        <w:t>Now, what has Trump said about that? Oh, two weeks later, he said somebody, journalist asked him, “What about that New START Treaty offer?” He said, “Oh, yeah, it sounds like it.” More recently he said, “Well, if it expires, it expires.”</w:t>
      </w:r>
    </w:p>
    <w:p>
      <w:r>
        <w:t>As of yesterday, the presidential spokesman in the Kremlin, Dmitry Peskov, says, “Please, please, will you give us something official on that? Give us something official. It’s really easy. You don’t have to negotiate anything. It’s a yes or no. You can even do it silently if you will. But please give us an answer on that. The time is running out.”</w:t>
      </w:r>
    </w:p>
    <w:p>
      <w:pPr>
        <w:pStyle w:val="Heading2"/>
      </w:pPr>
      <w:r>
        <w:t>The Litmus Test for Trump</w:t>
      </w:r>
    </w:p>
    <w:p>
      <w:r>
        <w:t>Okay, so what’s the implication of this? And I will close with this. Putin doesn’t really know whether Trump is his own man. He does know that Trump is extremely irascible, unpredictable, mercurial and dangerous. More recently, one cannot avoid the conclusion that he might not be fully compos mentis.</w:t>
      </w:r>
    </w:p>
    <w:p>
      <w:r>
        <w:t>I believe that Vladimir Putin, having spent the last 25 years rebuilding Russia, doesn’t want it all to be destroyed. So he’s treating Trump with kid gloves. Okay, yeah, you should have had the Nobel Prize. Yeah, you’re doing everything. But this is the litmus test. Okay?</w:t>
      </w:r>
    </w:p>
    <w:p>
      <w:r>
        <w:t>Even if Putin thinks that Trump would really like to, thinks it’s a good idea for the treaty to be renewed, at least the limits that were on there. Well, if he can’t do that, if he can’t deliver, he’s not his own man. And there’s one other situation much akin to that will be we can go into further. That is the attack on the state residences near Valdai. You’ve been in Valdai, but I perhaps wasted enough of our video right now to have the decency to stop. Thanks for letting me go on.</w:t>
      </w:r>
    </w:p>
    <w:p>
      <w:pPr>
        <w:pStyle w:val="Heading2"/>
      </w:pPr>
      <w:r>
        <w:t>The Foundation of Mutual Security</w:t>
      </w:r>
    </w:p>
    <w:p>
      <w:r>
        <w:t>RAY MCGOVERN: I just pick up on that, Glenn, and say that there is no security without mutual security. That’s the whole name of the game here. The Russians did what they did in Ukraine because mutual security was being endangered by NATO moving into Ukraine and upsetting the balance, at least in Europe.</w:t>
      </w:r>
    </w:p>
    <w:p>
      <w:r>
        <w:t>So, you know, when you come down to it, actually this concept was concretized in the Organization for Security and Cooperation in Europe documents. As you know, no country is allowed to increase its own security at the expense of the others.</w:t>
      </w:r>
    </w:p>
    <w:p>
      <w:r>
        <w:t>Now I go back to John Kennedy. It was John Kennedy that I listened to in his inaugural address. I was a senior in college. And he said, look, if you have something special, think about what you might do for your country rather than what your country would do for you. That sounded great.</w:t>
      </w:r>
    </w:p>
    <w:p>
      <w:r>
        <w:t>I learned that there was this new CIA. I learned that it would report directly to the President without treating the intelligence. “Treated intelligence” is Truman’s word and it’s why he set up the CIA. So I was really happy to join.</w:t>
      </w:r>
    </w:p>
    <w:p>
      <w:pPr>
        <w:pStyle w:val="Heading2"/>
      </w:pPr>
      <w:r>
        <w:t>Kennedy’s Masterful Speech and the Cuban Missile Crisis</w:t>
      </w:r>
    </w:p>
    <w:p>
      <w:r>
        <w:t>Now, two months after I entered on official duty with the CIA, John Kennedy made a masterful speech at American University. It was so masterful that Khrushchev had it printed in Pravda in its entirety. You never saw that except for a Soviet leader’s speech. He had it all printed. Why?</w:t>
      </w:r>
    </w:p>
    <w:p>
      <w:r>
        <w:t>Khrushchev and Kennedy had been at each other’s throats because Khrushchev decided he wanted to unbalance the strategic situation by sending offensive middle range ballistic missiles to Cuba. My God, did we detect it? Yes, but we didn’t have the mechanisms we have now. We had U2 aircraft and they could only fly or they could only take photos when there were no clouds. And so they got them in there pretty much without our knowing it.</w:t>
      </w:r>
    </w:p>
    <w:p>
      <w:r>
        <w:t>We told John Kennedy, look, these are emplaced in Cuba. Now he says, are they armed? Do they have nuclear weapons? And we said, we don’t know, but I think you have to assume so because they don’t make a lot of sense without nuclear. But we don’t know. Well, we know now, they were armed.</w:t>
      </w:r>
    </w:p>
    <w:p>
      <w:r>
        <w:t>Anyway, long story short, what Khrushchev had done was face Kennedy with a painful choice between abject surrender and using nuclear weapons. And in his speech eight months later, in John Kennedy’s speech at American University, he said, look, this is the one thing that we learned, that we should never give another nuclear power a painful choice between humiliating retreat, was his word, humiliating retreat, and using nuclear weapons.</w:t>
      </w:r>
    </w:p>
    <w:p>
      <w:r>
        <w:t>Now fast forward to what’s happened in Ukraine and for the first time since that speech in 1963, there was the chance that one or the other side would use nuclear weapons because one of the superpowers with a nuclear capability was challenged.</w:t>
      </w:r>
    </w:p>
    <w:p>
      <w:pPr>
        <w:pStyle w:val="Heading2"/>
      </w:pPr>
      <w:r>
        <w:t>A New Start: Kennedy’s Vision</w:t>
      </w:r>
    </w:p>
    <w:p>
      <w:r>
        <w:t>So what Kennedy said, interestingly enough, and I’ve heard this speech many times, but I gave a presentation, the last week I looked at it again, he said, he talks about a new start. Let’s have a new start. He wasn’t talking about the New START Treaty, but interesting in language, right. What we’ll have is a new start.</w:t>
      </w:r>
    </w:p>
    <w:p>
      <w:r>
        <w:t>And as an earnest of our good intentions, says Kennedy, on June 10, 1963, I’m going to send my negotiators to Moscow. The British are going to do the same. We’re going to negotiate a test ban treaty, and we’re going to do that as quickly as we can. And meanwhile, we’re not going to test any nuclear weapons in the atmosphere.</w:t>
      </w:r>
    </w:p>
    <w:p>
      <w:r>
        <w:t>Now, everyone said, oh, my God, you know, he’s never going to get it. Look at the Senate. They know these guys are coming. He said, come on. Well, Kennedy was an adroit politician. He sent his minions out throughout the country. He made speeches throughout the country. And within two months, shorter than two months, Russia had ratified the Limited Test Ban Treaty.</w:t>
      </w:r>
    </w:p>
    <w:p>
      <w:r>
        <w:t>So it can be done. People just have to be educated. And that’s the lesson, perhaps, out of all this. Americans are not educated. They are indoctrinated to believe that Putin and the Russians are incarnate evil. They can’t be trusted. And that’s the real damage from this Russiagate hoax and from all the other things that the mainstream media has propagated. People are indoctrinated.</w:t>
      </w:r>
    </w:p>
    <w:p>
      <w:r>
        <w:t>And so the situation is more labile, as the Russians would say, as the Germans would say. It’s more tentative, more dangerous, I would suggest, than before.</w:t>
      </w:r>
    </w:p>
    <w:p>
      <w:pPr>
        <w:pStyle w:val="Heading2"/>
      </w:pPr>
      <w:r>
        <w:t>The Current State of Arms Control</w:t>
      </w:r>
    </w:p>
    <w:p>
      <w:r>
        <w:t>So let me assess. Will Trump be able to respond? Yeah, let’s keep those limits on for another year, or will he not be able to do that? Maybe he doesn’t want to. If I’m Putin, it doesn’t matter. He might love me to death. But if he can’t deliver on this key issue, if he can’t simply say yes to prolonging these limitations, my God, we have to guide ourselves accordingly.</w:t>
      </w:r>
    </w:p>
    <w:p>
      <w:r>
        <w:t>We don’t want the kind of arms race that would be in store. But we faced this before, and we’ve developed a whole array of missiles, like the Kinzhal and what is the Poseidon and the Burevestnik. We threatened to develop these weapons systems back in 2016 and 2018. Putin had a State of the Union address, for God’s sake. Did a show and tell. Six of these weapons systems. We’re developing this. They’re going to work this way.</w:t>
      </w:r>
    </w:p>
    <w:p>
      <w:r>
        <w:t>And guess what? Five of those six now are online. So the Russians will adapt. They’re not going to build an ABM Golden Dome or whatever, because that will never work. It will always be defeated. Which is what we told Reagan way back when he started thinking of Star Wars.</w:t>
      </w:r>
    </w:p>
    <w:p>
      <w:r>
        <w:t>Unfortunately, the guys that had worked for Northrop Grumman and Raytheon and those folks in the White House persuaded old President Reagan, you know, if you agree with Gorbachev to eliminate nuclear weapons, you won’t be able to protect the United States with your Star Wars. That’s how bad it was, Glenn. I was there. I saw it happen.</w:t>
      </w:r>
    </w:p>
    <w:p>
      <w:r>
        <w:t>GLENN DIESEN: Yeah. I spoke with Ambassador Jack Matlock on this podcast, and he was making this point as well, that when him and Reagan wanted to start to negotiate with the Russians, eventually negotiating an end to the Cold War, the main obstacle first was getting the green light, essentially from the war hawks in Washington, because the assumption was always that this was a display of weakness and you couldn’t trust the Russians.</w:t>
      </w:r>
    </w:p>
    <w:p>
      <w:r>
        <w:t>So all the stories we put out there to explain how bad the Russians are, eventually, well, the story lesson essentially also started to buy into their own propaganda. But as you said, the historical records say something very different.</w:t>
      </w:r>
    </w:p>
    <w:p>
      <w:pPr>
        <w:pStyle w:val="Heading2"/>
      </w:pPr>
      <w:r>
        <w:t>Working with Jack Matlock</w:t>
      </w:r>
    </w:p>
    <w:p>
      <w:r>
        <w:t>RAY MCGOVERN: But let me interject on Jack Matlock, who happens to be a really good friend of mine, whom I admire greatly, who entered into this Russian studies field for precisely the same reasons I did, just captivated by Russian history, language and so forth. He at Duke, me at Fordham. He’s 10 years older than I, but he and I really worked very hard.</w:t>
      </w:r>
    </w:p>
    <w:p>
      <w:r>
        <w:t>He was chief of the Soviet desk at the State Department. As I said, I was chief of the Soviet Foreign Policy Branch at CIA. We worked hand in glove to make sure that sensible people, you know, sensible people like Kissinger and others realized what the stakes were and how their own policy, playing China off against Russia, could and would and in the event, did work.</w:t>
      </w:r>
    </w:p>
    <w:p>
      <w:r>
        <w:t>Now, I’ll just comment that this was very unusual for me. Usually we were telling the administration, ah, that’s crazy, or, you know, the skunk, the proverbial skunk at the picnic for this or that initiative. But this time we could legitimately say, whoa, yeah, it’s working. I even have a commendation from Kissinger on that.</w:t>
      </w:r>
    </w:p>
    <w:p>
      <w:r>
        <w:t>And it was Jack who was instrumental in getting me over there for the signing of the treaty. And I’m indebted to Jack not only for that, but for so many other things. You picked a good person to interview.</w:t>
      </w:r>
    </w:p>
    <w:p>
      <w:pPr>
        <w:pStyle w:val="Heading2"/>
      </w:pPr>
      <w:r>
        <w:t>The Collapse of Arms Control Treaties</w:t>
      </w:r>
    </w:p>
    <w:p>
      <w:r>
        <w:t>GLENN DIESEN: Oh, no, yeah, I met him in person as well. We were on the same panel in Tbilisi in Georgia, well, last year. Full of energy for, you know, his age. Excellent, brilliant guy.</w:t>
      </w:r>
    </w:p>
    <w:p>
      <w:r>
        <w:t>But the point I want to make is when arms control falls apart, it has real consequences for us. And they’re never really discussed. So you mentioned this Anti-Ballistic Missile Treaty of 1972. When the US withdrew unilaterally back in 2002, the Russians warned that they feared this would make nuclear weapons, give it an offensive purpose by being able to intercept its secondary strike capabilities.</w:t>
      </w:r>
    </w:p>
    <w:p>
      <w:r>
        <w:t>In 2011, you even had President Medvedev saying, if the strategic missile defense of the US ever gets the potency to threaten Russia, then it would launch a first strike on this missile defense. Not nuclear strike, but on the missile defense architecture. But of course, this is not something they want. This would trigger possibly a world war.</w:t>
      </w:r>
    </w:p>
    <w:p>
      <w:r>
        <w:t>So instead they developed these hypersonic missiles and given that they can have nuclear weapons on them, that would shorten the time dramatically and nobody really gains. But this is kind of what happens. And you can say the same about the INF Treaty, which was also abandoned. Even the Conventional Armed Forces in Europe Treaty, the CFE Treaty, it was never modified because all the countries used to be Warsaw Pact moved over to NATO. But they never changed the numbers and the Open Skies Treaty was abandoned.</w:t>
      </w:r>
    </w:p>
    <w:p>
      <w:r>
        <w:t>With every one of these, there will be consequences. And as you said, next month with New START.</w:t>
      </w:r>
    </w:p>
    <w:p>
      <w:pPr>
        <w:pStyle w:val="Heading2"/>
      </w:pPr>
      <w:r>
        <w:t>Indivisible Security and NATO Expansion</w:t>
      </w:r>
    </w:p>
    <w:p>
      <w:r>
        <w:t>But I also like how you put the indivisible security, the security architecture into this, the arms control, because it follows the same logic. When we came up with a Charter of Paris for a New Europe in 1990 and the OSCE in 1994, the key idea was indivisible security. As you said, one side should not enhance security at the expense of the other.</w:t>
      </w:r>
    </w:p>
    <w:p>
      <w:r>
        <w:t>But then we essentially threw away this. I wouldn’t necessarily conceptualize it as arms control, but it’s a security agreement by saying, well, let’s expand NATO instead. But that is exactly the opposite. That is one side enhancing its security at the expense of others.</w:t>
      </w:r>
    </w:p>
    <w:p>
      <w:r>
        <w:t>So you see now the Russians over the years develop all this Poseidon and doomsday weapons, essentially where they can have these nuclear tsunamis wash over the coastline of the US. These are horrible weapons, but whenever they are addressed, it’s almost presented as a confirmation about how evil the Russians actually are and why we should fear or hate them. But it’s never put in the context that this is a reaction to something.</w:t>
      </w:r>
    </w:p>
    <w:p>
      <w:r>
        <w:t>It’s very frustrating. And even now, the Trump administration, it treats international law and treaties as something that prevents the US from asserting its greatness. It’s a source of decline, its weakness.</w:t>
      </w:r>
    </w:p>
    <w:p>
      <w:pPr>
        <w:pStyle w:val="Heading2"/>
      </w:pPr>
      <w:r>
        <w:t>The Challenge of Discussing Root Causes</w:t>
      </w:r>
    </w:p>
    <w:p>
      <w:r>
        <w:t>I mean, it’s quite disheartening to see a security architecture which requires all this diplomacy just fall apart and being replaced by sheer stupidity, because somehow we believe that recognizing that what we have done causes a reaction on the other side, that this is, you know, legitimizing or supporting what Russia has done. So we all have to pretend as if it happens in a vacuum.</w:t>
      </w:r>
    </w:p>
    <w:p>
      <w:r>
        <w:t>How can we possibly get back to arms control? How can we have a stable security architecture? Or essentially, how can we end the Ukraine war? Because the Russians say this is a direct response to what you have done. So address the root causes.</w:t>
      </w:r>
    </w:p>
    <w:p>
      <w:r>
        <w:t>But it’s pretty much treasonous to discuss root causes in Europe now. At least that’s what I’ve discovered. If you try to say, well, we threatened the security concerns of the Russians, now they will take whatever actions they see necessary to restore their security. Well, now you’re supporting invasions, you’re supporting this and that.</w:t>
      </w:r>
    </w:p>
    <w:p>
      <w:r>
        <w:t>You can’t say the basic facts, the basic reality which you need in order to actually enhance mutual security. I don’t know. It’s extremely frustrating to watch what’s going on.</w:t>
      </w:r>
    </w:p>
    <w:p>
      <w:pPr>
        <w:pStyle w:val="Heading2"/>
      </w:pPr>
      <w:r>
        <w:t>The Saving Grace: Putin’s Strategic Restraint</w:t>
      </w:r>
    </w:p>
    <w:p>
      <w:r>
        <w:t>RAY MCGOVERN: Well, it is if you know what’s going on. But my main point is most Americans don’t know what’s going on. Mutual security, well, in layman’s terms, it’s the golden rule. Don’t do to others you would not have them do to you. And on a nuclear plane that goes in space, as Kennedy said, you know, the worst thing you can do is face another nuclear power with a choice between humiliating retreat and using nuclear weapons.</w:t>
      </w:r>
    </w:p>
    <w:p>
      <w:r>
        <w:t>Now, what’s the saving grace? Well, I’ll say it, and I hope people won’t be shocked. The saving grace is a fellow named Vladimir Vladimirovich Putin. What do I mean? He’s a statesman of the kind I have never seen before in Russian or Soviet history. He is cautious. He is hell bent on building up his own country, and he’s not going to take the slightest risk of getting involved in a set to that will destroy the country that he has been so instrumental in building up.</w:t>
      </w:r>
    </w:p>
    <w:p>
      <w:r>
        <w:t>That’s why he’s doing everything he can to make sure that Russians are ready, but that they will not have to rise to whatever provocation might come as the terribly unpredictable Trump or his minions. Are they ready? Sure as hell they’re ready. Back in 2018, as I already said, they showed how ready they would be when Putin and that State of the Union address demonstrated all these new weapons. And one of them goes around South Pole, the other one, I mean, we all looked at this and said, oh, yeah, right, they’re going to do all that. Well, now they have.</w:t>
      </w:r>
    </w:p>
    <w:p>
      <w:pPr>
        <w:pStyle w:val="Heading2"/>
      </w:pPr>
      <w:r>
        <w:t>The Indoctrination of American Public Opinion</w:t>
      </w:r>
    </w:p>
    <w:p>
      <w:r>
        <w:t>Okay, so mutual security is the key. I think that this business about unprovoked invasion of Ukraine is something that Americans just have been so indoctrinated. I’ve said brainwashed in the past, but then somebody reminded me about some film that don’t say brainwash anymore. Just say indoctrinate. Okay, so everybody’s indoctrinated to believe the worst of the Russians.</w:t>
      </w:r>
    </w:p>
    <w:p>
      <w:r>
        <w:t>Putin knows this, and Putin knows that even though Trump knows how he was sabotaged by the deep state during his first term. As Putin looks on now, well, Trump has been president for almost a year. How many of those traitors have been brought to justice? Oh, well, one of them was indicted. Oh, yeah. Then Trump appointed an attorney who knew about chasing ambulances, and she was very pretty, by the way, and then she screwed up.</w:t>
      </w:r>
    </w:p>
    <w:p>
      <w:r>
        <w:t>So Comey so far has walked. How about John Brennan? Guilty as sin for this whole Russiagate thing? Well, somebody said that the legislature, the Congress, has nominated him to be subject to grand jury, an indictment, you know, but I haven’t heard anything else about that.</w:t>
      </w:r>
    </w:p>
    <w:p>
      <w:r>
        <w:t>So what I’m trying to say is here I’m Putin. I’m looking at this. I said, I mean, this guy can’t even move against the people who the public record now shows tried to sabotage him, sabotage him at every turn. People say, well, Putin, when Trump says something like he did just this week. Okay, who’s sabotaging progress on Ukraine? Trump says, Zelensky. And the New York Times says this is what Putin says. It also happens to be true, but that doesn’t matter.</w:t>
      </w:r>
    </w:p>
    <w:p>
      <w:pPr>
        <w:pStyle w:val="Heading2"/>
      </w:pPr>
      <w:r>
        <w:t>The Truth About NATO Expansion</w:t>
      </w:r>
    </w:p>
    <w:p>
      <w:r>
        <w:t>Okay, so this whole business about blackening the Russians, it’s going to take a lot of work. And Putin, I think, has to come up with, has to recognize that Trump doesn’t have the kind of people who are adroit enough to work with the media to the degree it can, to dispel this myth and say, look, it’s the golden rule that applied in Ukraine.</w:t>
      </w:r>
    </w:p>
    <w:p>
      <w:r>
        <w:t>Yeah, the Russians invaded Ukraine, but look why they invaded Ukraine. I wonder why. Was it unprovoked? Well, no, actually, the Secretary General of NATO admitted before the EU Parliament two years ago that it was. Well, what he said was the Russians told us that they would invade Ukraine if we tried to get Ukraine in NATO. That’s what they said. And we said no. And so they invaded Ukraine, but we got NATO enlargement because Finland and Sweden became members. So we had two new members.</w:t>
      </w:r>
    </w:p>
    <w:p>
      <w:r>
        <w:t>Meanwhile, half a million Ukrainian youth have been killed on the battlefield. What kind of leadership is that in NATO? Luckily, I expect we’ll get into this later. NATO is falling apart. The more so since the Danes now are also sending five or six soldiers to Greenland. I think even Norway is contributing together with its Scandinavian neighbors to show how strong they are by sending a battalion or maybe a platoon or company to Greenland.</w:t>
      </w:r>
    </w:p>
    <w:p>
      <w:r>
        <w:t>NATO is falling apart. Now, did Putin plan all this? No, he didn’t plan all this, but he has to deal with it. And I see him sort of gloating with compatriots, saying, look, let’s not rub it in. It’s going just fine. NATO is falling apart. If Trump tries to take Greenland by force, well, what’s going to happen there? I mean, it’s unthinkable.</w:t>
      </w:r>
    </w:p>
    <w:p>
      <w:r>
        <w:t>These things that are happening, to whom do they benefit? To the Russians who are just sitting back and say, okay, we’re winning it in Ukraine. We’d like to have the bigger deal that takes into account our interests, our core interests. But if we don’t get that, okay, we’re still winning and we’ll have to deal with that in a different way.</w:t>
      </w:r>
    </w:p>
    <w:p>
      <w:pPr>
        <w:pStyle w:val="Heading2"/>
      </w:pPr>
      <w:r>
        <w:t>The Drone Attack on Valdai</w:t>
      </w:r>
    </w:p>
    <w:p>
      <w:r>
        <w:t>So here we have Witkoff and Jared Kushner going back off to Moscow as far as the reports say, in another week or so. Why? Well, because Trump apparently wants Putin to think that he really would like to have a deal on Ukraine. And my belief is that he would.</w:t>
      </w:r>
    </w:p>
    <w:p>
      <w:r>
        <w:t>And even in these provocations, Glenn, can you imagine, let’s take the attack by 91 drones on what the Russians call the state residence near Valdai. Again, you’ve been at the Valdai conferences. Well, the 28th, 29th of December. My God, what’s going on there? Were they really targeted on the presidential residence there? Yes. How do I know that? Well, the Russians, as you know, have retrieved some of the components, the control devices, and they show exactly where the targeting was.</w:t>
      </w:r>
    </w:p>
    <w:p>
      <w:r>
        <w:t>And the Russians are given one of these parts in a very ostentatious ceremony to the U.S. defense, army attaché in Moscow. When was that? Oh, it was a week ago. Has Trump or Rubio or anybody responded? I don’t know. Maybe they chose to respond in secret channels, but I hope they have responded.</w:t>
      </w:r>
    </w:p>
    <w:p>
      <w:r>
        <w:t>If I’m Putin and they haven’t responded, there again, I say Trump is not his own man. In my view, that technology shows where the target was, and it was this residence, otherwise the Russians wouldn’t have given it to them. So who has it in the United States? Oh, imagine they gave it to the CIA. Oh, CIA is always reliable. And yeah, sure, they know all about weapons of mass destruction and yellow cake uranium. Oh, their record is great.</w:t>
      </w:r>
    </w:p>
    <w:p>
      <w:r>
        <w:t>I jest, of course, but is this what happened? In other words, did the White House give it to the CIA and then sort of put a little foot down and say, now see if you can fix this up so we can say that Putin lied? Well, I don’t rule that out.</w:t>
      </w:r>
    </w:p>
    <w:p>
      <w:r>
        <w:t>Okay. Or maybe Trump will say, well, all right, you guys told me it wasn’t targeted, but this shows it. So in other words, there’s another litmus test. I’m watching. I’m waiting for a response, not only on New START. I’m waiting for a specific response as to whether these drones were targeted to kill me or to kill or demolish the control center here. And now the parts are there and you’ve had time to review them.</w:t>
      </w:r>
    </w:p>
    <w:p>
      <w:pPr>
        <w:pStyle w:val="Heading2"/>
      </w:pPr>
      <w:r>
        <w:t>Putin’s Calculated Patience</w:t>
      </w:r>
    </w:p>
    <w:p>
      <w:r>
        <w:t>My associates say Putin, I mean, yeah, I’m dispensable. Nobody’s indispensable. But they’re really saying, hey, Vladimir Vladimirovich, come on, for God’s sake, they’re trying to kill you. Now, are you going to still deal with these people? Well, most people would have thought that the answer would be no.</w:t>
      </w:r>
    </w:p>
    <w:p>
      <w:r>
        <w:t>And yet we have Lavrov, the foreign minister, on the same day that these drones were shot off, 91 of them toward Valdai, same day. Now, this is not to prevent us, this will not prevent us from having bilateral discussions with the United States. It’s the Ukrainians that do this kind of thing. We will take after the Ukrainians. We’re still willing to talk to the United States. And that’s been reiterated by Lavrov again, about five days ago.</w:t>
      </w:r>
    </w:p>
    <w:p>
      <w:r>
        <w:t>So how do you figure all this out? Maybe this is simplistic, okay, but here’s the syllogism. Putin doesn’t want a nuclear war. He’s not going to take any chances that Trump will be provoked or somebody will be provoked into a nuclear war. Therefore, we have to be really careful about this. And if we can work out a deal on Ukraine, do that. If we can avoid hostilities over Venezuela, for God’s sake, or Iran, we’ll do that too. We can’t do much about Venezuela, but we can help the Iranians.</w:t>
      </w:r>
    </w:p>
    <w:p>
      <w:pPr>
        <w:pStyle w:val="Heading2"/>
      </w:pPr>
      <w:r>
        <w:t>The Starlink Disruption in Iran</w:t>
      </w:r>
    </w:p>
    <w:p>
      <w:r>
        <w:t>And that’s the interesting thing about that Starlink down. Okay, what did that mean? That meant all the best laid plans of MI6 men, and I’m talking about MI6, the MI6 men, CIA, okay, to have an insurrection in Iran, were dashed by technology, which I can’t prove it, but I think it probably came from the Russians because we know they have that technology. Starlink’s down, all the assets sort of broken off.</w:t>
      </w:r>
    </w:p>
    <w:p>
      <w:r>
        <w:t>So there’s a lot going on. But when I said the saving grace is Putin, I genuinely believe that he’s not going to be provoked when he has to. When his own people, when Russians are being killed in Ukraine and he realizes that, you know, this is just the start, I mean, this is just the beginning of more encroachment by NATO, then he moves.</w:t>
      </w:r>
    </w:p>
    <w:p>
      <w:r>
        <w:t>And you know, if anybody says, oh, has nothing to do with NATO, for God’s sake, you have the head of NATO, Jens Stoltenberg, I think you probably know him, Glenn, I think he’s one of your countrymen saying, “We were told by the Russians that they would have to invade Ukraine if we kept getting them into NATO. And we said no, and so he invaded Ukraine.” Those are his words. Look it up.</w:t>
      </w:r>
    </w:p>
    <w:p>
      <w:r>
        <w:t>GLENN DIESEN: The foolish thing though is that, you know, they kept saying over and over again, the invasion has nothing to do about NATO expansion. But then he had a different talk at the EU, but this was about Finland and Sweden joining NATO.</w:t>
      </w:r>
    </w:p>
    <w:p>
      <w:r>
        <w:t>RAY MCGOVERN: So.</w:t>
      </w:r>
    </w:p>
    <w:p>
      <w:r>
        <w:t>GLENN DIESEN: And because he had to do his victory lap, the whole thesis was, you know, NATO told us, now Russia told us no more NATO expansion, and yet what they got was even more NATO. And this was kind of the thing, you know, haha, we put his face in it. But then of course he contradicts himself because then he outlines all the talks the Russians had. They’re warning, you know, if you try to expand NATO further, we’re going to use military force. And you know, so it is, it’s quite extraordinary, this narrative control.</w:t>
      </w:r>
    </w:p>
    <w:p>
      <w:pPr>
        <w:pStyle w:val="Heading2"/>
      </w:pPr>
      <w:r>
        <w:t>The Question of Trust in U.S.-Russia Relations</w:t>
      </w:r>
    </w:p>
    <w:p>
      <w:r>
        <w:t>RAY MCGOVERN: People don’t know this. That’s the point. And I can every interview mention and quote Jens Stoltenberg, but it just seems to. And you get the Rachel Maddows of this world who are from a much bigger audience than those of us and you know, maybe we ought to say just a word about trust and something that comes up with respect to warning time.</w:t>
      </w:r>
    </w:p>
    <w:p>
      <w:r>
        <w:t>You mentioned it. We mentioned it in terms of the Intermediate Nuclear Forces Treaty which would have reduced warning time to about 10 minutes. In other words 10 minutes for Pershing missiles to hit Moscow or Moscow ICBMs and SS-20s. 10 minutes. So they get rid of all that. Okay.</w:t>
      </w:r>
    </w:p>
    <w:p>
      <w:r>
        <w:t>And then all of a sudden you have the U.S. building radar places, anti-ballistic missile sites in Poland and in Romania. Whose idea was that? It was the idea of Robert Gates, the Secretary of Defense who by the way was one of those people I had worked with for me back in early ’76. He didn’t get a very good efficiency report because he was so blatantly ambitious that he was disruptive influence on the branch.</w:t>
      </w:r>
    </w:p>
    <w:p>
      <w:r>
        <w:t>Anyhow, it was his idea. And then when the Czechs said well, we don’t want to be involved in this and the Poles and the remedies, oh, we’ll put them on ships. Oh yeah, we’ll put them on ships. We’ll put them on ships. And then somebody said, won’t the Russians object to that? Gates’ famous answer to that, which is in his diary, which I have to read all this stuff. It’s here he says “making the Russians happy has never been atop my to-do list.”</w:t>
      </w:r>
    </w:p>
    <w:p>
      <w:r>
        <w:t>Just a little vignette. I met Gorbachev before he died 10 years ago in a ceremony at the Kremlin. And I introduced. I couldn’t. It was with one bodyguard. I went up to him, I said, I’m Ray McGovern, I work for the CIA. And the name Robert Gates came up and he said, oh, you know Robert Gates? Yeah. Which means, yeah, give my regards. That was the end of the conversation. So the Gates was of the flame.</w:t>
      </w:r>
    </w:p>
    <w:p>
      <w:pPr>
        <w:pStyle w:val="Heading2"/>
      </w:pPr>
      <w:r>
        <w:t>The Missile Defense Dilemma</w:t>
      </w:r>
    </w:p>
    <w:p>
      <w:r>
        <w:t>Anyhow, getting back to INF. Okay, you have these things in Romania and in Poland now what’s the big deal there? Are they ABM sites? We don’t know. Do the Russians know? No, they don’t. Why? Well, because they’re God awful things. But they have caps on them. They stand up straight, they have caps on them and you can’t see what’s in them.</w:t>
      </w:r>
    </w:p>
    <w:p>
      <w:r>
        <w:t>Oh, what about the dimensions? Oh, there’s the dimensions. Oh, yeah, they have some ABM things, but they also. The same dimensions for cruise missiles, the same dimensions for all manner of other kinds of missiles. So the short answer is the Russians can’t know what’s in those canisters. Okay, now again, Poland, Romania.</w:t>
      </w:r>
    </w:p>
    <w:p>
      <w:r>
        <w:t>And I’ll just mention one more time, I think I have mentioned this, but this was the supreme dishonesty, it seems to me, the lack of trust. When negotiations were going to start before the Russians invaded Ukraine, Biden and Putin had agreed that they would start in Geneva on the 9th and 10th of January 2022. They had talked about that and agreed to it in mid-December 2021. Okay, we got that right.</w:t>
      </w:r>
    </w:p>
    <w:p>
      <w:pPr>
        <w:pStyle w:val="Heading2"/>
      </w:pPr>
      <w:r>
        <w:t>The Broken Promise Before the Invasion</w:t>
      </w:r>
    </w:p>
    <w:p>
      <w:r>
        <w:t>What happened was on the 30th of December, Putin talked with Biden and Putin said, look, before these negotiations start in January, could we, could you just give us assurance that you’re not going to do what you’ve done in Poland or Romania, you’re not going to do it in Ukraine. We looked at the map. Ukraine, that would give us maybe five minutes warning. So please, could you, Mr. Biden, please give us a reassurance.</w:t>
      </w:r>
    </w:p>
    <w:p>
      <w:r>
        <w:t>Okay, well, he did. Why? Because Tony Blinken and Jake Sullivan were out Christmas shopping or it was Christmas time. Biden was home alone. Okay? So he gave that assurance. And Ushakov, you know about him, okay, he was waxing eloquent on New Year’s Eve. He said, oh, wow, the Americans are finally getting some respect for our core interests. This is the agreement. And that was the readout.</w:t>
      </w:r>
    </w:p>
    <w:p>
      <w:r>
        <w:t>Well, as you know, they reneged on that. Lavrov hunted down Blinken in Geneva on 21 January and said, what about that, Tony? What about that, Tony? And Tony said, forget about it. We weren’t with the President. Neither was Sullivan. Forget about it. We’re not going to.</w:t>
      </w:r>
    </w:p>
    <w:p>
      <w:r>
        <w:t>Well, now that was 21st of January, on the 12th of February, 2022, right before the invasion. What was the last talk between Biden and Putin? And the readout again by Ushakov says that the U.S. side refused to talk about the commitment not to put offensive strike missiles in Ukraine and the U.S. refused to talk about not letting Ukraine into NATO. 12th of February, less than two weeks later, you have the invasion of Ukraine.</w:t>
      </w:r>
    </w:p>
    <w:p>
      <w:r>
        <w:t>It wasn’t the only reason, but this was trust, okay? There was no trust between the senile Biden regime and Putin.</w:t>
      </w:r>
    </w:p>
    <w:p>
      <w:pPr>
        <w:pStyle w:val="Heading2"/>
      </w:pPr>
      <w:r>
        <w:t>Trump’s Approach and Putin’s Calculations</w:t>
      </w:r>
    </w:p>
    <w:p>
      <w:r>
        <w:t>When Trump came in, my God, you know, he said he was interested in all these things. He decided to circumvent the bureaucracy, not let Marco Rubio near the Russians, but appoint Wyckoff and Jared Kushner. So there was some hope on that.</w:t>
      </w:r>
    </w:p>
    <w:p>
      <w:r>
        <w:t>But I’m trying to trigger my mind now and say if I’m Putin, and I see that Trump is either unwilling or unable to say yes to prolonging the limitations on New START Treaty just for one year, and if he’s not willing to own up to the fact that technology, Western technology, almost certainly developed by the Department of Defense in the United States, was responsible for trying to kill me, and Trump is not willing to acknowledge that, well, then I think Putin’s got to say, well, you know, we’ll still try to figure out something on Ukraine, but we can’t trust this guy because even if he wants to deal with us, he’s not his own man. And that’s really, really big.</w:t>
      </w:r>
    </w:p>
    <w:p>
      <w:r>
        <w:t>GLENN DIESEN: Well, that’s the thing I’ve heard as well that either they will see Trump as being deceitful or he’s, yeah, he’s not in control of his own foreign policy. Either way, there’s nothing to be trusted anymore.</w:t>
      </w:r>
    </w:p>
    <w:p>
      <w:r>
        <w:t>RAY MCGOVERN: Could be both.</w:t>
      </w:r>
    </w:p>
    <w:p>
      <w:r>
        <w:t>GLENN DIESEN: Yeah, it could. It could be both. Well, I hope so today that Trump got his Nobel Peace Prize medal Machado gave to him. So I hope he’s happy now with his, you know.</w:t>
      </w:r>
    </w:p>
    <w:p>
      <w:pPr>
        <w:pStyle w:val="Heading2"/>
      </w:pPr>
      <w:r>
        <w:t>Trump’s Nobel Prize Ambitions</w:t>
      </w:r>
    </w:p>
    <w:p>
      <w:r>
        <w:t>RAY MCGOVERN: Glenn, on the Nobel Peace Prize, I’ve said, and I’ll continue to say that, you know, the obvious, and that is that Trump is not only delusional, but he is a narcissist such as we seldom see in this world. Now, would he be motivated and dealing on Ukraine by some sort of wish to get the Nobel Peace Prize this time around? I mean, call me crazy, but I think the answer to that is yes.</w:t>
      </w:r>
    </w:p>
    <w:p>
      <w:r>
        <w:t>Okay, now, he didn’t get it last time around, and he has Trump, he has Putin and others saying, oh, yeah, we think, we think he could have gotten. We should begin. Well, is Trump motivated in part by appearing to be a peace president? And let’s face it, if he were able to work out a decent relationship on Ukraine, he would be a candidate.</w:t>
      </w:r>
    </w:p>
    <w:p>
      <w:r>
        <w:t>Now, my friends say, all right, yeah, so he invades Venezuela X, Y and Z. Come on, Ray. I don’t know if he’s a narcissist and if he can discriminate between these other things. I think part of his motivation. I think part of his motivation in trying to settle this, what, 8th, 9th, 10th war. Give me a break is partly to be a peace president and to get his name not only on the medal that was given to somebody else, but to get his name on a new medal this year.</w:t>
      </w:r>
    </w:p>
    <w:p>
      <w:r>
        <w:t>Now, do I think that that’s a controlling sort of thing? No, but I don’t think it can be overlooked because of the man’s narcissistic out of, you know. Well, what do I. A narcissistic will do it as adjective because that is the origin of many black things.</w:t>
      </w:r>
    </w:p>
    <w:p>
      <w:pPr>
        <w:pStyle w:val="Heading2"/>
      </w:pPr>
      <w:r>
        <w:t>Signs of Shifting Narratives</w:t>
      </w:r>
    </w:p>
    <w:p>
      <w:r>
        <w:t>GLENN DIESEN: Well, thank you for letting me pick your brain for an hour. And no, it’s difficult to keep on track everything that’s going on these days and it’s all happening too fast. And I can’t believe all the things only happening a week or, yeah, actually a weekend, at least the first two weeks of January. This has been a bit of a wild ride, but I had feeling Trump isn’t really slowing down.</w:t>
      </w:r>
    </w:p>
    <w:p>
      <w:r>
        <w:t>But I am somewhat hoping that there could be some good news coming in, though, especially then with the European seems to be accepting that they’re losing. I saw even Merz make the point that, well, Russia is a part of Europe, we have to engage them. I don’t think this is going to result necessarily in a peace agreement, although Zelensky said that Trump’s peace agreement could be signed in Davos next week. I seriously doubt that, but at least there’s something changing in the narrative. So perhaps if it’s possible to even recognize the value of arms control, maybe there’s hope.</w:t>
      </w:r>
    </w:p>
    <w:p>
      <w:r>
        <w:t>RAY MCGOVERN: Yeah.</w:t>
      </w:r>
    </w:p>
    <w:p>
      <w:r>
        <w:t>GLENN DIESEN: Thanks, Ray.</w:t>
      </w:r>
    </w:p>
    <w:p>
      <w:r>
        <w:t>RAY MCGOVERN: Thank you, Glenn. Thank you very much.</w:t>
      </w:r>
    </w:p>
    <w:p>
      <w:pPr>
        <w:pStyle w:val="Heading3"/>
      </w:pPr>
      <w:r>
        <w:t>Related Posts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