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16:00:28</w:t>
      </w:r>
    </w:p>
    <w:p>
      <w:r>
        <w:t>来源 ID/URL: Article ID: 5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这篇文章总结了环保主义者、作家保罗·罗索利（Paul Rosolie）在乔·罗根（Joe Rogan）播客中关于亚马逊雨林保护、原住民部落以及其新书《丛林守护者》（*The Jungle Keepers*）的核心要点。</w:t>
        <w:br/>
        <w:br/>
        <w:t>以下是结构清晰的内容总结：</w:t>
        <w:br/>
        <w:br/>
        <w:t>### 1. 亚马逊雨林面临的严峻危机</w:t>
        <w:br/>
        <w:t>*   **生态临界点**：亚马逊雨林已有20%被破坏。科学家警告，如果破坏超过这一比例，雨林维持自身降雨的水分循环系统可能崩溃，导致不可逆的生态灾难 [1], [2], [3]。</w:t>
        <w:br/>
        <w:t>*   **破坏的主要驱动力**：</w:t>
        <w:br/>
        <w:t xml:space="preserve">    *   **畜牧业**：导致了约60%的森林砍伐 [4]。</w:t>
        <w:br/>
        <w:t xml:space="preserve">    *   **基础设施建设**：包括为了向亚洲出口资源而修建的港口和铁路，以及讽刺的是，为了举办COP30气候峰会而砍伐森林修建的“可持续”公路 [4], [5], [3]。</w:t>
        <w:br/>
        <w:t xml:space="preserve">    *   **非法活动**：非法伐木、金矿开采（导致汞污染）和古柯（可卡因）种植日益猖獗 [1], [6], [7]。</w:t>
        <w:br/>
        <w:t>*   **犯罪与暴力**：该地区已沦为“狂野西部”，不仅有环境破坏，还充斥着有组织犯罪、毒品贩运和人口贩卖。罗索利及其合作伙伴JJ曾因阻碍犯罪活动而面临死亡威胁和悬赏 [8], [9], [10]。</w:t>
        <w:br/>
        <w:br/>
        <w:t>### 2. 与世隔绝部落的困境</w:t>
        <w:br/>
        <w:t>*   **罕见影像与接触**：罗索利分享了近期拍摄到的马什科皮罗（Mashco Piro）部落（自称“兄弟”部落）的影像。这些部落通常不仅与世隔绝，而且生活在这一状态下已有数千年 [11], [12]。</w:t>
        <w:br/>
        <w:t>*   **被迫现身的原因**：部落成员出现在河边索要香蕉（大蕉），表现出极度的绝望。他们向外界传递的信息是“停止砍伐我们的树木”，因为非法伐木者和毒贩正在侵占他们的领地，导致食物资源匮乏 [13], [2]。</w:t>
        <w:br/>
        <w:t>*   **人类学的窗口**：这种接触被形容为窥探远古人类历史的窗口，或是“时间机器”，展现了石器时代甚至更早期的生活方式 [12], [14]。</w:t>
        <w:br/>
        <w:br/>
        <w:t>### 3. “丛林守护者”的保护模式</w:t>
        <w:br/>
        <w:t>*   **经济转型策略**：罗索利所在的组织采取务实的方法，雇佣当地的非法伐木工和矿工成为全职护林员。通过提供更高的薪酬（如从日薪20美元涨到60美元）、医疗保障和职业荣誉感，将破坏者转化为守护者 [1], [15]。</w:t>
        <w:br/>
        <w:t>*   **建立生态廊道**：目标是建立一个连接不同区域的生态廊道或国家公园，保护亚马逊河源头的关键河流流域，防止道路和犯罪活动的进一步渗透 [2], [16]。</w:t>
        <w:br/>
        <w:t>*   **当地社区赋能**：保护工作依赖于像JJ这样的当地领袖，他们深知如何在复杂的社会和生态环境中运作 [17], [18]。</w:t>
        <w:br/>
        <w:br/>
        <w:t>### 4. 破除关于亚马逊的迷思</w:t>
        <w:br/>
        <w:t>*   **反驳“人造亚马逊”理论**：针对“亚马逊大部分是古代人类种植的人造森林”这一流行观点，罗索利指出这是一种误解。虽然河流沿岸确实存在古代人类活动的痕迹（如黑土、果树），但这仅占很小比例（约10-15%），绝大多数（98%）雨林是演化了数千万年的原始野生生态系统 [1], [19], [20], [21], [22]。</w:t>
        <w:br/>
        <w:t>*   **生态系统的自我调节**：健康的原始丛林通过生态平衡（如青蛙吃蚊子幼虫）控制疾病传播。砍伐森林会导致疟疾、登革热等疾病在人类聚居区爆发 [23]。</w:t>
        <w:br/>
        <w:br/>
        <w:t>### 5. 独特的生物多样性与原住民智慧</w:t>
        <w:br/>
        <w:t>*   **药物宝库**：亚马逊植物拥有巨大的药用价值。罗索利分享了自己被黄貂鱼严重刺伤后，现代医学束手无策，而原住民使用特制的热植物膏药成功治愈了他的经历 [24], [25]。他还提到了具有强效杀菌作用的“龙血树”（Sangre de drago）[26]。</w:t>
        <w:br/>
        <w:t>*   **神奇物种**：对话中提到了粉色河豚（因在浑浊水中生活而视力退化）、巨大的河龟以及主要以果实为食的帕库鱼（Pacu）等独特生物 [20], [27], [28]。</w:t>
        <w:br/>
        <w:t>*   **死藤水体验**：罗索利讲述了与莱克斯·弗里德曼（Lex Fridman）一起体验死藤水（Ayahuasca）的经历，这导致他彻底戒酒，并对酒精产生了生理排斥 [29], [30]。</w:t>
        <w:br/>
        <w:br/>
        <w:t>### 6. 个人信念与行动</w:t>
        <w:br/>
        <w:t>*   **简·古道尔的影响**：罗索利提到简·古道尔（Jane Goodall）对他人生的巨大影响，不仅鼓励他出版了第一本书，还指引他走上了保护亚马逊的道路 [31], [32]。</w:t>
        <w:br/>
        <w:t>*   **哪怕微小的希望**：尽管面临巨大的黑暗和压力，罗索利强调绝不能放弃。他认为现在是采取行动的关键时刻，世界各地仍有许多人在为保护地球而努力 [33], [34]。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