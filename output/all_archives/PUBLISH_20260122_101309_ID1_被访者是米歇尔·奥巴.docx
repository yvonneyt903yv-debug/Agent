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被访者是米歇尔·奥巴马，美国前第一夫人、...</w:t>
      </w:r>
    </w:p>
    <w:p>
      <w:pPr>
        <w:pStyle w:val="Heading2"/>
      </w:pPr>
      <w:r>
        <w:t>【被访者简介】</w:t>
      </w:r>
    </w:p>
    <w:p>
      <w:r>
        <w:t>被访者是米歇尔·奥巴马，美国前第一夫人、作家。毕业于普林斯顿大学和哈佛法学院，近期出版新书《外表》，关注女性如何应对外界审视并建立自信。</w:t>
      </w:r>
    </w:p>
    <w:p>
      <w:pPr>
        <w:pStyle w:val="Heading2"/>
      </w:pPr>
      <w:r>
        <w:t>【核心要点】</w:t>
      </w:r>
    </w:p>
    <w:p>
      <w:r>
        <w:t>['• 文章核心围绕米歇尔·奥巴马的新书《外表》展开，探讨女性如何将社会对其外表的过度关注转化为建立自信和获取力量的工具。', '• 米歇尔分享了她在白宫期间的经历，揭示了女性（尤其是公众人物）在着装和外貌上所面临的双重标准与无形的额外劳动。', '• 访谈讨论了社交媒体对年轻女性造成的完美主义压力和心理健康问题，并指出其设计本身具有成瘾性，呼吁用户（尤其是女性）放下手机，投资真实生活。', '• 强调了女性友谊的重要性，鼓励女性建立和维护支持系统以对抗父权社会滋生的竞争文化，并分享了她自己维系友谊的方法。', '• 探讨了社会对女性衰老的污名化，倡导拥抱衰老，并指出年长女性的智慧和经验是宝贵财富，应得到更多重视。']</w:t>
      </w:r>
    </w:p>
    <w:p>
      <w:pPr>
        <w:pStyle w:val="Heading2"/>
      </w:pPr>
      <w:r>
        <w:t>【正文实录】</w:t>
      </w:r>
    </w:p>
    <w:p>
      <w:pPr>
        <w:pStyle w:val="Heading1"/>
      </w:pPr>
      <w:r>
        <w:t>Call Her Daddy 播客：对话米歇尔·奥巴马（文字稿）</w:t>
      </w:r>
    </w:p>
    <w:p>
      <w:r>
        <w:t>以下是米歇尔·奥巴马于2026年1月21日接受《Call Her Daddy》播客采访的完整文字稿。</w:t>
      </w:r>
    </w:p>
    <w:p>
      <w:r>
        <w:t>简要说明：前第一夫人米歇尔·奥巴马与主持人亚历克斯·库珀进行了一场坦诚、广泛的对话，探讨在当今世界作为一名时刻受到审视的女性意味着什么。米歇尔从其新书《外表》出发，探讨了如何将社会对女性外表的痴迷转化为建立自信、增进联系和获取力量的工具。她坦诚分享了白宫生活、如何处理性别歧视和双标对待，以及为什么年轻女性必须学会“利用这种关注”而非自我退缩。亚历克斯和米歇尔共同深入探讨了这一代人如何超越被物化的命运，重拾话语权，并为全球女性塑造一个更公平的未来。</w:t>
      </w:r>
    </w:p>
    <w:p>
      <w:pPr>
        <w:pStyle w:val="Heading2"/>
      </w:pPr>
      <w:r>
        <w:t>欢迎来到 Call Her Daddy</w:t>
      </w:r>
    </w:p>
    <w:p>
      <w:r>
        <w:t>**亚历克斯·库珀：** 米歇尔·奥巴马，欢迎来到《Call Her Daddy》。</w:t>
      </w:r>
    </w:p>
    <w:p>
      <w:r>
        <w:t>**米歇尔·奥巴马：** 嘿，亚历克斯，看看这儿。《Call Her Daddy》。我来了。</w:t>
      </w:r>
    </w:p>
    <w:p>
      <w:r>
        <w:t>**亚历克斯·库珀：** 你根本想不到我有多激动。</w:t>
      </w:r>
    </w:p>
    <w:p>
      <w:r>
        <w:t>**米歇尔·奥巴马：** 演播室也很酷。</w:t>
      </w:r>
    </w:p>
    <w:p>
      <w:r>
        <w:t>**亚历克斯·库珀：** 谢谢。今天能和你坐在一起，我感到无比荣幸。你最近怎么样？</w:t>
      </w:r>
    </w:p>
    <w:p>
      <w:r>
        <w:t>**米歇尔·奥巴马：** 我很好。我是说，我个人感觉很好，状态不错，感觉很完整。但这个世界感觉有点疯狂，所以总有些烦心事会以各种方式渗透进来。不过我很高兴来到这里。</w:t>
      </w:r>
    </w:p>
    <w:p>
      <w:r>
        <w:t>**亚历克斯·库珀：** 很高兴你能来。跟我聊聊你的这身装扮吧。你是怎么选的？</w:t>
      </w:r>
    </w:p>
    <w:p>
      <w:r>
        <w:t>**米歇尔·奥巴马：** 我的装扮？这是梅雷迪思·塔尔苏安的原创作。在我们为巡回宣传做准备时，很多人都在传一张我在普林斯顿大学时的照片。梅雷迪思就有了重新演绎的想法。这就是升级版。</w:t>
      </w:r>
    </w:p>
    <w:p>
      <w:r>
        <w:t>**亚历克斯·库珀：** 就在书的前几页。我记得我当时——</w:t>
      </w:r>
    </w:p>
    <w:p>
      <w:r>
        <w:t>**米歇尔·奥巴马：** 最开始那几页之一。当她把这个想法告诉我时，我就觉得，你真是太——看看这个。我是说，难道不是吗？这是一种重塑。是下一个版本。</w:t>
      </w:r>
    </w:p>
    <w:p>
      <w:r>
        <w:t>**亚历克斯·库珀：** 哦，这太棒了。</w:t>
      </w:r>
    </w:p>
    <w:p>
      <w:r>
        <w:t>**米歇尔·奥巴马：** 我的校园风2.0版。</w:t>
      </w:r>
    </w:p>
    <w:p>
      <w:r>
        <w:t>**亚历克斯·库珀：** 梅雷迪思。</w:t>
      </w:r>
    </w:p>
    <w:p>
      <w:r>
        <w:t>**米歇尔·奥巴马：** 5.0版了。是的。所以我们觉得，和亚历克斯你在这里做这个访谈是最合适不过了。</w:t>
      </w:r>
    </w:p>
    <w:p>
      <w:r>
        <w:t>**亚历克斯·库珀：** 我非常喜欢。</w:t>
      </w:r>
    </w:p>
    <w:p>
      <w:r>
        <w:t>**米歇尔·奥巴马：** 所以，好吧。</w:t>
      </w:r>
    </w:p>
    <w:p>
      <w:r>
        <w:t>—</w:t>
      </w:r>
    </w:p>
    <w:p>
      <w:pPr>
        <w:pStyle w:val="Heading2"/>
      </w:pPr>
      <w:r>
        <w:t>滑雪与爱好</w:t>
      </w:r>
    </w:p>
    <w:p>
      <w:r>
        <w:t>**亚历克斯·库珀：** 我很快要去滑雪了。我听说你也喜欢滑雪。</w:t>
      </w:r>
    </w:p>
    <w:p>
      <w:r>
        <w:t>**米歇尔·奥巴马：** 我热爱滑雪，但我有点想收起我的滑雪靴了。</w:t>
      </w:r>
    </w:p>
    <w:p>
      <w:r>
        <w:t>**亚历克斯·库珀：** 你不滑了？</w:t>
      </w:r>
    </w:p>
    <w:p>
      <w:r>
        <w:t>**米歇尔·奥巴马：** 我只是觉得我离摔跤就差那么一次，因为我滑雪有点疯。我做不到随便滑滑。我一滑就是一整天。</w:t>
      </w:r>
    </w:p>
    <w:p>
      <w:r>
        <w:t>**亚历克斯·库珀：** 哦，你是要滑黑道的高手。</w:t>
      </w:r>
    </w:p>
    <w:p>
      <w:r>
        <w:t>**米歇尔·奥巴马：** 我滑黑道。但双黑道不滑。我喜欢黑道和蓝道。</w:t>
      </w:r>
    </w:p>
    <w:p>
      <w:r>
        <w:t>**亚历克斯·库珀：** 那我们滑猫跳道吗？</w:t>
      </w:r>
    </w:p>
    <w:p>
      <w:r>
        <w:t>**米歇尔·奥巴马：** 不，不，还没到那水平。但我滑雪的时候，毕竟还是前第一夫人，有安保人员跟着，所以我有点像有个滑雪车队。</w:t>
      </w:r>
    </w:p>
    <w:p>
      <w:r>
        <w:t>**亚历克斯·库珀：** 等等。我试着想象一下你滑雪的场景。别人看不出来有安保，对吧？</w:t>
      </w:r>
    </w:p>
    <w:p>
      <w:r>
        <w:t>**米歇尔·奥巴马：** 看不出来，因为特工们会融入环境。有些是单板滑雪者，有些是——但他们通常在我前面和后面。这样就不会有冒失的人撞到我。我滑雪的时候真的不知道身后发生了什么。我只知道我们能安全滑下来。</w:t>
      </w:r>
    </w:p>
    <w:p>
      <w:r>
        <w:t>我通常会跟一名教练一起滑。我在阿斯彭滑雪。万斯是我的“滑雪丈夫”，我非常想念他。</w:t>
      </w:r>
    </w:p>
    <w:p>
      <w:r>
        <w:t>**亚历克斯·库珀：** 万斯。</w:t>
      </w:r>
    </w:p>
    <w:p>
      <w:r>
        <w:t>**米歇尔·奥巴马：** 我和万斯一起滑雪有10年了，我希望他能听到这段话。我爱他。我想念他。我已经两年没滑雪了，但我们以前一起滑。我们把它办成了母女之旅。过去10年里的每个总统日周末，都会有一群母亲和女儿参加。我们是一起看着孩子们长大的，我们会利用长周末去阿斯彭滑雪。</w:t>
      </w:r>
    </w:p>
    <w:p>
      <w:r>
        <w:t>但我现在不滑了。我只是担心我通常总会摔那么一次。</w:t>
      </w:r>
    </w:p>
    <w:p>
      <w:r>
        <w:t>**亚历克斯·库珀：** 你可不能受伤。你不想打着石膏靴行动不便吧。</w:t>
      </w:r>
    </w:p>
    <w:p>
      <w:r>
        <w:t>**米歇尔·奥巴马：** 而且那样我就没法做其他事了，我们还需要你做很多别的事情呢。</w:t>
      </w:r>
    </w:p>
    <w:p>
      <w:r>
        <w:t>**亚历克斯·库珀：** 是的。总之，我们需要你。</w:t>
      </w:r>
    </w:p>
    <w:p>
      <w:r>
        <w:t>**亚历克斯·库珀：** 好的。嗯，了解这些很好。我只是想知道，比如爱好。我是个滑雪爱好者。我也有类似的想法。随着年纪渐长，我开始觉得，我不想因此受伤。我想享受乐趣。但我太好胜了。</w:t>
      </w:r>
    </w:p>
    <w:p>
      <w:r>
        <w:t>**米歇尔·奥巴马：** 就是这样。我猜猜。你是挑战黑道高手吗？</w:t>
      </w:r>
    </w:p>
    <w:p>
      <w:r>
        <w:t>**亚历克斯·库珀：** 我正在尝试黑道。我会先从蓝道滑找找感觉。然后我就想——</w:t>
      </w:r>
    </w:p>
    <w:p>
      <w:r>
        <w:t>**米歇尔·奥巴马：** 你先找感觉，然后就会想，好吧，不如去滑黑道吧。或者滑了一次之后就想，再来一次。</w:t>
      </w:r>
    </w:p>
    <w:p>
      <w:r>
        <w:t>**亚历克斯·库珀：** 然后就想，不行，这都午饭后了。刚吃饱饭。</w:t>
      </w:r>
    </w:p>
    <w:p>
      <w:r>
        <w:t>**米歇尔·奥巴马：** 我总是多滑那一趟。就是我告诉自己滑完这趟就收工的那一趟。结果滑到快结束时，我却停不下来。就好像，脚不听使唤——</w:t>
      </w:r>
    </w:p>
    <w:p>
      <w:r>
        <w:t>**亚历克斯·库珀：** 你松懈了。</w:t>
      </w:r>
    </w:p>
    <w:p>
      <w:r>
        <w:t>**米歇尔·奥巴马：** 松懈了。</w:t>
      </w:r>
    </w:p>
    <w:p>
      <w:r>
        <w:t>**亚历克斯·库珀：** 然后姿势就变形了。</w:t>
      </w:r>
    </w:p>
    <w:p>
      <w:r>
        <w:t>**米歇尔·奥巴马：** 姿势变形。然后等我摔倒的时候，所有人的表情……就像大家都吓坏了。</w:t>
      </w:r>
    </w:p>
    <w:p>
      <w:r>
        <w:t>**亚历克斯·库珀：** 是啊，我都没想过这点。你还得担心周围其他人。就像你说的，身后、身前的人都在注意着你。所以如果你摔倒了——</w:t>
      </w:r>
    </w:p>
    <w:p>
      <w:r>
        <w:t>**米歇尔·奥巴马：** 他们会觉得有责任吗？</w:t>
      </w:r>
    </w:p>
    <w:p>
      <w:r>
        <w:t>**亚历克斯·库珀：** 有时候你摔倒了，却不想被任何人看见。</w:t>
      </w:r>
    </w:p>
    <w:p>
      <w:r>
        <w:t>**米歇尔·奥巴马：** 你没法不被人——</w:t>
      </w:r>
    </w:p>
    <w:p>
      <w:r>
        <w:t>**亚历克斯·库珀：** 所有人都在场。</w:t>
      </w:r>
    </w:p>
    <w:p>
      <w:r>
        <w:t>**米歇尔·奥巴马：** 滑雪巡逻队、医生、带枪的人。我就想，我没事，伙计们。天啊。快让我起来。</w:t>
      </w:r>
    </w:p>
    <w:p>
      <w:r>
        <w:t>**亚历克斯·库珀：** 好吧，了解了。我刚才只是对爱好感兴趣。我知道你编织。</w:t>
      </w:r>
    </w:p>
    <w:p>
      <w:r>
        <w:t>**米歇尔·奥巴马：** 我编织。最近没怎么织，因为一直在读书，为我们的播客做准备。我在读大家的书，我还是喜欢纸质书，所以我不听有声书。而且手里拿着书就没法编织了。</w:t>
      </w:r>
    </w:p>
    <w:p>
      <w:r>
        <w:t>**亚历克斯·库珀：** 我也一直在努力多读书。特别是在社交媒体使用率上升之后，我感觉很缺乏灵感。读书让我重新触碰到了自己确实怀念的那部分自我。当我还在接受教育的时候，在学校里总觉得理所当然，但毕业后就会想，哇，那真是一段特权时光。</w:t>
      </w:r>
    </w:p>
    <w:p>
      <w:r>
        <w:t>—</w:t>
      </w:r>
    </w:p>
    <w:p>
      <w:pPr>
        <w:pStyle w:val="Heading2"/>
      </w:pPr>
      <w:r>
        <w:t>为对话铺垫</w:t>
      </w:r>
    </w:p>
    <w:p>
      <w:r>
        <w:t>**亚历克斯·库珀：** 好吧，在我准备这次采访的时候，我意识到基本上有两种方式可以进行。</w:t>
      </w:r>
    </w:p>
    <w:p>
      <w:r>
        <w:t>第一种会更像《Call Her Daddy》早期风格。聊聊感情关系，试着问你几个关于巴拉克·奥巴马的问题。</w:t>
      </w:r>
    </w:p>
    <w:p>
      <w:r>
        <w:t>**米歇尔·奥巴马：** 想打听消息是吧。就像你说的什么？你说这是她的节目。我不知道。</w:t>
      </w:r>
    </w:p>
    <w:p>
      <w:r>
        <w:t>**亚历克斯·库珀：** 对。感情和性，这确实会爆红，而可怜的巴拉克会想，为什么？我到底做了什么？为什么？</w:t>
      </w:r>
    </w:p>
    <w:p>
      <w:r>
        <w:t>但这个节目还有另一面，就是第二种方式，即进行艰苦但重要的对话，这些对话与世界各地的年轻女性和女孩息息相关。所以尽管第一种方式很吸引人——</w:t>
      </w:r>
    </w:p>
    <w:p>
      <w:r>
        <w:t>**米歇尔·奥巴马：** 或者不。</w:t>
      </w:r>
    </w:p>
    <w:p>
      <w:r>
        <w:t>**亚历克斯·库珀：** 或者其实不吸引人，说得对。</w:t>
      </w:r>
    </w:p>
    <w:p>
      <w:r>
        <w:t>**米歇尔·奥巴马：** 也可能会想，算了，还是别了。</w:t>
      </w:r>
    </w:p>
    <w:p>
      <w:r>
        <w:t>**亚历克斯·库珀：** 我就想，哦，好吧。有道理。我刚才考虑了一下。我想，你今天作为世界上最具影响力和权力的女性之一坐在这里，如果不请你向正在观看和聆听的下一代传授智慧，那将太可惜了。</w:t>
      </w:r>
    </w:p>
    <w:p>
      <w:r>
        <w:t>**米歇尔·奥巴马：** 所以我们选第二种。</w:t>
      </w:r>
    </w:p>
    <w:p>
      <w:r>
        <w:t>**亚历克斯·库珀：** 所以我想，除非你想选第一种——</w:t>
      </w:r>
    </w:p>
    <w:p>
      <w:r>
        <w:t>**米歇尔·奥巴马：** 不，考虑到刚才的铺垫，你说得对。我们选第二种吧。</w:t>
      </w:r>
    </w:p>
    <w:p>
      <w:r>
        <w:t>**亚历克斯·库珀：** 并且向所有观众保证，大家可以松口气了。今天不谈政治。今天要谈的是女性，这也是我在《Call Her Daddy》这里很喜欢谈论的话题。那么，米歇尔，你准备好了吗？</w:t>
      </w:r>
    </w:p>
    <w:p>
      <w:r>
        <w:t>**米歇尔·奥巴马：** 我准备好了，亚历克斯。</w:t>
      </w:r>
    </w:p>
    <w:p>
      <w:r>
        <w:t>—</w:t>
      </w:r>
    </w:p>
    <w:p>
      <w:pPr>
        <w:pStyle w:val="Heading2"/>
      </w:pPr>
      <w:r>
        <w:t>讨论新书《光芒》</w:t>
      </w:r>
    </w:p>
    <w:p>
      <w:r>
        <w:t>**亚历克斯·库珀：** 那么你最近您出版了新书《形象》，恭喜您。</w:t>
      </w:r>
    </w:p>
    <w:p>
      <w:r>
        <w:t>**米歇尔·奥巴马：** 谢谢，非常感谢。</w:t>
      </w:r>
    </w:p>
    <w:p>
      <w:r>
        <w:t>**亚历克斯·库珀：** 这本书非常精美。表面上看，它像是一本时尚类书籍，对吧？但它的内涵远不止于此。书中探讨了您的价值观、如何激励女性、如何建立自信等话题。今天我们就会深入聊聊这些内容。</w:t>
      </w:r>
    </w:p>
    <w:p>
      <w:r>
        <w:t>不过首先，我想回顾一下我们是如何走到今天的。您曾多次谈到，在我们所处的世界里，女性的外表和身体常常被过度审视和物化。</w:t>
      </w:r>
    </w:p>
    <w:p>
      <w:r>
        <w:t>我想引用您的一句话："世界文化的习惯是通过攻击女性的身体来限制她们的地位。"</w:t>
      </w:r>
    </w:p>
    <w:p>
      <w:r>
        <w:t>即使您在进入普林斯顿大学和哈佛法学院之后，又进入白宫致力于解决儿童肥胖问题、倡导女童教育，那些批评者仍然选择聚焦于您的臂膀和发型。</w:t>
      </w:r>
    </w:p>
    <w:p>
      <w:r>
        <w:t>这段经历对您而言是怎样的？您是如何在日常中应对这些声音，不让它们分散您的注意力？</w:t>
      </w:r>
    </w:p>
    <w:p>
      <w:r>
        <w:t>—</w:t>
      </w:r>
    </w:p>
    <w:p>
      <w:pPr>
        <w:pStyle w:val="Heading2"/>
      </w:pPr>
      <w:r>
        <w:t>学会在政治聚光灯下前行</w:t>
      </w:r>
    </w:p>
    <w:p>
      <w:r>
        <w:t>**米歇尔·奥巴马：** 是的。我想这种现实的冲击感，在巴拉克宣布参选后的第一年竞选活动中感受尤为深刻。起初我有些犹豫，但一旦决定参与，我就全身心投入。我知道我需要站出来参与竞选，不仅向世界介绍他，更是介绍我们——作为首个可能的黑人总统和黑人家庭。</w:t>
      </w:r>
    </w:p>
    <w:p>
      <w:r>
        <w:t>我们明白外界可能存在犹豫、误解，或是有些人从未接触过多元文化群体。因此我们深知，两人都需要站出来讲述我们的故事，帮助人们理解我们的价值观、我们关心的事物、我们的成长经历以及我们的父母。对我而言，正是这些故事将我们联系在一起。</w:t>
      </w:r>
    </w:p>
    <w:p>
      <w:r>
        <w:t>这就是我当时在做的事。我在艾奥瓦州，一开始只是在居民的后院和教堂地下室进行交流。我的意思是，规模很小——毕竟当时谁知道奥巴马夫妇呢？没人会为我们疯狂。希拉里·克林顿在艾奥瓦州支持率遥遥领先，巴拉克当时仅排在第四名。</w:t>
      </w:r>
    </w:p>
    <w:p>
      <w:r>
        <w:t>但我们坚持在基层努力，明白必须深入家庭和社区与人们见面。那时我几乎毫无知名度，所以可以自由地畅谈。我从不准备书面讲稿，通常都是发自内心地谈论我们的生活。</w:t>
      </w:r>
    </w:p>
    <w:p>
      <w:r>
        <w:t>渐渐地，活动规模越来越大。我不再局限在后院，而是站在学校礼堂里；听众从10人增加到5000人。我想大家都惊讶于我那种真诚的沟通方式。</w:t>
      </w:r>
    </w:p>
    <w:p>
      <w:r>
        <w:t>但我始终觉得这就是我们美国人的特质。我人生中最宝贵的经历之一，就是离开芝加哥南区走进美国乡村，发现我们本质上是相同的人——我们吃的食物、关心的事物、我父亲对家庭的爱与自豪、他的工人阶级本色和敬业精神。人们总会点头认同，原本的"我对你存疑"渐渐变成了"我懂你"。</w:t>
      </w:r>
    </w:p>
    <w:p>
      <w:r>
        <w:t>这就是我的亲身体验。但随着知名度上升，媒体报道也越来越多。当新闻界介入后，就会出现各种报道。在进行了那么多精彩的对话和情感共鸣之后，报道的开头却是"她穿着……"——完全不提我的教育背景或职业生涯，而是从外表切入。而且随着我们越成功，这类评论就越发恶劣。</w:t>
      </w:r>
    </w:p>
    <w:p>
      <w:r>
        <w:t>我理解这是竞选策略的一种。我能理性区分：这就是政治，对吧？要想阻挡前进的引擎，最好的方式就是让它减速。而对于女性，他们惯用的手段就是开始议论她们的强势和……于是我就被描述成……易怒而非充满激情，被贴上厌女标签。我调侃丈夫展现他人性化的一面被曲解，我的运动能力遭到质疑……</w:t>
      </w:r>
    </w:p>
    <w:p>
      <w:r>
        <w:t>“更吓人，吓人的肌肉发达。”没错。</w:t>
      </w:r>
    </w:p>
    <w:p>
      <w:r>
        <w:t>所以这是一种持续发酵的现象。我完全将其归因于政治。我并没有把它归结为人们的真实想法，因为经过数月观察我深知，那些礼堂里、校舍里、演讲现场的人们，他们都清楚我是怎样的人——希望这么说你能理解。</w:t>
      </w:r>
    </w:p>
    <w:p>
      <w:r>
        <w:t>**亚历克斯·库珀：** 完全能理解。我觉得这是个很棒的视角，因为你能够理性区分——这就是游戏规则，但并不意味着它不带有性别歧视，对吗？他们攻击你的外表，却不会这样对待男性。</w:t>
      </w:r>
    </w:p>
    <w:p>
      <w:r>
        <w:t>**米歇尔·奥巴马：** 他们确实没这样对待我丈夫。尽管他的公开露面比我更频繁。所以当时我就明白，这就是问题的根源。那些试图打压女性的人，他们从不讨论我讲话的实质内容，只会纠结“她为什么穿这个？这身得体吗？这代表什么？”</w:t>
      </w:r>
    </w:p>
    <w:p>
      <w:r>
        <w:t>焦点永远停留在外表上。越是关注这种现象，就越会发现它不仅发生在我身上，也出现在其他女性候选人、政治人物的配偶、名人等公众人物身上。</w:t>
      </w:r>
    </w:p>
    <w:p>
      <w:r>
        <w:t>于是我努力不把这件事个人化，而是将其视为一种游戏规则。我绝不愿臆断这就是美国民众的真实想法——必须区分政治作秀、媒体炒作与人心向背。直到今天这种博弈仍在继续，我们仍在相互割裂。但我的真实体验是：无论在任何社区，当面交流时从未遭遇排斥或偏见。真正的隔阂来自被灌输的偏见。</w:t>
      </w:r>
    </w:p>
    <w:p>
      <w:r>
        <w:t>我不愿让这些噪音玷污我对这个国家的感情。</w:t>
      </w:r>
    </w:p>
    <w:p>
      <w:r>
        <w:t>—</w:t>
      </w:r>
    </w:p>
    <w:p>
      <w:pPr>
        <w:pStyle w:val="Heading2"/>
      </w:pPr>
      <w:r>
        <w:t>利用外界关注</w:t>
      </w:r>
    </w:p>
    <w:p>
      <w:r>
        <w:t>**亚历克斯·库珀：** 正如你所说，这种物化现象我们女性每天都在经历，而你却要在世界舞台上应对。我特别欣赏你挑战常规的模式，拒绝在父权体系下退缩或妥协——这非常鼓舞人心。</w:t>
      </w:r>
    </w:p>
    <w:p>
      <w:r>
        <w:t>你在书中提到要“若无法战胜他们，就利用他们的关注为你服务”。这真是我最喜欢的箴言，因为它道出了女性从幼年就学会的生存之道：我们本质上在不断进行形态转换，而且不得不如此——这无可避免。</w:t>
      </w:r>
    </w:p>
    <w:p>
      <w:r>
        <w:t>**米歇尔·奥巴马：** 从生物学角度，这是为了生存，纯粹的生存本能。</w:t>
      </w:r>
    </w:p>
    <w:p>
      <w:r>
        <w:t>**亚历克斯·库珀：** 关于如何利用这种关注，能否谈谈你个人是如何驾驭的？米歇尔，你如何判断何时该顺势而为，何时该收敛锋芒？</w:t>
      </w:r>
    </w:p>
    <w:p>
      <w:r>
        <w:t>```markdown</w:t>
      </w:r>
    </w:p>
    <w:p>
      <w:r>
        <w:t>**米歇尔·奥巴马**：这是个好问题。在竞选期间和入职初期的几个月，当我看到媒体报道，发现甚至有个叫“Mrs. O”的网站专门讨论……这些内容表面上是赞美，确实有趣，我能理解这种关注度。</w:t>
      </w:r>
    </w:p>
    <w:p>
      <w:r>
        <w:t>但我清醒地意识到：对于女性而言，时尚和外表的吸引力如此强大，如果过度谈论这些，可能再无人关注我真正想表达的实质内容。我带着明确的目标进入白宫，渴望在实质性事务中有所作为。有趣的是，竞选期间总有人问我：“作为第一夫人你想实现什么？”我的首要回答始终是：确保我的孩子们健全成长。这意味着我和巴拉克要在这场历练中成为合格的父母——并非不努力工作，但我的优先级和所有家长一样，是保护孩子不被这场风暴摧毁。</w:t>
      </w:r>
    </w:p>
    <w:p>
      <w:r>
        <w:t>他们最终安然无恙。</w:t>
      </w:r>
    </w:p>
    <w:p>
      <w:r>
        <w:t>我当时觉得这么说并不会引起争议。就像我们都有孩子要上学，需要安全保障一样，我必须把重心放在这些事情上。正如所有为人母的女性一样，我们同时处理多件事务，而且时刻如此。在抵达那里之前我就一直是这么做的，但有趣的是，总有人会问："你怎么知道这个角色该做什么？"</w:t>
      </w:r>
    </w:p>
    <w:p>
      <w:r>
        <w:t>对我来说，问题很明显——天啊，你完全不了解我来这里之前的经历。你确实不知道，而且你也不想知道。我会想，我可是念过普林斯顿和哈佛的。我当过律师，在芝加哥做过市长助理，运营过501(c)(3)非营利组织，担任过芝加哥大学医院社区关系副总裁，还当过教务长。但这些经历在整个选举过程中仿佛全部消失了。</w:t>
      </w:r>
    </w:p>
    <w:p>
      <w:r>
        <w:t>如今在你们眼中，我只是巴拉克·奥巴马的妻子。这让我不禁想问：难道转眼间我穿的鞋子就成了我最引人注目的标签了吗？当然，这种遭遇并非我独有，任何人都可能经历。</w:t>
      </w:r>
    </w:p>
    <w:p>
      <w:r>
        <w:t>因此我有意避免让时尚成为话题焦点，但我知道无法完全掌控舆论。既然如此，不如主动出击——用我们的行动来引导话题。我们要确保像白宫所有事务一样，对时尚的选择也蕴含深意并产生影响力。</w:t>
      </w:r>
    </w:p>
    <w:p>
      <w:pPr>
        <w:pStyle w:val="Heading2"/>
      </w:pPr>
      <w:r>
        <w:t>时尚选择背后的策略</w:t>
      </w:r>
    </w:p>
    <w:p>
      <w:r>
        <w:t>**亚历克斯·库珀**：这确实很有道理。在书中你提到，当时选择合作的设计师和团队都经过精心考量，但现在才能坦然谈论这一点。我理解当时的处境——你不希望被简化为裙子、鞋子或发型的符号，而是希望人们关注你真正表达的内容。</w:t>
      </w:r>
    </w:p>
    <w:p>
      <w:r>
        <w:t>我有个问题，因为这和我的听众群体息息相关：女性在涉及时尚话题时处境往往很艰难。一个典型的例子是，当年轻女性去面试时，如果听说"老板是个彻头彻尾的厌女者"，她可能会因为潜意识里觉得展现传统女性特质能增加录用几率，而选择裙装而非裤装。</w:t>
      </w:r>
    </w:p>
    <w:p>
      <w:r>
        <w:t>这样妥协是否恰当？我们是否在迷失自我？该怎么把握分寸？</w:t>
      </w:r>
    </w:p>
    <w:p>
      <w:r>
        <w:t>**米歇尔·奥巴马**：听着，人生处处是妥协，这是不争的事实。我常说要学会权衡轻重，每个人都如此。关键问题在于：你处于人生的哪个阶段？</w:t>
      </w:r>
    </w:p>
    <w:p>
      <w:r>
        <w:t>如果你是需要偿还贷款的年轻女孩，这是你的第一份工作，那么你显然不像我这个前第一夫人拥有随心穿衣的话语权。我给年轻女孩的建议始终是：首先要确保能支付房租，在缺乏安全保障时不要轻率做决定。</w:t>
      </w:r>
    </w:p>
    <w:p>
      <w:r>
        <w:t>但在这个过程中，不能过度妥协以致迷失自我。你可以为展现专业形象而选择裙装，但更要警惕你将要共事的人是否可靠。真正需要考量的是对方的为人，而非穿着本身。女性不必为迎合厌女者而刻意打扮——我们常会自责"如果当时穿得不同……"但这需要微妙平衡：在职业场合，若裙装是既定规范，确实需要审慎考量。</w:t>
      </w:r>
    </w:p>
    <w:p>
      <w:r>
        <w:t>所以我们不得不考虑得更多。我的意思是，这其实……这也是我在书中提到的观点，对吧？我的意思是，要找到那种平衡，要仔细思考我们正在发送、给予和接收的信息。男性不会这样做。我丈夫就不会。同一套西装，换上蓝色西装、黑色西装、白衬衫，搭配不同的领带。</w:t>
      </w:r>
    </w:p>
    <w:p>
      <w:r>
        <w:t>我们参加一个行程密集的旅行，一天之内要处理无数件事。我们可能刚结束一场野外旅行，紧接着就要参加一个会议。甚至他们安排日程的方式也充满男性视角——他只需要解下领带，解开最上面的纽扣，脱掉外套，瞬间就变得随意了。现在他可以和孩子们聊天了，下一刻他又可以穿上外套去参加联合国会议。</w:t>
      </w:r>
    </w:p>
    <w:p>
      <w:r>
        <w:t>而我得跟着他团团转，穿着高跟鞋和平底鞋，走在鹅卵石路上，还得带着毛衣、西装外套、上衣、以及短得没法弯腰的裙子。这就是我的写照。但这其实是我们所有女性的写照，对吧？我们……</w:t>
      </w:r>
    </w:p>
    <w:p>
      <w:r>
        <w:t>**亚历克斯·库珀**：我们……</w:t>
      </w:r>
    </w:p>
    <w:p>
      <w:pPr>
        <w:pStyle w:val="Heading2"/>
      </w:pPr>
      <w:r>
        <w:t>正视女性需要付出的无形劳动</w:t>
      </w:r>
    </w:p>
    <w:p>
      <w:r>
        <w:t>**米歇尔·奥巴马**：这样的例子太多了。有太多无形劳动，我们女性做得如此自然，以至于它似乎只是起床后的一部分日常，但这背后其实是大量的工作。我希望我们都能开始承认这确实需要付出很多，并且需要策略。因为你知道，男性往往假装这没什么，假装这不算是生活的一部分。</w:t>
      </w:r>
    </w:p>
    <w:p>
      <w:r>
        <w:t>如果我们不明确指出这一点，如果我们继续假装“我天生就是这样”，那我想让你知道，我希望我的丈夫能明白这背后有多少付出。我确保我的丈夫理解这一点。和你一起旅行，以及你独自旅行时，我们所承受的是不同的负担，伙计，是完全不同的负担。</w:t>
      </w:r>
    </w:p>
    <w:p>
      <w:r>
        <w:t>**亚历克斯·库珀**：这观点让人耳目一新。因为我看到网上有些批评的声音说，“天啊，这都什么时候了，我们没必要听你谈论穿的漂亮裙子。”但我认为，这种评论恰恰完全印证了她为什么必须写这本书。因为这正好说明了，有些人仍然只停留在表面看待问题。</w:t>
      </w:r>
    </w:p>
    <w:p>
      <w:r>
        <w:t>**米歇尔·奥巴马**：这正是需要人们去读这本书的原因，对吧？这就是政治的现状。我的意思是，我身处政治世界，我与之有关联，我理解这个生态。就像，你并不真正了解我，对吧？所以你只看到书的一面。任何了解我的人，了解我的事业、我的生活、我其他作品的人——这也是为什么这是我的第三本书，而不是第一本——因为我想，是的，谈论时尚，你需要为此打下基础。</w:t>
      </w:r>
    </w:p>
    <w:p>
      <w:r>
        <w:t>**亚历克斯·库珀**：你得让人们慢慢接受。</w:t>
      </w:r>
    </w:p>
    <w:p>
      <w:r>
        <w:t>**米歇尔·奥巴马**：得慢慢引导他们。但同时，如果你了解我，你就会知道我不是那种只会谈论裙子的人，对吧？</w:t>
      </w:r>
    </w:p>
    <w:p>
      <w:r>
        <w:t>**亚历克斯·库珀**：不，你当然不是，米歇尔。</w:t>
      </w:r>
    </w:p>
    <w:p>
      <w:r>
        <w:t>**米歇尔·奥巴马**：这背后必须有意义。所以我想对大家说，去拿起书先读一读。就这样。而不是只看一篇书评，或者看那些本来就对我有偏见、永远不可能喜欢我的人写的评论——在这个国家，这种偏见是存在的。</w:t>
      </w:r>
    </w:p>
    <w:p>
      <w:r>
        <w:t>这实际上是一本关于自我决断的书，关乎我们女性是谁，关乎那些帮助我们的团队。而且，这还是一个产业，一个价值数十亿美元的产业。造型师和化妆师所做的不只是一些好玩的小事，你知道，我们很多人根本没有时间、也没有条件去享受这种奢侈，但社会期待却始终存在。</w:t>
      </w:r>
    </w:p>
    <w:p>
      <w:r>
        <w:t>所以，如果我们不去讨论，如果我们不必讨论时尚……那干脆就让时尚变得无关紧要好了。那为什么还会有着装要求？为什么人们会评论别人的发型？为什么，为什么我们还要做所有这些事？你知道，这在某种程度上把我们困住了，但……</w:t>
      </w:r>
    </w:p>
    <w:p>
      <w:pPr>
        <w:pStyle w:val="Heading2"/>
      </w:pPr>
      <w:r>
        <w:t>外貌的双重标准</w:t>
      </w:r>
    </w:p>
    <w:p>
      <w:r>
        <w:t>**亚历克斯·库珀**：……它也可以很有趣。我知道，这个观点非常犀利。它本可以带来如此有趣的自由感。但我们如果不对你在书中如此精彩地阐述的一切表示认同，那就是我们的失职。</w:t>
      </w:r>
    </w:p>
    <w:p>
      <w:r>
        <w:t>**米歇尔·奥巴马**：没错，但朋友们，我们必须承认，女性就是面临着截然不同的标准。</w:t>
      </w:r>
    </w:p>
    <w:p>
      <w:r>
        <w:t>**亚历克斯·库珀**：我很感谢你承认这一点。是的，就像现在我们俩坐在这里，以及我们所做的着装选择，这本身就意味着一种不同层级的特权。没错，我们可以决定通过穿着来传递某种信息，但很多时候，在我们目前的位置上，我们并不会因此受到那种“哦，你穿了那个，所以你现在得不到这份工作了”的评判。</w:t>
      </w:r>
    </w:p>
    <w:p>
      <w:r>
        <w:t>但如果你回溯到我们人生的早期阶段，比如当我还是个小女孩的时候，我确实会以特定的方式打扮自己，因为我知道自己身处一个男性主导的行业，而且我知道如果我穿一件更紧身的衬衫，那些男人可能会更关注我，这样我的日子会好过些。不过，我如何运用这一点非常重要，我很感谢你承认这一点。</w:t>
      </w:r>
    </w:p>
    <w:p>
      <w:r>
        <w:t>这就像是说，不要在我们都被卷入的这场厌女游戏中迷失自我。我想和你谈谈社交媒体，因为它也与此相关，那里是女性被物化的最新竞技场。我强调是“最新”的。我们被物化的历史由来已久，从第一天起就开始了。</w:t>
      </w:r>
    </w:p>
    <w:p>
      <w:r>
        <w:t>**米歇尔·奥巴马**：但这（社交媒体）是新的。</w:t>
      </w:r>
    </w:p>
    <w:p>
      <w:pPr>
        <w:pStyle w:val="Heading2"/>
      </w:pPr>
      <w:r>
        <w:t>网络上的女性相互攻击</w:t>
      </w:r>
    </w:p>
    <w:p>
      <w:r>
        <w:t>**亚历克斯·库珀**：你谈到过女性（尤其是女孩）如何被贬低、贬值和轻视，现在尤其在网上。而且我们有研究可以证实这一点，对吧？心理健康问题、身体形象问题、自尊问题。</w:t>
      </w:r>
    </w:p>
    <w:p>
      <w:r>
        <w:t>其中一个非常令人悲伤的现实是，这不仅仅是男性在打压女性。女性之间，更常见的是女性互相攻击。而这甚至更令人痛苦，因为可悲的是，我讨厌这么说，但我们某种程度上预期男性会这样。所以，当另一个女性对女性做出这种事时，伤害会更深。</w:t>
      </w:r>
    </w:p>
    <w:p>
      <w:r>
        <w:t>当有女性攻击你时，你是如何应对的？对于那些成为不公平攻击目标的女性受害者，你有什么建议吗？</w:t>
      </w:r>
    </w:p>
    <w:p>
      <w:r>
        <w:t>**米歇尔·奥巴马**：我的意思是，是的，令人惊讶的是，来自女性的伤害确实会更痛，因为你会觉得，哇，你是知道我们的处境的。但对我有帮助的是——你知道，这需要时间、成熟才能慢慢坦然面对——为了在这种种压力下保持理智，我会试着去思考，那个能说出那种话的人，她心里到底是怎么想的。</w:t>
      </w:r>
    </w:p>
    <w:p>
      <w:r>
        <w:t>当我想到女性攻击女性时，这总是植根于我们文化中普遍存在的不安全感和缺乏自尊。就好像我们被设定为要对自己感觉糟糕，然后转而反对自己，再转而攻击彼此。这是一个弱肉强食的世界。</w:t>
      </w:r>
    </w:p>
    <w:p>
      <w:r>
        <w:t>所以，我试着去人性化地看待攻击我的人，我会想，你身上一定发生了什么事。有些东西……有些东西在撕扯着你，而这与我无关。我可能只是你当时最容易找到、最顺手的目标。但让我……这样我才能保持理智，醒来后能以良好的状态面对他人。因为作为第一夫人，这毕竟是我的工作。我的意思是，我不能让某些事情打击我到让我对整个国家变得如此愤世嫉俗和绝望的地步。</w:t>
      </w:r>
    </w:p>
    <w:p>
      <w:r>
        <w:t>对我来说，相信美国，相信我们内心深处根本的良善，这是我的工作。因为这是真实的。当人们走上歧路，那是因为他们身上发生了一些事，是一种内心的破碎。这样想能帮助我……调整我的情绪感受。</w:t>
      </w:r>
    </w:p>
    <w:p>
      <w:pPr>
        <w:pStyle w:val="Heading2"/>
      </w:pPr>
      <w:r>
        <w:t>超越“坏女孩”文化</w:t>
      </w:r>
    </w:p>
    <w:p>
      <w:r>
        <w:t>**亚历克斯·库珀**：我同意你的看法，因为我认为，特别是通过心理咨询，以及我们了解的心理学知识，我们知道，那些攻击其他女性的女性，往往是因为内心有不安全感，有痛苦。</w:t>
      </w:r>
    </w:p>
    <w:p>
      <w:r>
        <w:t>但很多时候，尤其是在网上，讨论往往就止步于此了，比如“哦，她就是嫉妒”或者“她缺乏安全感，她正在经历一些事情”。我认为对于千禧一代和Z世代来说，“坏女孩”这个词在他们的词汇中非常普遍。它处于……</w:t>
      </w:r>
    </w:p>
    <w:p>
      <w:r>
        <w:t>她们说话时，会互相打量。她是个刻薄女孩。她是个刻薄女孩。她不是刻薄女孩。</w:t>
      </w:r>
    </w:p>
    <w:p>
      <w:r>
        <w:t>但我想问您的是，既然我们知道这些人正在承受痛苦，那么我们该如何解决这个问题？那些实施欺凌和伤害的女性，该如何将她们的愤怒和不安全感进行疏导——不是转向其他女性，而是转向正确的方向。</w:t>
      </w:r>
    </w:p>
    <w:p>
      <w:r>
        <w:t>**米歇尔·奥巴马**：是的，没错。这就是为什么我在白宫期间以及卸任后，将大量精力投入到关注女性及女孩议题、赋权以及建立自尊的原因之一。要知道，我们在战略或政治层面并未对此给予足够的重视。</w:t>
      </w:r>
    </w:p>
    <w:p>
      <w:r>
        <w:t>长期以来，我们缺乏关于教育、教育体系或是为孩子们提供何种课后机会的深入讨论。我的意思是，作为一个社会，我们现在很少探讨该如何培养和保护我们的孩子。</w:t>
      </w:r>
    </w:p>
    <w:p>
      <w:r>
        <w:t>所以现在每个人都得靠自己想办法。对吧。那么我为我的女儿们做了什么呢？我努力确保她们在家庭中感受到被关注，因为……同时我也尽力为她们安排一些能让她们感到强大、建立自信的活动。并且，我自己也在这么做，我保持健康，等等。</w:t>
      </w:r>
    </w:p>
    <w:p>
      <w:r>
        <w:t>但如何从系统层面解决这个问题呢？是的，这就需要政府、纳税人以及人与人之间的相互关爱，需要我们共同关心下一代。当我们能为孩子们、女孩们提供良好的成长环境时，改变就会发生。我认为，孩子们、年轻的女孩们需要加入集体，比如女童子军之类的团体和活动机会。她们需要能够参与体育运动，需要有机会接触能帮助她们摆脱孤独、放下手机、让大脑和身体都动起来的事物。对吧。</w:t>
      </w:r>
    </w:p>
    <w:p>
      <w:r>
        <w:t>所以我认为这确实是一个非常大的议题。我知道我们可以……</w:t>
      </w:r>
    </w:p>
    <w:p>
      <w:r>
        <w:t>**亚历克斯·库珀**：我们可以花上好几周甚至更长时间来讨论这个，因为您说得对，这确实是一个系统性的问题。</w:t>
      </w:r>
    </w:p>
    <w:p>
      <w:pPr>
        <w:pStyle w:val="Heading2"/>
      </w:pPr>
      <w:r>
        <w:t>在父权世界中经营女性友谊</w:t>
      </w:r>
    </w:p>
    <w:p>
      <w:r>
        <w:t>当您谈到将女性凝聚在一起，以及您经常提及的“厨房桌边的闺蜜”及其在您生活中的重要性时，我忍不住也在思考。我想每位女性都能体会到您所说的那种感觉：你爱你的伴侣（比如巴拉克），但那些闺蜜才是让你保持理智的人。我们彼此理解。</w:t>
      </w:r>
    </w:p>
    <w:p>
      <w:r>
        <w:t>然而，问题的另一面是，我们依然生活在这个父权社会中，这滋生了女性间的竞争，因为留给我们的空间总是不够。所以，如果房间里本来有90个人，这时又进来了三位女性，你怎么可能不感到竞争的压力呢？</w:t>
      </w:r>
    </w:p>
    <w:p>
      <w:r>
        <w:t>接着我想到您所处的境况，按照社会的标准，您现在就是那个容易让人嫉妒的朋友。对吧。您是如何处理与闺蜜间的竞争 dynamics，并努力避免让关系变得充满竞争味的呢？</w:t>
      </w:r>
    </w:p>
    <w:p>
      <w:r>
        <w:t>**米歇尔·奥巴马**：嗯，这部分取决于你如何挑选和选择。对吧。就像我之前谈到“厨房桌边”的友谊时说的，你必须非常明智和审慎地决定让谁进入你的圈子，让谁留下，又让谁离开。要知道，你需要选择那些准备好与你同行的人。而这需要练习，对吧？</w:t>
      </w:r>
    </w:p>
    <w:p>
      <w:r>
        <w:t>我经常对我的女儿们以及年轻女孩们说，不要害怕结交朋友。要敞开心扉，保持开放。我一直希望我的女儿们，无论经历什么，都要勇于尝试接触新的人，接纳他们，因为你自己足够强大，足以应对那些可能让你失望的人。</w:t>
      </w:r>
    </w:p>
    <w:p>
      <w:r>
        <w:t>因为有时候人就是会让人失望。如果他们以一种危险的方式让你失望，那就尽快让他们离开，你知道的，慢慢疏远，让他们走开。信任是需要建立的。你练习得越多，就越能更快地识别出什么样的人值得交往。所以对我来说，我认为首先是我选人的眼光不错。而这本身就是需要练习的。你……</w:t>
      </w:r>
    </w:p>
    <w:p>
      <w:r>
        <w:t>随着时间推移，你逐渐领悟。你也在认识自己。</w:t>
      </w:r>
    </w:p>
    <w:p>
      <w:r>
        <w:t>当朋友们加入我的人生旅程时，我们就成了同行者。这从来不只是我一个人的旅途，更像是"来吧，我们一起前进"。作为第一夫人，我必须特别主动地维系友谊——因为我们生活在封闭的圈子里。如果不积极维护朋友关系，大家很容易就会疏远。</w:t>
      </w:r>
    </w:p>
    <w:p>
      <w:r>
        <w:t>那时你们没有我的私人号码，也不能直接敲门问"姐妹在忙什么"。得通过八道安检，提交社保卡信息，完成所有流程才能见到我。</w:t>
      </w:r>
    </w:p>
    <w:p>
      <w:r>
        <w:t>**亚历克斯·库珀**：就像在说"你真是个高维护成本的朋友"。</w:t>
      </w:r>
    </w:p>
    <w:p>
      <w:r>
        <w:t>**米歇尔·奥巴马**：我能理解对方的感受，对方可能会想"还是放弃吧"。</w:t>
      </w:r>
    </w:p>
    <w:p>
      <w:r>
        <w:t>**亚历克斯·库珀**：这个观点很真实。</w:t>
      </w:r>
    </w:p>
    <w:p>
      <w:r>
        <w:t>**米歇尔·奥巴马**：所以即便身为第一夫人结交新朋友时，我也不会退缩。比如萨莎要去新同学家过夜，我会主动说明："需要登记您的社保号码，安保人员会提前检查房屋。他们不会没收发现的物品，但需要掌握所有情况。请问几点接送方便？"</w:t>
      </w:r>
    </w:p>
    <w:p>
      <w:r>
        <w:t>**亚历克斯·库珀**：对方大概会犹豫"还是算了"。</w:t>
      </w:r>
    </w:p>
    <w:p>
      <w:r>
        <w:t>**米歇尔·奥巴马**：这种坦诚反而能筛选出真正愿意接纳你的人。就像在问"准备好了吗？"</w:t>
      </w:r>
    </w:p>
    <w:p>
      <w:r>
        <w:t>```</w:t>
      </w:r>
    </w:p>
    <w:p>
      <w:r>
        <w:t>**亚历克斯·库珀：** "你确定吗？"</w:t>
      </w:r>
    </w:p>
    <w:p>
      <w:r>
        <w:t>**米歇尔·奥巴马：** "真的准备好了？"</w:t>
      </w:r>
    </w:p>
    <w:p>
      <w:r>
        <w:t>**亚历克斯·库珀：** "那就出发。"</w:t>
      </w:r>
    </w:p>
    <w:p>
      <w:pPr>
        <w:pStyle w:val="Heading2"/>
      </w:pPr>
      <w:r>
        <w:t>在人生变迁中守护友谊</w:t>
      </w:r>
    </w:p>
    <w:p>
      <w:r>
        <w:t>**米歇尔·奥巴马：** 我的方式是尽可能带着朋友同行。我们每季度组织团建，安排旅行，正在策划母女滑雪之旅。通常由我牵头安排，因为我的时间需要提前规划。重要的是让朋友们感受到"我希望你们参与我的人生，我们要共同享受这段旅程"。这种"共同成长"的信念，让我始终拥有不会被嫉妒侵蚀的真挚友情。</w:t>
      </w:r>
    </w:p>
    <w:p>
      <w:r>
        <w:t>**亚历克斯·库珀：** 听众们需要这样的启示。我们的听众多在18到40岁之间，正值人生转折期：毕业、求职、迁徙、感情变化......人们总在比较"她先结婚了""她先有孩子了"。</w:t>
      </w:r>
    </w:p>
    <w:p>
      <w:r>
        <w:t>**米歇尔·奥巴马：** 社会压力让我们像在完成人生清单，社交媒体更放大了这种焦虑——所有人都在展示光鲜面。但我想告诉年轻女性：培养友谊的价值不亚于大学文凭、职位薪水或婚姻仪式。那些都是过眼云烟，我连婚纱细节都记不清了，但友情历久弥新。</w:t>
      </w:r>
    </w:p>
    <w:p>
      <w:r>
        <w:t>在科技主导的时代，人们容易被误导认为"有手机、应用和成功就足够"。但我想说：不，你需要真实的朋友，需要为此付出努力。这意味着你要成为值得信赖的伙伴，需要放下手机，并且优先考虑你的友谊，如果你想拥有它们的话。</w:t>
      </w:r>
    </w:p>
    <w:p>
      <w:pPr>
        <w:pStyle w:val="Heading2"/>
      </w:pPr>
      <w:r>
        <w:t>完美主义的压力</w:t>
      </w:r>
    </w:p>
    <w:p>
      <w:r>
        <w:t>**亚历克斯·库珀：** 我们来谈谈这个话题。因为女性面临着巨大的压力，要表现得完美无缺，对吧？然后以此获得认可。尤其是你刚才提到的社交媒体。但你想啊，以前一个月才出两本杂志。那并不意味着当时就没有审视、比较，以及大家都在关注，但现在这种关注是无休无止的。如今是全天候24/7，各种修图、美化，我们都在精心策划和设计，想让别人怎么看待我们。你能稍微谈谈完美主义吗？谈谈为什么那么多女性和女孩觉得她们必须达到这个难以企及的目标？</w:t>
      </w:r>
    </w:p>
    <w:p>
      <w:r>
        <w:t>**米歇尔·奥巴马：** 是的，我的意思是，从代际来看，这确实是如今年轻女性和女孩们正在经历的事情。这对我来说很陌生。我这一代人没有经历过，我快62岁了。我是个老太太了。就像我祖母当年那样，对吧？所以我才在数着日子过，心想，你知道吗？当年我觉得我祖母年纪大了的时候，她其实就跟我现在差不多大，对吧？</w:t>
      </w:r>
    </w:p>
    <w:p>
      <w:r>
        <w:t>**亚历克斯·库珀：** 别这么说，米歇尔。</w:t>
      </w:r>
    </w:p>
    <w:p>
      <w:r>
        <w:t>**米歇尔·奥巴马：** 不，尽管世事变迁如此之快，但我们正处在一场重大的工业革命之中。这就像电力的发明，对吧？电视的出现。这些事物都是新的，对吧？而我是旧时代的人，对吧？所以我没有那种习惯。我没有沉迷于此。比如，我仍然在看书，我仍然会给朋友打电话，对吧？我甚至不明白为什么会有人想感到孤独。比如，你为什么要一个人待着？别那样做。去咖啡店，不要点外卖送到家。就出去走走，对吧？去健身房。仅仅因为你可以独自一人，但别真的那样做。所以，你们感受到的那种压力，对我来说是陌生的。但我理解。我理解。我想告诉人们，特别是年轻女性的是，放下手机。我真的这么认为。这就像一种习惯，而不是一种需求。我并不是说要完全抛弃手机。我只是说，你需要放下手机，开始投资于你真实的生活和经历。</w:t>
      </w:r>
    </w:p>
    <w:p>
      <w:pPr>
        <w:pStyle w:val="Heading2"/>
      </w:pPr>
      <w:r>
        <w:t>社交媒体成瘾</w:t>
      </w:r>
    </w:p>
    <w:p>
      <w:r>
        <w:t>**亚历克斯·库珀：** 但我们能不能更进一步，说这是一种成瘾呢？</w:t>
      </w:r>
    </w:p>
    <w:p>
      <w:r>
        <w:t>**米歇尔·奥巴马：** 是的。</w:t>
      </w:r>
    </w:p>
    <w:p>
      <w:r>
        <w:t>**亚历克斯·库珀：** 想想看。</w:t>
      </w:r>
    </w:p>
    <w:p>
      <w:r>
        <w:t>**米歇尔·奥巴马：** 它的设计初衷就是让人上瘾，对吧，就像一种成瘾物。</w:t>
      </w:r>
    </w:p>
    <w:p>
      <w:r>
        <w:t>**亚历克斯·库珀：** 在此之前，没有任何一代人出现过4岁孩子对某物上瘾的情况，5岁、6岁、10岁的孩子也没有。我们现在面临着一种无法停止的成瘾。</w:t>
      </w:r>
    </w:p>
    <w:p>
      <w:r>
        <w:t>**米歇尔·奥巴马：** 亚历克斯，我希望学习曲线能快一点，对吧？因为我们之前不知道，对吧？这一切太新了。现在我们开始看到关于抑郁症的统计数据。这是真实的。抑郁症发病率的上升与社交媒体的创建和兴起直接相关。我希望社会、父母们会开始明白，这并非一件可以放任不管的事情。它有好的一面，但也存在很多问题。所以我们必须停下来，我们必须开始进行监管。</w:t>
      </w:r>
    </w:p>
    <w:p>
      <w:r>
        <w:t>**亚历克斯·库珀：** 嗯，我们也必须开始监管，因为我接触过一些小孩子，我会问，你为什么想要这款手机而不是那款？或者，你为什么不想把你的手机放下一会儿？他们会说，因为如果我看不到手机，明天去学校，我就会是班里唯一一个不知道其他所有人都在谈论什么的人。所以这里面有一种欺凌的因素，还有一种被孤立的现象正在发生，你会觉得，我不想成为班里唯一一个什么都不知道、跟不上潮流的人。所以这不能只靠一个孩子来做。</w:t>
      </w:r>
    </w:p>
    <w:p>
      <w:r>
        <w:t>**米歇尔·奥巴马：** 试图引导家长，但这不可能只靠个别家长，对吧？一些专家也说过这点。乔纳森·海特、斯科特·加洛韦。很多写过这方面书的人都说过，如果社区里的父母们能一起做出这些决定，情况会好得多，对吧？这样你……但我们仍然……距离那个目标还很远。我们仍在摸索中。</w:t>
      </w:r>
    </w:p>
    <w:p>
      <w:r>
        <w:t>与此同时，我不知道自己有什么特别的讯息——我的讯息很传统：没有人是完美的。那些东西并不真实，一点都不真实。所以我写这本书并公开谈论这些，是想告诉大家，如果你们听我说就会明白，保持完美形象是需要付出努力的。我并不追求每天都妆容精致。只有上电视时我才会化妆，对吧？没有人真的过着那种完美生活。</w:t>
      </w:r>
    </w:p>
    <w:p>
      <w:r>
        <w:t>这个讯息之所以有力，是因为它扎根于我所知的真相。我只能说，我怎么知道？因为我就是知道。所以不要——</w:t>
      </w:r>
    </w:p>
    <w:p>
      <w:r>
        <w:t>**亚历克斯·库珀：** 不要被它影响。</w:t>
      </w:r>
    </w:p>
    <w:p>
      <w:r>
        <w:t>**米歇尔·奥巴马：** 不要被影响，而且我可以说我认识很多你们关注的这类人。我认识很多名人。</w:t>
      </w:r>
    </w:p>
    <w:p>
      <w:r>
        <w:t>**亚历克斯·库珀：** 姐妹，我也是。我想说，相信我们吧，对吧？那些光鲜表象并不完全真实。</w:t>
      </w:r>
    </w:p>
    <w:p>
      <w:r>
        <w:t>**米歇尔·奥巴马：** 这都是工作。他们靠这个赚钱，对吧？</w:t>
      </w:r>
    </w:p>
    <w:p>
      <w:pPr>
        <w:pStyle w:val="Heading2"/>
      </w:pPr>
      <w:r>
        <w:t>对衰老女性的污名化</w:t>
      </w:r>
    </w:p>
    <w:p>
      <w:r>
        <w:t>**亚历克斯·库珀：** 我认为你谈到的一点很重要——我们需要真正的改变，需要组织起来共同行动。这和我们讨论的女性议题与变革是相通的。尤其是在社交媒体时代，关于女性衰老的讨论被放大，无数品牌在推销"抗衰老"概念，暗示女性变老是件坏事。</w:t>
      </w:r>
    </w:p>
    <w:p>
      <w:r>
        <w:t>但事实上，衰老是种特权。我们却被扭曲的观念洗脑，以为涂面霜或打针就能让社会更认可你。你在书里也谈到衰老对吧？倡导拥抱人生新阶段，而不是为白发皱纹焦虑。作为社会整体，我们该如何对抗这种对衰老女性的污名化？</w:t>
      </w:r>
    </w:p>
    <w:p>
      <w:r>
        <w:t>**米歇尔·奥巴马：** 我常说，男性变老会被认为更智慧、更受尊敬，而女性只是变老。但真相是，我的六十岁正是人生最美好的时光。姐妹们，我想告诉你们，岁月只会让生活越来越好。</w:t>
      </w:r>
    </w:p>
    <w:p>
      <w:r>
        <w:t>二十岁时你拥有青春和苗条身材，但那时你既没钱又迷茫。二三十岁就是充满困惑和痛苦的阶段。但我必须说，这些都会过去，生活会越来越好。</w:t>
      </w:r>
    </w:p>
    <w:p>
      <w:r>
        <w:t>我们现在的问题是不懂得珍视年长女性的智慧。我们拥有太多值得分享的经验，但为什么掌握话语权的不是这些智慧女性？反而是些年轻人在主导播客和社交媒体——他们确实缺乏阅历。</w:t>
      </w:r>
    </w:p>
    <w:p>
      <w:r>
        <w:t>**亚历克斯·库珀：** 我深有体会。</w:t>
      </w:r>
    </w:p>
    <w:p>
      <w:r>
        <w:t>**米歇尔·奥巴马：** 比如育儿建议，我更相信那些把孩子养育成人的母亲的经验。在采纳某种育儿理论前，我希望能看到实践结果。因为年轻人给的建议往往缺乏长远验证。</w:t>
      </w:r>
    </w:p>
    <w:p>
      <w:r>
        <w:t>就这么亲身经历着。你在思考，在尝试。</w:t>
      </w:r>
    </w:p>
    <w:p>
      <w:pPr>
        <w:pStyle w:val="Heading2"/>
      </w:pPr>
      <w:r>
        <w:t>年长女性的智慧</w:t>
      </w:r>
    </w:p>
    <w:p>
      <w:r>
        <w:t>**米歇尔·奥巴马：** 所以我认为年轻母亲或年轻父母们在奋斗中建立的社会联系，是件很棒的事。但猜猜谁真正拥有智慧？比如，我试过这个，结果失败了，真的如此。但那些博主在哪里？那些对话在哪里进行？年轻女性们又在哪里主动提问，说，让我和我的妈妈、阿姨们坐下来聊聊？</w:t>
      </w:r>
    </w:p>
    <w:p>
      <w:r>
        <w:t>**亚历克斯·库珀：** 说得太好了，米歇尔。但话又说回来，我认为因为竞争和厌女症，以及我们思维被扭曲的程度，我看到评论区的女性们在说，你做这个年纪是不是太大了？你做那个是不是太老了？所以，但这又完全是心理投射。这是对变老的恐惧。</w:t>
      </w:r>
    </w:p>
    <w:p>
      <w:r>
        <w:t>就好像，我额头上有皱纹或没有皱纹，怎么能决定我说出的话的内容，以及你实际上是否尊重这些话？所以对女性来说，衰老是一种恐惧，而实际上，就像你说的，对男性来说，我们叫"过气了"，他们却是"有智慧了"。这赋予了他们信誉。而我们却变得无关紧要。</w:t>
      </w:r>
    </w:p>
    <w:p>
      <w:r>
        <w:t>所以存在这样一种推拉，我认为在某个时刻你是对的。女性必须向内看，开始问自己，为什么我不去求助那些愿意伸出援手、想要支持我们的年长一代？</w:t>
      </w:r>
    </w:p>
    <w:p>
      <w:r>
        <w:t>**米歇尔·奥巴马：** 我认为这些是年轻女性之间应该进行的重要对话，对吧？因为我觉得我遇到的年长女性没有一个不是这样的：你想知道吗？你在问吗？</w:t>
      </w:r>
    </w:p>
    <w:p>
      <w:r>
        <w:t>**亚历克斯·库珀：** 是的。</w:t>
      </w:r>
    </w:p>
    <w:p>
      <w:pPr>
        <w:pStyle w:val="Heading2"/>
      </w:pPr>
      <w:r>
        <w:t>选择自己的道路</w:t>
      </w:r>
    </w:p>
    <w:p>
      <w:r>
        <w:t>**米歇尔·奥巴马：** 坐下来，我们谈谈。我不希望你失败。我希望你比我更优秀。因为现在的我真的没有在竞争。就像，所有那些曾经发生过的事情。我们学到了教训。那并没有帮助。确实没有。它只是搞砸了很多事情。所以现在，你知道，我们可以真正审视那一代人。至少我知道我自己是这么想的。</w:t>
      </w:r>
    </w:p>
    <w:p>
      <w:r>
        <w:t>**亚历克斯·库珀：** 不，这很——</w:t>
      </w:r>
    </w:p>
    <w:p>
      <w:r>
        <w:t>**米歇尔·奥巴马：** 就像，这是我最喜欢做的事情之一，就是把我学到的东西传授给更年轻的人。</w:t>
      </w:r>
    </w:p>
    <w:p>
      <w:r>
        <w:t>**亚历克斯·库珀：** 这就是为什么，说到这个，你知道，你拥有这样的智慧。你谈过关于自信方面的性别差距。作为女性，我们经常被他人和自己怀疑、低估。我们挣扎于冒名顶替综合症，而男性却带着你称之为"不应得的自信"四处行走。</w:t>
      </w:r>
    </w:p>
    <w:p>
      <w:r>
        <w:t>作为全世界女性力量的一个象征，你什么时候最怀疑自己？你是如何度过那些时期的？</w:t>
      </w:r>
    </w:p>
    <w:p>
      <w:r>
        <w:t>**米歇尔·奥巴马：** 哇。你知道，二十多岁和三十多岁是艰难的时期，对吧？因为我总是——我学到或者感觉到女性更不愿意，或者至少是我更不愿意宣称自己知道什么，因为我总是那样。总是有"也许我不知道"。而且，嗯，我不想听起来太自负或者——让我别打断你。</w:t>
      </w:r>
    </w:p>
    <w:p>
      <w:r>
        <w:t>你知道，我们更多地被社会化为不要得罪人，否则你就是"专横"。你知道，对此还有一点打压。就好像，嗯，如果你现在有点太强势了，你就是"有侵略性"。你不是——所以有时候这些标签就贴上了，我们就被定义了。</w:t>
      </w:r>
    </w:p>
    <w:p>
      <w:r>
        <w:t>我的意思是，我自己的母亲，她曾说"你很专横"。我就是那个专横的人。你知道，我感觉自己一辈子都是那个专横的人。我认识很多直言不讳的年轻女孩，在她们家里被贴上"专横"的标签，而她们可能恰恰是那些有良好直觉、有条理、有主见的人。所以这些事情确实发生在我们身上。这不只是我们脑子里想想而已，对吧？</w:t>
      </w:r>
    </w:p>
    <w:p>
      <w:pPr>
        <w:pStyle w:val="Heading2"/>
      </w:pPr>
      <w:r>
        <w:t>内涵与风格之间的张力</w:t>
      </w:r>
    </w:p>
    <w:p>
      <w:r>
        <w:t>**亚历克斯·库珀：** 这就像自我怀疑，因为你年轻，还在摸索。所以冒名顶替综合症——在你的书里，我很喜欢你谈论这一点，因为你谈到了我们作为女性经常面临的一种张力，既想被看作有内涵的女性，又想被看作有风格的女性。</w:t>
      </w:r>
    </w:p>
    <w:p>
      <w:r>
        <w:t>换句话说，就好像你想要你既希望因智慧而受到尊重，也想保持酷飒风范。你渴望事业有成，也向往浪漫关系。你曾以某种方式同时驾驭多重身份——既是执业律师，又登上过《Vogue》封面；既是公认的"首席妈妈"，又要与外国元首会晤。</w:t>
      </w:r>
    </w:p>
    <w:p>
      <w:r>
        <w:t>你是如何滋养所有这些身份并保持完整的？这个问题对我的听众尤其重要，他们正为同时承担多重角色而挣扎，却难以为此感到自信。</w:t>
      </w:r>
    </w:p>
    <w:p>
      <w:r>
        <w:t>**米歇尔·奥巴马：** 是的。我逐渐明白的是：你能拥有全部吗？可以。但无法同时拥有。</w:t>
      </w:r>
    </w:p>
    <w:p>
      <w:r>
        <w:t>我认为我们总是苛责自己，因为——收听节目的很多女性，或者说绝大多数女性，我都称她们为"120%完美主义者"。这意味着我们不仅要求自己事事到场，更要做到卓越，因为唯有如此才能赢得一席之地。我们必须更聪明、更出色，而我们也确实做到了。因为一旦失误，你可能不会获得第二次机会或得到宽容。所以我们早已习惯这种模式。</w:t>
      </w:r>
    </w:p>
    <w:p>
      <w:r>
        <w:t>但当我们试图在所有事上都保持这种状态时，120%加120%再加120%就会累积成——</w:t>
      </w:r>
    </w:p>
    <w:p>
      <w:r>
        <w:t>**亚历克斯·库珀：** 濒临崩溃的精神压力。</w:t>
      </w:r>
    </w:p>
    <w:p>
      <w:pPr>
        <w:pStyle w:val="Heading2"/>
      </w:pPr>
      <w:r>
        <w:t>学会与自己和解</w:t>
      </w:r>
    </w:p>
    <w:p>
      <w:r>
        <w:t>**米歇尔·奥巴马：** 没错。所以我必须学会的是：很多时候我只需付出50%就足够了，但首先我得坦然接受这一点，明白吗？</w:t>
      </w:r>
    </w:p>
    <w:p>
      <w:r>
        <w:t>比如在育儿和工作的平衡中，当我感到纠结时——我是否尽责了？我必须停止母乳喂养，必须返回职场，但我需要这份薪水来偿还助学贷款。为什么要放弃呢？</w:t>
      </w:r>
    </w:p>
    <w:p>
      <w:r>
        <w:t>后来我意识到：现阶段我不能在工作上过度拼命。我丈夫从政，身兼三职，总得有人放缓节奏。所以我学会了"稳坐驾驶座，轻踩油门但不必时刻全速前进"。这不意味着刹车或弃车，而是承认某些方面你无法永远保持120%的投入。</w:t>
      </w:r>
    </w:p>
    <w:p>
      <w:r>
        <w:t>这意味着我们女性必须接受自己无法像以往那样面面俱到。你需要习惯这种状态——这完全取决于内心与自己的对话。</w:t>
      </w:r>
    </w:p>
    <w:p>
      <w:r>
        <w:t>比如有工作时，你或许没法亲手制作婴儿辅食。但你知道吗？我特别享受现成罐装食品的阶段。当孩子需要真正做饭时，我反而头疼。但那个红薯泥阶段多美好啊，去超市就能搞定："看妈妈给你准备了牛肉泥和胡萝卜罐！"这多省心。</w:t>
      </w:r>
    </w:p>
    <w:p>
      <w:r>
        <w:t>**亚历克斯·库珀：** 太真实了。</w:t>
      </w:r>
    </w:p>
    <w:p>
      <w:r>
        <w:t>**米歇尔·奥巴马：** 你得明白这些选择不会伤害孩子。如果因身体原因或重返职场无法母乳喂养一整年？没关系。我们的父母甚至不母乳喂养——我就是喝配方奶粉长大的，一米八的个子，脑子不也挺好使？</w:t>
      </w:r>
    </w:p>
    <w:p>
      <w:r>
        <w:t>**亚历克斯·库珀：** 确实如此。</w:t>
      </w:r>
    </w:p>
    <w:p>
      <w:r>
        <w:t>**米歇尔·奥巴马：** 所以我们要给自己减压。为什么非要追求"恢复产前状态"？生育让身体经历巨变，却非要立刻回健身房练核心肌群？何必这样苛责自己？</w:t>
      </w:r>
    </w:p>
    <w:p>
      <w:r>
        <w:t>**亚历克斯·库珀：** 尤其是社交媒体上永无止境的比较，让女性特别是母亲们承受巨大压力。我们根本不知道别人真实的生活状态。</w:t>
      </w:r>
    </w:p>
    <w:p>
      <w:r>
        <w:t>**米歇尔·奥巴马：** 所以我们在撒谎。没错，他们就是在撒谎。</w:t>
      </w:r>
    </w:p>
    <w:p>
      <w:r>
        <w:t>**亚历克斯·库珀：** 那么当你说你打开罐子把东西倒在盘子里，然后拍张照片——</w:t>
      </w:r>
    </w:p>
    <w:p>
      <w:r>
        <w:t>**米歇尔·奥巴马：** 对着盘子拍，然后说"看我的成果"。你知道，这就像，我们别这样对待彼此了。让我们更诚实地面对其中的挣扎吧。</w:t>
      </w:r>
    </w:p>
    <w:p>
      <w:r>
        <w:t>我在努力这样做，你知道，我不断地告诉年轻妈妈们，说事情会解决的，对吧？你不必偏离自己的职业轨道。我甚至不推荐这样做，因为孩子长得很快，然后他们就离开了。就像，你牺牲了一切，然后你知道，当他们离开时，他们就走了，关上门，表现得好像你从未牺牲过一样。他们会说，"我记得你，但我现在不需要你了，"对吧？</w:t>
      </w:r>
    </w:p>
    <w:p>
      <w:r>
        <w:t>所以我的想法是，你最好为自己保留一些东西，这样当那个时期到来，他们准备继续前行时，你也不会因为"现在我该怎么办？我把一切都奉献给了你，我需要——"而紧抓不放。现在我必须填补我的时间。</w:t>
      </w:r>
    </w:p>
    <w:p>
      <w:r>
        <w:t>所以我总是鼓励人们坚持下去，并在这个过程中为自己保留一些东西。但这可能意味着你五年后当不上副总裁。就像，如果你脑子里认为有一条既定的轨道，而且只有一种方式可以做到，这很多时候会让我们陷入困境。比如，"我要在28岁时成为合伙人"。</w:t>
      </w:r>
    </w:p>
    <w:p>
      <w:r>
        <w:t>嘿，听着，如果你能活到八九十岁，时间多的是。真的很多。</w:t>
      </w:r>
    </w:p>
    <w:p>
      <w:r>
        <w:t>我告诉人们，看，我不得不偏离轨道，接受降薪，然后再回来，做出牺牲，因为我丈夫是总统，你知道，那算是——所以。但在这个过程中，我仍然设法成为一名律师，运营一个非营利组织。我可以列出一长串，成为一名作家。你知道，我培养的孩子心智非常健全，他们并不完美，但他们真的非常非常好。</w:t>
      </w:r>
    </w:p>
    <w:p>
      <w:r>
        <w:t>所以时间有的是，但我们必须在这个过程中更多地宽容自己。这就是我学到的。宽容自己。就像，是的，我并非事事都做对。</w:t>
      </w:r>
    </w:p>
    <w:p>
      <w:r>
        <w:t>然后我们作为女性必须互相支持。我们真的必须停止参与制造那种幻想，你知道。那对我们没有好处。那不是真实的。</w:t>
      </w:r>
    </w:p>
    <w:p>
      <w:r>
        <w:t>你知道，有时候不开心也没关系。就像，这也是生活的一部分。生活并不总是完美满足，你人生的每个部分也不总是处于你想要的理想状态。生活就是这样。</w:t>
      </w:r>
    </w:p>
    <w:p>
      <w:pPr>
        <w:pStyle w:val="Heading2"/>
      </w:pPr>
      <w:r>
        <w:t>在伴侣关系之前优先考虑自己</w:t>
      </w:r>
    </w:p>
    <w:p>
      <w:r>
        <w:t>**亚历克斯·库珀：** 是的，生活就是这样。我很喜欢你刚才说的——但我理解社会让女性觉得她们必须完美，而当你最初说“我没有成功，我做得不好”时，会感到非常不适。</w:t>
      </w:r>
    </w:p>
    <w:p>
      <w:r>
        <w:t>这让我想起你在回忆录中提到的，你告诉你的女儿们即使丈夫还没回家也要先开始吃晚饭。因为我不想让她们认为生活是从家里的男人回家那一刻才开始的。我们不等爸爸。他的任务是赶上我们的节奏。</w:t>
      </w:r>
    </w:p>
    <w:p>
      <w:r>
        <w:t>我认为社会给女性施加了巨大压力，让她们优先考虑寻找一个男人，而不是寻找一份事业和她们热爱的生活。作为女性，我很想听听您的智慧和建议，我们如何才能优先在自身内部找到满足感，然后再从婚姻或伴侣关系中寻找满足？</w:t>
      </w:r>
    </w:p>
    <w:p>
      <w:r>
        <w:t>**米歇尔·奥巴马：** 我认为这始于我们传递给女孩们的那些潜移默化的信息。我真的很——我有两个漂亮的女儿。你知道，你会发现自己不经意间就会问，“你在和谁约会吗？” 你知道，就像，让我不要把这作为第一个问题，或者第二个问题，或者根本就不要问。就像，让我——因为我听到别人这么问。当你没别的话可说时——</w:t>
      </w:r>
    </w:p>
    <w:p>
      <w:r>
        <w:t>**亚历克斯·库珀：** 对一个年轻女孩。</w:t>
      </w:r>
    </w:p>
    <w:p>
      <w:r>
        <w:t>**米歇尔·奥巴马：** 就会问，“你在约会吗？” 你知道，就像，我只是——在我们的女性朋友群里，当这个话题出现，我们这样做的时候，我会试着和我们的妈妈朋友们谈谈这件事以及它造成的影响。我们作为母亲自身的不安全感是什么？就好像我们会觉得，“嗯，你看起来很开心，而且你在……</w:t>
      </w:r>
    </w:p>
    <w:p>
      <w:r>
        <w:t>**米歇尔·奥巴马：** 比如那些问题，“哦，你有男朋友了吗？” 你懂的，就是这么糟糕。当你这样拆解开来，就会发现，这些就是那些无论如何——不管父母怎么说——都存在的细微之处，这就是社会压力。你看到每个人都在结婚。</w:t>
      </w:r>
    </w:p>
    <w:p>
      <w:r>
        <w:t>所以我认为我们必须注意我们提问的方式——不仅仅是问我们的女儿，还有我们的儿子，我们如何去谈论什么是幸福。我们必须努力将我们作为父母的恐惧和不安全感分离开来。我们必须把这些情绪和孩子分离开，对吧？</w:t>
      </w:r>
    </w:p>
    <w:p>
      <w:r>
        <w:t>因为我们仍然背负着这些旧观念。我们仍然被程序化了。我们这一代人，女性就是那样生活的。我们确实上了大学。我们有所不同。当时社会期望你上大学，我们都拿到了学位，但毕业后大家就开始追求所谓的“Mrs.”（夫人）头衔。那也被视为人生的一部分。你会有一份事业，但你会一直工作直到怀孕，你知道的。</w:t>
      </w:r>
    </w:p>
    <w:p>
      <w:r>
        <w:t>所以我们必须承认，在我这一代女性中，有一条既定的人生道路，我们至今仍受其影响。我们会把这种观念投射到孩子身上，就像在说：“这是我所知道的能让你幸福的道路，这样我就不用再为你担心，我知道你会过上美好的生活。”</w:t>
      </w:r>
    </w:p>
    <w:p>
      <w:r>
        <w:t>**亚历克斯·库珀：** 这一点说得非常好，关于将过去的信念和体系强加给新一代。因为你甚至想想，为什么女性有小姐、夫人，然后是女士（Ms.）这些不同称谓，而男性的“先生”却从未改变？他们就是——</w:t>
      </w:r>
    </w:p>
    <w:p>
      <w:r>
        <w:t>**米歇尔·奥巴马：** 你只是——你永远是你自己。再一次说明，你不需要改变。看，甚至我们（女性）也在演变。我该怎么称呼自己？</w:t>
      </w:r>
    </w:p>
    <w:p>
      <w:r>
        <w:t>**亚历克斯·库珀：** 我们在这方面正在改变，对吧？</w:t>
      </w:r>
    </w:p>
    <w:p>
      <w:r>
        <w:t>**米歇尔·奥巴马：** 你知道，我结婚的时候也经历过这些。我当时想，“好吧，我要叫米歇尔·罗宾逊·奥巴马。” 好的。我那么做了。我当时有一份真正的职业，然后我觉得这个名字太长了。</w:t>
      </w:r>
    </w:p>
    <w:p>
      <w:r>
        <w:t>**亚历克斯·库珀：** 感觉有点傻。</w:t>
      </w:r>
    </w:p>
    <w:p>
      <w:r>
        <w:t>**米歇尔·奥巴马：** 比如，米歇尔·罗宾逊·奥巴马。你好。我大概只用了一个月。然后我就觉得，好吧，这……我累了。你知道，我得写下这个名字。太长了。三个名字，每个都有音节。</w:t>
      </w:r>
    </w:p>
    <w:p>
      <w:r>
        <w:t>**亚历克斯·库珀：** 太多了。</w:t>
      </w:r>
    </w:p>
    <w:p>
      <w:r>
        <w:t>**米歇尔·奥巴马：** 确实太多了。所以我想，好吧，让我选一个。我坚持用了奥巴马，因为我有个哥哥。我出生的家庭里，我父亲并没有那种“必须传承姓氏”的观念。你知道，就觉得，这不过是个姓氏。我当时想，奥巴马是个很奇怪的姓氏。那我们就一起用这个奇怪的姓氏吧。你知道，我们就都接受它，这是个好姓氏。我来用它。</w:t>
      </w:r>
    </w:p>
    <w:p>
      <w:r>
        <w:t>**亚历克斯·库珀：** 我来用它。</w:t>
      </w:r>
    </w:p>
    <w:p>
      <w:r>
        <w:t>**米歇尔·奥巴马：** 但当时是这么想的。就像是，让我选一个。但他（巴拉克）不需要。他不用经历这些。他不需要改他的驾照和他的社会保障号码。而且，他……你知道，所以，是的，这是我们演变的另一种方式，这也是另一种传递潜意识信息的方式：演变的责任在我们自己身上。</w:t>
      </w:r>
    </w:p>
    <w:p>
      <w:pPr>
        <w:pStyle w:val="Heading2"/>
      </w:pPr>
      <w:r>
        <w:t>在关系中保持真我</w:t>
      </w:r>
    </w:p>
    <w:p>
      <w:r>
        <w:t>**亚历克斯·库珀：** 确实如此。我很喜欢你谈论社会期望的方式。我们讨论的显然是社会期望女性保持友善、被动和渺小，以及对于一个有动力、有雄心、想要产生巨大影响的女性来说，在谈论约会时这有多么困难。</w:t>
      </w:r>
    </w:p>
    <w:p>
      <w:r>
        <w:t>对我的听众，尤其是众多女性而言，我想，如果她们违背社会规范，比如，好吧，我要专注于自己。我要投资自己。我要专注于成为一个独立的个体。我不需要一个男人。我想要一个男人，但我不需要一个男人。</w:t>
      </w:r>
    </w:p>
    <w:p>
      <w:r>
        <w:t>然后这又带来了整个标准问题，哦，天哪。那么当你真的找到一个男人时，你可能不得不收敛自己，因为你太自信了。而这对于大多数男人来说是可怕的。所以他们感到威胁，而你还得某种程度上配合着“玩游戏”，你无法做完整的自己。</w:t>
      </w:r>
    </w:p>
    <w:p>
      <w:r>
        <w:t>当你第一次遇见巴拉克·奥巴马时，你是一名经验丰富的律师，而他是一名暑期助理，你是否有过那种感觉，觉得自己必须那样做（收敛自己）？</w:t>
      </w:r>
    </w:p>
    <w:p>
      <w:r>
        <w:t>**米歇尔·奥巴马：** 是的。幸运的是，这是吸引我的一点，你知道吗，就像我本来不必这样的。我不必改变自己的本质。</w:t>
      </w:r>
    </w:p>
    <w:p>
      <w:r>
        <w:t>我想这有帮助，因为我们那个夏天刚开始时，我并没有把他看作潜在对象，因为我是他的顾问，我当时就觉得，不行，我们不能这样。对吧。而且为什么呢。你知道，他挺帅的，但我有很多朋友。</w:t>
      </w:r>
    </w:p>
    <w:p>
      <w:r>
        <w:t>所以我觉得这有帮助。对吧。因为当时我不是…我们没有一开始就抱着“哦，我要试着…”的心态开始这段关系。是的。你知道，也许本来会那样。但我觉得我们是以平等的身份开始的，你知道，然后我们的关系逐渐发展，因为我们有相似的幽默感，会开同样的玩笑，会觉得同样的事情有点老套，你知道，我完全在做自己，有时还挺愤世嫉俗的，我会挑剔他们，比如，那样好奇怪。你为什么那样做。</w:t>
      </w:r>
    </w:p>
    <w:p>
      <w:r>
        <w:t>我的意思是，所以这个事实…让他觉得我们应该约会，对吧？就像，这意味着，那样并没有让他反感。那就像是。他就觉得。而我就觉得，不，我们不应该约会，因为那样看起来不太得体。而他就觉得，我不在乎别人怎么说。</w:t>
      </w:r>
    </w:p>
    <w:p>
      <w:r>
        <w:t>所以就像，你知道，我经常告诉年轻女孩们什么？比如，和不同的人约会帮助我看清了巴拉克出现时的与众不同。我不…你知道，如果他是我约会的第一个人，因为我之前没怎么约会过，我可能就会觉得那是理所当然的。我可能会想，嗯，这些只是哥们儿的感觉，对吧？</w:t>
      </w:r>
    </w:p>
    <w:p>
      <w:r>
        <w:t>我已经有足够的经验知道这次不一样，而且很重要。我只是觉得这就是和不同人约会的经历。并注意到…最终，这是…我希望年轻的听众更多地关注自己内心的感受。真的，与其关注…外界告诉你去感受什么，不如开始真正信任你的直觉，培养那种对他人、对自己的内在直觉。</w:t>
      </w:r>
    </w:p>
    <w:p>
      <w:r>
        <w:t>因为…因为我觉得最终，功课还是要靠自己。就像，在这世界上你真正能控制的只有自己。即使在我现在的婚姻中，你知道，你也会经历这样一个阶段：我希望他不一样。我希望他这样做。我逐渐明白我无法控制他，就像他无法控制我一样。</w:t>
      </w:r>
    </w:p>
    <w:p>
      <w:r>
        <w:t>所以让我做我的功课，让他做他的功课。然后我们作为完整的个体走到一起。所以我希望我们的听众，因为他们现在也是我的听众了，对吧？</w:t>
      </w:r>
    </w:p>
    <w:p>
      <w:r>
        <w:t>**亚历克斯·库珀：** 把他们带进来，米歇尔。</w:t>
      </w:r>
    </w:p>
    <w:p>
      <w:pPr>
        <w:pStyle w:val="Heading2"/>
      </w:pPr>
      <w:r>
        <w:t>自我提升的持续努力</w:t>
      </w:r>
    </w:p>
    <w:p>
      <w:r>
        <w:t>**米歇尔·奥巴马：** 就像，让我们在自我方面下功夫。比如，开始对自己感觉良好。开始关注你的健康。开始从内心感到强大。开始培养自尊。开始努力经营你的各种关系和友谊。你知道，努力让自己尽可能完整，因为你无法控制谁会爱你，谁会喜欢你，谁会给你工作，谁会以你希望的方式看待你。因为每个人都有他们自己的事。</w:t>
      </w:r>
    </w:p>
    <w:p>
      <w:r>
        <w:t>所以你无法通过别人的事来定义自己。所以，就像，我们如何成为更自信的个体？我们必须练习那个，努力提升自己。我们必须去了解，剖析我们童年时期携带的那些方面。</w:t>
      </w:r>
    </w:p>
    <w:p>
      <w:r>
        <w:t>我相信心理治疗。我真的相信。我接受治疗。我去做心理治疗。我们也做过伴侣治疗。我相信与客观的人进行那些对话的实践，他们能帮助你梳理那些事情。而且这是一个持续的过程。这是…这是持续的努力。你并不会到达一个点，觉得，我做到了。我完成了。好了。结束了。对吧？</w:t>
      </w:r>
    </w:p>
    <w:p>
      <w:r>
        <w:t>它…然后…所以我不希望人们被吓到，觉得，生活就是这样。我们总是在成长、进化、改进。并不存在一个终点线，让你拿到一个A，然后就成为一个完整的人了。完美了。它…它…我62岁了。这事还没完。</w:t>
      </w:r>
    </w:p>
    <w:p>
      <w:r>
        <w:t>我母亲去世时86岁，她有些方面仍在不断完善。所以即使到了80多岁也不会停止。</w:t>
      </w:r>
    </w:p>
    <w:p>
      <w:r>
        <w:t>你知道，我在我的播客上，与简·方达和贝桑·哈迪森就公众人物如何面对衰老进行了一场精彩的对话。她们至今仍在与自我对话，探讨如何不断成长。</w:t>
      </w:r>
    </w:p>
    <w:p>
      <w:r>
        <w:t>我认为这就是我们女性拥有的力量——我们知道自己必须持续进化。所以我们确实这样做了。而很多男性则不然。他们不会。</w:t>
      </w:r>
    </w:p>
    <w:p>
      <w:r>
        <w:t>**亚历克斯·库珀：** 太对了。我...</w:t>
      </w:r>
    </w:p>
    <w:p>
      <w:r>
        <w:t>**米歇尔·奥巴马：** 他们就像是，安于现状并引以为傲，对吧？比如会说“这条裤子我已经穿了20年...” 拜托，可别这么说。这一点都不酷。</w:t>
      </w:r>
    </w:p>
    <w:p>
      <w:r>
        <w:t>**亚历克斯·库珀：** 这并不值得夸耀。</w:t>
      </w:r>
    </w:p>
    <w:p>
      <w:r>
        <w:t>**米歇尔·奥巴马：** 确实不值得夸耀。</w:t>
      </w:r>
    </w:p>
    <w:p>
      <w:r>
        <w:t>**亚历克斯·库珀：** 一点也不。</w:t>
      </w:r>
    </w:p>
    <w:p>
      <w:r>
        <w:t>**米歇尔·奥巴马：** 没错。</w:t>
      </w:r>
    </w:p>
    <w:p>
      <w:r>
        <w:t>**亚历克斯·库珀：** 您谈论这个话题的方式真让人振奋。我记得自己很幸运地采访过简·古道尔，她大量谈及自己为何仍在努力前行，因为她依然渴望学习。</w:t>
      </w:r>
    </w:p>
    <w:p>
      <w:r>
        <w:t>我认为，保有学习的渴望就意味着你想要改变、想要进化、想要成长。我同意您的看法。这个体制的力量，基本上就是在打压我们，不断告诉我们“你还不够好，你需要成为这样”。这确实迫使我们必须时刻保持警觉。</w:t>
      </w:r>
    </w:p>
    <w:p>
      <w:r>
        <w:t>所以，要从好的一面看，我们必须找到积极之处。我们被迫变得多才多艺，被迫在不同的领域里认清自我。而且我们在每个年龄段都面临这种压力——18岁、21岁、30岁、40岁、50岁、60岁、80岁。我们必须不断思考自己如何成长，因为社会在逼迫我们这样做。但如果我们能将其转化为优势，那一刻起你就变得势不可挡了。</w:t>
      </w:r>
    </w:p>
    <w:p>
      <w:r>
        <w:t>**米歇尔·奥巴马：** 在这个过程中，我们可以对自己宽容一些。因为归根结底，我认为我们都对自己太苛刻了，一切都始于那里，对吧？所以，你是你自己的头号粉丝。如果你的头号粉丝总是在打击你，你当然会感到愤怒、尖刻，想胜过其他女性，你内心当然会充满竞争意识。</w:t>
      </w:r>
    </w:p>
    <w:p>
      <w:r>
        <w:t>于是，这种情绪就会蔓延到其他所有事情上。我认为我们女性需要更善待自己，真正地更温柔一些。</w:t>
      </w:r>
    </w:p>
    <w:p>
      <w:pPr>
        <w:pStyle w:val="Heading2"/>
      </w:pPr>
      <w:r>
        <w:t>应对双重标准与被贴上“愤怒”标签</w:t>
      </w:r>
    </w:p>
    <w:p>
      <w:r>
        <w:t>**亚历克斯·库珀：** 面对双重标准时，确实会产生愤怒情绪。我特别想探讨这一点，因为我觉得，尽管这些世代女性经历了许多，但好在一点是，我们勇于发声，人们在表达自己的真实感受。</w:t>
      </w:r>
    </w:p>
    <w:p>
      <w:r>
        <w:t>但疯狂的是，这个世界仍然会惩罚直言不讳的女性，对我们的评判远比对待说同样话的男性严厉得多。在您丈夫首次竞选初期，您就曾被贴上“愤怒的黑人女性”的标签，只因您说话自信、坦诚且充满激情。是的，您之前提到过他们如何将激情扭曲为愤怒。</w:t>
      </w:r>
    </w:p>
    <w:p>
      <w:r>
        <w:t>对于那些正在听这个节目、被贴上“泼妇”、“太过分”或“太激进”标签的下一代坚强女性，您有什么建议？她们做的明明和男性同行一模一样。</w:t>
      </w:r>
    </w:p>
    <w:p>
      <w:r>
        <w:t>**米歇尔·奥巴马：** 是的，是的。嗯，你要知道，这其中仍然需要策略，对吧。我发现自己当时必须做的是：我必须更注意自己的语气。我虽然不认同这种要求，对吧。但我想，在人们真正了解我之前，好吧，让我多微笑一点。我得确保自己保持微笑，对吧？</w:t>
      </w:r>
    </w:p>
    <w:p>
      <w:r>
        <w:t>因为有时我正在说话，表情可能比较严肃……而媒体就捕捉到那一刻。啊，对吧。结果那张照片就上了头版。我当时的感觉并非如此，但那只是过程中的一瞬间。我并不喜欢这样，但我想，好吧，我们……我们仍然生活在一个对女性有不同标准的社会里。</w:t>
      </w:r>
    </w:p>
    <w:p>
      <w:r>
        <w:t>所以，这就像时尚一样。让我……让我理解这个游戏规则，然后让我……让我……让我来玩这个游戏。明白吗？所以，与其因为被叫做“愤怒”而生气，我当时想，好吧，那我在即兴发言时要更谨慎一些，对吧？因为我确实擅长即兴发言。但一旦我开始，就会收不住，对吧？</w:t>
      </w:r>
    </w:p>
    <w:p>
      <w:r>
        <w:t>这就是为什么我现在会更多地公开演讲，因为我可以花时间思考自己想说什么、如何表达，以及自己的表现方式。我觉得在我人生的这个阶段，随着越来越多的人真正了解我，我可以这样说：如果你认识我，你已经听够了我的发言。你懂我的本心，明白吗？</w:t>
      </w:r>
    </w:p>
    <w:p>
      <w:r>
        <w:t>是的，我…我可能风趣幽默，但愤怒？不，其实算不上。我对那件事并没有那么愤怒。但我确实会对一些事情感到愤怒。我对不公正和不公平的现象感到愤怒。我厌恶霸凌行为。让我愤怒的事情很多，而且我觉得这种愤怒是正当的。好吧，被你发现了，我确实会对某些事情感到愤怒，但总体而言，仅此而已。</w:t>
      </w:r>
    </w:p>
    <w:p>
      <w:r>
        <w:t>不过，获得这种表达愤怒的权利需要时间积累。所以当我与年轻女性交流时，我会告诉她们要明白人们会如何评判你，然后思考你希望如何应对，因为…这种状况不会消失。</w:t>
      </w:r>
    </w:p>
    <w:p>
      <w:r>
        <w:t>那么你的策略是什么？如何理解这只是游戏的一部分，它…并不能定义你？但如果你觉得，对我来说，把观点传达清楚比用“正确”的方式表达更重要，尤其是在我们身处的这个环境里——我指的是这个国家——那么…</w:t>
      </w:r>
    </w:p>
    <w:p>
      <w:r>
        <w:t>所以我…我…关键不在于我个人感受。对我来说，这就是作为领导者的责任。那时你个人的感受就不再是首要考量了。现在我可以随心表达感受，因为我的一切言行都只代表自己。但当我作为第一夫人参与公共事务时，就必须把自我放在一边，思考如何让事情顺利推进。这就是我的思维方式。</w:t>
      </w:r>
    </w:p>
    <w:p>
      <w:r>
        <w:t>如果…如果我的表达方式导致部分听众无法领会核心信息，那么我会调整表达方式，因为我希望人们能理解我要传递的信息。我个人的感受并不重要。为了达成目标，我愿意做出调整。</w:t>
      </w:r>
    </w:p>
    <w:p>
      <w:pPr>
        <w:pStyle w:val="Heading2"/>
      </w:pPr>
      <w:r>
        <w:t>策略性行动的力量</w:t>
      </w:r>
    </w:p>
    <w:p>
      <w:r>
        <w:t>**亚历克斯·库珀**：这建议太宝贵了，米歇尔。就连我个人也感觉像块海绵般吸收着这些见解。我简直想请您继续讲下去，我们还有多少时间？因为这些观点对当代女性的生存现状具有深刻的现实意义。</w:t>
      </w:r>
    </w:p>
    <w:p>
      <w:r>
        <w:t>如今有抱负的女性比以往任何时候都多，这令人振奋。女性投身职场，我们终于获得了投票权，人人都拥有信用卡。</w:t>
      </w:r>
    </w:p>
    <w:p>
      <w:r>
        <w:t>很好，现在我们真正拥有了雄心壮志，我们努力奋斗，但这注定是场艰苦的战斗。我们总会遇到这样的质疑…我也对萨姆说过同样的话：为什么行不通？</w:t>
      </w:r>
    </w:p>
    <w:p>
      <w:r>
        <w:t>事实如此。我们必须认清游戏规则。曾几何时，可能特别是女权主义者们，会觉得“遵守游戏规则”这种说法很别扭——因为这仿佛意味着我们在扭曲本性、耍心机。但事实并非如此。我们是“他者”，是规则之外的群体。</w:t>
      </w:r>
    </w:p>
    <w:p>
      <w:r>
        <w:t>当我们进入某个领域时，始终是在参与别人制定的游戏。作为女性，我们是第二性。因此，当你尝试以特定方式前进时，这无可厚非，因为我们确实生活在男性主导的世界里。所以有时你需要缓和姿态、保持微笑，采取这些策略。但只要你成功传递了信息，达成了目标，这才是最重要的。</w:t>
      </w:r>
    </w:p>
    <w:p>
      <w:r>
        <w:t>**米歇尔·奥巴马**：另一个关键点是，当我们真正掌权时，切记不要成为原有畸形制度的女性翻版。因为这些问题往往与权力杠杆有关，对吧？</w:t>
      </w:r>
    </w:p>
    <w:p>
      <w:r>
        <w:t>如果你没有改变现状的权力，就需要努力争取权力。而在这个过程中，有时不得不做出妥协。但当你真正掌权，成为领导者、主宰自己事业时，你该如何扮演领导角色？</w:t>
      </w:r>
    </w:p>
    <w:p>
      <w:r>
        <w:t>因为你正在塑造属于自己的文化。当你掌控文化话语权时，如果仍在延续旧有的游戏规则，那就背离了初衷。所以作为有抱负的女性，当我们实现目标后，更要思考：你在这个位置上代表什么？如何革新文化？如何推动变革？</w:t>
      </w:r>
    </w:p>
    <w:p>
      <w:r>
        <w:t>难道你只是重蹈覆辙？是什么让你开始参与这场游戏？这场游戏是为了获得影响力，拓宽可能性的边界。</w:t>
      </w:r>
    </w:p>
    <w:p>
      <w:r>
        <w:t>但当我们真正掌握权力时，如果我们在压迫、在压制声音、在排斥他人……如果你负责着装规范，就去改变它。如果你是人力资源主管，并且有办法让职场母亲和家庭更容易些，那就成为会议桌上的倡导者，而不是说："嗯，我当年不得不……我当年可没这种待遇。所以你也得付出同样的代价。"</w:t>
      </w:r>
    </w:p>
    <w:p>
      <w:r>
        <w:t>**亚历克斯·库珀**：成为变革者。</w:t>
      </w:r>
    </w:p>
    <w:p>
      <w:r>
        <w:t>**米歇尔·奥巴马**：对，成为变革者。别让每个人都重复付出你曾付出的代价。如果你知道代价存在，就为下一代打开通道。让你的席位成为让更多像你一样的人更容易获得席位的契机。</w:t>
      </w:r>
    </w:p>
    <w:p>
      <w:pPr>
        <w:pStyle w:val="Heading2"/>
      </w:pPr>
      <w:r>
        <w:t>让男性加入对话</w:t>
      </w:r>
    </w:p>
    <w:p>
      <w:r>
        <w:t>**亚历克斯·库珀**：听你这么说，我想起让男性加入对话的重要性。今天重温了你2016年为希拉里助选的演讲，虽然整场演讲聚焦女性，但你特意提到："还有男性，正在倾听的男性们。"</w:t>
      </w:r>
    </w:p>
    <w:p>
      <w:r>
        <w:t>有时我担心男性会觉得"这不关我的事，是'我们对抗你们'的对立局面"。如何让男性成为解决这些问题的盟友和伙伴？因为女性无法独自完成这项事业，我们需要他们。</w:t>
      </w:r>
    </w:p>
    <w:p>
      <w:r>
        <w:t>**米歇尔·奥巴马**：确实。随着年龄增长，我意识到自己作为女性多么幸运——能被众多优秀的男性环绕，始终感到安全。但这种环境其实很特殊。虐待、忽视？我从未经历过。我的叔叔、兄弟、两位祖父都守护着我。</w:t>
      </w:r>
    </w:p>
    <w:p>
      <w:r>
        <w:t>现在我知道这种经历多么罕见。想到那么多女性和女孩无法说出这样的话，想到她们曾受到某些男性的伤害，我就感到难过。而我从未有过这种经历，我深感幸运。</w:t>
      </w:r>
    </w:p>
    <w:p>
      <w:r>
        <w:t>因此我们不能将所有男性归为一类。事实上存在许多盟友。男性和我们不同，我们可以开玩笑说"你们这方面确实不太行"，但我在优秀男性的陪伴下长大。他们帮助我建立自信，我从来都是团体的一员，从未被排除在外。我父亲总说"他要学拳击，你也要学"，我哥哥保护着我。我们不该忘记世界上有太多善良的男性。</w:t>
      </w:r>
    </w:p>
    <w:p>
      <w:r>
        <w:t>这绝不是"我们对抗他们"的战争，毕竟我们仍在养育下一代男性。作为母亲和女性，我们对年轻男性的塑造有着深远影响。从他们降生起，我们就应将其视为重要盟友。但不能用爱纵容他们安于现状或无能，我们要持续塑造理想的男性形象。</w:t>
      </w:r>
    </w:p>
    <w:p>
      <w:r>
        <w:t>当我面对满屋子的CEO男性时，我会对他们说（当然前提是他们都是善良的人）：我知道你们爱自己的女儿们。在我们这个时代，像我父亲那样养育女儿的方式已不特殊。现在很多父亲希望女儿成为CEO，你们教育她们相信自己能成就任何事。</w:t>
      </w:r>
    </w:p>
    <w:p>
      <w:r>
        <w:t>既然如此，当你们掌权时，要反问自己：你正在建造你曾向女儿描述的那个世界吗？你能看着自己管理的高管团队说：我倾注心血培养的那个小女孩，在我打造的这张会议桌前会是安全的吗？我希望男性们审视自己打造的"会议桌"，不仅关注陌生的女性，更要想着自己珍视的女儿们。</w:t>
      </w:r>
    </w:p>
    <w:p>
      <w:r>
        <w:t>也许如果你看到自己的女儿坐在桌边，你就会努力让这张桌子成为一个尊重并珍视你曾告诉她她能拥有的世界的地方。因为我总是说，如果你不这样做，那你就是在对她撒谎。因为她将带着你帮她建立的信念进入这个世界。你塑造了她，你为她打下了基础。而这可能会是毁灭性的。</w:t>
      </w:r>
    </w:p>
    <w:p>
      <w:r>
        <w:t>当我这样说的时候，很有意思。那些房间里可能会变得有些安静，我觉得……我不知道是否有男人会以那种方式思考这种盟友关系，把自己置于他们正在抚养的女儿的角色中。</w:t>
      </w:r>
    </w:p>
    <w:p>
      <w:r>
        <w:t>**亚历克斯·库珀**：但这就是为什么，米歇尔，即使是这场对话，我也能预见到它会被剪辑出来，供人们消费。你刚才说的，作为一个女人，我确实能像你一样认识到，天哪，我讨厌这些该死的男人。</w:t>
      </w:r>
    </w:p>
    <w:p>
      <w:r>
        <w:t>**米歇尔·奥巴马**：是的。</w:t>
      </w:r>
    </w:p>
    <w:p>
      <w:r>
        <w:t>**亚历克斯·库珀**：这将帮助我们所有人更接近这个目标：我们理应和男人平等。我们确实理应如此，但我们仍然没有平等。所以，就像，你必须让那些掌握权力的人允许我们进入。因此，完全疏远他们……我觉得这代的很多男人会想，“我甚至不知道我该做什么。我猜女人就是讨厌我。那我就躲远点吧。”</w:t>
      </w:r>
    </w:p>
    <w:p>
      <w:r>
        <w:t>但事实是，不，不，不，不。别这样。我们不能失去他们的关注。我认为这个信息很重要。</w:t>
      </w:r>
    </w:p>
    <w:p>
      <w:r>
        <w:t>**米歇尔·奥巴马**：是的。</w:t>
      </w:r>
    </w:p>
    <w:p>
      <w:pPr>
        <w:pStyle w:val="Heading2"/>
      </w:pPr>
      <w:r>
        <w:t>保持高尚：策略优于情绪</w:t>
      </w:r>
    </w:p>
    <w:p>
      <w:r>
        <w:t>**亚历克斯·库珀**：你说过，不去参加特朗普的就职典礼是一种行为，表明你变得更加坦然地说“不”，不管别人怎么想，这非常有力，因为作为女人，我们就是这样被训练的。讨好别人，不惜一切代价说“是”。</w:t>
      </w:r>
    </w:p>
    <w:p>
      <w:r>
        <w:t>坦然地说“不”是否改变了你对那句名言“当他们往低处走时，我们要往高处走”的看法？考虑到当今女性面临的巨大挑战，你是否认为这句话仍然适用？</w:t>
      </w:r>
    </w:p>
    <w:p>
      <w:r>
        <w:t>**米歇尔·奥巴马**：是的。在书中，我试图解决这个问题：我们还要往高处走吗？我首先说明，“往高处走”对我来说，意味着找到解决方案。它是以结果为导向的。我们的战略目标是什么？</w:t>
      </w:r>
    </w:p>
    <w:p>
      <w:r>
        <w:t>“往高处走”意味着我们正在有计划、有目标地朝着那个目标战略性地努力。这并非纯粹的情绪化。这并不意味着情绪不存在，因为它们确实存在。我确实感到愤怒。我确实感到痛苦和受伤。</w:t>
      </w:r>
    </w:p>
    <w:p>
      <w:r>
        <w:t>但如果我的愤怒主导了一切，而这样做又行不通，那我们接下来要做什么？那我就只是在放纵自己了。我只是在发脾气。有些人想要这样。他们会说，“我想看你发一场我也想发的脾气。”</w:t>
      </w:r>
    </w:p>
    <w:p>
      <w:r>
        <w:t>但我当时想，但如果发脾气没用，那发脾气的意义何在？当你是一名领导者时，在我看来，你应该有一个除了自我放纵、放纵你的愤怒之外的目的。因为我们可能会迷失在其中。</w:t>
      </w:r>
    </w:p>
    <w:p>
      <w:r>
        <w:t>所以对我来说，“往高处走”就是去感受情绪。但是，你打算带着这些情绪去向何方？让什么来引领你？这就是“往高处走”的含义。说话前要先思考。我的意思是，我们就是这样教孩子的。就像说，数到十。因为我在餐桌边的感受……那就是餐桌的用处。</w:t>
      </w:r>
    </w:p>
    <w:p>
      <w:r>
        <w:t>把所有情绪都发泄出来，把所有想说的话都说出来，然后看着它，问自己：“这真的是我的真实感受吗？”因为通常在你稍微退后一步之后，你会觉得，“嗯，是的，我会把那部分拿掉，我刚才把什么狠话都说了。”我用了很多绝对化的词。但那并不真实。既然我已经数到十了，让我再稍微修正一下。</w:t>
      </w:r>
    </w:p>
    <w:p>
      <w:r>
        <w:t>然后你会发现，你在愤怒中说出的许多话甚至都不是真的。那并不是你真正的感受。所以现在你应该走出去，清晰地沟通你真正的想法，你认为那样会……这就是“往高处走”。</w:t>
      </w:r>
    </w:p>
    <w:p>
      <w:r>
        <w:t>所以，是的，我认为我们应该始终努力往高处走。</w:t>
      </w:r>
    </w:p>
    <w:p>
      <w:r>
        <w:t>**米歇尔·奥巴马**：我认为，任何拥有平台的人，尤其是拥有强大平台的人，都肩负着一份责任。因为平台的力量是强大的。你说的话能影响人们，你可以激励他们奋发向上，也可能导致他们分裂对立，甚至煽动仇恨。</w:t>
      </w:r>
    </w:p>
    <w:p>
      <w:r>
        <w:t>任何拥有平台的人都能做到这一点。所以我们负有责任。如果你想要这个平台，那就……它就像一把枪。要学会如何使用它。要上好保险栓，因为它既能造成巨大伤害，也能带来巨大益处。而这正是“向高处行”的含义所在。</w:t>
      </w:r>
    </w:p>
    <w:p>
      <w:r>
        <w:t>是的，我仍然这么认为，但也要正视感受。我并不是在告诉人们你们应该有什么感受……就像我们女性一样。是的，这不公平。这糟透了。标准是双重的。我们把自己逼得筋疲力尽。我们被各种错误的信息淹没。去感受这些。不要觉得自己有这些感受是疯了。</w:t>
      </w:r>
    </w:p>
    <w:p>
      <w:r>
        <w:t>错就是错。坏就是坏。“向高处行”并不意味着无视这些。我们需要感受这些情绪才能采取行动。但我的重点是，我们如何基于这些感受采取行动，这才是“向高处行”的部分。</w:t>
      </w:r>
    </w:p>
    <w:p>
      <w:r>
        <w:t>**亚历克斯·库珀**：米歇尔，我需要多跟你待在一起。</w:t>
      </w:r>
    </w:p>
    <w:p>
      <w:r>
        <w:t>**米歇尔·奥巴马**：好啊。</w:t>
      </w:r>
    </w:p>
    <w:p>
      <w:r>
        <w:t>**亚历克斯·库珀**：哇。我只是……我的意思是，把你刚才说的话每天都回放来看。</w:t>
      </w:r>
    </w:p>
    <w:p>
      <w:r>
        <w:t>**米歇尔·奥巴马**：把你刚才说的。</w:t>
      </w:r>
    </w:p>
    <w:p>
      <w:r>
        <w:t>**亚历克斯·库珀**：我的天。我想问你一个你最近关于女性担任总统的评论。你说：“甚至别考虑让我参选，因为你们都在撒谎。你们还没准备好接受一位女性总统。根本没有。” 作为一个国家，我们需要做些什么才能准备好？需要达到什么条件？</w:t>
      </w:r>
    </w:p>
    <w:p>
      <w:pPr>
        <w:pStyle w:val="Heading2"/>
      </w:pPr>
      <w:r>
        <w:t>漫长的进步之路</w:t>
      </w:r>
    </w:p>
    <w:p>
      <w:r>
        <w:t>**米歇尔·奥巴马**：你看，我们已经走了很长的路，你知道，我丈夫说过，我也同意，改变需要时间，而且背景很重要。是的。50年前，我们还在为《平等权利法案》而奋斗，你知道，我的意思是，就在今天还活着的人当中，有些人你知道，曾经不能与不同种族的人结婚，不能爱自己所爱的人。我的意思是，对于一个已经存在了数百年的国家来说，这都是近代史。</w:t>
      </w:r>
    </w:p>
    <w:p>
      <w:r>
        <w:t>情况一直是这样发展，然后会出现一个层级的改变。改变确实发生了。但这意味着，那些历史上遗留的、我们被社会化的东西，仍然深深地根植于我们的本性之中，人们是否真的觉得自己能够追随一位女性总统。如果我们认为不存在某种本能的……我不知道该怎么形容，我们甚至不去分析这些感受究竟是什么，因为我们试图假装一切都已经变好了。</w:t>
      </w:r>
    </w:p>
    <w:p>
      <w:r>
        <w:t>而我只是觉得，嗯，怎么可能一切都变好了呢？我的意思是，我们长期以来一直深受其害。这些东西不会凭空消失。这需要时间，对吧？所以，但我们正在前进。我们正朝着那个方向前进。所以那个说法，你知道，其中带有幽默意味，比如，别盯着我看。对吧。你知道，那也是我的一种揶揄的幽默。就像是，拜托，各位，你知道，有些人，有些男性就是不会投票给女性。你知道，人们有过那样的对话。对吧。</w:t>
      </w:r>
    </w:p>
    <w:p>
      <w:r>
        <w:t>让我们现实一点，把这个问题摆在桌面上谈谈，嗯，那到底是为什么？不要因为我说了那句话而生气。让我们正视这个事实：我们有过两位非常有资格的女性候选人。一位曾是第一夫人、国务卿，受过良好教育，你知道，我丈夫当年击败了她。对吧。人们当时更愿意接受他这个新人。对吧。</w:t>
      </w:r>
    </w:p>
    <w:p>
      <w:r>
        <w:t>现在我们又有了前副总统（的例子），你知道，我们有过合格的女性，但她们，你知道，再一次，如果她们不够完美，如果她们没有做到万无一失，就会出现一种落差，让人觉得她们有所欠缺。我想说，嗯，为什么我们不能谈谈这个？为什么我们要假装刚才那一切没有发生？</w:t>
      </w:r>
    </w:p>
    <w:p>
      <w:r>
        <w:t>**亚历克斯·库珀**：我还想告诉你。我同意你的看法，米歇尔。我同意。我的问题是反问所有那些说“哦，不，我们准备好了”的人：当一个女人连……</w:t>
      </w:r>
    </w:p>
    <w:p>
      <w:r>
        <w:t>**米歇尔·奥巴马**：是啊，是啊。那怎么可能呢？</w:t>
      </w:r>
    </w:p>
    <w:p>
      <w:r>
        <w:t>**亚历克斯·库珀**：那怎么可能行得通？我们在法律上享有的权利还不如男性。女性怎么可能凌驾于男性之上？我们还没到那一步。所以当时甚至连民主党内部也有人公开反对你的说法。有人站出来说，你知道，仅仅因为我们不喜欢当时的候选人，并不代表我们还没准备好接受一位女性总统。</w:t>
      </w:r>
    </w:p>
    <w:p>
      <w:r>
        <w:t>**米歇尔·奥巴马**：嗯，希望如此。是啊，那很好。但是，你看，这也不意味着女性就该卷起袖子、就此放弃。我们仍在成长，所以，是的，我认为（女性当总统）总会发生的。我们现在准备好了吗？我不知道。那就证明我们是错的吧。我倒是乐见其成。</w:t>
      </w:r>
    </w:p>
    <w:p>
      <w:r>
        <w:t>**亚历克斯·库珀**：对吧，米歇尔？如果这能激励所有人都来证明我们是错的，那我可真要觉得，真的吗？</w:t>
      </w:r>
    </w:p>
    <w:p>
      <w:r>
        <w:t>**米歇尔·奥巴马**：就好像说，好吧。那我第一个站出来说，你们是对的，你们是对的。我收回之前的话。是我的错，我的错。</w:t>
      </w:r>
    </w:p>
    <w:p>
      <w:r>
        <w:t>**亚历克斯·库珀**：我们就像是，我们把他们惹毛了，他们就会说，不，我们要证明给你看。</w:t>
      </w:r>
    </w:p>
    <w:p>
      <w:pPr>
        <w:pStyle w:val="Heading2"/>
      </w:pPr>
      <w:r>
        <w:t>持续攀登</w:t>
      </w:r>
    </w:p>
    <w:p>
      <w:r>
        <w:t>**米歇尔·奥巴马**：是啊，拜托，就让我们看到那一天吧。听着，对于我们正在对话的所有年轻女性，请持续攀登。如果你想成为美国总统，天啊，那么，是的，是的，你可以，对吧？所以，这可不是要放慢脚步。我们要继续奋斗、成长、发展、进化、学习。上次问题出在哪里？为什么行不通？但我们得认真探讨一下，因为确实还没成功。</w:t>
      </w:r>
    </w:p>
    <w:p>
      <w:r>
        <w:t>我们有过女性州长。只是我们还没能凭借真正优秀的候选人打破那层天花板。所以让我们弄清楚到底是怎么回事。与此同时，我要告诉所有年轻女孩的是：坚持下去，各位，去上大学，接受教育，不断积累技能，继续与人为善，善待自己，投身政治。</w:t>
      </w:r>
    </w:p>
    <w:p>
      <w:r>
        <w:t>我不是政客。这也是我想说的另一点。这只是个提醒，我不是政客。我对政治不感兴趣。你知道，那不是我想要成为的样子。但我确实希望很多年轻人，很多年轻女孩，我希望那些有此意愿的人去从政。我们需要你们。我们需要你们愿意成为那样的人。所以不要把我的话理解成“你不行”。你们应该继续尝试。坚持下去，证明自己，要在这个国家面前不断争取机会，但关键是要坚强，要明白你可能会失败，因为也许我们准备好了，也许还没有，但请继续前行。</w:t>
      </w:r>
    </w:p>
    <w:p>
      <w:r>
        <w:t>**亚历克斯·库珀**：嗯，就像我们今天整个对话的主题，我认为这其中又涉及到，要让女性达到那个“我们已经准备好了”的境界，还有太多工作要做。好吧。这个问题，我的意思是，我不知道你是否会回答，但我还是要试一下。好吧，我们来点轻松的。</w:t>
      </w:r>
    </w:p>
    <w:p>
      <w:r>
        <w:t>**米歇尔·奥巴马**：好的。</w:t>
      </w:r>
    </w:p>
    <w:p>
      <w:r>
        <w:t>**亚历克斯·库珀**：我在这里谈论的是未来。未来就是我们希望它成为的样子。</w:t>
      </w:r>
    </w:p>
    <w:p>
      <w:r>
        <w:t>**米歇尔·奥巴马**：好的。</w:t>
      </w:r>
    </w:p>
    <w:p>
      <w:r>
        <w:t>**亚历克斯·库珀**：所以，如果这都是假设，如果特朗普真的修改了法律，并竞选第三任期，假设一下，你认为你的丈夫会考虑参选吗？</w:t>
      </w:r>
    </w:p>
    <w:p>
      <w:r>
        <w:t>**米歇尔·奥巴马**：我希望不会。我会积极反对他参选。</w:t>
      </w:r>
    </w:p>
    <w:p>
      <w:r>
        <w:t>**亚历克斯·库珀**：你知道，全世界都要哭了。</w:t>
      </w:r>
    </w:p>
    <w:p>
      <w:pPr>
        <w:pStyle w:val="Heading2"/>
      </w:pPr>
      <w:r>
        <w:t>对新视野的需求</w:t>
      </w:r>
    </w:p>
    <w:p>
      <w:r>
        <w:t>**米歇尔·奥巴马：** 我会在家里想办法反对这件事，你知道，也许很多人会说，好啊，反正我们也不想要他们。我就会说，是啊，那时候我就……</w:t>
      </w:r>
    </w:p>
    <w:p>
      <w:r>
        <w:t>**亚历克斯·库珀：** 对，好吧，所以你是，嗯，没兴趣。</w:t>
      </w:r>
    </w:p>
    <w:p>
      <w:r>
        <w:t>**米歇尔·奥巴马：** 你知道，我确实相信需要新的视野。没错。我的意思是，（总统）任期两届的限制不仅仅是因为我们喜欢他、想要他连任。</w:t>
      </w:r>
    </w:p>
    <w:p>
      <w:r>
        <w:t>而是因为我们在飞速地变化和成长。这是一份艰巨的工作，它时刻需要新的能量、新的视野、看待世界的新方式。对吧。所以我确实认为八年足够了。</w:t>
      </w:r>
    </w:p>
    <w:p>
      <w:r>
        <w:t>而且，外面有才华的人那么多。我们为什么要一直守着同样的人呢？</w:t>
      </w:r>
    </w:p>
    <w:p>
      <w:r>
        <w:t>你知道，我会支持……如果我们总是……那我们该如何培养年轻的领导者呢？</w:t>
      </w:r>
    </w:p>
    <w:p>
      <w:r>
        <w:t>为什么总是同一批人反复掌权？你看，现在轮到你了，现在又轮到我了。你做过一次，我会再做一次。这就好像，有那么多年轻聪明的人才带着新思想在外等待，而领导人却越来越年长。</w:t>
      </w:r>
    </w:p>
    <w:p>
      <w:r>
        <w:t>要知道，年龄越大，作为资深人士的生活方式就完全不同。我认为既需要保留老一辈的智慧，也需要为新思想留出空间。所以我觉得，两届任期对所有人都足够了。</w:t>
      </w:r>
    </w:p>
    <w:p>
      <w:r>
        <w:t>这无关先后顺序，而是想说：我们已经聆听并体验了你们的理念。国家在不断演进，新的思想在哪里？</w:t>
      </w:r>
    </w:p>
    <w:p>
      <w:r>
        <w:t>需要拥有不同人生阅历、对世界有新见解的人。新一代正在成长，他们足迹更广，对世界认知更深，接触事物的方式也与我们不同。我真心渴望了解他们解决当前问题的视角——我们并非掌握所有答案，这没关系，正因如此才需要向前迈进。</w:t>
      </w:r>
    </w:p>
    <w:p>
      <w:r>
        <w:t>**亚历克斯·库珀：** 说得太好了，这个观点非常适合作为收尾。</w:t>
      </w:r>
    </w:p>
    <w:p>
      <w:r>
        <w:t>**米歇尔·奥巴马：** 是的。</w:t>
      </w:r>
    </w:p>
    <w:p>
      <w:r>
        <w:t>**亚历克斯·库珀：** 还有两个问题。</w:t>
      </w:r>
    </w:p>
    <w:p>
      <w:r>
        <w:t>**米歇尔·奥巴马：** 请讲。</w:t>
      </w:r>
    </w:p>
    <w:p>
      <w:r>
        <w:t>**亚历克斯·库珀：** 最后我想以希望作为结尾。虽然话题沉重，但若要改变和成长，我们必须怀抱希望，必须相信前路可期。</w:t>
      </w:r>
    </w:p>
    <w:p>
      <w:r>
        <w:t>首先，对于当前国家现状和未来方向感到恐惧愤怒的女性听众，您有什么建议？</w:t>
      </w:r>
    </w:p>
    <w:p>
      <w:pPr>
        <w:pStyle w:val="Heading2"/>
      </w:pPr>
      <w:r>
        <w:t>希望的讯息</w:t>
      </w:r>
    </w:p>
    <w:p>
      <w:r>
        <w:t>**米歇尔·奥巴马：** 这要回归我们对话中反复强调的一点：必须清醒认识所处时代的背景。即便当下困难重重，我认为这是因为我们经历了长期无约束的增长。</w:t>
      </w:r>
    </w:p>
    <w:p>
      <w:r>
        <w:t>这是个没有大战乱、没有经济大萧条的独特时期。纵观国家历史，这段岁月虽非毫无问题，但整体确实处于持续上升期，现在只是进入平台期，偶有波动。</w:t>
      </w:r>
    </w:p>
    <w:p>
      <w:r>
        <w:t>这种波动令人不安，但正如巴拉克所说：“宇宙的弧线很长，但终将弯向正义。”意味着进步不会直线抵达，途中必有曲折。我们可能正经历转弯或回落，但始终在向前——这是客观事实。</w:t>
      </w:r>
    </w:p>
    <w:p>
      <w:r>
        <w:t>巴拉克常提醒：若能从人类历史上任选时代生存，考虑到疾病、贫困、科技、平等、开放与机遇等因素，谁会选择当下以外的时代？我绝不会选其他时期。</w:t>
      </w:r>
    </w:p>
    <w:p>
      <w:r>
        <w:t>尽管我们会幻想霍格沃茨的存在——话说我都不清楚那是什么年代的故事，毕竟那是虚构的……</w:t>
      </w:r>
    </w:p>
    <w:p>
      <w:r>
        <w:t>**亚历克斯·库珀：** 我确实常幻想。</w:t>
      </w:r>
    </w:p>
    <w:p>
      <w:r>
        <w:t>**米歇尔·奥巴马：** 是啊。但过去存在太多我们未曾拥有、未能解决的缺陷，而如今我们已汲取教训，正努力迈向新阶段。这种挣扎并不意味着停滞不前。</w:t>
      </w:r>
    </w:p>
    <w:p>
      <w:r>
        <w:t>我还想分享的是：通过我的人生经历，特别是作为第一夫人的岁月，我近距离观察过这个国家。我走访无数城镇社区，哀悼过逝者，到过军事基地和无家可归者收容所，见证过巨大喜悦与深切痛苦。</w:t>
      </w:r>
    </w:p>
    <w:p>
      <w:r>
        <w:t>但总体而言，我很少对美国人民感到失望——这是我的真实体验。</w:t>
      </w:r>
    </w:p>
    <w:p>
      <w:r>
        <w:t>因为我有机会以大多数人都难以企及的方式接触社会。人们总是生活在自己的小圈子里，这是人性使然。我们习惯于小部落式的生活，自然不了解其他群体。</w:t>
      </w:r>
    </w:p>
    <w:p>
      <w:r>
        <w:t>我们知道我们所知道的。</w:t>
      </w:r>
    </w:p>
    <w:p>
      <w:r>
        <w:t>我有机会体验过其他群体，我不在乎你的政治立场或宗教信仰。我们其实都渴望并朝着同一个方向前进。我们都希望生活在和睦相处的社区里，希望孩子安全并接受良好教育，希望他们过得比我们更好些。但人性本不贪婪。</w:t>
      </w:r>
    </w:p>
    <w:p>
      <w:r>
        <w:t>我父亲是个蓝领工人，他从没想过成为百万富翁、科技巨头或网红。就像大多数男性一样——无论黑人白人、蓝领白领——他只希望能支付账单、抚养孩子、照顾家庭，或许还能有医保。</w:t>
      </w:r>
    </w:p>
    <w:p>
      <w:r>
        <w:t>他从未想过争当最富有的人，甚至觉得那种生活太复杂，宁愿选择平淡。</w:t>
      </w:r>
    </w:p>
    <w:p>
      <w:r>
        <w:t>在我看来，这就是大多数美国人的写照。我们能够实现和谐，因为大多数人并不贪心。但我们必须相互支持，彼此守护，需要制定维护公共利益的政策和原则。只要有正确的领导，我们就能实现目标。</w:t>
      </w:r>
    </w:p>
    <w:p>
      <w:r>
        <w:t>当社会不公时，人们会感到不满。看到他人受苦时，人们内心会不安——我深知这个国家的良知。问题在于如何破局？我们总想寻找捷径，但解决之道往往艰难且需要时间。这听起来或许渺茫，但在我看来一切皆有可能。</w:t>
      </w:r>
    </w:p>
    <w:p>
      <w:r>
        <w:t>**亚历克斯·库珀：** 这确实充满希望。我们需要听到这样的声音，因为如今人们总想立刻得到答案，否则就会陷入绝望。</w:t>
      </w:r>
    </w:p>
    <w:p>
      <w:r>
        <w:t>**米歇尔·奥巴马：** 是的。</w:t>
      </w:r>
    </w:p>
    <w:p>
      <w:r>
        <w:t>**亚历克斯·库珀：** 我最后想追问的是：虽然最初我们在讨论女性话题，但当下世界——特别是我们的国家——确实处于严重分裂状态，这是不争的事实。有些人甚至无法正视彼此。</w:t>
      </w:r>
    </w:p>
    <w:p>
      <w:r>
        <w:t>**米歇尔·奥巴马：** 没错。</w:t>
      </w:r>
    </w:p>
    <w:p>
      <w:r>
        <w:t>**亚历克斯·库珀：** 仇恨、厌恶与恶毒言论如此尖锐，隔阂深重到几乎无法弥合。有时我觉得我们丧失了对他人的同理心，甚至因为无法共鸣而快要失去自身的人性。尽管立场不同，但连基本的人性视角都消失了。</w:t>
      </w:r>
    </w:p>
    <w:p>
      <w:r>
        <w:t>所以我想请教您——虽然您可能会说“需要十小时来探讨”——但与我刚才说的“想要快速答案”相反，米歇尔，您能否阐述：依您之见，我们该如何不仅修复已失去的联结，更能开创一个真正包容、平等、相互尊重的未来？因为目前我们离这个目标似乎很遥远。</w:t>
      </w:r>
    </w:p>
    <w:p>
      <w:r>
        <w:t>**米歇尔·奥巴马：** 难道您不觉得人们对此现状并不满意吗？这正是我们开始发声的契机。越来越多人开始直言不讳地反思：这是我们想要的吗？很多人觉得“这并非我当初的选择”。这些心声正是我们真实内心的流露。</w:t>
      </w:r>
    </w:p>
    <w:p>
      <w:r>
        <w:t>虽然觉醒需要时间，但毕竟为时不晚。如果每个人扪心自问，都会发现这绝非我们所愿。我们或许渴望某些改变，但当前的混乱配方显然行不通。</w:t>
      </w:r>
    </w:p>
    <w:p>
      <w:r>
        <w:t>我认为没有人安于这种状态，这本身就是好迹象。倘若人人都满足地说“我很好，圣诞快乐”，那才更可怕。</w:t>
      </w:r>
    </w:p>
    <w:p>
      <w:r>
        <w:t>**亚历克斯·库珀：** 确实。</w:t>
      </w:r>
    </w:p>
    <w:p>
      <w:r>
        <w:t>我会想，好吧，没错。但我觉得，在你们的对话中，人们开始真正地……我们正在弄清楚我们到底想要什么。你看，我们一直在做很多界定。我不想要那个，也不想要那个，但关键在于，我们究竟想要什么？</w:t>
      </w:r>
    </w:p>
    <w:p>
      <w:r>
        <w:t>我确实认为，年轻一代并不想倒退，不想失去自由，不想减少他们在这个世界上可以成为谁、可以和谁结婚、可以去爱谁、谁被接纳谁被排斥的可能性。我觉得我们已经走了太远，不可能那样倒退回去了。这就是我的信念，我选择去相信，这些选择权在我们自己手中。</w:t>
      </w:r>
    </w:p>
    <w:p>
      <w:r>
        <w:t>而现在对我们所有听众来说，我们必须开始内省，找出其中有效的部分究竟是什么。我们真的需要开始就这些问题进行对话了。</w:t>
      </w:r>
    </w:p>
    <w:p>
      <w:r>
        <w:t>在当下这个算法不断投喂我们想听内容的时代，这样做很难。但我们现在意识到了这一点。就好比，你不能只从手机或TikTok获取信息，因为它们只是在不断喂养你已有的认知。</w:t>
      </w:r>
    </w:p>
    <w:p>
      <w:r>
        <w:t>所以，如果你想了解别的东西，你可能需要去和人交谈。我们可能需要开始放下手机，重新回到社群中，并且我们需要善意地揣度彼此。</w:t>
      </w:r>
    </w:p>
    <w:p>
      <w:r>
        <w:t>这需要一点时间，因为我们都积压了太多愤怒，但这种情况持续得并不算太久。我们还能记得当初彼此联系更紧密时的感觉。</w:t>
      </w:r>
    </w:p>
    <w:p>
      <w:pPr>
        <w:pStyle w:val="Heading2"/>
      </w:pPr>
      <w:r>
        <w:t>寻找前进的道路</w:t>
      </w:r>
    </w:p>
    <w:p>
      <w:r>
        <w:t>**亚历克斯·库珀：** 说得太好了。我想这就是为什么我今天如此兴奋能和你交谈，因为我觉得，尤其是年轻人，现在对政治有一种厌恶感，这是可以理解的。感觉就像，天啊，全是营销和宣传，再加上社交媒体，我们已经迷失了方向。我们现在真的不知道该追随谁，不知道该听谁的。</w:t>
      </w:r>
    </w:p>
    <w:p>
      <w:r>
        <w:t>所以这又回到了我们这次访谈的开头，作为结束。我知道我们可以聊得很开心。我知道你很风趣。我知道我们会度过一段愉快的时光。米歇尔，好吧，相信我。这就像第二轮。你改天还会再来的。</w:t>
      </w:r>
    </w:p>
    <w:p>
      <w:r>
        <w:t>但是，我们不仅可以聊得开心，我们更需要你。我需要听你分享，我们现在需要吸收这些内容，因为我真切地感受到了。</w:t>
      </w:r>
    </w:p>
    <w:p>
      <w:r>
        <w:t>我努力与我的听众保持同步，感知他们的需求。我感受到了这一点。就像，进入新的一年，我们需要这种全新的视角。所以我真的无法足够地感谢你，感谢你为我抽出时间。我知道你非常非常忙，但是……</w:t>
      </w:r>
    </w:p>
    <w:p>
      <w:r>
        <w:t>**米歇尔·奥巴马：** 不，但让我说，亚历克斯，解决之道的一部分就在于像你这样的人。年轻，对我来说你还很年轻，像个宝宝，但是个令人骄傲的宝宝，干得漂亮。而且你在成长。</w:t>
      </w:r>
    </w:p>
    <w:p>
      <w:r>
        <w:t>**亚历克斯·库珀：** 是的。</w:t>
      </w:r>
    </w:p>
    <w:p>
      <w:r>
        <w:t>**米歇尔·奥巴马：** 你在不断积累。你明白自己拥有的力量，可以去进行不同的对话。你拥有这些惊人的听众。他们爱你，对你充满好奇，这是有原因的。所以这就是力量。现在你坐在了拥有权力的位置上。那么你打算用它做什么？</w:t>
      </w:r>
    </w:p>
    <w:p>
      <w:r>
        <w:t>你如何利用你所学到的、或正在学的，关于那些关注你的人，帮助他们看到更多，以不同的方式看待事物。</w:t>
      </w:r>
    </w:p>
    <w:p>
      <w:r>
        <w:t>而你正在这样做。人们在倾听，对吧。他们可能最初是为汉堡而来，但离开时却带走了胡萝卜——智慧的胡萝卜。这是因为你选择去认真思考你的平台，并树立新的榜样。这才是关键所在。</w:t>
      </w:r>
    </w:p>
    <w:p>
      <w:r>
        <w:t>听着，我喜欢和人交谈，但我也并不想永远这样谈下去。该轮到你们这一代了。是时候让你们坐上这些位置，去纠正我们没能做对的事情。</w:t>
      </w:r>
    </w:p>
    <w:p>
      <w:r>
        <w:t>我们可以承认，我们这代人弄懂了很多事情，但我们没能解决所有问题。这没关系。这就像一场马拉松，一场接力赛。我现在把接力棒传给你，我的朋友。</w:t>
      </w:r>
    </w:p>
    <w:p>
      <w:r>
        <w:t>你一定能做到的。</w:t>
      </w:r>
    </w:p>
    <w:p>
      <w:r>
        <w:t>**亚历克斯·库珀：** 或许我们可以再简单聊几句，让我了解更多信息。我们会继续保持联系，也会继续交流。我们会保持联系的。</w:t>
      </w:r>
    </w:p>
    <w:p>
      <w:r>
        <w:t>**米歇尔·奥巴马：** 但我为你正在构建的事业以及你如何运用自己的平台感到骄傲。这将会带来改变。所以请继续坚持你现在做的事情。</w:t>
      </w:r>
    </w:p>
    <w:p>
      <w:r>
        <w:t>这次对话非常愉快。我会和巴拉克聊聊，确保下次我来的时候，你能告诉他，他是否想谈谈第一个选项？随便什么巴拉克的事。</w:t>
      </w:r>
    </w:p>
    <w:p>
      <w:r>
        <w:t>**亚历克斯·库珀：** 第一个选项。这次访谈的头条再夸张，也不会比那个“第一个选项”更离谱。所以宝贝，如果你在公关方面有什么压力，别担心。</w:t>
      </w:r>
    </w:p>
    <w:p>
      <w:r>
        <w:t>**米歇尔·奥巴马：** 好的。我和艾格尼丝都会支持你。</w:t>
      </w:r>
    </w:p>
    <w:p>
      <w:r>
        <w:t>**亚历克斯·库珀：** 米歇尔·奥巴马。谢谢您。非常感谢。非常感谢。很荣幸您能做客《Call Her Daddy》节目。</w:t>
      </w:r>
    </w:p>
    <w:p>
      <w:r>
        <w:t>**米歇尔·奥巴马：** 和你共度时光非常棒。谢谢你的邀请。后续还会有更多合作。</w:t>
      </w:r>
    </w:p>
    <w:p>
      <w:r>
        <w:t>**亚历克斯·库珀：** 会有更多合作。</w:t>
      </w:r>
    </w:p>
    <w:p>
      <w:r>
        <w:t>**米歇尔·奥巴马：** 会有更多合作。</w:t>
      </w:r>
    </w:p>
    <w:p>
      <w:pPr>
        <w:pStyle w:val="Heading3"/>
      </w:pPr>
      <w:r>
        <w:t>相关文章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