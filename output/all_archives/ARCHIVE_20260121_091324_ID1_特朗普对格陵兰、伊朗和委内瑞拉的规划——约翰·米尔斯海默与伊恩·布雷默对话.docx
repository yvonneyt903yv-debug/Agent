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A77C" w14:textId="77777777" w:rsidR="006B0583" w:rsidRDefault="006B0583" w:rsidP="006B0583">
      <w:pPr>
        <w:pStyle w:val="1"/>
        <w:shd w:val="clear" w:color="auto" w:fill="FFFFFF"/>
        <w:spacing w:before="450" w:after="225"/>
        <w:jc w:val="both"/>
        <w:rPr>
          <w:rFonts w:ascii="Optima-Regular" w:hAnsi="Optima-Regular"/>
          <w:color w:val="595959"/>
          <w:sz w:val="36"/>
          <w:szCs w:val="36"/>
          <w:lang w:eastAsia="zh-CN"/>
        </w:rPr>
      </w:pPr>
      <w:r>
        <w:rPr>
          <w:rStyle w:val="content"/>
          <w:rFonts w:ascii="Optima-Regular" w:hAnsi="Optima-Regular"/>
          <w:color w:val="595959"/>
          <w:sz w:val="36"/>
          <w:szCs w:val="36"/>
          <w:lang w:eastAsia="zh-CN"/>
        </w:rPr>
        <w:t>特朗普</w:t>
      </w:r>
      <w:r>
        <w:rPr>
          <w:rStyle w:val="content"/>
          <w:rFonts w:ascii="微软雅黑" w:eastAsia="微软雅黑" w:hAnsi="微软雅黑" w:cs="微软雅黑" w:hint="eastAsia"/>
          <w:color w:val="595959"/>
          <w:sz w:val="36"/>
          <w:szCs w:val="36"/>
          <w:lang w:eastAsia="zh-CN"/>
        </w:rPr>
        <w:t>对</w:t>
      </w:r>
      <w:r>
        <w:rPr>
          <w:rStyle w:val="content"/>
          <w:rFonts w:ascii="Optima-Regular" w:hAnsi="Optima-Regular"/>
          <w:color w:val="595959"/>
          <w:sz w:val="36"/>
          <w:szCs w:val="36"/>
          <w:lang w:eastAsia="zh-CN"/>
        </w:rPr>
        <w:t>格陵</w:t>
      </w:r>
      <w:r>
        <w:rPr>
          <w:rStyle w:val="content"/>
          <w:rFonts w:ascii="微软雅黑" w:eastAsia="微软雅黑" w:hAnsi="微软雅黑" w:cs="微软雅黑" w:hint="eastAsia"/>
          <w:color w:val="595959"/>
          <w:sz w:val="36"/>
          <w:szCs w:val="36"/>
          <w:lang w:eastAsia="zh-CN"/>
        </w:rPr>
        <w:t>兰</w:t>
      </w:r>
      <w:r>
        <w:rPr>
          <w:rStyle w:val="content"/>
          <w:rFonts w:ascii="Optima-Regular" w:hAnsi="Optima-Regular"/>
          <w:color w:val="595959"/>
          <w:sz w:val="36"/>
          <w:szCs w:val="36"/>
          <w:lang w:eastAsia="zh-CN"/>
        </w:rPr>
        <w:t>、伊朗和委内瑞拉的</w:t>
      </w:r>
      <w:r>
        <w:rPr>
          <w:rStyle w:val="content"/>
          <w:rFonts w:ascii="微软雅黑" w:eastAsia="微软雅黑" w:hAnsi="微软雅黑" w:cs="微软雅黑" w:hint="eastAsia"/>
          <w:color w:val="595959"/>
          <w:sz w:val="36"/>
          <w:szCs w:val="36"/>
          <w:lang w:eastAsia="zh-CN"/>
        </w:rPr>
        <w:t>规</w:t>
      </w:r>
      <w:r>
        <w:rPr>
          <w:rStyle w:val="content"/>
          <w:rFonts w:ascii="Optima-Regular" w:hAnsi="Optima-Regular"/>
          <w:color w:val="595959"/>
          <w:sz w:val="36"/>
          <w:szCs w:val="36"/>
          <w:lang w:eastAsia="zh-CN"/>
        </w:rPr>
        <w:t>划</w:t>
      </w:r>
      <w:r>
        <w:rPr>
          <w:rStyle w:val="content"/>
          <w:rFonts w:ascii="Optima-Regular" w:hAnsi="Optima-Regular"/>
          <w:color w:val="595959"/>
          <w:sz w:val="36"/>
          <w:szCs w:val="36"/>
          <w:lang w:eastAsia="zh-CN"/>
        </w:rPr>
        <w:t>——</w:t>
      </w:r>
      <w:r>
        <w:rPr>
          <w:rStyle w:val="content"/>
          <w:rFonts w:ascii="微软雅黑" w:eastAsia="微软雅黑" w:hAnsi="微软雅黑" w:cs="微软雅黑" w:hint="eastAsia"/>
          <w:color w:val="595959"/>
          <w:sz w:val="36"/>
          <w:szCs w:val="36"/>
          <w:lang w:eastAsia="zh-CN"/>
        </w:rPr>
        <w:t>约</w:t>
      </w:r>
      <w:r>
        <w:rPr>
          <w:rStyle w:val="content"/>
          <w:rFonts w:ascii="Optima-Regular" w:hAnsi="Optima-Regular"/>
          <w:color w:val="595959"/>
          <w:sz w:val="36"/>
          <w:szCs w:val="36"/>
          <w:lang w:eastAsia="zh-CN"/>
        </w:rPr>
        <w:t>翰</w:t>
      </w:r>
      <w:r>
        <w:rPr>
          <w:rStyle w:val="content"/>
          <w:rFonts w:ascii="Optima-Regular" w:hAnsi="Optima-Regular"/>
          <w:color w:val="595959"/>
          <w:sz w:val="36"/>
          <w:szCs w:val="36"/>
          <w:lang w:eastAsia="zh-CN"/>
        </w:rPr>
        <w:t>·</w:t>
      </w:r>
      <w:r>
        <w:rPr>
          <w:rStyle w:val="content"/>
          <w:rFonts w:ascii="Optima-Regular" w:hAnsi="Optima-Regular"/>
          <w:color w:val="595959"/>
          <w:sz w:val="36"/>
          <w:szCs w:val="36"/>
          <w:lang w:eastAsia="zh-CN"/>
        </w:rPr>
        <w:t>米</w:t>
      </w:r>
      <w:r>
        <w:rPr>
          <w:rStyle w:val="content"/>
          <w:rFonts w:ascii="微软雅黑" w:eastAsia="微软雅黑" w:hAnsi="微软雅黑" w:cs="微软雅黑" w:hint="eastAsia"/>
          <w:color w:val="595959"/>
          <w:sz w:val="36"/>
          <w:szCs w:val="36"/>
          <w:lang w:eastAsia="zh-CN"/>
        </w:rPr>
        <w:t>尔</w:t>
      </w:r>
      <w:r>
        <w:rPr>
          <w:rStyle w:val="content"/>
          <w:rFonts w:ascii="Optima-Regular" w:hAnsi="Optima-Regular"/>
          <w:color w:val="595959"/>
          <w:sz w:val="36"/>
          <w:szCs w:val="36"/>
          <w:lang w:eastAsia="zh-CN"/>
        </w:rPr>
        <w:t>斯海默与伊恩</w:t>
      </w:r>
      <w:r>
        <w:rPr>
          <w:rStyle w:val="content"/>
          <w:rFonts w:ascii="Optima-Regular" w:hAnsi="Optima-Regular"/>
          <w:color w:val="595959"/>
          <w:sz w:val="36"/>
          <w:szCs w:val="36"/>
          <w:lang w:eastAsia="zh-CN"/>
        </w:rPr>
        <w:t>·</w:t>
      </w:r>
      <w:r>
        <w:rPr>
          <w:rStyle w:val="content"/>
          <w:rFonts w:ascii="Optima-Regular" w:hAnsi="Optima-Regular"/>
          <w:color w:val="595959"/>
          <w:sz w:val="36"/>
          <w:szCs w:val="36"/>
          <w:lang w:eastAsia="zh-CN"/>
        </w:rPr>
        <w:t>布雷默</w:t>
      </w:r>
      <w:r>
        <w:rPr>
          <w:rStyle w:val="content"/>
          <w:rFonts w:ascii="微软雅黑" w:eastAsia="微软雅黑" w:hAnsi="微软雅黑" w:cs="微软雅黑" w:hint="eastAsia"/>
          <w:color w:val="595959"/>
          <w:sz w:val="36"/>
          <w:szCs w:val="36"/>
          <w:lang w:eastAsia="zh-CN"/>
        </w:rPr>
        <w:t>对话</w:t>
      </w:r>
    </w:p>
    <w:p w14:paraId="2FC801E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以下是</w:t>
      </w:r>
      <w:r>
        <w:rPr>
          <w:rFonts w:ascii="Optima-Regular" w:hAnsi="Optima-Regular"/>
          <w:color w:val="3E3E3E"/>
          <w:spacing w:val="45"/>
          <w:sz w:val="26"/>
          <w:szCs w:val="26"/>
        </w:rPr>
        <w:t>2026</w:t>
      </w:r>
      <w:r>
        <w:rPr>
          <w:rFonts w:ascii="Optima-Regular" w:hAnsi="Optima-Regular"/>
          <w:color w:val="3E3E3E"/>
          <w:spacing w:val="45"/>
          <w:sz w:val="26"/>
          <w:szCs w:val="26"/>
        </w:rPr>
        <w:t>年</w:t>
      </w:r>
      <w:r>
        <w:rPr>
          <w:rFonts w:ascii="Optima-Regular" w:hAnsi="Optima-Regular"/>
          <w:color w:val="3E3E3E"/>
          <w:spacing w:val="45"/>
          <w:sz w:val="26"/>
          <w:szCs w:val="26"/>
        </w:rPr>
        <w:t>1</w:t>
      </w:r>
      <w:r>
        <w:rPr>
          <w:rFonts w:ascii="Optima-Regular" w:hAnsi="Optima-Regular"/>
          <w:color w:val="3E3E3E"/>
          <w:spacing w:val="45"/>
          <w:sz w:val="26"/>
          <w:szCs w:val="26"/>
        </w:rPr>
        <w:t>月</w:t>
      </w:r>
      <w:r>
        <w:rPr>
          <w:rFonts w:ascii="Optima-Regular" w:hAnsi="Optima-Regular"/>
          <w:color w:val="3E3E3E"/>
          <w:spacing w:val="45"/>
          <w:sz w:val="26"/>
          <w:szCs w:val="26"/>
        </w:rPr>
        <w:t>20</w:t>
      </w:r>
      <w:r>
        <w:rPr>
          <w:rFonts w:ascii="Optima-Regular" w:hAnsi="Optima-Regular"/>
          <w:color w:val="3E3E3E"/>
          <w:spacing w:val="45"/>
          <w:sz w:val="26"/>
          <w:szCs w:val="26"/>
        </w:rPr>
        <w:t>日《皮尔斯</w:t>
      </w:r>
      <w:r>
        <w:rPr>
          <w:rFonts w:ascii="Optima-Regular" w:hAnsi="Optima-Regular"/>
          <w:color w:val="3E3E3E"/>
          <w:spacing w:val="45"/>
          <w:sz w:val="26"/>
          <w:szCs w:val="26"/>
        </w:rPr>
        <w:t>·</w:t>
      </w:r>
      <w:r>
        <w:rPr>
          <w:rFonts w:ascii="Optima-Regular" w:hAnsi="Optima-Regular"/>
          <w:color w:val="3E3E3E"/>
          <w:spacing w:val="45"/>
          <w:sz w:val="26"/>
          <w:szCs w:val="26"/>
        </w:rPr>
        <w:t>摩根无审查》节目的完整文字实录。主持人皮尔斯</w:t>
      </w:r>
      <w:r>
        <w:rPr>
          <w:rFonts w:ascii="Optima-Regular" w:hAnsi="Optima-Regular"/>
          <w:color w:val="3E3E3E"/>
          <w:spacing w:val="45"/>
          <w:sz w:val="26"/>
          <w:szCs w:val="26"/>
        </w:rPr>
        <w:t>·</w:t>
      </w:r>
      <w:r>
        <w:rPr>
          <w:rFonts w:ascii="Optima-Regular" w:hAnsi="Optima-Regular"/>
          <w:color w:val="3E3E3E"/>
          <w:spacing w:val="45"/>
          <w:sz w:val="26"/>
          <w:szCs w:val="26"/>
        </w:rPr>
        <w:t>摩根与地缘政治重量级人物伊恩</w:t>
      </w:r>
      <w:r>
        <w:rPr>
          <w:rFonts w:ascii="Optima-Regular" w:hAnsi="Optima-Regular"/>
          <w:color w:val="3E3E3E"/>
          <w:spacing w:val="45"/>
          <w:sz w:val="26"/>
          <w:szCs w:val="26"/>
        </w:rPr>
        <w:t>·</w:t>
      </w:r>
      <w:r>
        <w:rPr>
          <w:rFonts w:ascii="Optima-Regular" w:hAnsi="Optima-Regular"/>
          <w:color w:val="3E3E3E"/>
          <w:spacing w:val="45"/>
          <w:sz w:val="26"/>
          <w:szCs w:val="26"/>
        </w:rPr>
        <w:t>布雷默和约翰</w:t>
      </w:r>
      <w:r>
        <w:rPr>
          <w:rFonts w:ascii="Optima-Regular" w:hAnsi="Optima-Regular"/>
          <w:color w:val="3E3E3E"/>
          <w:spacing w:val="45"/>
          <w:sz w:val="26"/>
          <w:szCs w:val="26"/>
        </w:rPr>
        <w:t>·</w:t>
      </w:r>
      <w:r>
        <w:rPr>
          <w:rFonts w:ascii="Optima-Regular" w:hAnsi="Optima-Regular"/>
          <w:color w:val="3E3E3E"/>
          <w:spacing w:val="45"/>
          <w:sz w:val="26"/>
          <w:szCs w:val="26"/>
        </w:rPr>
        <w:t>米尔斯海默一同剖析唐纳德</w:t>
      </w:r>
      <w:r>
        <w:rPr>
          <w:rFonts w:ascii="Optima-Regular" w:hAnsi="Optima-Regular"/>
          <w:color w:val="3E3E3E"/>
          <w:spacing w:val="45"/>
          <w:sz w:val="26"/>
          <w:szCs w:val="26"/>
        </w:rPr>
        <w:t>·</w:t>
      </w:r>
      <w:r>
        <w:rPr>
          <w:rFonts w:ascii="Optima-Regular" w:hAnsi="Optima-Regular"/>
          <w:color w:val="3E3E3E"/>
          <w:spacing w:val="45"/>
          <w:sz w:val="26"/>
          <w:szCs w:val="26"/>
        </w:rPr>
        <w:t>特朗普激进且单边的</w:t>
      </w:r>
      <w:r>
        <w:rPr>
          <w:rFonts w:ascii="Optima-Regular" w:hAnsi="Optima-Regular"/>
          <w:color w:val="3E3E3E"/>
          <w:spacing w:val="45"/>
          <w:sz w:val="26"/>
          <w:szCs w:val="26"/>
        </w:rPr>
        <w:t>"</w:t>
      </w:r>
      <w:r>
        <w:rPr>
          <w:rFonts w:ascii="Optima-Regular" w:hAnsi="Optima-Regular"/>
          <w:color w:val="3E3E3E"/>
          <w:spacing w:val="45"/>
          <w:sz w:val="26"/>
          <w:szCs w:val="26"/>
        </w:rPr>
        <w:t>胡搞然后看结果</w:t>
      </w:r>
      <w:r>
        <w:rPr>
          <w:rFonts w:ascii="Optima-Regular" w:hAnsi="Optima-Regular"/>
          <w:color w:val="3E3E3E"/>
          <w:spacing w:val="45"/>
          <w:sz w:val="26"/>
          <w:szCs w:val="26"/>
        </w:rPr>
        <w:t>"</w:t>
      </w:r>
      <w:r>
        <w:rPr>
          <w:rFonts w:ascii="Optima-Regular" w:hAnsi="Optima-Regular"/>
          <w:color w:val="3E3E3E"/>
          <w:spacing w:val="45"/>
          <w:sz w:val="26"/>
          <w:szCs w:val="26"/>
        </w:rPr>
        <w:t>的外交政策策略。讨论聚焦于本届政府在格陵兰、伊朗和委内瑞拉的</w:t>
      </w:r>
      <w:r>
        <w:rPr>
          <w:rFonts w:ascii="Optima-Regular" w:hAnsi="Optima-Regular"/>
          <w:color w:val="3E3E3E"/>
          <w:spacing w:val="45"/>
          <w:sz w:val="26"/>
          <w:szCs w:val="26"/>
        </w:rPr>
        <w:t xml:space="preserve"> bold </w:t>
      </w:r>
      <w:r>
        <w:rPr>
          <w:rFonts w:ascii="Optima-Regular" w:hAnsi="Optima-Regular"/>
          <w:color w:val="3E3E3E"/>
          <w:spacing w:val="45"/>
          <w:sz w:val="26"/>
          <w:szCs w:val="26"/>
        </w:rPr>
        <w:t>举动所带来的战略与法律影响，探讨这些行动是标志着美国实力新纪元的到来，还是二战后国际秩序最终崩溃的信号。随着历史性联盟受到考验、领土野心上升，专家们就全球稳定的长期后果以及美国未来在世界上的地位提出了截然不同的观点。</w:t>
      </w:r>
    </w:p>
    <w:p w14:paraId="26FE1486"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特朗普</w:t>
      </w:r>
      <w:r>
        <w:rPr>
          <w:rStyle w:val="content"/>
          <w:rFonts w:ascii="微软雅黑" w:eastAsia="微软雅黑" w:hAnsi="微软雅黑" w:cs="微软雅黑" w:hint="eastAsia"/>
          <w:color w:val="595959"/>
          <w:sz w:val="33"/>
          <w:szCs w:val="33"/>
          <w:lang w:eastAsia="zh-CN"/>
        </w:rPr>
        <w:t>领导</w:t>
      </w:r>
      <w:r>
        <w:rPr>
          <w:rStyle w:val="content"/>
          <w:rFonts w:ascii="Optima-Regular" w:hAnsi="Optima-Regular"/>
          <w:color w:val="595959"/>
          <w:sz w:val="33"/>
          <w:szCs w:val="33"/>
          <w:lang w:eastAsia="zh-CN"/>
        </w:rPr>
        <w:t>下的世界新秩序</w:t>
      </w:r>
    </w:p>
    <w:p w14:paraId="7C661A1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7403D42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对于那些试图理解世界的人来说，这是一个繁忙而令人困惑的时代。历史性的联盟正被领土野心所扼杀。美国孤立主义已转变为美帝国主义。那种由杂乱国际法拼凑而成的、基于规则的秩序所带来的舒适感似乎正在崩溃。而这还仅仅是过去两周的情况。</w:t>
      </w:r>
    </w:p>
    <w:p w14:paraId="51EE8FF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在接下来的一个小时里，我们将试图与一些顶尖的地缘政治学者一起厘清头绪，他们每个人对接下来会发生什么都有非常不同的看法。稍后，国际关系学者约翰</w:t>
      </w:r>
      <w:r>
        <w:rPr>
          <w:rFonts w:ascii="Optima-Regular" w:hAnsi="Optima-Regular"/>
          <w:color w:val="3E3E3E"/>
          <w:spacing w:val="45"/>
          <w:sz w:val="26"/>
          <w:szCs w:val="26"/>
        </w:rPr>
        <w:t>·</w:t>
      </w:r>
      <w:r>
        <w:rPr>
          <w:rFonts w:ascii="Optima-Regular" w:hAnsi="Optima-Regular"/>
          <w:color w:val="3E3E3E"/>
          <w:spacing w:val="45"/>
          <w:sz w:val="26"/>
          <w:szCs w:val="26"/>
        </w:rPr>
        <w:t>米尔斯海默教授将加入我们，分享他的见解。但首先，让我们听听欧亚集团总裁伊恩</w:t>
      </w:r>
      <w:r>
        <w:rPr>
          <w:rFonts w:ascii="Optima-Regular" w:hAnsi="Optima-Regular"/>
          <w:color w:val="3E3E3E"/>
          <w:spacing w:val="45"/>
          <w:sz w:val="26"/>
          <w:szCs w:val="26"/>
        </w:rPr>
        <w:t>·</w:t>
      </w:r>
      <w:r>
        <w:rPr>
          <w:rFonts w:ascii="Optima-Regular" w:hAnsi="Optima-Regular"/>
          <w:color w:val="3E3E3E"/>
          <w:spacing w:val="45"/>
          <w:sz w:val="26"/>
          <w:szCs w:val="26"/>
        </w:rPr>
        <w:t>布雷默的分析。伊恩，欢迎回到《无审查》。</w:t>
      </w:r>
    </w:p>
    <w:p w14:paraId="4814FE2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p>
    <w:p w14:paraId="6867ADD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很高兴见到你，皮尔斯。</w:t>
      </w:r>
    </w:p>
    <w:p w14:paraId="6C859C8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5CD2A51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我有一个问题要问你。今年我一直想问这个问题，尽管今年才过了两周。这到底是怎么回事？</w:t>
      </w:r>
    </w:p>
    <w:p w14:paraId="1813FFC2"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美国</w:t>
      </w:r>
      <w:r>
        <w:rPr>
          <w:rStyle w:val="content"/>
          <w:rFonts w:ascii="微软雅黑" w:eastAsia="微软雅黑" w:hAnsi="微软雅黑" w:cs="微软雅黑" w:hint="eastAsia"/>
          <w:color w:val="595959"/>
          <w:sz w:val="33"/>
          <w:szCs w:val="33"/>
          <w:lang w:eastAsia="zh-CN"/>
        </w:rPr>
        <w:t>对</w:t>
      </w:r>
      <w:r>
        <w:rPr>
          <w:rStyle w:val="content"/>
          <w:rFonts w:ascii="Optima-Regular" w:hAnsi="Optima-Regular"/>
          <w:color w:val="595959"/>
          <w:sz w:val="33"/>
          <w:szCs w:val="33"/>
          <w:lang w:eastAsia="zh-CN"/>
        </w:rPr>
        <w:t>其自身基于</w:t>
      </w:r>
      <w:r>
        <w:rPr>
          <w:rStyle w:val="content"/>
          <w:rFonts w:ascii="微软雅黑" w:eastAsia="微软雅黑" w:hAnsi="微软雅黑" w:cs="微软雅黑" w:hint="eastAsia"/>
          <w:color w:val="595959"/>
          <w:sz w:val="33"/>
          <w:szCs w:val="33"/>
          <w:lang w:eastAsia="zh-CN"/>
        </w:rPr>
        <w:t>规则</w:t>
      </w:r>
      <w:r>
        <w:rPr>
          <w:rStyle w:val="content"/>
          <w:rFonts w:ascii="Optima-Regular" w:hAnsi="Optima-Regular"/>
          <w:color w:val="595959"/>
          <w:sz w:val="33"/>
          <w:szCs w:val="33"/>
          <w:lang w:eastAsia="zh-CN"/>
        </w:rPr>
        <w:t>秩序的背弃</w:t>
      </w:r>
    </w:p>
    <w:p w14:paraId="524762E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p>
    <w:p w14:paraId="17A954C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嗯，你刚才提到美国正在背弃其先前推崇的基于规则的秩序，这算是点题了。倒不是说它过去一直始终如一地遵循该秩序，但在其盟友眼中，美国在促进自由贸易（如今已不那么致力于此）、促进美国主导的集体安全（现在更侧重于交易性质）以及促进法治、民主和对外援助（如今投入度降低）方面曾经可靠得多。</w:t>
      </w:r>
    </w:p>
    <w:p w14:paraId="5626974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所有这些都发生在美国比其盟友强大得多的时期。它是世界上最强大的国家。不过我认为特朗普并非最有权势的领导人，因为与中国的习近平等人相比，他所受的制衡更多。这是另一回事了。但我认为这就是正在发生的重大变化。</w:t>
      </w:r>
    </w:p>
    <w:p w14:paraId="218787F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6777050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年初时欧亚集团发表了一份非常有趣的声明。</w:t>
      </w:r>
      <w:r>
        <w:rPr>
          <w:rFonts w:ascii="Optima-Regular" w:hAnsi="Optima-Regular"/>
          <w:color w:val="3E3E3E"/>
          <w:spacing w:val="45"/>
          <w:sz w:val="26"/>
          <w:szCs w:val="26"/>
        </w:rPr>
        <w:t>2026</w:t>
      </w:r>
      <w:r>
        <w:rPr>
          <w:rFonts w:ascii="Optima-Regular" w:hAnsi="Optima-Regular"/>
          <w:color w:val="3E3E3E"/>
          <w:spacing w:val="45"/>
          <w:sz w:val="26"/>
          <w:szCs w:val="26"/>
        </w:rPr>
        <w:t>年是临界点之年，是地缘政治充满巨大不确定性的时期。美国自身正在瓦解其主导的全球秩序。这个世界最强大的国家正处于一场政治革命的阵痛之中。这</w:t>
      </w:r>
      <w:r>
        <w:rPr>
          <w:rFonts w:ascii="Optima-Regular" w:hAnsi="Optima-Regular"/>
          <w:color w:val="3E3E3E"/>
          <w:spacing w:val="45"/>
          <w:sz w:val="26"/>
          <w:szCs w:val="26"/>
        </w:rPr>
        <w:t xml:space="preserve"> certainly </w:t>
      </w:r>
      <w:r>
        <w:rPr>
          <w:rFonts w:ascii="Optima-Regular" w:hAnsi="Optima-Regular"/>
          <w:color w:val="3E3E3E"/>
          <w:spacing w:val="45"/>
          <w:sz w:val="26"/>
          <w:szCs w:val="26"/>
        </w:rPr>
        <w:t>是许多人的看法。</w:t>
      </w:r>
    </w:p>
    <w:p w14:paraId="5C08237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我的意思是，你看，我记得</w:t>
      </w:r>
      <w:r>
        <w:rPr>
          <w:rFonts w:ascii="Optima-Regular" w:hAnsi="Optima-Regular"/>
          <w:color w:val="3E3E3E"/>
          <w:spacing w:val="45"/>
          <w:sz w:val="26"/>
          <w:szCs w:val="26"/>
        </w:rPr>
        <w:t>2003</w:t>
      </w:r>
      <w:r>
        <w:rPr>
          <w:rFonts w:ascii="Optima-Regular" w:hAnsi="Optima-Regular"/>
          <w:color w:val="3E3E3E"/>
          <w:spacing w:val="45"/>
          <w:sz w:val="26"/>
          <w:szCs w:val="26"/>
        </w:rPr>
        <w:t>年，美国以萨达姆</w:t>
      </w:r>
      <w:r>
        <w:rPr>
          <w:rFonts w:ascii="Optima-Regular" w:hAnsi="Optima-Regular"/>
          <w:color w:val="3E3E3E"/>
          <w:spacing w:val="45"/>
          <w:sz w:val="26"/>
          <w:szCs w:val="26"/>
        </w:rPr>
        <w:t>·</w:t>
      </w:r>
      <w:r>
        <w:rPr>
          <w:rFonts w:ascii="Optima-Regular" w:hAnsi="Optima-Regular"/>
          <w:color w:val="3E3E3E"/>
          <w:spacing w:val="45"/>
          <w:sz w:val="26"/>
          <w:szCs w:val="26"/>
        </w:rPr>
        <w:t>侯赛因拥有大规模杀伤性武器这个后来被证明完全是虚假的借口，入侵了一个主权民主国家伊拉克。我当时作为英国《每日镜报》的编辑曾发起运动反对此事，但遗憾的是未能阻止它。</w:t>
      </w:r>
    </w:p>
    <w:p w14:paraId="3F45BB9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但是，你知道，可以说，当年美国、英国及其盟友在伊拉克的所作所为，就是对基于规则秩序的践踏。那是一次对一个主权民主国家的非法入侵。但我的观点是，这次真的有那么不同吗？</w:t>
      </w:r>
    </w:p>
    <w:p w14:paraId="71395EA6"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将特朗普的行</w:t>
      </w:r>
      <w:r>
        <w:rPr>
          <w:rStyle w:val="content"/>
          <w:rFonts w:ascii="微软雅黑" w:eastAsia="微软雅黑" w:hAnsi="微软雅黑" w:cs="微软雅黑" w:hint="eastAsia"/>
          <w:color w:val="595959"/>
          <w:sz w:val="33"/>
          <w:szCs w:val="33"/>
          <w:lang w:eastAsia="zh-CN"/>
        </w:rPr>
        <w:t>动</w:t>
      </w:r>
      <w:r>
        <w:rPr>
          <w:rStyle w:val="content"/>
          <w:rFonts w:ascii="Optima-Regular" w:hAnsi="Optima-Regular"/>
          <w:color w:val="595959"/>
          <w:sz w:val="33"/>
          <w:szCs w:val="33"/>
          <w:lang w:eastAsia="zh-CN"/>
        </w:rPr>
        <w:t>与美国</w:t>
      </w:r>
      <w:r>
        <w:rPr>
          <w:rStyle w:val="content"/>
          <w:rFonts w:ascii="微软雅黑" w:eastAsia="微软雅黑" w:hAnsi="微软雅黑" w:cs="微软雅黑" w:hint="eastAsia"/>
          <w:color w:val="595959"/>
          <w:sz w:val="33"/>
          <w:szCs w:val="33"/>
          <w:lang w:eastAsia="zh-CN"/>
        </w:rPr>
        <w:t>过</w:t>
      </w:r>
      <w:r>
        <w:rPr>
          <w:rStyle w:val="content"/>
          <w:rFonts w:ascii="Optima-Regular" w:hAnsi="Optima-Regular"/>
          <w:color w:val="595959"/>
          <w:sz w:val="33"/>
          <w:szCs w:val="33"/>
          <w:lang w:eastAsia="zh-CN"/>
        </w:rPr>
        <w:t>去的干</w:t>
      </w:r>
      <w:r>
        <w:rPr>
          <w:rStyle w:val="content"/>
          <w:rFonts w:ascii="微软雅黑" w:eastAsia="微软雅黑" w:hAnsi="微软雅黑" w:cs="微软雅黑" w:hint="eastAsia"/>
          <w:color w:val="595959"/>
          <w:sz w:val="33"/>
          <w:szCs w:val="33"/>
          <w:lang w:eastAsia="zh-CN"/>
        </w:rPr>
        <w:t>预</w:t>
      </w:r>
      <w:r>
        <w:rPr>
          <w:rStyle w:val="content"/>
          <w:rFonts w:ascii="Optima-Regular" w:hAnsi="Optima-Regular"/>
          <w:color w:val="595959"/>
          <w:sz w:val="33"/>
          <w:szCs w:val="33"/>
          <w:lang w:eastAsia="zh-CN"/>
        </w:rPr>
        <w:t>相比</w:t>
      </w:r>
      <w:r>
        <w:rPr>
          <w:rStyle w:val="content"/>
          <w:rFonts w:ascii="微软雅黑" w:eastAsia="微软雅黑" w:hAnsi="微软雅黑" w:cs="微软雅黑" w:hint="eastAsia"/>
          <w:color w:val="595959"/>
          <w:sz w:val="33"/>
          <w:szCs w:val="33"/>
          <w:lang w:eastAsia="zh-CN"/>
        </w:rPr>
        <w:t>较</w:t>
      </w:r>
    </w:p>
    <w:p w14:paraId="40F0F04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763DC14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我的意思是，这一次，特朗普在夜深人静之时进入委内瑞拉，通过一场技艺高超、美军零伤亡的军事行动，抓获了一位极具争议的腐败领导人</w:t>
      </w:r>
      <w:r>
        <w:rPr>
          <w:rFonts w:ascii="Optima-Regular" w:hAnsi="Optima-Regular"/>
          <w:color w:val="3E3E3E"/>
          <w:spacing w:val="45"/>
          <w:sz w:val="26"/>
          <w:szCs w:val="26"/>
        </w:rPr>
        <w:t>——</w:t>
      </w:r>
      <w:r>
        <w:rPr>
          <w:rFonts w:ascii="Optima-Regular" w:hAnsi="Optima-Regular"/>
          <w:color w:val="3E3E3E"/>
          <w:spacing w:val="45"/>
          <w:sz w:val="26"/>
          <w:szCs w:val="26"/>
        </w:rPr>
        <w:t>此人很可能是个贩毒的黑帮分子，并且</w:t>
      </w:r>
      <w:r>
        <w:rPr>
          <w:rFonts w:ascii="Optima-Regular" w:hAnsi="Optima-Regular"/>
          <w:color w:val="3E3E3E"/>
          <w:spacing w:val="45"/>
          <w:sz w:val="26"/>
          <w:szCs w:val="26"/>
        </w:rPr>
        <w:t xml:space="preserve"> certainly </w:t>
      </w:r>
      <w:r>
        <w:rPr>
          <w:rFonts w:ascii="Optima-Regular" w:hAnsi="Optima-Regular"/>
          <w:color w:val="3E3E3E"/>
          <w:spacing w:val="45"/>
          <w:sz w:val="26"/>
          <w:szCs w:val="26"/>
        </w:rPr>
        <w:t>公然蔑视了民主规</w:t>
      </w:r>
      <w:r>
        <w:rPr>
          <w:rFonts w:ascii="Optima-Regular" w:hAnsi="Optima-Regular"/>
          <w:color w:val="3E3E3E"/>
          <w:spacing w:val="45"/>
          <w:sz w:val="26"/>
          <w:szCs w:val="26"/>
        </w:rPr>
        <w:t>……</w:t>
      </w:r>
    </w:p>
    <w:p w14:paraId="3A2DC96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他会说，至于伊朗，你面对的是一个卑劣的政权，坦率讲需要被推翻。民众显然希望它倒台。这就是为什么他们如此大规模地走上街头。而对于格陵兰，他构建了一套说辞，即这从军事、战略、经济以及任何你能想到的层面都完全符合逻辑。如果格陵兰人跟我们达成协议，那还有什么问题呢？</w:t>
      </w:r>
    </w:p>
    <w:p w14:paraId="0994DFE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换句话说，这是否部分源于特朗普的言论</w:t>
      </w:r>
      <w:r>
        <w:rPr>
          <w:rFonts w:ascii="Optima-Regular" w:hAnsi="Optima-Regular"/>
          <w:color w:val="3E3E3E"/>
          <w:spacing w:val="45"/>
          <w:sz w:val="26"/>
          <w:szCs w:val="26"/>
        </w:rPr>
        <w:t>——</w:t>
      </w:r>
      <w:r>
        <w:rPr>
          <w:rFonts w:ascii="Optima-Regular" w:hAnsi="Optima-Regular"/>
          <w:color w:val="3E3E3E"/>
          <w:spacing w:val="45"/>
          <w:sz w:val="26"/>
          <w:szCs w:val="26"/>
        </w:rPr>
        <w:t>而不仅仅是他采取的实际行动</w:t>
      </w:r>
      <w:r>
        <w:rPr>
          <w:rFonts w:ascii="Optima-Regular" w:hAnsi="Optima-Regular"/>
          <w:color w:val="3E3E3E"/>
          <w:spacing w:val="45"/>
          <w:sz w:val="26"/>
          <w:szCs w:val="26"/>
        </w:rPr>
        <w:t>——</w:t>
      </w:r>
      <w:r>
        <w:rPr>
          <w:rFonts w:ascii="Optima-Regular" w:hAnsi="Optima-Regular"/>
          <w:color w:val="3E3E3E"/>
          <w:spacing w:val="45"/>
          <w:sz w:val="26"/>
          <w:szCs w:val="26"/>
        </w:rPr>
        <w:t>让你觉得世界秩序已被颠覆？</w:t>
      </w:r>
    </w:p>
    <w:p w14:paraId="2F5F103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p>
    <w:p w14:paraId="6CFED42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当然。部分原因确实是特朗普的言论。我的意思是，就在今天早上，我还跟大卫</w:t>
      </w:r>
      <w:r>
        <w:rPr>
          <w:rFonts w:ascii="Optima-Regular" w:hAnsi="Optima-Regular"/>
          <w:color w:val="3E3E3E"/>
          <w:spacing w:val="45"/>
          <w:sz w:val="26"/>
          <w:szCs w:val="26"/>
        </w:rPr>
        <w:t>·</w:t>
      </w:r>
      <w:r>
        <w:rPr>
          <w:rFonts w:ascii="Optima-Regular" w:hAnsi="Optima-Regular"/>
          <w:color w:val="3E3E3E"/>
          <w:spacing w:val="45"/>
          <w:sz w:val="26"/>
          <w:szCs w:val="26"/>
        </w:rPr>
        <w:t>弗鲁姆在推特</w:t>
      </w:r>
      <w:r>
        <w:rPr>
          <w:rFonts w:ascii="Optima-Regular" w:hAnsi="Optima-Regular"/>
          <w:color w:val="3E3E3E"/>
          <w:spacing w:val="45"/>
          <w:sz w:val="26"/>
          <w:szCs w:val="26"/>
        </w:rPr>
        <w:t>X</w:t>
      </w:r>
      <w:r>
        <w:rPr>
          <w:rFonts w:ascii="Optima-Regular" w:hAnsi="Optima-Regular"/>
          <w:color w:val="3E3E3E"/>
          <w:spacing w:val="45"/>
          <w:sz w:val="26"/>
          <w:szCs w:val="26"/>
        </w:rPr>
        <w:t>上有过一番小小的来回辩论，因为他说美国正准备攻击丹麦士兵，但这绝非事实。这是美国的单边主义行为。这对美国的安全来说完全没必要。所以我不这么认为。我觉得这个论点站不住脚，而且会削弱北约，但这并不代表正在策划入侵。</w:t>
      </w:r>
    </w:p>
    <w:p w14:paraId="071D5D1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我认为有很多人审视特朗普做的每一件事，并仅仅因为这是特朗普做的，就认定是场灾难。但特朗普已经做的很多事情是成功的。委内瑞拉的军事行动，你我肯定会形容为成功。加沙地带的初期阶段，你我肯定也会形容为成功。这些行动都得到了联合国安理会的支持。</w:t>
      </w:r>
    </w:p>
    <w:p w14:paraId="0C8835E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而且拜登政府的许多高级内阁成员，至少私下里，也不得不承认特朗普在巴以问题上取得的进展比拜登更多。所以问题不在这里。</w:t>
      </w:r>
    </w:p>
    <w:p w14:paraId="6088F23A"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美国外交政策的</w:t>
      </w:r>
      <w:r>
        <w:rPr>
          <w:rStyle w:val="content"/>
          <w:rFonts w:ascii="微软雅黑" w:eastAsia="微软雅黑" w:hAnsi="微软雅黑" w:cs="微软雅黑" w:hint="eastAsia"/>
          <w:color w:val="595959"/>
          <w:sz w:val="33"/>
          <w:szCs w:val="33"/>
          <w:lang w:eastAsia="zh-CN"/>
        </w:rPr>
        <w:t>结</w:t>
      </w:r>
      <w:r>
        <w:rPr>
          <w:rStyle w:val="content"/>
          <w:rFonts w:ascii="Optima-Regular" w:hAnsi="Optima-Regular"/>
          <w:color w:val="595959"/>
          <w:sz w:val="33"/>
          <w:szCs w:val="33"/>
          <w:lang w:eastAsia="zh-CN"/>
        </w:rPr>
        <w:t>构性</w:t>
      </w:r>
      <w:r>
        <w:rPr>
          <w:rStyle w:val="content"/>
          <w:rFonts w:ascii="微软雅黑" w:eastAsia="微软雅黑" w:hAnsi="微软雅黑" w:cs="微软雅黑" w:hint="eastAsia"/>
          <w:color w:val="595959"/>
          <w:sz w:val="33"/>
          <w:szCs w:val="33"/>
          <w:lang w:eastAsia="zh-CN"/>
        </w:rPr>
        <w:t>变</w:t>
      </w:r>
      <w:r>
        <w:rPr>
          <w:rStyle w:val="content"/>
          <w:rFonts w:ascii="Optima-Regular" w:hAnsi="Optima-Regular"/>
          <w:color w:val="595959"/>
          <w:sz w:val="33"/>
          <w:szCs w:val="33"/>
          <w:lang w:eastAsia="zh-CN"/>
        </w:rPr>
        <w:t>化</w:t>
      </w:r>
    </w:p>
    <w:p w14:paraId="00C178F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p>
    <w:p w14:paraId="194A195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但我想再次谈谈结构性问题。结构性的变化在于，美国曾积极推动全球自由贸易架构，而现在却把关税作为在全球范围内武器化</w:t>
      </w:r>
      <w:r>
        <w:rPr>
          <w:rFonts w:ascii="Optima-Regular" w:hAnsi="Optima-Regular"/>
          <w:color w:val="3E3E3E"/>
          <w:spacing w:val="45"/>
          <w:sz w:val="26"/>
          <w:szCs w:val="26"/>
        </w:rPr>
        <w:lastRenderedPageBreak/>
        <w:t>美国经济实力的主要工具。美国的关税水平达到了近</w:t>
      </w:r>
      <w:r>
        <w:rPr>
          <w:rFonts w:ascii="Optima-Regular" w:hAnsi="Optima-Regular"/>
          <w:color w:val="3E3E3E"/>
          <w:spacing w:val="45"/>
          <w:sz w:val="26"/>
          <w:szCs w:val="26"/>
        </w:rPr>
        <w:t>100</w:t>
      </w:r>
      <w:r>
        <w:rPr>
          <w:rFonts w:ascii="Optima-Regular" w:hAnsi="Optima-Regular"/>
          <w:color w:val="3E3E3E"/>
          <w:spacing w:val="45"/>
          <w:sz w:val="26"/>
          <w:szCs w:val="26"/>
        </w:rPr>
        <w:t>年来的最高点。</w:t>
      </w:r>
    </w:p>
    <w:p w14:paraId="4ABAB2E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门罗主义方面，美国人在委内瑞拉虽然没有搞政权更迭，但却是单方面介入，事先没有与盟友沟通协调，并计划在尼加拉瓜、古巴或许采取类似行动，甚至可能对哥伦比亚和墨西哥的贩毒集团实施个别军事打击，并且为了达成单边协议，甚至不惜冒着损害北约的风险。这不是跟丹麦这样的盟友（丹麦在</w:t>
      </w:r>
      <w:r>
        <w:rPr>
          <w:rFonts w:ascii="Optima-Regular" w:hAnsi="Optima-Regular"/>
          <w:color w:val="3E3E3E"/>
          <w:spacing w:val="45"/>
          <w:sz w:val="26"/>
          <w:szCs w:val="26"/>
        </w:rPr>
        <w:t>9/11</w:t>
      </w:r>
      <w:r>
        <w:rPr>
          <w:rFonts w:ascii="Optima-Regular" w:hAnsi="Optima-Regular"/>
          <w:color w:val="3E3E3E"/>
          <w:spacing w:val="45"/>
          <w:sz w:val="26"/>
          <w:szCs w:val="26"/>
        </w:rPr>
        <w:t>后曾在阿富汗支持美国）谈，而是跟格陵兰谈。所有这些都是新情况。</w:t>
      </w:r>
    </w:p>
    <w:p w14:paraId="776E829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而所有这些都发生在特朗普成为国内政策最具革命性总统的时期，他无疑是自富兰克林</w:t>
      </w:r>
      <w:r>
        <w:rPr>
          <w:rFonts w:ascii="Optima-Regular" w:hAnsi="Optima-Regular"/>
          <w:color w:val="3E3E3E"/>
          <w:spacing w:val="45"/>
          <w:sz w:val="26"/>
          <w:szCs w:val="26"/>
        </w:rPr>
        <w:t>·</w:t>
      </w:r>
      <w:r>
        <w:rPr>
          <w:rFonts w:ascii="Optima-Regular" w:hAnsi="Optima-Regular"/>
          <w:color w:val="3E3E3E"/>
          <w:spacing w:val="45"/>
          <w:sz w:val="26"/>
          <w:szCs w:val="26"/>
        </w:rPr>
        <w:t>罗斯福以来最具革命性的，我个人认为甚至包括罗斯福。他试图真正控制行政国家，减少或取消对美国行政部门的制衡，理由在他看来非常充分，他的支持者也认为非常充分，但这并不能改变其革命性的本质。所以，是的，皮尔斯，我确实认为这次真的不同了。</w:t>
      </w:r>
    </w:p>
    <w:p w14:paraId="65952A08"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斯蒂芬</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米勒</w:t>
      </w:r>
      <w:r>
        <w:rPr>
          <w:rStyle w:val="content"/>
          <w:rFonts w:ascii="微软雅黑" w:eastAsia="微软雅黑" w:hAnsi="微软雅黑" w:cs="微软雅黑" w:hint="eastAsia"/>
          <w:color w:val="595959"/>
          <w:sz w:val="33"/>
          <w:szCs w:val="33"/>
          <w:lang w:eastAsia="zh-CN"/>
        </w:rPr>
        <w:t>论实</w:t>
      </w:r>
      <w:r>
        <w:rPr>
          <w:rStyle w:val="content"/>
          <w:rFonts w:ascii="Optima-Regular" w:hAnsi="Optima-Regular"/>
          <w:color w:val="595959"/>
          <w:sz w:val="33"/>
          <w:szCs w:val="33"/>
          <w:lang w:eastAsia="zh-CN"/>
        </w:rPr>
        <w:t>力与</w:t>
      </w:r>
      <w:r>
        <w:rPr>
          <w:rStyle w:val="content"/>
          <w:rFonts w:ascii="微软雅黑" w:eastAsia="微软雅黑" w:hAnsi="微软雅黑" w:cs="微软雅黑" w:hint="eastAsia"/>
          <w:color w:val="595959"/>
          <w:sz w:val="33"/>
          <w:szCs w:val="33"/>
          <w:lang w:eastAsia="zh-CN"/>
        </w:rPr>
        <w:t>权</w:t>
      </w:r>
      <w:r>
        <w:rPr>
          <w:rStyle w:val="content"/>
          <w:rFonts w:ascii="Optima-Regular" w:hAnsi="Optima-Regular"/>
          <w:color w:val="595959"/>
          <w:sz w:val="33"/>
          <w:szCs w:val="33"/>
          <w:lang w:eastAsia="zh-CN"/>
        </w:rPr>
        <w:t>力</w:t>
      </w:r>
    </w:p>
    <w:p w14:paraId="267A57E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3E8A774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斯蒂芬</w:t>
      </w:r>
      <w:r>
        <w:rPr>
          <w:rFonts w:ascii="Optima-Regular" w:hAnsi="Optima-Regular"/>
          <w:color w:val="3E3E3E"/>
          <w:spacing w:val="45"/>
          <w:sz w:val="26"/>
          <w:szCs w:val="26"/>
        </w:rPr>
        <w:t>·</w:t>
      </w:r>
      <w:r>
        <w:rPr>
          <w:rFonts w:ascii="Optima-Regular" w:hAnsi="Optima-Regular"/>
          <w:color w:val="3E3E3E"/>
          <w:spacing w:val="45"/>
          <w:sz w:val="26"/>
          <w:szCs w:val="26"/>
        </w:rPr>
        <w:t>米勒，显然是白宫的一位关键人物，在委内瑞拉行动后，接受了</w:t>
      </w:r>
      <w:r>
        <w:rPr>
          <w:rFonts w:ascii="Optima-Regular" w:hAnsi="Optima-Regular"/>
          <w:color w:val="3E3E3E"/>
          <w:spacing w:val="45"/>
          <w:sz w:val="26"/>
          <w:szCs w:val="26"/>
        </w:rPr>
        <w:t>CNN</w:t>
      </w:r>
      <w:r>
        <w:rPr>
          <w:rFonts w:ascii="Optima-Regular" w:hAnsi="Optima-Regular"/>
          <w:color w:val="3E3E3E"/>
          <w:spacing w:val="45"/>
          <w:sz w:val="26"/>
          <w:szCs w:val="26"/>
        </w:rPr>
        <w:t>杰克</w:t>
      </w:r>
      <w:r>
        <w:rPr>
          <w:rFonts w:ascii="Optima-Regular" w:hAnsi="Optima-Regular"/>
          <w:color w:val="3E3E3E"/>
          <w:spacing w:val="45"/>
          <w:sz w:val="26"/>
          <w:szCs w:val="26"/>
        </w:rPr>
        <w:t>·</w:t>
      </w:r>
      <w:r>
        <w:rPr>
          <w:rFonts w:ascii="Optima-Regular" w:hAnsi="Optima-Regular"/>
          <w:color w:val="3E3E3E"/>
          <w:spacing w:val="45"/>
          <w:sz w:val="26"/>
          <w:szCs w:val="26"/>
        </w:rPr>
        <w:t>塔珀的采访。他在采访中暗示，美国现在正奉行一项基于武力和权力的政策。我们来看看这段视频。</w:t>
      </w:r>
    </w:p>
    <w:p w14:paraId="610EDA7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视频片段开始：</w:t>
      </w:r>
    </w:p>
    <w:p w14:paraId="11E1361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斯蒂芬</w:t>
      </w:r>
      <w:r>
        <w:rPr>
          <w:rStyle w:val="af8"/>
          <w:rFonts w:ascii="Optima-Regular" w:hAnsi="Optima-Regular"/>
          <w:color w:val="595959"/>
          <w:spacing w:val="45"/>
        </w:rPr>
        <w:t>·</w:t>
      </w:r>
      <w:r>
        <w:rPr>
          <w:rStyle w:val="af8"/>
          <w:rFonts w:ascii="Optima-Regular" w:hAnsi="Optima-Regular"/>
          <w:color w:val="595959"/>
          <w:spacing w:val="45"/>
        </w:rPr>
        <w:t>米勒：</w:t>
      </w:r>
    </w:p>
    <w:p w14:paraId="07E414A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我们生活的这个世界，你可以尽情谈论国际间的礼节等等，但杰克，我们生活在现实世界中，这个世界由实力主宰，由武力主宰，由权力主宰。这些是世界的铁律。</w:t>
      </w:r>
    </w:p>
    <w:p w14:paraId="53F9026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杰克</w:t>
      </w:r>
      <w:r>
        <w:rPr>
          <w:rStyle w:val="af8"/>
          <w:rFonts w:ascii="Optima-Regular" w:hAnsi="Optima-Regular"/>
          <w:color w:val="595959"/>
          <w:spacing w:val="45"/>
        </w:rPr>
        <w:t>·</w:t>
      </w:r>
      <w:r>
        <w:rPr>
          <w:rStyle w:val="af8"/>
          <w:rFonts w:ascii="Optima-Regular" w:hAnsi="Optima-Regular"/>
          <w:color w:val="595959"/>
          <w:spacing w:val="45"/>
        </w:rPr>
        <w:t>塔珀：</w:t>
      </w:r>
    </w:p>
    <w:p w14:paraId="12DE7BB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但你是说在时间之初</w:t>
      </w:r>
      <w:r>
        <w:rPr>
          <w:rFonts w:ascii="Optima-Regular" w:hAnsi="Optima-Regular"/>
          <w:color w:val="3E3E3E"/>
          <w:spacing w:val="45"/>
          <w:sz w:val="26"/>
          <w:szCs w:val="26"/>
        </w:rPr>
        <w:t>——</w:t>
      </w:r>
    </w:p>
    <w:p w14:paraId="7C3DFCB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视频片段结束。</w:t>
      </w:r>
    </w:p>
    <w:p w14:paraId="7113F5E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p>
    <w:p w14:paraId="25CCA20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你怎么看这段话？</w:t>
      </w:r>
    </w:p>
    <w:p w14:paraId="36702ED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伊恩</w:t>
      </w:r>
      <w:r>
        <w:rPr>
          <w:rStyle w:val="af8"/>
          <w:rFonts w:ascii="Optima-Regular" w:hAnsi="Optima-Regular"/>
          <w:color w:val="595959"/>
          <w:spacing w:val="45"/>
        </w:rPr>
        <w:t>·</w:t>
      </w:r>
      <w:r>
        <w:rPr>
          <w:rStyle w:val="af8"/>
          <w:rFonts w:ascii="Optima-Regular" w:hAnsi="Optima-Regular"/>
          <w:color w:val="595959"/>
          <w:spacing w:val="45"/>
        </w:rPr>
        <w:t>布雷默：</w:t>
      </w:r>
    </w:p>
    <w:p w14:paraId="08C2FC6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嗯，这话听起来很讨巧，因为显然是对的。美国是世界上最强大的国家。</w:t>
      </w:r>
    </w:p>
    <w:p w14:paraId="3B5AAC2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在世界范围内占据主导地位，因此它能够按照自己的意愿制定规则。过去</w:t>
      </w:r>
      <w:r>
        <w:rPr>
          <w:rFonts w:ascii="Optima-Regular" w:hAnsi="Optima-Regular"/>
          <w:color w:val="3E3E3E"/>
          <w:spacing w:val="45"/>
          <w:sz w:val="26"/>
          <w:szCs w:val="26"/>
        </w:rPr>
        <w:t>75</w:t>
      </w:r>
      <w:r>
        <w:rPr>
          <w:rFonts w:ascii="Optima-Regular" w:hAnsi="Optima-Regular"/>
          <w:color w:val="3E3E3E"/>
          <w:spacing w:val="45"/>
          <w:sz w:val="26"/>
          <w:szCs w:val="26"/>
        </w:rPr>
        <w:t>年间，美国利用其优势地位建立同盟体系，认为这不仅对其盟友有利，也符合自身利益。例如通过北约实现集体安全。</w:t>
      </w:r>
    </w:p>
    <w:p w14:paraId="208B23B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它运用自身实力与世界各国签署自由贸易协定。美国的盟友乃至像中国这样的竞争对手都曾相信，长期通过实力展现可靠性能够强化同盟体系，从而使中国等国家陷入被动，迫使它们更多地遵从美国意志。</w:t>
      </w:r>
    </w:p>
    <w:p w14:paraId="14E7061E"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作死就会死</w:t>
      </w:r>
      <w:r>
        <w:rPr>
          <w:rStyle w:val="content"/>
          <w:rFonts w:ascii="Optima-Regular" w:hAnsi="Optima-Regular"/>
          <w:color w:val="595959"/>
          <w:sz w:val="33"/>
          <w:szCs w:val="33"/>
          <w:lang w:eastAsia="zh-CN"/>
        </w:rPr>
        <w:t>”</w:t>
      </w:r>
      <w:r>
        <w:rPr>
          <w:rStyle w:val="content"/>
          <w:rFonts w:ascii="Optima-Regular" w:hAnsi="Optima-Regular"/>
          <w:color w:val="595959"/>
          <w:sz w:val="33"/>
          <w:szCs w:val="33"/>
          <w:lang w:eastAsia="zh-CN"/>
        </w:rPr>
        <w:t>法</w:t>
      </w:r>
      <w:r>
        <w:rPr>
          <w:rStyle w:val="content"/>
          <w:rFonts w:ascii="微软雅黑" w:eastAsia="微软雅黑" w:hAnsi="微软雅黑" w:cs="微软雅黑" w:hint="eastAsia"/>
          <w:color w:val="595959"/>
          <w:sz w:val="33"/>
          <w:szCs w:val="33"/>
          <w:lang w:eastAsia="zh-CN"/>
        </w:rPr>
        <w:t>则</w:t>
      </w:r>
    </w:p>
    <w:p w14:paraId="7DE27B6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w:t>
      </w:r>
    </w:p>
    <w:p w14:paraId="74A5C5D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当前局势下，皮尔斯，确实存在</w:t>
      </w:r>
      <w:r>
        <w:rPr>
          <w:rFonts w:ascii="Optima-Regular" w:hAnsi="Optima-Regular"/>
          <w:color w:val="3E3E3E"/>
          <w:spacing w:val="45"/>
          <w:sz w:val="26"/>
          <w:szCs w:val="26"/>
        </w:rPr>
        <w:t>"</w:t>
      </w:r>
      <w:r>
        <w:rPr>
          <w:rFonts w:ascii="Optima-Regular" w:hAnsi="Optima-Regular"/>
          <w:color w:val="3E3E3E"/>
          <w:spacing w:val="45"/>
          <w:sz w:val="26"/>
          <w:szCs w:val="26"/>
        </w:rPr>
        <w:t>避其锋芒</w:t>
      </w:r>
      <w:r>
        <w:rPr>
          <w:rFonts w:ascii="Optima-Regular" w:hAnsi="Optima-Regular"/>
          <w:color w:val="3E3E3E"/>
          <w:spacing w:val="45"/>
          <w:sz w:val="26"/>
          <w:szCs w:val="26"/>
        </w:rPr>
        <w:t>"</w:t>
      </w:r>
      <w:r>
        <w:rPr>
          <w:rFonts w:ascii="Optima-Regular" w:hAnsi="Optima-Regular"/>
          <w:color w:val="3E3E3E"/>
          <w:spacing w:val="45"/>
          <w:sz w:val="26"/>
          <w:szCs w:val="26"/>
        </w:rPr>
        <w:t>（</w:t>
      </w:r>
      <w:r>
        <w:rPr>
          <w:rFonts w:ascii="Optima-Regular" w:hAnsi="Optima-Regular"/>
          <w:color w:val="3E3E3E"/>
          <w:spacing w:val="45"/>
          <w:sz w:val="26"/>
          <w:szCs w:val="26"/>
        </w:rPr>
        <w:t>TACO</w:t>
      </w:r>
      <w:r>
        <w:rPr>
          <w:rFonts w:ascii="Optima-Regular" w:hAnsi="Optima-Regular"/>
          <w:color w:val="3E3E3E"/>
          <w:spacing w:val="45"/>
          <w:sz w:val="26"/>
          <w:szCs w:val="26"/>
        </w:rPr>
        <w:t>）和</w:t>
      </w:r>
      <w:r>
        <w:rPr>
          <w:rFonts w:ascii="Optima-Regular" w:hAnsi="Optima-Regular"/>
          <w:color w:val="3E3E3E"/>
          <w:spacing w:val="45"/>
          <w:sz w:val="26"/>
          <w:szCs w:val="26"/>
        </w:rPr>
        <w:t>"</w:t>
      </w:r>
      <w:r>
        <w:rPr>
          <w:rFonts w:ascii="Optima-Regular" w:hAnsi="Optima-Regular"/>
          <w:color w:val="3E3E3E"/>
          <w:spacing w:val="45"/>
          <w:sz w:val="26"/>
          <w:szCs w:val="26"/>
        </w:rPr>
        <w:t>作死就会死</w:t>
      </w:r>
      <w:r>
        <w:rPr>
          <w:rFonts w:ascii="Optima-Regular" w:hAnsi="Optima-Regular"/>
          <w:color w:val="3E3E3E"/>
          <w:spacing w:val="45"/>
          <w:sz w:val="26"/>
          <w:szCs w:val="26"/>
        </w:rPr>
        <w:t>"</w:t>
      </w:r>
      <w:r>
        <w:rPr>
          <w:rFonts w:ascii="Optima-Regular" w:hAnsi="Optima-Regular"/>
          <w:color w:val="3E3E3E"/>
          <w:spacing w:val="45"/>
          <w:sz w:val="26"/>
          <w:szCs w:val="26"/>
        </w:rPr>
        <w:t>（</w:t>
      </w:r>
      <w:r>
        <w:rPr>
          <w:rFonts w:ascii="Optima-Regular" w:hAnsi="Optima-Regular"/>
          <w:color w:val="3E3E3E"/>
          <w:spacing w:val="45"/>
          <w:sz w:val="26"/>
          <w:szCs w:val="26"/>
        </w:rPr>
        <w:t>FAFO</w:t>
      </w:r>
      <w:r>
        <w:rPr>
          <w:rFonts w:ascii="Optima-Regular" w:hAnsi="Optima-Regular"/>
          <w:color w:val="3E3E3E"/>
          <w:spacing w:val="45"/>
          <w:sz w:val="26"/>
          <w:szCs w:val="26"/>
        </w:rPr>
        <w:t>）两类国家的明显区别。特朗普在</w:t>
      </w:r>
      <w:r>
        <w:rPr>
          <w:rFonts w:ascii="Optima-Regular" w:hAnsi="Optima-Regular"/>
          <w:color w:val="3E3E3E"/>
          <w:spacing w:val="45"/>
          <w:sz w:val="26"/>
          <w:szCs w:val="26"/>
        </w:rPr>
        <w:t>"</w:t>
      </w:r>
      <w:r>
        <w:rPr>
          <w:rFonts w:ascii="Optima-Regular" w:hAnsi="Optima-Regular"/>
          <w:color w:val="3E3E3E"/>
          <w:spacing w:val="45"/>
          <w:sz w:val="26"/>
          <w:szCs w:val="26"/>
        </w:rPr>
        <w:t>作死就会死</w:t>
      </w:r>
      <w:r>
        <w:rPr>
          <w:rFonts w:ascii="Optima-Regular" w:hAnsi="Optima-Regular"/>
          <w:color w:val="3E3E3E"/>
          <w:spacing w:val="45"/>
          <w:sz w:val="26"/>
          <w:szCs w:val="26"/>
        </w:rPr>
        <w:t>"</w:t>
      </w:r>
      <w:r>
        <w:rPr>
          <w:rFonts w:ascii="Optima-Regular" w:hAnsi="Optima-Regular"/>
          <w:color w:val="3E3E3E"/>
          <w:spacing w:val="45"/>
          <w:sz w:val="26"/>
          <w:szCs w:val="26"/>
        </w:rPr>
        <w:t>场景中总是临阵退缩，而马杜罗高估自身实力，试图挑战特朗普却反遭制裁，如今身陷纽约监狱。他确实</w:t>
      </w:r>
      <w:r>
        <w:rPr>
          <w:rFonts w:ascii="Optima-Regular" w:hAnsi="Optima-Regular"/>
          <w:color w:val="3E3E3E"/>
          <w:spacing w:val="45"/>
          <w:sz w:val="26"/>
          <w:szCs w:val="26"/>
        </w:rPr>
        <w:t>"</w:t>
      </w:r>
      <w:r>
        <w:rPr>
          <w:rFonts w:ascii="Optima-Regular" w:hAnsi="Optima-Regular"/>
          <w:color w:val="3E3E3E"/>
          <w:spacing w:val="45"/>
          <w:sz w:val="26"/>
          <w:szCs w:val="26"/>
        </w:rPr>
        <w:t>作死</w:t>
      </w:r>
      <w:r>
        <w:rPr>
          <w:rFonts w:ascii="Optima-Regular" w:hAnsi="Optima-Regular"/>
          <w:color w:val="3E3E3E"/>
          <w:spacing w:val="45"/>
          <w:sz w:val="26"/>
          <w:szCs w:val="26"/>
        </w:rPr>
        <w:t>"</w:t>
      </w:r>
      <w:r>
        <w:rPr>
          <w:rFonts w:ascii="Optima-Regular" w:hAnsi="Optima-Regular"/>
          <w:color w:val="3E3E3E"/>
          <w:spacing w:val="45"/>
          <w:sz w:val="26"/>
          <w:szCs w:val="26"/>
        </w:rPr>
        <w:t>了，影响力荡然无存。</w:t>
      </w:r>
    </w:p>
    <w:p w14:paraId="16A46AD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中国始终采取</w:t>
      </w:r>
      <w:r>
        <w:rPr>
          <w:rFonts w:ascii="Optima-Regular" w:hAnsi="Optima-Regular"/>
          <w:color w:val="3E3E3E"/>
          <w:spacing w:val="45"/>
          <w:sz w:val="26"/>
          <w:szCs w:val="26"/>
        </w:rPr>
        <w:t>"</w:t>
      </w:r>
      <w:r>
        <w:rPr>
          <w:rFonts w:ascii="Optima-Regular" w:hAnsi="Optima-Regular"/>
          <w:color w:val="3E3E3E"/>
          <w:spacing w:val="45"/>
          <w:sz w:val="26"/>
          <w:szCs w:val="26"/>
        </w:rPr>
        <w:t>避其锋芒</w:t>
      </w:r>
      <w:r>
        <w:rPr>
          <w:rFonts w:ascii="Optima-Regular" w:hAnsi="Optima-Regular"/>
          <w:color w:val="3E3E3E"/>
          <w:spacing w:val="45"/>
          <w:sz w:val="26"/>
          <w:szCs w:val="26"/>
        </w:rPr>
        <w:t>"</w:t>
      </w:r>
      <w:r>
        <w:rPr>
          <w:rFonts w:ascii="Optima-Regular" w:hAnsi="Optima-Regular"/>
          <w:color w:val="3E3E3E"/>
          <w:spacing w:val="45"/>
          <w:sz w:val="26"/>
          <w:szCs w:val="26"/>
        </w:rPr>
        <w:t>策略。他们不仅迫使美国在关税问题上让步，近日更成功让美方解除无人机出口限制并放缓芯片管制。特朗普已迫不及待地计划四月赴北京与习近平会晤，甚至提出</w:t>
      </w:r>
      <w:r>
        <w:rPr>
          <w:rFonts w:ascii="Optima-Regular" w:hAnsi="Optima-Regular"/>
          <w:color w:val="3E3E3E"/>
          <w:spacing w:val="45"/>
          <w:sz w:val="26"/>
          <w:szCs w:val="26"/>
        </w:rPr>
        <w:t>"G2"</w:t>
      </w:r>
      <w:r>
        <w:rPr>
          <w:rFonts w:ascii="Optima-Regular" w:hAnsi="Optima-Regular"/>
          <w:color w:val="3E3E3E"/>
          <w:spacing w:val="45"/>
          <w:sz w:val="26"/>
          <w:szCs w:val="26"/>
        </w:rPr>
        <w:t>构想。这些事实毋庸置疑。</w:t>
      </w:r>
    </w:p>
    <w:p w14:paraId="3CA4169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斯蒂芬</w:t>
      </w:r>
      <w:r>
        <w:rPr>
          <w:rFonts w:ascii="Optima-Regular" w:hAnsi="Optima-Regular"/>
          <w:color w:val="3E3E3E"/>
          <w:spacing w:val="45"/>
          <w:sz w:val="26"/>
          <w:szCs w:val="26"/>
        </w:rPr>
        <w:t>·</w:t>
      </w:r>
      <w:r>
        <w:rPr>
          <w:rFonts w:ascii="Optima-Regular" w:hAnsi="Optima-Regular"/>
          <w:color w:val="3E3E3E"/>
          <w:spacing w:val="45"/>
          <w:sz w:val="26"/>
          <w:szCs w:val="26"/>
        </w:rPr>
        <w:t>米勒的观点不无道理：面对实力雄厚的中国，特朗普总统确实难以施加实质性影响。美国刚宣布对与伊朗贸易的所有企业征收</w:t>
      </w:r>
      <w:r>
        <w:rPr>
          <w:rFonts w:ascii="Optima-Regular" w:hAnsi="Optima-Regular"/>
          <w:color w:val="3E3E3E"/>
          <w:spacing w:val="45"/>
          <w:sz w:val="26"/>
          <w:szCs w:val="26"/>
        </w:rPr>
        <w:t>25%</w:t>
      </w:r>
      <w:r>
        <w:rPr>
          <w:rFonts w:ascii="Optima-Regular" w:hAnsi="Optima-Regular"/>
          <w:color w:val="3E3E3E"/>
          <w:spacing w:val="45"/>
          <w:sz w:val="26"/>
          <w:szCs w:val="26"/>
        </w:rPr>
        <w:t>关税，但我可以肯定中国将获得豁免，因为其拥有足够强大的议价能力。</w:t>
      </w:r>
    </w:p>
    <w:p w14:paraId="7E049B0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因此米勒关于美国对中国缺乏杠杆手段的论述确有依据。但关键在于，如今美国运用其主导地位的方式与一年前或特朗普首个任</w:t>
      </w:r>
      <w:r>
        <w:rPr>
          <w:rFonts w:ascii="Optima-Regular" w:hAnsi="Optima-Regular"/>
          <w:color w:val="3E3E3E"/>
          <w:spacing w:val="45"/>
          <w:sz w:val="26"/>
          <w:szCs w:val="26"/>
        </w:rPr>
        <w:lastRenderedPageBreak/>
        <w:t>期时已大相径庭。而米勒刻意回避这一重要变化，虽然这种选择性陈述对他有利，但实质上经不起推敲。</w:t>
      </w:r>
    </w:p>
    <w:p w14:paraId="11BCC134"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特朗普的筹</w:t>
      </w:r>
      <w:r>
        <w:rPr>
          <w:rStyle w:val="content"/>
          <w:rFonts w:ascii="微软雅黑" w:eastAsia="微软雅黑" w:hAnsi="微软雅黑" w:cs="微软雅黑" w:hint="eastAsia"/>
          <w:color w:val="595959"/>
          <w:sz w:val="33"/>
          <w:szCs w:val="33"/>
          <w:lang w:eastAsia="zh-CN"/>
        </w:rPr>
        <w:t>备</w:t>
      </w:r>
      <w:r>
        <w:rPr>
          <w:rStyle w:val="content"/>
          <w:rFonts w:ascii="Optima-Regular" w:hAnsi="Optima-Regular"/>
          <w:color w:val="595959"/>
          <w:sz w:val="33"/>
          <w:szCs w:val="33"/>
          <w:lang w:eastAsia="zh-CN"/>
        </w:rPr>
        <w:t>与</w:t>
      </w:r>
      <w:r>
        <w:rPr>
          <w:rStyle w:val="content"/>
          <w:rFonts w:ascii="Optima-Regular" w:hAnsi="Optima-Regular"/>
          <w:color w:val="595959"/>
          <w:sz w:val="33"/>
          <w:szCs w:val="33"/>
          <w:lang w:eastAsia="zh-CN"/>
        </w:rPr>
        <w:t>G</w:t>
      </w:r>
      <w:r>
        <w:rPr>
          <w:rStyle w:val="content"/>
          <w:rFonts w:ascii="Optima-Regular" w:hAnsi="Optima-Regular"/>
          <w:color w:val="595959"/>
          <w:sz w:val="33"/>
          <w:szCs w:val="33"/>
          <w:lang w:eastAsia="zh-CN"/>
        </w:rPr>
        <w:t>零世界</w:t>
      </w:r>
    </w:p>
    <w:p w14:paraId="114C910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w:t>
      </w:r>
    </w:p>
    <w:p w14:paraId="416488A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2024</w:t>
      </w:r>
      <w:r>
        <w:rPr>
          <w:rFonts w:ascii="Optima-Regular" w:hAnsi="Optima-Regular"/>
          <w:color w:val="3E3E3E"/>
          <w:spacing w:val="45"/>
          <w:sz w:val="26"/>
          <w:szCs w:val="26"/>
        </w:rPr>
        <w:t>年特朗普胜选当天早晨，我与他通过电话。那次简短却意味深长的对话中，他特别提到：四年在野时光让他不断反思既往执政得失。</w:t>
      </w:r>
    </w:p>
    <w:p w14:paraId="48DBDAC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他明确表示</w:t>
      </w:r>
      <w:r>
        <w:rPr>
          <w:rFonts w:ascii="Optima-Regular" w:hAnsi="Optima-Regular"/>
          <w:color w:val="3E3E3E"/>
          <w:spacing w:val="45"/>
          <w:sz w:val="26"/>
          <w:szCs w:val="26"/>
        </w:rPr>
        <w:t>"</w:t>
      </w:r>
      <w:r>
        <w:rPr>
          <w:rFonts w:ascii="Optima-Regular" w:hAnsi="Optima-Regular"/>
          <w:color w:val="3E3E3E"/>
          <w:spacing w:val="45"/>
          <w:sz w:val="26"/>
          <w:szCs w:val="26"/>
        </w:rPr>
        <w:t>这次我们做足了准备</w:t>
      </w:r>
      <w:r>
        <w:rPr>
          <w:rFonts w:ascii="Optima-Regular" w:hAnsi="Optima-Regular"/>
          <w:color w:val="3E3E3E"/>
          <w:spacing w:val="45"/>
          <w:sz w:val="26"/>
          <w:szCs w:val="26"/>
        </w:rPr>
        <w:t>"——</w:t>
      </w:r>
      <w:r>
        <w:rPr>
          <w:rFonts w:ascii="Optima-Regular" w:hAnsi="Optima-Regular"/>
          <w:color w:val="3E3E3E"/>
          <w:spacing w:val="45"/>
          <w:sz w:val="26"/>
          <w:szCs w:val="26"/>
        </w:rPr>
        <w:t>从人事任命到快速推进政策举措，包括行政令运用等已公开的方方面面。我认为特朗普团队已为此筹划四年，绝非外界认为的仓促应对。</w:t>
      </w:r>
    </w:p>
    <w:p w14:paraId="3564787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值得注意的是，您在</w:t>
      </w:r>
      <w:r>
        <w:rPr>
          <w:rFonts w:ascii="Optima-Regular" w:hAnsi="Optima-Regular"/>
          <w:color w:val="3E3E3E"/>
          <w:spacing w:val="45"/>
          <w:sz w:val="26"/>
          <w:szCs w:val="26"/>
        </w:rPr>
        <w:t>2009</w:t>
      </w:r>
      <w:r>
        <w:rPr>
          <w:rFonts w:ascii="Optima-Regular" w:hAnsi="Optima-Regular"/>
          <w:color w:val="3E3E3E"/>
          <w:spacing w:val="45"/>
          <w:sz w:val="26"/>
          <w:szCs w:val="26"/>
        </w:rPr>
        <w:t>年提出的</w:t>
      </w:r>
      <w:r>
        <w:rPr>
          <w:rFonts w:ascii="Optima-Regular" w:hAnsi="Optima-Regular"/>
          <w:color w:val="3E3E3E"/>
          <w:spacing w:val="45"/>
          <w:sz w:val="26"/>
          <w:szCs w:val="26"/>
        </w:rPr>
        <w:t>"G</w:t>
      </w:r>
      <w:r>
        <w:rPr>
          <w:rFonts w:ascii="Optima-Regular" w:hAnsi="Optima-Regular"/>
          <w:color w:val="3E3E3E"/>
          <w:spacing w:val="45"/>
          <w:sz w:val="26"/>
          <w:szCs w:val="26"/>
        </w:rPr>
        <w:t>零世界</w:t>
      </w:r>
      <w:r>
        <w:rPr>
          <w:rFonts w:ascii="Optima-Regular" w:hAnsi="Optima-Regular"/>
          <w:color w:val="3E3E3E"/>
          <w:spacing w:val="45"/>
          <w:sz w:val="26"/>
          <w:szCs w:val="26"/>
        </w:rPr>
        <w:t>"</w:t>
      </w:r>
      <w:r>
        <w:rPr>
          <w:rFonts w:ascii="Optima-Regular" w:hAnsi="Optima-Regular"/>
          <w:color w:val="3E3E3E"/>
          <w:spacing w:val="45"/>
          <w:sz w:val="26"/>
          <w:szCs w:val="26"/>
        </w:rPr>
        <w:t>概念预见了全球领导力真空的局面，即没有国家或国家联盟愿意或能够领导世界。若预言成真，意味着基于纽伦堡审判奠定的国际法体系、联合国及北约的二战后秩序将瓦解，世界将重回大国为所欲为的时代。</w:t>
      </w:r>
    </w:p>
    <w:p w14:paraId="6A6DDF84"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大国政治的危</w:t>
      </w:r>
      <w:r>
        <w:rPr>
          <w:rStyle w:val="content"/>
          <w:rFonts w:ascii="微软雅黑" w:eastAsia="微软雅黑" w:hAnsi="微软雅黑" w:cs="微软雅黑" w:hint="eastAsia"/>
          <w:color w:val="595959"/>
          <w:sz w:val="33"/>
          <w:szCs w:val="33"/>
          <w:lang w:eastAsia="zh-CN"/>
        </w:rPr>
        <w:t>险态势</w:t>
      </w:r>
    </w:p>
    <w:p w14:paraId="1424C1F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w:t>
      </w:r>
    </w:p>
    <w:p w14:paraId="6130FF1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当前是否处于极度危险的时刻？如果俄罗斯我行我素，美国因认定现行国际秩序失效而同样肆意妄为，再假设中国观察到此情形后</w:t>
      </w:r>
      <w:r>
        <w:rPr>
          <w:rFonts w:ascii="Optima-Regular" w:hAnsi="Optima-Regular"/>
          <w:color w:val="3E3E3E"/>
          <w:spacing w:val="45"/>
          <w:sz w:val="26"/>
          <w:szCs w:val="26"/>
        </w:rPr>
        <w:t>——</w:t>
      </w:r>
      <w:r>
        <w:rPr>
          <w:rFonts w:ascii="Optima-Regular" w:hAnsi="Optima-Regular"/>
          <w:color w:val="3E3E3E"/>
          <w:spacing w:val="45"/>
          <w:sz w:val="26"/>
          <w:szCs w:val="26"/>
        </w:rPr>
        <w:t>譬如美国夺取格陵兰岛</w:t>
      </w:r>
      <w:r>
        <w:rPr>
          <w:rFonts w:ascii="Optima-Regular" w:hAnsi="Optima-Regular"/>
          <w:color w:val="3E3E3E"/>
          <w:spacing w:val="45"/>
          <w:sz w:val="26"/>
          <w:szCs w:val="26"/>
        </w:rPr>
        <w:t>——</w:t>
      </w:r>
      <w:r>
        <w:rPr>
          <w:rFonts w:ascii="Optima-Regular" w:hAnsi="Optima-Regular"/>
          <w:color w:val="3E3E3E"/>
          <w:spacing w:val="45"/>
          <w:sz w:val="26"/>
          <w:szCs w:val="26"/>
        </w:rPr>
        <w:t>宣布</w:t>
      </w:r>
      <w:r>
        <w:rPr>
          <w:rFonts w:ascii="Optima-Regular" w:hAnsi="Optima-Regular"/>
          <w:color w:val="3E3E3E"/>
          <w:spacing w:val="45"/>
          <w:sz w:val="26"/>
          <w:szCs w:val="26"/>
        </w:rPr>
        <w:t>"</w:t>
      </w:r>
      <w:r>
        <w:rPr>
          <w:rFonts w:ascii="Optima-Regular" w:hAnsi="Optima-Regular"/>
          <w:color w:val="3E3E3E"/>
          <w:spacing w:val="45"/>
          <w:sz w:val="26"/>
          <w:szCs w:val="26"/>
        </w:rPr>
        <w:t>我们要接管台湾，你们既已丧失道德高地，凭什么以安全为由阻止我们？</w:t>
      </w:r>
      <w:r>
        <w:rPr>
          <w:rFonts w:ascii="Optima-Regular" w:hAnsi="Optima-Regular"/>
          <w:color w:val="3E3E3E"/>
          <w:spacing w:val="45"/>
          <w:sz w:val="26"/>
          <w:szCs w:val="26"/>
        </w:rPr>
        <w:t>"</w:t>
      </w:r>
    </w:p>
    <w:p w14:paraId="2FB7B6B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如此看来，您的预言某种程度上正在应验，不是吗？</w:t>
      </w:r>
    </w:p>
    <w:p w14:paraId="35E9EA7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：确实，我曾在著作中指出</w:t>
      </w:r>
    </w:p>
    <w:p w14:paraId="69D3C7F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而那本书的名字叫《各自为政的国家》，对吧。这清晰地定义了当今世界在美国的友邦和对手眼中的样子。这并不是说我支持这种局面，只是认为它早已注定。</w:t>
      </w:r>
    </w:p>
    <w:p w14:paraId="7CAB438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部分原因在于俄罗斯从未真正融入西方。北约</w:t>
      </w:r>
      <w:r>
        <w:rPr>
          <w:rFonts w:ascii="Optima-Regular" w:hAnsi="Optima-Regular"/>
          <w:color w:val="3E3E3E"/>
          <w:spacing w:val="45"/>
          <w:sz w:val="26"/>
          <w:szCs w:val="26"/>
        </w:rPr>
        <w:t>-</w:t>
      </w:r>
      <w:r>
        <w:rPr>
          <w:rFonts w:ascii="Optima-Regular" w:hAnsi="Optima-Regular"/>
          <w:color w:val="3E3E3E"/>
          <w:spacing w:val="45"/>
          <w:sz w:val="26"/>
          <w:szCs w:val="26"/>
        </w:rPr>
        <w:t>俄罗斯理事会、七国集团加一等机制都只是遮羞布，西方从未真正有意将俄罗斯</w:t>
      </w:r>
      <w:r>
        <w:rPr>
          <w:rFonts w:ascii="Optima-Regular" w:hAnsi="Optima-Regular"/>
          <w:color w:val="3E3E3E"/>
          <w:spacing w:val="45"/>
          <w:sz w:val="26"/>
          <w:szCs w:val="26"/>
        </w:rPr>
        <w:lastRenderedPageBreak/>
        <w:t>纳入体系。而中国被纳入全球经济体系时，西方假设随着中国日益富强，其政治经济制度会向西方靠拢</w:t>
      </w:r>
      <w:r>
        <w:rPr>
          <w:rFonts w:ascii="Optima-Regular" w:hAnsi="Optima-Regular"/>
          <w:color w:val="3E3E3E"/>
          <w:spacing w:val="45"/>
          <w:sz w:val="26"/>
          <w:szCs w:val="26"/>
        </w:rPr>
        <w:t>——</w:t>
      </w:r>
      <w:r>
        <w:rPr>
          <w:rFonts w:ascii="Optima-Regular" w:hAnsi="Optima-Regular"/>
          <w:color w:val="3E3E3E"/>
          <w:spacing w:val="45"/>
          <w:sz w:val="26"/>
          <w:szCs w:val="26"/>
        </w:rPr>
        <w:t>政治上会更民主化，经济上会更支持自由市场。</w:t>
      </w:r>
    </w:p>
    <w:p w14:paraId="514B0C2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后者根本没有发生。习近平巩固了权力，这仍然是个高度集权的体制，甚至更像是国家资本主义。最重要的是美国表态称，不愿再继续支持其历史上倡导的所有国际规则。美国远比盟国强大，却自认未能从中获益。</w:t>
      </w:r>
    </w:p>
    <w:p w14:paraId="471E1A2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许多美国人感到自己在全球化中受损</w:t>
      </w:r>
      <w:r>
        <w:rPr>
          <w:rFonts w:ascii="Optima-Regular" w:hAnsi="Optima-Regular"/>
          <w:color w:val="3E3E3E"/>
          <w:spacing w:val="45"/>
          <w:sz w:val="26"/>
          <w:szCs w:val="26"/>
        </w:rPr>
        <w:t>——</w:t>
      </w:r>
      <w:r>
        <w:rPr>
          <w:rFonts w:ascii="Optima-Regular" w:hAnsi="Optima-Regular"/>
          <w:color w:val="3E3E3E"/>
          <w:spacing w:val="45"/>
          <w:sz w:val="26"/>
          <w:szCs w:val="26"/>
        </w:rPr>
        <w:t>劳动力自由贸易导致产业空心化，参加伊拉克、阿富汗、越南战争却一无所获，开放边境与移民政策带来冲击。这就是我认为</w:t>
      </w:r>
      <w:r>
        <w:rPr>
          <w:rFonts w:ascii="Optima-Regular" w:hAnsi="Optima-Regular"/>
          <w:color w:val="3E3E3E"/>
          <w:spacing w:val="45"/>
          <w:sz w:val="26"/>
          <w:szCs w:val="26"/>
        </w:rPr>
        <w:t>G0</w:t>
      </w:r>
      <w:r>
        <w:rPr>
          <w:rFonts w:ascii="Optima-Regular" w:hAnsi="Optima-Regular"/>
          <w:color w:val="3E3E3E"/>
          <w:spacing w:val="45"/>
          <w:sz w:val="26"/>
          <w:szCs w:val="26"/>
        </w:rPr>
        <w:t>世界格局早已注定的三个原因。</w:t>
      </w:r>
    </w:p>
    <w:p w14:paraId="68DDDF7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要反驳的是那种认为这会突然改变中俄行为的观点。俄罗斯的克制并非因为美国占据道德高地，而是因其能力不足。若俄罗斯能有美国在委内瑞拉行动十分之一的执行力，泽连斯基早已身陷囹圄或死于非命，你我关于欧洲未来的对话将截然不同。</w:t>
      </w:r>
    </w:p>
    <w:p w14:paraId="22D208B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但俄罗斯实在无能，其腐败的盗贼统治模式、与普京预期相差甚远的军事实力，导致他们在乌克兰东南部一寸寸推进，承受着百万伤亡的消耗战。</w:t>
      </w:r>
    </w:p>
    <w:p w14:paraId="6EA5D27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中国无疑在布局长远，且能力远胜俄罗斯。我更担心的是美国当前正在经济科技领域向中国拱手让利。但短期内中国不武攻台湾并非因美国缺乏</w:t>
      </w:r>
      <w:r>
        <w:rPr>
          <w:rFonts w:ascii="Optima-Regular" w:hAnsi="Optima-Regular"/>
          <w:color w:val="3E3E3E"/>
          <w:spacing w:val="45"/>
          <w:sz w:val="26"/>
          <w:szCs w:val="26"/>
        </w:rPr>
        <w:t>"</w:t>
      </w:r>
      <w:r>
        <w:rPr>
          <w:rFonts w:ascii="Optima-Regular" w:hAnsi="Optima-Regular"/>
          <w:color w:val="3E3E3E"/>
          <w:spacing w:val="45"/>
          <w:sz w:val="26"/>
          <w:szCs w:val="26"/>
        </w:rPr>
        <w:t>唐罗主义</w:t>
      </w:r>
      <w:r>
        <w:rPr>
          <w:rFonts w:ascii="Optima-Regular" w:hAnsi="Optima-Regular"/>
          <w:color w:val="3E3E3E"/>
          <w:spacing w:val="45"/>
          <w:sz w:val="26"/>
          <w:szCs w:val="26"/>
        </w:rPr>
        <w:t>"</w:t>
      </w:r>
      <w:r>
        <w:rPr>
          <w:rFonts w:ascii="Optima-Regular" w:hAnsi="Optima-Regular"/>
          <w:color w:val="3E3E3E"/>
          <w:spacing w:val="45"/>
          <w:sz w:val="26"/>
          <w:szCs w:val="26"/>
        </w:rPr>
        <w:t>，而是因台湾作为高度设防岛屿，既有美国军事支持，又掌握对中国至关重要的经济科技能力。中国人足够明智，不会贸然冒险。</w:t>
      </w:r>
    </w:p>
    <w:p w14:paraId="6A88D61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因此我认为，中国的理性决策与俄罗斯的能力缺失，反而使局势比表面看起来更稳定。</w:t>
      </w:r>
    </w:p>
    <w:p w14:paraId="1E8ABBC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回应您问题的最后一点是：许多国家不满当前受制于美国单边主义的脆弱处境。您可能注意到，经过多年无果谈判，欧盟与南美共同市场刚刚达成贸易协议</w:t>
      </w:r>
      <w:r>
        <w:rPr>
          <w:rFonts w:ascii="Optima-Regular" w:hAnsi="Optima-Regular"/>
          <w:color w:val="3E3E3E"/>
          <w:spacing w:val="45"/>
          <w:sz w:val="26"/>
          <w:szCs w:val="26"/>
        </w:rPr>
        <w:t>——</w:t>
      </w:r>
      <w:r>
        <w:rPr>
          <w:rFonts w:ascii="Optima-Regular" w:hAnsi="Optima-Regular"/>
          <w:color w:val="3E3E3E"/>
          <w:spacing w:val="45"/>
          <w:sz w:val="26"/>
          <w:szCs w:val="26"/>
        </w:rPr>
        <w:t>若非特朗普撕毁多项自贸协定并加征关税，促使欧亚国家为减少对美国市场依赖而加强贸易联动，此协议绝无可能达成。印度也正试图与欧盟、澳大利亚等地推进类似合作。</w:t>
      </w:r>
    </w:p>
    <w:p w14:paraId="4B527F5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这种趋势正延伸到科技、经济乃至军事领域。随着欧洲增加军费投入</w:t>
      </w:r>
      <w:r>
        <w:rPr>
          <w:rFonts w:ascii="Optima-Regular" w:hAnsi="Optima-Regular"/>
          <w:color w:val="3E3E3E"/>
          <w:spacing w:val="45"/>
          <w:sz w:val="26"/>
          <w:szCs w:val="26"/>
        </w:rPr>
        <w:t>……</w:t>
      </w:r>
    </w:p>
    <w:p w14:paraId="36EBC90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与此同时，从中长期来看，它们也将在自身关键支撑领域变得更加相互依赖。而且它们会减少从美国军工企业采购。</w:t>
      </w:r>
    </w:p>
    <w:p w14:paraId="0E8AFF2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因此我确实认为，美国人必须警惕他们正在做出的一些决策</w:t>
      </w:r>
      <w:r>
        <w:rPr>
          <w:rFonts w:ascii="Optima-Regular" w:hAnsi="Optima-Regular"/>
          <w:color w:val="3E3E3E"/>
          <w:spacing w:val="45"/>
          <w:sz w:val="26"/>
          <w:szCs w:val="26"/>
        </w:rPr>
        <w:t>——</w:t>
      </w:r>
      <w:r>
        <w:rPr>
          <w:rFonts w:ascii="Optima-Regular" w:hAnsi="Optima-Regular"/>
          <w:color w:val="3E3E3E"/>
          <w:spacing w:val="45"/>
          <w:sz w:val="26"/>
          <w:szCs w:val="26"/>
        </w:rPr>
        <w:t>这些决策或许能在未来几个月或一两年内带来大量头条新闻式的胜利，但从长远来看，实际上会削弱美国在全球的地位。</w:t>
      </w:r>
    </w:p>
    <w:p w14:paraId="056A980B"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北</w:t>
      </w:r>
      <w:r>
        <w:rPr>
          <w:rStyle w:val="content"/>
          <w:rFonts w:ascii="微软雅黑" w:eastAsia="微软雅黑" w:hAnsi="微软雅黑" w:cs="微软雅黑" w:hint="eastAsia"/>
          <w:color w:val="595959"/>
          <w:sz w:val="33"/>
          <w:szCs w:val="33"/>
          <w:lang w:eastAsia="zh-CN"/>
        </w:rPr>
        <w:t>约问题</w:t>
      </w:r>
      <w:r>
        <w:rPr>
          <w:rStyle w:val="content"/>
          <w:rFonts w:ascii="Optima-Regular" w:hAnsi="Optima-Regular"/>
          <w:color w:val="595959"/>
          <w:sz w:val="33"/>
          <w:szCs w:val="33"/>
          <w:lang w:eastAsia="zh-CN"/>
        </w:rPr>
        <w:t>：美国会保</w:t>
      </w:r>
      <w:r>
        <w:rPr>
          <w:rStyle w:val="content"/>
          <w:rFonts w:ascii="微软雅黑" w:eastAsia="微软雅黑" w:hAnsi="微软雅黑" w:cs="微软雅黑" w:hint="eastAsia"/>
          <w:color w:val="595959"/>
          <w:sz w:val="33"/>
          <w:szCs w:val="33"/>
          <w:lang w:eastAsia="zh-CN"/>
        </w:rPr>
        <w:t>卫</w:t>
      </w:r>
      <w:r>
        <w:rPr>
          <w:rStyle w:val="content"/>
          <w:rFonts w:ascii="Optima-Regular" w:hAnsi="Optima-Regular"/>
          <w:color w:val="595959"/>
          <w:sz w:val="33"/>
          <w:szCs w:val="33"/>
          <w:lang w:eastAsia="zh-CN"/>
        </w:rPr>
        <w:t>其盟友</w:t>
      </w:r>
      <w:r>
        <w:rPr>
          <w:rStyle w:val="content"/>
          <w:rFonts w:ascii="微软雅黑" w:eastAsia="微软雅黑" w:hAnsi="微软雅黑" w:cs="微软雅黑" w:hint="eastAsia"/>
          <w:color w:val="595959"/>
          <w:sz w:val="33"/>
          <w:szCs w:val="33"/>
          <w:lang w:eastAsia="zh-CN"/>
        </w:rPr>
        <w:t>吗</w:t>
      </w:r>
      <w:r>
        <w:rPr>
          <w:rStyle w:val="content"/>
          <w:rFonts w:ascii="Optima-Regular" w:hAnsi="Optima-Regular"/>
          <w:color w:val="595959"/>
          <w:sz w:val="33"/>
          <w:szCs w:val="33"/>
          <w:lang w:eastAsia="zh-CN"/>
        </w:rPr>
        <w:t>？</w:t>
      </w:r>
    </w:p>
    <w:p w14:paraId="6557858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：我和团队进行了一场热烈的辩论</w:t>
      </w:r>
      <w:r>
        <w:rPr>
          <w:rFonts w:ascii="Optima-Regular" w:hAnsi="Optima-Regular"/>
          <w:color w:val="3E3E3E"/>
          <w:spacing w:val="45"/>
          <w:sz w:val="26"/>
          <w:szCs w:val="26"/>
        </w:rPr>
        <w:t>——</w:t>
      </w:r>
      <w:r>
        <w:rPr>
          <w:rFonts w:ascii="Optima-Regular" w:hAnsi="Optima-Regular"/>
          <w:color w:val="3E3E3E"/>
          <w:spacing w:val="45"/>
          <w:sz w:val="26"/>
          <w:szCs w:val="26"/>
        </w:rPr>
        <w:t>我们在节目筹备会上经常这样</w:t>
      </w:r>
      <w:r>
        <w:rPr>
          <w:rFonts w:ascii="Optima-Regular" w:hAnsi="Optima-Regular"/>
          <w:color w:val="3E3E3E"/>
          <w:spacing w:val="45"/>
          <w:sz w:val="26"/>
          <w:szCs w:val="26"/>
        </w:rPr>
        <w:t>——</w:t>
      </w:r>
      <w:r>
        <w:rPr>
          <w:rFonts w:ascii="Optima-Regular" w:hAnsi="Optima-Regular"/>
          <w:color w:val="3E3E3E"/>
          <w:spacing w:val="45"/>
          <w:sz w:val="26"/>
          <w:szCs w:val="26"/>
        </w:rPr>
        <w:t>焦点是如果普京或其他势力入侵北约国家会发生什么。美国是否会根据第五条约定，自动向该北约国家提供援助和防御？</w:t>
      </w:r>
    </w:p>
    <w:p w14:paraId="69AB953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我坚信他们一定会。唐纳德</w:t>
      </w:r>
      <w:r>
        <w:rPr>
          <w:rFonts w:ascii="Optima-Regular" w:hAnsi="Optima-Regular"/>
          <w:color w:val="3E3E3E"/>
          <w:spacing w:val="45"/>
          <w:sz w:val="26"/>
          <w:szCs w:val="26"/>
        </w:rPr>
        <w:t>·</w:t>
      </w:r>
      <w:r>
        <w:rPr>
          <w:rFonts w:ascii="Optima-Regular" w:hAnsi="Optima-Regular"/>
          <w:color w:val="3E3E3E"/>
          <w:spacing w:val="45"/>
          <w:sz w:val="26"/>
          <w:szCs w:val="26"/>
        </w:rPr>
        <w:t>特朗普关于此事的任何言论都未曾让我认为，美国届时会不全力支持北约国家。</w:t>
      </w:r>
    </w:p>
    <w:p w14:paraId="7687554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我认为这可以追溯到他当初提到北约</w:t>
      </w:r>
      <w:r>
        <w:rPr>
          <w:rFonts w:ascii="Optima-Regular" w:hAnsi="Optima-Regular"/>
          <w:color w:val="3E3E3E"/>
          <w:spacing w:val="45"/>
          <w:sz w:val="26"/>
          <w:szCs w:val="26"/>
        </w:rPr>
        <w:t>"</w:t>
      </w:r>
      <w:r>
        <w:rPr>
          <w:rFonts w:ascii="Optima-Regular" w:hAnsi="Optima-Regular"/>
          <w:color w:val="3E3E3E"/>
          <w:spacing w:val="45"/>
          <w:sz w:val="26"/>
          <w:szCs w:val="26"/>
        </w:rPr>
        <w:t>过时</w:t>
      </w:r>
      <w:r>
        <w:rPr>
          <w:rFonts w:ascii="Optima-Regular" w:hAnsi="Optima-Regular"/>
          <w:color w:val="3E3E3E"/>
          <w:spacing w:val="45"/>
          <w:sz w:val="26"/>
          <w:szCs w:val="26"/>
        </w:rPr>
        <w:t>"</w:t>
      </w:r>
      <w:r>
        <w:rPr>
          <w:rFonts w:ascii="Optima-Regular" w:hAnsi="Optima-Regular"/>
          <w:color w:val="3E3E3E"/>
          <w:spacing w:val="45"/>
          <w:sz w:val="26"/>
          <w:szCs w:val="26"/>
        </w:rPr>
        <w:t>的说法。我明白他当时的意图，并在一次采访中与他澄清过：他的意思是，如果北约国家继续拒绝缴纳应付款项，其架构就会过时。据我所知，如今大多数国家（几乎全部）都已缴费。此后他再未用</w:t>
      </w:r>
      <w:r>
        <w:rPr>
          <w:rFonts w:ascii="Optima-Regular" w:hAnsi="Optima-Regular"/>
          <w:color w:val="3E3E3E"/>
          <w:spacing w:val="45"/>
          <w:sz w:val="26"/>
          <w:szCs w:val="26"/>
        </w:rPr>
        <w:t>"</w:t>
      </w:r>
      <w:r>
        <w:rPr>
          <w:rFonts w:ascii="Optima-Regular" w:hAnsi="Optima-Regular"/>
          <w:color w:val="3E3E3E"/>
          <w:spacing w:val="45"/>
          <w:sz w:val="26"/>
          <w:szCs w:val="26"/>
        </w:rPr>
        <w:t>过时</w:t>
      </w:r>
      <w:r>
        <w:rPr>
          <w:rFonts w:ascii="Optima-Regular" w:hAnsi="Optima-Regular"/>
          <w:color w:val="3E3E3E"/>
          <w:spacing w:val="45"/>
          <w:sz w:val="26"/>
          <w:szCs w:val="26"/>
        </w:rPr>
        <w:t>"</w:t>
      </w:r>
      <w:r>
        <w:rPr>
          <w:rFonts w:ascii="Optima-Regular" w:hAnsi="Optima-Regular"/>
          <w:color w:val="3E3E3E"/>
          <w:spacing w:val="45"/>
          <w:sz w:val="26"/>
          <w:szCs w:val="26"/>
        </w:rPr>
        <w:t>一词形容北约。</w:t>
      </w:r>
    </w:p>
    <w:p w14:paraId="40DECAB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在促使北约成员国更集体地承担财政责任方面，他发挥了有效作用。不过我很好奇你的看法。我的团队中多数人并不认同我的信心，他们认为这种单边主义倾向可能让人质疑美国是否真的会援助北约国家。你怎么看？</w:t>
      </w:r>
    </w:p>
    <w:p w14:paraId="3E13FDE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首先，这是个很好的问题，皮尔斯。很高兴你提出这一点。我认为你完全正确：正是因为特朗普，欧洲国家才大幅增加了国防开支。当然普京也是因素之一。但特朗普一直在施压，不仅去年如此，在他第一个任期内也是如此。我认为这很重要。</w:t>
      </w:r>
    </w:p>
    <w:p w14:paraId="1FFFCFC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因此可以说，从国防总支出角度看北约实力更强了，特朗普在这方面功不可没。这是第一点。</w:t>
      </w:r>
    </w:p>
    <w:p w14:paraId="33D29E6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第二，美国是否会援助盟友某种程度上取决于观感。许多前线欧洲国家认为美国不再可靠，它们感到更加脆弱，并且不相信特朗普会伸出援手。</w:t>
      </w:r>
    </w:p>
    <w:p w14:paraId="32135CC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尤其是当特朗普表态时</w:t>
      </w:r>
      <w:r>
        <w:rPr>
          <w:rFonts w:ascii="Optima-Regular" w:hAnsi="Optima-Regular"/>
          <w:color w:val="3E3E3E"/>
          <w:spacing w:val="45"/>
          <w:sz w:val="26"/>
          <w:szCs w:val="26"/>
        </w:rPr>
        <w:t>——</w:t>
      </w:r>
      <w:r>
        <w:rPr>
          <w:rFonts w:ascii="Optima-Regular" w:hAnsi="Optima-Regular"/>
          <w:color w:val="3E3E3E"/>
          <w:spacing w:val="45"/>
          <w:sz w:val="26"/>
          <w:szCs w:val="26"/>
        </w:rPr>
        <w:t>他虽不说</w:t>
      </w:r>
      <w:r>
        <w:rPr>
          <w:rFonts w:ascii="Optima-Regular" w:hAnsi="Optima-Regular"/>
          <w:color w:val="3E3E3E"/>
          <w:spacing w:val="45"/>
          <w:sz w:val="26"/>
          <w:szCs w:val="26"/>
        </w:rPr>
        <w:t>"</w:t>
      </w:r>
      <w:r>
        <w:rPr>
          <w:rFonts w:ascii="Optima-Regular" w:hAnsi="Optima-Regular"/>
          <w:color w:val="3E3E3E"/>
          <w:spacing w:val="45"/>
          <w:sz w:val="26"/>
          <w:szCs w:val="26"/>
        </w:rPr>
        <w:t>过时</w:t>
      </w:r>
      <w:r>
        <w:rPr>
          <w:rFonts w:ascii="Optima-Regular" w:hAnsi="Optima-Regular"/>
          <w:color w:val="3E3E3E"/>
          <w:spacing w:val="45"/>
          <w:sz w:val="26"/>
          <w:szCs w:val="26"/>
        </w:rPr>
        <w:t>"</w:t>
      </w:r>
      <w:r>
        <w:rPr>
          <w:rFonts w:ascii="Optima-Regular" w:hAnsi="Optima-Regular"/>
          <w:color w:val="3E3E3E"/>
          <w:spacing w:val="45"/>
          <w:sz w:val="26"/>
          <w:szCs w:val="26"/>
        </w:rPr>
        <w:t>，但会说</w:t>
      </w:r>
      <w:r>
        <w:rPr>
          <w:rFonts w:ascii="Optima-Regular" w:hAnsi="Optima-Regular"/>
          <w:color w:val="3E3E3E"/>
          <w:spacing w:val="45"/>
          <w:sz w:val="26"/>
          <w:szCs w:val="26"/>
        </w:rPr>
        <w:t>"</w:t>
      </w:r>
      <w:r>
        <w:rPr>
          <w:rFonts w:ascii="Optima-Regular" w:hAnsi="Optima-Regular"/>
          <w:color w:val="3E3E3E"/>
          <w:spacing w:val="45"/>
          <w:sz w:val="26"/>
          <w:szCs w:val="26"/>
        </w:rPr>
        <w:t>如果在格陵兰和北约之间做选择，我可能会放弃北约</w:t>
      </w:r>
      <w:r>
        <w:rPr>
          <w:rFonts w:ascii="Optima-Regular" w:hAnsi="Optima-Regular"/>
          <w:color w:val="3E3E3E"/>
          <w:spacing w:val="45"/>
          <w:sz w:val="26"/>
          <w:szCs w:val="26"/>
        </w:rPr>
        <w:t>"</w:t>
      </w:r>
      <w:r>
        <w:rPr>
          <w:rFonts w:ascii="Optima-Regular" w:hAnsi="Optima-Regular"/>
          <w:color w:val="3E3E3E"/>
          <w:spacing w:val="45"/>
          <w:sz w:val="26"/>
          <w:szCs w:val="26"/>
        </w:rPr>
        <w:t>。如果北欧国家、马克龙（就在今天）等表示</w:t>
      </w:r>
      <w:r>
        <w:rPr>
          <w:rFonts w:ascii="Optima-Regular" w:hAnsi="Optima-Regular"/>
          <w:color w:val="3E3E3E"/>
          <w:spacing w:val="45"/>
          <w:sz w:val="26"/>
          <w:szCs w:val="26"/>
        </w:rPr>
        <w:t>"</w:t>
      </w:r>
      <w:r>
        <w:rPr>
          <w:rFonts w:ascii="Optima-Regular" w:hAnsi="Optima-Regular"/>
          <w:color w:val="3E3E3E"/>
          <w:spacing w:val="45"/>
          <w:sz w:val="26"/>
          <w:szCs w:val="26"/>
        </w:rPr>
        <w:t>拿下格陵兰就等于终结北约</w:t>
      </w:r>
      <w:r>
        <w:rPr>
          <w:rFonts w:ascii="Optima-Regular" w:hAnsi="Optima-Regular"/>
          <w:color w:val="3E3E3E"/>
          <w:spacing w:val="45"/>
          <w:sz w:val="26"/>
          <w:szCs w:val="26"/>
        </w:rPr>
        <w:t>"</w:t>
      </w:r>
      <w:r>
        <w:rPr>
          <w:rFonts w:ascii="Optima-Regular" w:hAnsi="Optima-Regular"/>
          <w:color w:val="3E3E3E"/>
          <w:spacing w:val="45"/>
          <w:sz w:val="26"/>
          <w:szCs w:val="26"/>
        </w:rPr>
        <w:t>，那就麻烦了。可见他确实在对北约发出威胁。</w:t>
      </w:r>
    </w:p>
    <w:p w14:paraId="2BDA770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和哈里梅根有一个共同点：我们都重视隐私。如果你曾搜索过自己的名字，发现零星的地址、电话号码和职业信息在网上流传，就会意识到你的数据隐私正面临威胁。这是因为你的数据被经纪商在未经同意的情况下买卖。</w:t>
      </w:r>
    </w:p>
    <w:p w14:paraId="7715781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本期节目的赞助商提供解决方案。</w:t>
      </w:r>
      <w:r>
        <w:rPr>
          <w:rFonts w:ascii="Optima-Regular" w:hAnsi="Optima-Regular"/>
          <w:color w:val="3E3E3E"/>
          <w:spacing w:val="45"/>
          <w:sz w:val="26"/>
          <w:szCs w:val="26"/>
        </w:rPr>
        <w:t>Incogni</w:t>
      </w:r>
      <w:r>
        <w:rPr>
          <w:rFonts w:ascii="Optima-Regular" w:hAnsi="Optima-Regular"/>
          <w:color w:val="3E3E3E"/>
          <w:spacing w:val="45"/>
          <w:sz w:val="26"/>
          <w:szCs w:val="26"/>
        </w:rPr>
        <w:t>会联系那些可疑网站，自动移除你的个人数据。无需填表、写邮件或支付赎金。他们负责与数据经纪商反复交涉，并通过简洁面板向你更新进展。</w:t>
      </w:r>
    </w:p>
    <w:p w14:paraId="0DAC48A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Incogni</w:t>
      </w:r>
      <w:r>
        <w:rPr>
          <w:rFonts w:ascii="Optima-Regular" w:hAnsi="Optima-Regular"/>
          <w:color w:val="3E3E3E"/>
          <w:spacing w:val="45"/>
          <w:sz w:val="26"/>
          <w:szCs w:val="26"/>
        </w:rPr>
        <w:t>不会仅清理一次。他们会持续监控并在数据再次出现时持续移除。如果你关心隐私，希望减少骚扰电话、垃圾邮件，降低身份盗用风险，这是明智之选。</w:t>
      </w:r>
    </w:p>
    <w:p w14:paraId="256BB06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我们合作推出了年度方案六折优惠，请访问</w:t>
      </w:r>
      <w:r>
        <w:rPr>
          <w:rFonts w:ascii="Optima-Regular" w:hAnsi="Optima-Regular"/>
          <w:color w:val="3E3E3E"/>
          <w:spacing w:val="45"/>
          <w:sz w:val="26"/>
          <w:szCs w:val="26"/>
        </w:rPr>
        <w:t xml:space="preserve"> incogni.com/piers</w:t>
      </w:r>
      <w:r>
        <w:rPr>
          <w:rFonts w:ascii="Optima-Regular" w:hAnsi="Optima-Regular"/>
          <w:color w:val="3E3E3E"/>
          <w:spacing w:val="45"/>
          <w:sz w:val="26"/>
          <w:szCs w:val="26"/>
        </w:rPr>
        <w:t>。</w:t>
      </w:r>
    </w:p>
    <w:p w14:paraId="2F5ACCF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结账时使用优惠码</w:t>
      </w:r>
      <w:r>
        <w:rPr>
          <w:rFonts w:ascii="Optima-Regular" w:hAnsi="Optima-Regular"/>
          <w:color w:val="3E3E3E"/>
          <w:spacing w:val="45"/>
          <w:sz w:val="26"/>
          <w:szCs w:val="26"/>
        </w:rPr>
        <w:t xml:space="preserve"> PIERS</w:t>
      </w:r>
      <w:r>
        <w:rPr>
          <w:rFonts w:ascii="Optima-Regular" w:hAnsi="Optima-Regular"/>
          <w:color w:val="3E3E3E"/>
          <w:spacing w:val="45"/>
          <w:sz w:val="26"/>
          <w:szCs w:val="26"/>
        </w:rPr>
        <w:t>。详情请访问</w:t>
      </w:r>
      <w:r>
        <w:rPr>
          <w:rFonts w:ascii="Optima-Regular" w:hAnsi="Optima-Regular"/>
          <w:color w:val="3E3E3E"/>
          <w:spacing w:val="45"/>
          <w:sz w:val="26"/>
          <w:szCs w:val="26"/>
        </w:rPr>
        <w:t xml:space="preserve"> incogni.com/piers</w:t>
      </w:r>
      <w:r>
        <w:rPr>
          <w:rFonts w:ascii="Optima-Regular" w:hAnsi="Optima-Regular"/>
          <w:color w:val="3E3E3E"/>
          <w:spacing w:val="45"/>
          <w:sz w:val="26"/>
          <w:szCs w:val="26"/>
        </w:rPr>
        <w:t>（拼写：</w:t>
      </w:r>
      <w:r>
        <w:rPr>
          <w:rFonts w:ascii="Optima-Regular" w:hAnsi="Optima-Regular"/>
          <w:color w:val="3E3E3E"/>
          <w:spacing w:val="45"/>
          <w:sz w:val="26"/>
          <w:szCs w:val="26"/>
        </w:rPr>
        <w:t>I-N-C-O-G-N-I.com/piers</w:t>
      </w:r>
      <w:r>
        <w:rPr>
          <w:rFonts w:ascii="Optima-Regular" w:hAnsi="Optima-Regular"/>
          <w:color w:val="3E3E3E"/>
          <w:spacing w:val="45"/>
          <w:sz w:val="26"/>
          <w:szCs w:val="26"/>
        </w:rPr>
        <w:t>，优惠码：</w:t>
      </w:r>
      <w:r>
        <w:rPr>
          <w:rFonts w:ascii="Optima-Regular" w:hAnsi="Optima-Regular"/>
          <w:color w:val="3E3E3E"/>
          <w:spacing w:val="45"/>
          <w:sz w:val="26"/>
          <w:szCs w:val="26"/>
        </w:rPr>
        <w:t>PIERS</w:t>
      </w:r>
      <w:r>
        <w:rPr>
          <w:rFonts w:ascii="Optima-Regular" w:hAnsi="Optima-Regular"/>
          <w:color w:val="3E3E3E"/>
          <w:spacing w:val="45"/>
          <w:sz w:val="26"/>
          <w:szCs w:val="26"/>
        </w:rPr>
        <w:t>），结账时使用优惠码</w:t>
      </w:r>
      <w:r>
        <w:rPr>
          <w:rFonts w:ascii="Optima-Regular" w:hAnsi="Optima-Regular"/>
          <w:color w:val="3E3E3E"/>
          <w:spacing w:val="45"/>
          <w:sz w:val="26"/>
          <w:szCs w:val="26"/>
        </w:rPr>
        <w:t xml:space="preserve"> PIERS </w:t>
      </w:r>
      <w:r>
        <w:rPr>
          <w:rFonts w:ascii="Optima-Regular" w:hAnsi="Optima-Regular"/>
          <w:color w:val="3E3E3E"/>
          <w:spacing w:val="45"/>
          <w:sz w:val="26"/>
          <w:szCs w:val="26"/>
        </w:rPr>
        <w:t>即可。</w:t>
      </w:r>
    </w:p>
    <w:p w14:paraId="4976C586"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格陵</w:t>
      </w:r>
      <w:r>
        <w:rPr>
          <w:rStyle w:val="content"/>
          <w:rFonts w:ascii="微软雅黑" w:eastAsia="微软雅黑" w:hAnsi="微软雅黑" w:cs="微软雅黑" w:hint="eastAsia"/>
          <w:color w:val="595959"/>
          <w:sz w:val="33"/>
          <w:szCs w:val="33"/>
          <w:lang w:eastAsia="zh-CN"/>
        </w:rPr>
        <w:t>兰</w:t>
      </w:r>
      <w:r>
        <w:rPr>
          <w:rStyle w:val="content"/>
          <w:rFonts w:ascii="Optima-Regular" w:hAnsi="Optima-Regular"/>
          <w:color w:val="595959"/>
          <w:sz w:val="33"/>
          <w:szCs w:val="33"/>
          <w:lang w:eastAsia="zh-CN"/>
        </w:rPr>
        <w:t>的</w:t>
      </w:r>
      <w:r>
        <w:rPr>
          <w:rStyle w:val="content"/>
          <w:rFonts w:ascii="微软雅黑" w:eastAsia="微软雅黑" w:hAnsi="微软雅黑" w:cs="微软雅黑" w:hint="eastAsia"/>
          <w:color w:val="595959"/>
          <w:sz w:val="33"/>
          <w:szCs w:val="33"/>
          <w:lang w:eastAsia="zh-CN"/>
        </w:rPr>
        <w:t>战</w:t>
      </w:r>
      <w:r>
        <w:rPr>
          <w:rStyle w:val="content"/>
          <w:rFonts w:ascii="Optima-Regular" w:hAnsi="Optima-Regular"/>
          <w:color w:val="595959"/>
          <w:sz w:val="33"/>
          <w:szCs w:val="33"/>
          <w:lang w:eastAsia="zh-CN"/>
        </w:rPr>
        <w:t>略价</w:t>
      </w:r>
      <w:r>
        <w:rPr>
          <w:rStyle w:val="content"/>
          <w:rFonts w:ascii="微软雅黑" w:eastAsia="微软雅黑" w:hAnsi="微软雅黑" w:cs="微软雅黑" w:hint="eastAsia"/>
          <w:color w:val="595959"/>
          <w:sz w:val="33"/>
          <w:szCs w:val="33"/>
          <w:lang w:eastAsia="zh-CN"/>
        </w:rPr>
        <w:t>值</w:t>
      </w:r>
    </w:p>
    <w:p w14:paraId="6C8487A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 </w:t>
      </w:r>
      <w:r>
        <w:rPr>
          <w:rFonts w:ascii="Optima-Regular" w:hAnsi="Optima-Regular"/>
          <w:color w:val="3E3E3E"/>
          <w:spacing w:val="45"/>
          <w:sz w:val="26"/>
          <w:szCs w:val="26"/>
        </w:rPr>
        <w:t>现在我想谈另一点。我一直在思考：为什么特朗普反复强调格陵兰必须成为美国的一部分？美国为何不能基于现有关系直接扩建基地？如果美国需要在该区域增设监听站，或是想为</w:t>
      </w:r>
      <w:r>
        <w:rPr>
          <w:rFonts w:ascii="Optima-Regular" w:hAnsi="Optima-Regular"/>
          <w:color w:val="3E3E3E"/>
          <w:spacing w:val="45"/>
          <w:sz w:val="26"/>
          <w:szCs w:val="26"/>
        </w:rPr>
        <w:t xml:space="preserve"> SpaceX </w:t>
      </w:r>
      <w:r>
        <w:rPr>
          <w:rFonts w:ascii="Optima-Regular" w:hAnsi="Optima-Regular"/>
          <w:color w:val="3E3E3E"/>
          <w:spacing w:val="45"/>
          <w:sz w:val="26"/>
          <w:szCs w:val="26"/>
        </w:rPr>
        <w:t>和埃隆建造火箭发射设施，这些都可以与丹麦协商达成</w:t>
      </w:r>
      <w:r>
        <w:rPr>
          <w:rFonts w:ascii="Optima-Regular" w:hAnsi="Optima-Regular"/>
          <w:color w:val="3E3E3E"/>
          <w:spacing w:val="45"/>
          <w:sz w:val="26"/>
          <w:szCs w:val="26"/>
        </w:rPr>
        <w:t>——</w:t>
      </w:r>
      <w:r>
        <w:rPr>
          <w:rFonts w:ascii="Optima-Regular" w:hAnsi="Optima-Regular"/>
          <w:color w:val="3E3E3E"/>
          <w:spacing w:val="45"/>
          <w:sz w:val="26"/>
          <w:szCs w:val="26"/>
        </w:rPr>
        <w:t>为何特朗普非要拥有格陵兰主权？</w:t>
      </w:r>
    </w:p>
    <w:p w14:paraId="335634E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我们不妨暂且假设他的动机并非单纯想留名青史，而是存在更重要的战略考量，而非虚荣心作祟。这不同于特朗普肯尼迪中心或纽约特朗普大厦的冠名，而是真正具有战略意义的问题。</w:t>
      </w:r>
    </w:p>
    <w:p w14:paraId="0D37F37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为此我咨询了许多特朗普政府内外的人士：为何美国必须拥有格陵兰主权？部分理由在我看来站不住脚。比如有人称</w:t>
      </w:r>
      <w:r>
        <w:rPr>
          <w:rFonts w:ascii="Optima-Regular" w:hAnsi="Optima-Regular"/>
          <w:color w:val="3E3E3E"/>
          <w:spacing w:val="45"/>
          <w:sz w:val="26"/>
          <w:szCs w:val="26"/>
        </w:rPr>
        <w:t>"</w:t>
      </w:r>
      <w:r>
        <w:rPr>
          <w:rFonts w:ascii="Optima-Regular" w:hAnsi="Optima-Regular"/>
          <w:color w:val="3E3E3E"/>
          <w:spacing w:val="45"/>
          <w:sz w:val="26"/>
          <w:szCs w:val="26"/>
        </w:rPr>
        <w:t>格陵兰人不愿美国在当地部署进攻性武器，但随着中俄军力扩张美国又必须这么做</w:t>
      </w:r>
      <w:r>
        <w:rPr>
          <w:rFonts w:ascii="Optima-Regular" w:hAnsi="Optima-Regular"/>
          <w:color w:val="3E3E3E"/>
          <w:spacing w:val="45"/>
          <w:sz w:val="26"/>
          <w:szCs w:val="26"/>
        </w:rPr>
        <w:t>"——</w:t>
      </w:r>
      <w:r>
        <w:rPr>
          <w:rFonts w:ascii="Optima-Regular" w:hAnsi="Optima-Regular"/>
          <w:color w:val="3E3E3E"/>
          <w:spacing w:val="45"/>
          <w:sz w:val="26"/>
          <w:szCs w:val="26"/>
        </w:rPr>
        <w:t>这种说法值得商榷。</w:t>
      </w:r>
    </w:p>
    <w:p w14:paraId="3683A72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还有人提及官僚效率问题，认为通过丹麦议会审批耗时过长。但说实话，实际基础设施建设耗时会更久。</w:t>
      </w:r>
    </w:p>
    <w:p w14:paraId="73B10A6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不过有一个论点确实具有一定说服力：如果格陵兰不属于美国领土，中俄会真正相信美国愿意为其防卫付出代价吗？仅凭北约框架能否形成有效威慑？这个论点耐人寻味。而由于特朗普政策导致北约盟友对美国的信任度下降，反而强化了这个逻辑。虽然这本质上是利己主义的论证，但从分析角度确实成立。皮尔斯，我认为这可以部分解答你的疑问。</w:t>
      </w:r>
    </w:p>
    <w:p w14:paraId="69E87C2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关于格陵兰问题我也思考良多。我完全理解将其纳入美国领土的战略逻辑。正如我今天早先所言，这片幅员辽阔、战略地位至关重要的土地上仅居住着六万格陵兰人。如果特朗普提出无法拒绝的优厚条件，完全可能达成交易。</w:t>
      </w:r>
    </w:p>
    <w:p w14:paraId="16EF347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有人反驳说</w:t>
      </w:r>
      <w:r>
        <w:rPr>
          <w:rFonts w:ascii="Optima-Regular" w:hAnsi="Optima-Regular"/>
          <w:color w:val="3E3E3E"/>
          <w:spacing w:val="45"/>
          <w:sz w:val="26"/>
          <w:szCs w:val="26"/>
        </w:rPr>
        <w:t>"</w:t>
      </w:r>
      <w:r>
        <w:rPr>
          <w:rFonts w:ascii="Optima-Regular" w:hAnsi="Optima-Regular"/>
          <w:color w:val="3E3E3E"/>
          <w:spacing w:val="45"/>
          <w:sz w:val="26"/>
          <w:szCs w:val="26"/>
        </w:rPr>
        <w:t>格陵兰人根本不愿意交易</w:t>
      </w:r>
      <w:r>
        <w:rPr>
          <w:rFonts w:ascii="Optima-Regular" w:hAnsi="Optima-Regular"/>
          <w:color w:val="3E3E3E"/>
          <w:spacing w:val="45"/>
          <w:sz w:val="26"/>
          <w:szCs w:val="26"/>
        </w:rPr>
        <w:t>"</w:t>
      </w:r>
      <w:r>
        <w:rPr>
          <w:rFonts w:ascii="Optima-Regular" w:hAnsi="Optima-Regular"/>
          <w:color w:val="3E3E3E"/>
          <w:spacing w:val="45"/>
          <w:sz w:val="26"/>
          <w:szCs w:val="26"/>
        </w:rPr>
        <w:t>，这让我联想到亲身经历：我曾是伦敦西南某高尔夫俱乐部会员，这个毗邻全英网球俱乐部（温布尔登主办方）的</w:t>
      </w:r>
      <w:r>
        <w:rPr>
          <w:rFonts w:ascii="Optima-Regular" w:hAnsi="Optima-Regular"/>
          <w:color w:val="3E3E3E"/>
          <w:spacing w:val="45"/>
          <w:sz w:val="26"/>
          <w:szCs w:val="26"/>
        </w:rPr>
        <w:t>800</w:t>
      </w:r>
      <w:r>
        <w:rPr>
          <w:rFonts w:ascii="Optima-Regular" w:hAnsi="Optima-Regular"/>
          <w:color w:val="3E3E3E"/>
          <w:spacing w:val="45"/>
          <w:sz w:val="26"/>
          <w:szCs w:val="26"/>
        </w:rPr>
        <w:t>人俱乐部，因对方想收购场地扩建赛事规模而面临投票表决。</w:t>
      </w:r>
    </w:p>
    <w:p w14:paraId="71BB91D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当时俱乐部工作人员信誓旦旦向我保证会员绝不会同意出售</w:t>
      </w:r>
      <w:r>
        <w:rPr>
          <w:rFonts w:ascii="Optima-Regular" w:hAnsi="Optima-Regular"/>
          <w:color w:val="3E3E3E"/>
          <w:spacing w:val="45"/>
          <w:sz w:val="26"/>
          <w:szCs w:val="26"/>
        </w:rPr>
        <w:t>——</w:t>
      </w:r>
      <w:r>
        <w:rPr>
          <w:rFonts w:ascii="Optima-Regular" w:hAnsi="Optima-Regular"/>
          <w:color w:val="3E3E3E"/>
          <w:spacing w:val="45"/>
          <w:sz w:val="26"/>
          <w:szCs w:val="26"/>
        </w:rPr>
        <w:t>毕竟那是处离家近的精致球场，我本人也十分青睐。但我说：</w:t>
      </w:r>
      <w:r>
        <w:rPr>
          <w:rFonts w:ascii="Optima-Regular" w:hAnsi="Optima-Regular"/>
          <w:color w:val="3E3E3E"/>
          <w:spacing w:val="45"/>
          <w:sz w:val="26"/>
          <w:szCs w:val="26"/>
        </w:rPr>
        <w:t>"</w:t>
      </w:r>
      <w:r>
        <w:rPr>
          <w:rFonts w:ascii="Optima-Regular" w:hAnsi="Optima-Regular"/>
          <w:color w:val="3E3E3E"/>
          <w:spacing w:val="45"/>
          <w:sz w:val="26"/>
          <w:szCs w:val="26"/>
        </w:rPr>
        <w:t>只要金额足够诱人，结果未必如此。</w:t>
      </w:r>
      <w:r>
        <w:rPr>
          <w:rFonts w:ascii="Optima-Regular" w:hAnsi="Optima-Regular"/>
          <w:color w:val="3E3E3E"/>
          <w:spacing w:val="45"/>
          <w:sz w:val="26"/>
          <w:szCs w:val="26"/>
        </w:rPr>
        <w:t>"</w:t>
      </w:r>
      <w:r>
        <w:rPr>
          <w:rFonts w:ascii="Optima-Regular" w:hAnsi="Optima-Regular"/>
          <w:color w:val="3E3E3E"/>
          <w:spacing w:val="45"/>
          <w:sz w:val="26"/>
          <w:szCs w:val="26"/>
        </w:rPr>
        <w:t>直到投票前他们仍坚称不可能通过。</w:t>
      </w:r>
    </w:p>
    <w:p w14:paraId="43D6C73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最终会员们以压倒性票数接受了每人八万英镑的分红方案。这件事教会我：人们面对民调甚至小圈子询问时公开表达的态度，往往与现实选择相去甚远。只要价码足够动人，结局很可能出乎意料。</w:t>
      </w:r>
    </w:p>
    <w:p w14:paraId="21A44D7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一项对格陵兰人有利的经济协议</w:t>
      </w:r>
      <w:r>
        <w:rPr>
          <w:rFonts w:ascii="Optima-Regular" w:hAnsi="Optima-Regular"/>
          <w:color w:val="3E3E3E"/>
          <w:spacing w:val="45"/>
          <w:sz w:val="26"/>
          <w:szCs w:val="26"/>
        </w:rPr>
        <w:t>——</w:t>
      </w:r>
      <w:r>
        <w:rPr>
          <w:rFonts w:ascii="Optima-Regular" w:hAnsi="Optima-Regular"/>
          <w:color w:val="3E3E3E"/>
          <w:spacing w:val="45"/>
          <w:sz w:val="26"/>
          <w:szCs w:val="26"/>
        </w:rPr>
        <w:t>再说一次，格陵兰人口非常少，只有六万人</w:t>
      </w:r>
      <w:r>
        <w:rPr>
          <w:rFonts w:ascii="Optima-Regular" w:hAnsi="Optima-Regular"/>
          <w:color w:val="3E3E3E"/>
          <w:spacing w:val="45"/>
          <w:sz w:val="26"/>
          <w:szCs w:val="26"/>
        </w:rPr>
        <w:t>——</w:t>
      </w:r>
      <w:r>
        <w:rPr>
          <w:rFonts w:ascii="Optima-Regular" w:hAnsi="Optima-Regular"/>
          <w:color w:val="3E3E3E"/>
          <w:spacing w:val="45"/>
          <w:sz w:val="26"/>
          <w:szCs w:val="26"/>
        </w:rPr>
        <w:t>也对美国有利，于是他们成为美国的一部分。你看，明年就是英国人被赶出美国</w:t>
      </w:r>
      <w:r>
        <w:rPr>
          <w:rFonts w:ascii="Optima-Regular" w:hAnsi="Optima-Regular"/>
          <w:color w:val="3E3E3E"/>
          <w:spacing w:val="45"/>
          <w:sz w:val="26"/>
          <w:szCs w:val="26"/>
        </w:rPr>
        <w:t>250</w:t>
      </w:r>
      <w:r>
        <w:rPr>
          <w:rFonts w:ascii="Optima-Regular" w:hAnsi="Optima-Regular"/>
          <w:color w:val="3E3E3E"/>
          <w:spacing w:val="45"/>
          <w:sz w:val="26"/>
          <w:szCs w:val="26"/>
        </w:rPr>
        <w:t>周年了。</w:t>
      </w:r>
    </w:p>
    <w:p w14:paraId="373B82B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我认为那是一个可怕的战略错误，应该扭转过来，我应该立刻成为美国的国王。但你明白我的意思。世事难料。</w:t>
      </w:r>
    </w:p>
    <w:p w14:paraId="0112E687"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特朗普的外交政策与全球秩序的未来</w:t>
      </w:r>
    </w:p>
    <w:p w14:paraId="4D226B0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 </w:t>
      </w:r>
      <w:r>
        <w:rPr>
          <w:rFonts w:ascii="Optima-Regular" w:hAnsi="Optima-Regular"/>
          <w:color w:val="3E3E3E"/>
          <w:spacing w:val="45"/>
          <w:sz w:val="26"/>
          <w:szCs w:val="26"/>
        </w:rPr>
        <w:t>我明白你的意思。但我们要记住，特朗普确实认为那套逻辑适用于普京。他完全相信，只要他以尊重的方式对待普京，给他打电话，邀请他去安克雷奇</w:t>
      </w:r>
      <w:r>
        <w:rPr>
          <w:rFonts w:ascii="Optima-Regular" w:hAnsi="Optima-Regular"/>
          <w:color w:val="3E3E3E"/>
          <w:spacing w:val="45"/>
          <w:sz w:val="26"/>
          <w:szCs w:val="26"/>
        </w:rPr>
        <w:t>——</w:t>
      </w:r>
      <w:r>
        <w:rPr>
          <w:rFonts w:ascii="Optima-Regular" w:hAnsi="Optima-Regular"/>
          <w:color w:val="3E3E3E"/>
          <w:spacing w:val="45"/>
          <w:sz w:val="26"/>
          <w:szCs w:val="26"/>
        </w:rPr>
        <w:t>拜登甚至拒绝与他交谈</w:t>
      </w:r>
      <w:r>
        <w:rPr>
          <w:rFonts w:ascii="Optima-Regular" w:hAnsi="Optima-Regular"/>
          <w:color w:val="3E3E3E"/>
          <w:spacing w:val="45"/>
          <w:sz w:val="26"/>
          <w:szCs w:val="26"/>
        </w:rPr>
        <w:t>——</w:t>
      </w:r>
      <w:r>
        <w:rPr>
          <w:rFonts w:ascii="Optima-Regular" w:hAnsi="Optima-Regular"/>
          <w:color w:val="3E3E3E"/>
          <w:spacing w:val="45"/>
          <w:sz w:val="26"/>
          <w:szCs w:val="26"/>
        </w:rPr>
        <w:t>给他一个实实在在的报价，你知道，迫使乌克兰人坐到谈判桌前，迫使他们接受，按照正常的逻辑，普京会愿意做交易，因为这里涉及大量资金，但普京没有给他丝毫让步。</w:t>
      </w:r>
    </w:p>
    <w:p w14:paraId="3C720A1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我认为格陵兰的情况不同。你和当地的人交谈，他们会告诉你，大概有</w:t>
      </w:r>
      <w:r>
        <w:rPr>
          <w:rFonts w:ascii="Optima-Regular" w:hAnsi="Optima-Regular"/>
          <w:color w:val="3E3E3E"/>
          <w:spacing w:val="45"/>
          <w:sz w:val="26"/>
          <w:szCs w:val="26"/>
        </w:rPr>
        <w:t>30%</w:t>
      </w:r>
      <w:r>
        <w:rPr>
          <w:rFonts w:ascii="Optima-Regular" w:hAnsi="Optima-Regular"/>
          <w:color w:val="3E3E3E"/>
          <w:spacing w:val="45"/>
          <w:sz w:val="26"/>
          <w:szCs w:val="26"/>
        </w:rPr>
        <w:t>的格陵兰人会接受摆在桌面上的最优报价，无论报价方是谁。随着时间的推移，这个数字可能会变化。</w:t>
      </w:r>
    </w:p>
    <w:p w14:paraId="7DFB2D3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但我确实知道，对于这块领土，美国要记住，丹麦是美国坚定的盟友。当</w:t>
      </w:r>
      <w:r>
        <w:rPr>
          <w:rFonts w:ascii="Optima-Regular" w:hAnsi="Optima-Regular"/>
          <w:color w:val="3E3E3E"/>
          <w:spacing w:val="45"/>
          <w:sz w:val="26"/>
          <w:szCs w:val="26"/>
        </w:rPr>
        <w:t>9/11</w:t>
      </w:r>
      <w:r>
        <w:rPr>
          <w:rFonts w:ascii="Optima-Regular" w:hAnsi="Optima-Regular"/>
          <w:color w:val="3E3E3E"/>
          <w:spacing w:val="45"/>
          <w:sz w:val="26"/>
          <w:szCs w:val="26"/>
        </w:rPr>
        <w:t>事件发生，美国请求盟友支持其在阿富汗的行动时，丹麦是第一个响应的。他们派了兵。他们的人均派兵数量超过了美国。他们的人均伤亡数字也超过了美国。我知道丹麦是个小国。我知道和美国相比，这不太重要。</w:t>
      </w:r>
    </w:p>
    <w:p w14:paraId="28035F2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但我们真的想成为一个对我们盟友历史上愿意为我们做出的牺牲毫不在乎、真的丝毫不在乎的国家吗？皮尔斯，我告诉你，这让我非常不舒服。</w:t>
      </w:r>
    </w:p>
    <w:p w14:paraId="2466BE9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是啊，他是美国人。我完全同意。在你离开之前，可惜我们时间不够了，但这件事会如何发展将会非常引人关注。简单说一下，你认为伊朗会发生什么？</w:t>
      </w:r>
    </w:p>
    <w:p w14:paraId="14A9F1F6"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lastRenderedPageBreak/>
        <w:t>伊朗</w:t>
      </w:r>
      <w:r>
        <w:rPr>
          <w:rStyle w:val="content"/>
          <w:rFonts w:ascii="微软雅黑" w:eastAsia="微软雅黑" w:hAnsi="微软雅黑" w:cs="微软雅黑" w:hint="eastAsia"/>
          <w:color w:val="595959"/>
          <w:sz w:val="33"/>
          <w:szCs w:val="33"/>
          <w:lang w:eastAsia="zh-CN"/>
        </w:rPr>
        <w:t>问题</w:t>
      </w:r>
    </w:p>
    <w:p w14:paraId="56B414B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 </w:t>
      </w:r>
      <w:r>
        <w:rPr>
          <w:rFonts w:ascii="Optima-Regular" w:hAnsi="Optima-Regular"/>
          <w:color w:val="3E3E3E"/>
          <w:spacing w:val="45"/>
          <w:sz w:val="26"/>
          <w:szCs w:val="26"/>
        </w:rPr>
        <w:t>我想等到这次对话播出的时候，恐怕美国已经对伊朗发动了军事打击。问题在于打击的规模会有多大。目前一切都已经准备就绪，而伊朗人显然杀害了大量的本国平民，人数远超去年为期</w:t>
      </w:r>
      <w:r>
        <w:rPr>
          <w:rFonts w:ascii="Optima-Regular" w:hAnsi="Optima-Regular"/>
          <w:color w:val="3E3E3E"/>
          <w:spacing w:val="45"/>
          <w:sz w:val="26"/>
          <w:szCs w:val="26"/>
        </w:rPr>
        <w:t>12</w:t>
      </w:r>
      <w:r>
        <w:rPr>
          <w:rFonts w:ascii="Optima-Regular" w:hAnsi="Optima-Regular"/>
          <w:color w:val="3E3E3E"/>
          <w:spacing w:val="45"/>
          <w:sz w:val="26"/>
          <w:szCs w:val="26"/>
        </w:rPr>
        <w:t>天的战争中美国和以色列造成的死亡。这显然是无法接受的。</w:t>
      </w:r>
    </w:p>
    <w:p w14:paraId="558B08E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特朗普已经向他们发出了警告，他不会坐视不管。但美国将要进行军事介入的事实是，我们不会看到地面部队。这不是</w:t>
      </w:r>
      <w:r>
        <w:rPr>
          <w:rFonts w:ascii="Optima-Regular" w:hAnsi="Optima-Regular"/>
          <w:color w:val="3E3E3E"/>
          <w:spacing w:val="45"/>
          <w:sz w:val="26"/>
          <w:szCs w:val="26"/>
        </w:rPr>
        <w:t>……</w:t>
      </w:r>
      <w:r>
        <w:rPr>
          <w:rFonts w:ascii="Optima-Regular" w:hAnsi="Optima-Regular"/>
          <w:color w:val="3E3E3E"/>
          <w:spacing w:val="45"/>
          <w:sz w:val="26"/>
          <w:szCs w:val="26"/>
        </w:rPr>
        <w:t>没有更多的流血，你是无法实现政权更迭的。我确实担心，在这个政权倒台之前，我们会看到更多的伊朗人丧生。我非常担心这一点。所以我认为，对于生活在伊斯兰共和国残酷镇压下的人民来说，这是一个非常危险的时期。</w:t>
      </w:r>
    </w:p>
    <w:p w14:paraId="51E1FCC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伊恩</w:t>
      </w:r>
      <w:r>
        <w:rPr>
          <w:rFonts w:ascii="Optima-Regular" w:hAnsi="Optima-Regular"/>
          <w:color w:val="3E3E3E"/>
          <w:spacing w:val="45"/>
          <w:sz w:val="26"/>
          <w:szCs w:val="26"/>
        </w:rPr>
        <w:t>·</w:t>
      </w:r>
      <w:r>
        <w:rPr>
          <w:rFonts w:ascii="Optima-Regular" w:hAnsi="Optima-Regular"/>
          <w:color w:val="3E3E3E"/>
          <w:spacing w:val="45"/>
          <w:sz w:val="26"/>
          <w:szCs w:val="26"/>
        </w:rPr>
        <w:t>布雷默，一如既往，很高兴和你交谈。非常感谢。</w:t>
      </w:r>
    </w:p>
    <w:p w14:paraId="65AC581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伊恩</w:t>
      </w:r>
      <w:r>
        <w:rPr>
          <w:rStyle w:val="af8"/>
          <w:rFonts w:ascii="Optima-Regular" w:hAnsi="Optima-Regular"/>
          <w:color w:val="595959"/>
          <w:spacing w:val="45"/>
        </w:rPr>
        <w:t>·</w:t>
      </w:r>
      <w:r>
        <w:rPr>
          <w:rStyle w:val="af8"/>
          <w:rFonts w:ascii="Optima-Regular" w:hAnsi="Optima-Regular"/>
          <w:color w:val="595959"/>
          <w:spacing w:val="45"/>
        </w:rPr>
        <w:t>布雷默：</w:t>
      </w:r>
      <w:r>
        <w:rPr>
          <w:rFonts w:ascii="Optima-Regular" w:hAnsi="Optima-Regular"/>
          <w:color w:val="3E3E3E"/>
          <w:spacing w:val="45"/>
          <w:sz w:val="26"/>
          <w:szCs w:val="26"/>
        </w:rPr>
        <w:t> </w:t>
      </w:r>
      <w:r>
        <w:rPr>
          <w:rFonts w:ascii="Optima-Regular" w:hAnsi="Optima-Regular"/>
          <w:color w:val="3E3E3E"/>
          <w:spacing w:val="45"/>
          <w:sz w:val="26"/>
          <w:szCs w:val="26"/>
        </w:rPr>
        <w:t>你也是，皮尔斯。</w:t>
      </w:r>
    </w:p>
    <w:p w14:paraId="1FBBF10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祝一切顺利。好吧，可以说我的下一位嘉宾并不总是同意伊恩</w:t>
      </w:r>
      <w:r>
        <w:rPr>
          <w:rFonts w:ascii="Optima-Regular" w:hAnsi="Optima-Regular"/>
          <w:color w:val="3E3E3E"/>
          <w:spacing w:val="45"/>
          <w:sz w:val="26"/>
          <w:szCs w:val="26"/>
        </w:rPr>
        <w:t>·</w:t>
      </w:r>
      <w:r>
        <w:rPr>
          <w:rFonts w:ascii="Optima-Regular" w:hAnsi="Optima-Regular"/>
          <w:color w:val="3E3E3E"/>
          <w:spacing w:val="45"/>
          <w:sz w:val="26"/>
          <w:szCs w:val="26"/>
        </w:rPr>
        <w:t>布雷默对地缘政治的分析。那么我们来问问他如何看待</w:t>
      </w:r>
      <w:r>
        <w:rPr>
          <w:rFonts w:ascii="Optima-Regular" w:hAnsi="Optima-Regular"/>
          <w:color w:val="3E3E3E"/>
          <w:spacing w:val="45"/>
          <w:sz w:val="26"/>
          <w:szCs w:val="26"/>
        </w:rPr>
        <w:t>2026</w:t>
      </w:r>
      <w:r>
        <w:rPr>
          <w:rFonts w:ascii="Optima-Regular" w:hAnsi="Optima-Regular"/>
          <w:color w:val="3E3E3E"/>
          <w:spacing w:val="45"/>
          <w:sz w:val="26"/>
          <w:szCs w:val="26"/>
        </w:rPr>
        <w:t>年的局势。约翰</w:t>
      </w:r>
      <w:r>
        <w:rPr>
          <w:rFonts w:ascii="Optima-Regular" w:hAnsi="Optima-Regular"/>
          <w:color w:val="3E3E3E"/>
          <w:spacing w:val="45"/>
          <w:sz w:val="26"/>
          <w:szCs w:val="26"/>
        </w:rPr>
        <w:t>·</w:t>
      </w:r>
      <w:r>
        <w:rPr>
          <w:rFonts w:ascii="Optima-Regular" w:hAnsi="Optima-Regular"/>
          <w:color w:val="3E3E3E"/>
          <w:spacing w:val="45"/>
          <w:sz w:val="26"/>
          <w:szCs w:val="26"/>
        </w:rPr>
        <w:t>米尔斯海默教授再次做客《无限制对话》。很高兴您能回来。</w:t>
      </w:r>
    </w:p>
    <w:p w14:paraId="081A536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 </w:t>
      </w:r>
      <w:r>
        <w:rPr>
          <w:rFonts w:ascii="Optima-Regular" w:hAnsi="Optima-Regular"/>
          <w:color w:val="3E3E3E"/>
          <w:spacing w:val="45"/>
          <w:sz w:val="26"/>
          <w:szCs w:val="26"/>
        </w:rPr>
        <w:t>皮尔斯，一如既往，很高兴来到这里。</w:t>
      </w:r>
    </w:p>
    <w:p w14:paraId="74FDDF7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我想说新年快乐，但前两周实在太疯狂了，我不确定</w:t>
      </w:r>
      <w:r>
        <w:rPr>
          <w:rFonts w:ascii="Optima-Regular" w:hAnsi="Optima-Regular"/>
          <w:color w:val="3E3E3E"/>
          <w:spacing w:val="45"/>
          <w:sz w:val="26"/>
          <w:szCs w:val="26"/>
        </w:rPr>
        <w:t>“</w:t>
      </w:r>
      <w:r>
        <w:rPr>
          <w:rFonts w:ascii="Optima-Regular" w:hAnsi="Optima-Regular"/>
          <w:color w:val="3E3E3E"/>
          <w:spacing w:val="45"/>
          <w:sz w:val="26"/>
          <w:szCs w:val="26"/>
        </w:rPr>
        <w:t>快乐</w:t>
      </w:r>
      <w:r>
        <w:rPr>
          <w:rFonts w:ascii="Optima-Regular" w:hAnsi="Optima-Regular"/>
          <w:color w:val="3E3E3E"/>
          <w:spacing w:val="45"/>
          <w:sz w:val="26"/>
          <w:szCs w:val="26"/>
        </w:rPr>
        <w:t>”</w:t>
      </w:r>
      <w:r>
        <w:rPr>
          <w:rFonts w:ascii="Optima-Regular" w:hAnsi="Optima-Regular"/>
          <w:color w:val="3E3E3E"/>
          <w:spacing w:val="45"/>
          <w:sz w:val="26"/>
          <w:szCs w:val="26"/>
        </w:rPr>
        <w:t>是不是合适的词。你对正在发生的一切感到高兴吗？</w:t>
      </w:r>
    </w:p>
    <w:p w14:paraId="4A73DF81"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t>米</w:t>
      </w:r>
      <w:r>
        <w:rPr>
          <w:rStyle w:val="content"/>
          <w:rFonts w:ascii="微软雅黑" w:eastAsia="微软雅黑" w:hAnsi="微软雅黑" w:cs="微软雅黑" w:hint="eastAsia"/>
          <w:color w:val="595959"/>
          <w:sz w:val="33"/>
          <w:szCs w:val="33"/>
          <w:lang w:eastAsia="zh-CN"/>
        </w:rPr>
        <w:t>尔</w:t>
      </w:r>
      <w:r>
        <w:rPr>
          <w:rStyle w:val="content"/>
          <w:rFonts w:ascii="Optima-Regular" w:hAnsi="Optima-Regular"/>
          <w:color w:val="595959"/>
          <w:sz w:val="33"/>
          <w:szCs w:val="33"/>
          <w:lang w:eastAsia="zh-CN"/>
        </w:rPr>
        <w:t>斯海默</w:t>
      </w:r>
      <w:r>
        <w:rPr>
          <w:rStyle w:val="content"/>
          <w:rFonts w:ascii="微软雅黑" w:eastAsia="微软雅黑" w:hAnsi="微软雅黑" w:cs="微软雅黑" w:hint="eastAsia"/>
          <w:color w:val="595959"/>
          <w:sz w:val="33"/>
          <w:szCs w:val="33"/>
          <w:lang w:eastAsia="zh-CN"/>
        </w:rPr>
        <w:t>论</w:t>
      </w:r>
      <w:r>
        <w:rPr>
          <w:rStyle w:val="content"/>
          <w:rFonts w:ascii="Optima-Regular" w:hAnsi="Optima-Regular"/>
          <w:color w:val="595959"/>
          <w:sz w:val="33"/>
          <w:szCs w:val="33"/>
          <w:lang w:eastAsia="zh-CN"/>
        </w:rPr>
        <w:t>世界秩序的崩</w:t>
      </w:r>
      <w:r>
        <w:rPr>
          <w:rStyle w:val="content"/>
          <w:rFonts w:ascii="微软雅黑" w:eastAsia="微软雅黑" w:hAnsi="微软雅黑" w:cs="微软雅黑" w:hint="eastAsia"/>
          <w:color w:val="595959"/>
          <w:sz w:val="33"/>
          <w:szCs w:val="33"/>
          <w:lang w:eastAsia="zh-CN"/>
        </w:rPr>
        <w:t>溃</w:t>
      </w:r>
    </w:p>
    <w:p w14:paraId="5A5245E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 </w:t>
      </w:r>
      <w:r>
        <w:rPr>
          <w:rFonts w:ascii="Optima-Regular" w:hAnsi="Optima-Regular"/>
          <w:color w:val="3E3E3E"/>
          <w:spacing w:val="45"/>
          <w:sz w:val="26"/>
          <w:szCs w:val="26"/>
        </w:rPr>
        <w:t>不，我和你有同感。不过我要向你指出，</w:t>
      </w:r>
      <w:r>
        <w:rPr>
          <w:rFonts w:ascii="Optima-Regular" w:hAnsi="Optima-Regular"/>
          <w:color w:val="3E3E3E"/>
          <w:spacing w:val="45"/>
          <w:sz w:val="26"/>
          <w:szCs w:val="26"/>
        </w:rPr>
        <w:t>2025</w:t>
      </w:r>
      <w:r>
        <w:rPr>
          <w:rFonts w:ascii="Optima-Regular" w:hAnsi="Optima-Regular"/>
          <w:color w:val="3E3E3E"/>
          <w:spacing w:val="45"/>
          <w:sz w:val="26"/>
          <w:szCs w:val="26"/>
        </w:rPr>
        <w:t>年和</w:t>
      </w:r>
      <w:r>
        <w:rPr>
          <w:rFonts w:ascii="Optima-Regular" w:hAnsi="Optima-Regular"/>
          <w:color w:val="3E3E3E"/>
          <w:spacing w:val="45"/>
          <w:sz w:val="26"/>
          <w:szCs w:val="26"/>
        </w:rPr>
        <w:t>2026</w:t>
      </w:r>
      <w:r>
        <w:rPr>
          <w:rFonts w:ascii="Optima-Regular" w:hAnsi="Optima-Regular"/>
          <w:color w:val="3E3E3E"/>
          <w:spacing w:val="45"/>
          <w:sz w:val="26"/>
          <w:szCs w:val="26"/>
        </w:rPr>
        <w:t>年并没有太大不同。你可以将最初这几周发生的事看作是一个连贯</w:t>
      </w:r>
    </w:p>
    <w:p w14:paraId="2151B52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这种趋势可以追溯到近一年前特朗普总统入主白宫之时。</w:t>
      </w:r>
    </w:p>
    <w:p w14:paraId="569F25A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：你是否认同伊恩</w:t>
      </w:r>
      <w:r>
        <w:rPr>
          <w:rFonts w:ascii="Optima-Regular" w:hAnsi="Optima-Regular"/>
          <w:color w:val="3E3E3E"/>
          <w:spacing w:val="45"/>
          <w:sz w:val="26"/>
          <w:szCs w:val="26"/>
        </w:rPr>
        <w:t>·</w:t>
      </w:r>
      <w:r>
        <w:rPr>
          <w:rFonts w:ascii="Optima-Regular" w:hAnsi="Optima-Regular"/>
          <w:color w:val="3E3E3E"/>
          <w:spacing w:val="45"/>
          <w:sz w:val="26"/>
          <w:szCs w:val="26"/>
        </w:rPr>
        <w:t>布雷默的观点，认为我们正目睹二战后建立的传统世界秩序开始走向终结？</w:t>
      </w:r>
    </w:p>
    <w:p w14:paraId="32756AD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：是的。我认为特朗普在国内政治和外交政策方面都是一位激进的总统。我们先聚焦外交政策</w:t>
      </w:r>
      <w:r>
        <w:rPr>
          <w:rFonts w:ascii="Optima-Regular" w:hAnsi="Optima-Regular"/>
          <w:color w:val="3E3E3E"/>
          <w:spacing w:val="45"/>
          <w:sz w:val="26"/>
          <w:szCs w:val="26"/>
        </w:rPr>
        <w:t>——</w:t>
      </w:r>
      <w:r>
        <w:rPr>
          <w:rFonts w:ascii="Optima-Regular" w:hAnsi="Optima-Regular"/>
          <w:color w:val="3E3E3E"/>
          <w:spacing w:val="45"/>
          <w:sz w:val="26"/>
          <w:szCs w:val="26"/>
        </w:rPr>
        <w:t>他在言辞上使用的语言，是所有前任都绝不会认可的。当他摒弃国际法，宣称自己可以在国际舞台上为所欲为且不受约束时，这种论调是其前任绝不会使用的，我认为这有其深刻原因。</w:t>
      </w:r>
    </w:p>
    <w:p w14:paraId="5D91744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再看他的实际行动：首先是关税政策，近几十年来没有哪位总统像他这样激进且大规模地运用关税手段。其次在乌克兰问题上，他的做法与拜登政策存在根本性断裂。谈及乌克兰时，你不仅是在讨论乌克兰本身，更涉及美俄关系</w:t>
      </w:r>
      <w:r>
        <w:rPr>
          <w:rFonts w:ascii="Optima-Regular" w:hAnsi="Optima-Regular"/>
          <w:color w:val="3E3E3E"/>
          <w:spacing w:val="45"/>
          <w:sz w:val="26"/>
          <w:szCs w:val="26"/>
        </w:rPr>
        <w:t>——</w:t>
      </w:r>
      <w:r>
        <w:rPr>
          <w:rFonts w:ascii="Optima-Regular" w:hAnsi="Optima-Regular"/>
          <w:color w:val="3E3E3E"/>
          <w:spacing w:val="45"/>
          <w:sz w:val="26"/>
          <w:szCs w:val="26"/>
        </w:rPr>
        <w:t>特朗普彻底颠覆了原有格局，同时也关乎美北约关系</w:t>
      </w:r>
      <w:r>
        <w:rPr>
          <w:rFonts w:ascii="Optima-Regular" w:hAnsi="Optima-Regular"/>
          <w:color w:val="3E3E3E"/>
          <w:spacing w:val="45"/>
          <w:sz w:val="26"/>
          <w:szCs w:val="26"/>
        </w:rPr>
        <w:t>——</w:t>
      </w:r>
      <w:r>
        <w:rPr>
          <w:rFonts w:ascii="Optima-Regular" w:hAnsi="Optima-Regular"/>
          <w:color w:val="3E3E3E"/>
          <w:spacing w:val="45"/>
          <w:sz w:val="26"/>
          <w:szCs w:val="26"/>
        </w:rPr>
        <w:t>他同样将其搅得天翻地覆。</w:t>
      </w:r>
    </w:p>
    <w:p w14:paraId="3026B96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若将目光转向西半球，他显然将枪口对准了委内瑞拉，曾威胁要收回巴拿马运河，甚至扬言让加拿大成为第</w:t>
      </w:r>
      <w:r>
        <w:rPr>
          <w:rFonts w:ascii="Optima-Regular" w:hAnsi="Optima-Regular"/>
          <w:color w:val="3E3E3E"/>
          <w:spacing w:val="45"/>
          <w:sz w:val="26"/>
          <w:szCs w:val="26"/>
        </w:rPr>
        <w:t>51</w:t>
      </w:r>
      <w:r>
        <w:rPr>
          <w:rFonts w:ascii="Optima-Regular" w:hAnsi="Optima-Regular"/>
          <w:color w:val="3E3E3E"/>
          <w:spacing w:val="45"/>
          <w:sz w:val="26"/>
          <w:szCs w:val="26"/>
        </w:rPr>
        <w:t>个州。近来我们甚至还在讨论他是否会入侵格陵兰岛并将其纳入美国版图。</w:t>
      </w:r>
    </w:p>
    <w:p w14:paraId="58A2CC8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更进一步看，他就职后以极其放任的方式动用军事力量。据我统计，他已对七个不同国家采取军事行动。这些行动能屡屡得逞，很大程度上得益于其</w:t>
      </w:r>
      <w:r>
        <w:rPr>
          <w:rFonts w:ascii="Optima-Regular" w:hAnsi="Optima-Regular"/>
          <w:color w:val="3E3E3E"/>
          <w:spacing w:val="45"/>
          <w:sz w:val="26"/>
          <w:szCs w:val="26"/>
        </w:rPr>
        <w:t>"</w:t>
      </w:r>
      <w:r>
        <w:rPr>
          <w:rFonts w:ascii="Optima-Regular" w:hAnsi="Optima-Regular"/>
          <w:color w:val="3E3E3E"/>
          <w:spacing w:val="45"/>
          <w:sz w:val="26"/>
          <w:szCs w:val="26"/>
        </w:rPr>
        <w:t>轻量化</w:t>
      </w:r>
      <w:r>
        <w:rPr>
          <w:rFonts w:ascii="Optima-Regular" w:hAnsi="Optima-Regular"/>
          <w:color w:val="3E3E3E"/>
          <w:spacing w:val="45"/>
          <w:sz w:val="26"/>
          <w:szCs w:val="26"/>
        </w:rPr>
        <w:t>"</w:t>
      </w:r>
      <w:r>
        <w:rPr>
          <w:rFonts w:ascii="Optima-Regular" w:hAnsi="Optima-Regular"/>
          <w:color w:val="3E3E3E"/>
          <w:spacing w:val="45"/>
          <w:sz w:val="26"/>
          <w:szCs w:val="26"/>
        </w:rPr>
        <w:t>作战模式：快速实施有限军事打击，避免在全球任何地区陷入泥潭。</w:t>
      </w:r>
    </w:p>
    <w:p w14:paraId="788D2E6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在政权更迭问题上，起初他因竞选承诺看似不会插手，但观察其实际行为，实则深度参与其中。我认为整个伊朗事件本质上就是一场美以联手的大型政权更迭行动，委内瑞拉等地亦是如此。</w:t>
      </w:r>
    </w:p>
    <w:p w14:paraId="5B3A440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但他的操作手法与过往截然不同：他不愿像在阿富汗、伊拉克等地那样派遣地面部队进行政权更迭，而是倾向于以低成本方式实现目标。更重要的是，完成政权更迭后，他并无意建立自由民主政体</w:t>
      </w:r>
      <w:r>
        <w:rPr>
          <w:rFonts w:ascii="Optima-Regular" w:hAnsi="Optima-Regular"/>
          <w:color w:val="3E3E3E"/>
          <w:spacing w:val="45"/>
          <w:sz w:val="26"/>
          <w:szCs w:val="26"/>
        </w:rPr>
        <w:t>——</w:t>
      </w:r>
      <w:r>
        <w:rPr>
          <w:rFonts w:ascii="Optima-Regular" w:hAnsi="Optima-Regular"/>
          <w:color w:val="3E3E3E"/>
          <w:spacing w:val="45"/>
          <w:sz w:val="26"/>
          <w:szCs w:val="26"/>
        </w:rPr>
        <w:t>以往美国政府会承诺派驻军队推翻政权并保障新自由主义民主制度落地，但他根本不在意推动自由民主进程。这种</w:t>
      </w:r>
      <w:r>
        <w:rPr>
          <w:rFonts w:ascii="Optima-Regular" w:hAnsi="Optima-Regular"/>
          <w:color w:val="3E3E3E"/>
          <w:spacing w:val="45"/>
          <w:sz w:val="26"/>
          <w:szCs w:val="26"/>
        </w:rPr>
        <w:t>"</w:t>
      </w:r>
      <w:r>
        <w:rPr>
          <w:rFonts w:ascii="Optima-Regular" w:hAnsi="Optima-Regular"/>
          <w:color w:val="3E3E3E"/>
          <w:spacing w:val="45"/>
          <w:sz w:val="26"/>
          <w:szCs w:val="26"/>
        </w:rPr>
        <w:t>低成本政权更迭</w:t>
      </w:r>
      <w:r>
        <w:rPr>
          <w:rFonts w:ascii="Optima-Regular" w:hAnsi="Optima-Regular"/>
          <w:color w:val="3E3E3E"/>
          <w:spacing w:val="45"/>
          <w:sz w:val="26"/>
          <w:szCs w:val="26"/>
        </w:rPr>
        <w:t>"</w:t>
      </w:r>
      <w:r>
        <w:rPr>
          <w:rFonts w:ascii="Optima-Regular" w:hAnsi="Optima-Regular"/>
          <w:color w:val="3E3E3E"/>
          <w:spacing w:val="45"/>
          <w:sz w:val="26"/>
          <w:szCs w:val="26"/>
        </w:rPr>
        <w:t>思维堪称根本性转变。看来历史又要重演了。</w:t>
      </w:r>
    </w:p>
    <w:p w14:paraId="65512200"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lastRenderedPageBreak/>
        <w:t>委内瑞拉行</w:t>
      </w:r>
      <w:r>
        <w:rPr>
          <w:rStyle w:val="content"/>
          <w:rFonts w:ascii="微软雅黑" w:eastAsia="微软雅黑" w:hAnsi="微软雅黑" w:cs="微软雅黑" w:hint="eastAsia"/>
          <w:color w:val="595959"/>
          <w:sz w:val="33"/>
          <w:szCs w:val="33"/>
          <w:lang w:eastAsia="zh-CN"/>
        </w:rPr>
        <w:t>动</w:t>
      </w:r>
    </w:p>
    <w:p w14:paraId="7492493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打断一下。以委内瑞拉为例，这真的算政权更迭吗？他虽驱逐了不得民心的国家领导人，却让原政权由副总统接掌继续运作。据多方消息，新任领导人在顺从美国对委内瑞拉的期待方面远胜马杜罗。目前局势看来，政权体系可能只是换了个领导层而已。这能称为政权更迭吗？</w:t>
      </w:r>
    </w:p>
    <w:p w14:paraId="2B0ECBE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：不，这并非政权更迭。伊朗才是我们推行政权更迭的目标。你说得对，我们在委内瑞拉的做法是</w:t>
      </w:r>
      <w:r>
        <w:rPr>
          <w:rFonts w:ascii="Optima-Regular" w:hAnsi="Optima-Regular"/>
          <w:color w:val="3E3E3E"/>
          <w:spacing w:val="45"/>
          <w:sz w:val="26"/>
          <w:szCs w:val="26"/>
        </w:rPr>
        <w:t>"</w:t>
      </w:r>
      <w:r>
        <w:rPr>
          <w:rFonts w:ascii="Optima-Regular" w:hAnsi="Optima-Regular"/>
          <w:color w:val="3E3E3E"/>
          <w:spacing w:val="45"/>
          <w:sz w:val="26"/>
          <w:szCs w:val="26"/>
        </w:rPr>
        <w:t>斩首行动</w:t>
      </w:r>
      <w:r>
        <w:rPr>
          <w:rFonts w:ascii="Optima-Regular" w:hAnsi="Optima-Regular"/>
          <w:color w:val="3E3E3E"/>
          <w:spacing w:val="45"/>
          <w:sz w:val="26"/>
          <w:szCs w:val="26"/>
        </w:rPr>
        <w:t>"</w:t>
      </w:r>
      <w:r>
        <w:rPr>
          <w:rFonts w:ascii="Optima-Regular" w:hAnsi="Optima-Regular"/>
          <w:color w:val="3E3E3E"/>
          <w:spacing w:val="45"/>
          <w:sz w:val="26"/>
          <w:szCs w:val="26"/>
        </w:rPr>
        <w:t>：移除总统，助推副总统上位，但意图维持原有政权架构，只希望</w:t>
      </w:r>
      <w:r>
        <w:rPr>
          <w:rFonts w:ascii="Optima-Regular" w:hAnsi="Optima-Regular"/>
          <w:color w:val="3E3E3E"/>
          <w:spacing w:val="45"/>
          <w:sz w:val="26"/>
          <w:szCs w:val="26"/>
        </w:rPr>
        <w:t>...</w:t>
      </w:r>
    </w:p>
    <w:p w14:paraId="71B1DE9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让他们按我们的意愿行事。我们正在做的，皮尔斯，就是利用我们巨大的经济影响力，迫使该政权按照我们的意愿行事，也就是帮助我们开采委内瑞拉的石油。</w:t>
      </w:r>
    </w:p>
    <w:p w14:paraId="4FB5607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：但是，教授，如果特朗普能够以这样一种方式做到这一点</w:t>
      </w:r>
      <w:r>
        <w:rPr>
          <w:rFonts w:ascii="Optima-Regular" w:hAnsi="Optima-Regular"/>
          <w:color w:val="3E3E3E"/>
          <w:spacing w:val="45"/>
          <w:sz w:val="26"/>
          <w:szCs w:val="26"/>
        </w:rPr>
        <w:t>——</w:t>
      </w:r>
      <w:r>
        <w:rPr>
          <w:rFonts w:ascii="Optima-Regular" w:hAnsi="Optima-Regular"/>
          <w:color w:val="3E3E3E"/>
          <w:spacing w:val="45"/>
          <w:sz w:val="26"/>
          <w:szCs w:val="26"/>
        </w:rPr>
        <w:t>在这次行动中没有损失任何美国军人的生命，这是一次非常成功的军事行动，无论你认为其背后的动机如何</w:t>
      </w:r>
      <w:r>
        <w:rPr>
          <w:rFonts w:ascii="Optima-Regular" w:hAnsi="Optima-Regular"/>
          <w:color w:val="3E3E3E"/>
          <w:spacing w:val="45"/>
          <w:sz w:val="26"/>
          <w:szCs w:val="26"/>
        </w:rPr>
        <w:t>——</w:t>
      </w:r>
      <w:r>
        <w:rPr>
          <w:rFonts w:ascii="Optima-Regular" w:hAnsi="Optima-Regular"/>
          <w:color w:val="3E3E3E"/>
          <w:spacing w:val="45"/>
          <w:sz w:val="26"/>
          <w:szCs w:val="26"/>
        </w:rPr>
        <w:t>如果你能做到这一点，并且能让一个不像前任那样反对美国利益的更好的领导人上台，而那位前任非常不受欢迎，面临着民主党总统拜登对他提起的诉讼，头上悬着五千万美元的悬赏金，等等。</w:t>
      </w:r>
    </w:p>
    <w:p w14:paraId="7C42504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知道，如果把所有这些因素放在一起看，我认为无论是在委内瑞拉国内还是国外，都没有多少人为马杜罗流泪。如果最终能从美国的角度得到一个更好的领导层，那有什么坏处呢？我的意思是，你知道，你谈到特朗普处理这些事情的方式。历史最终会不会评判这实际上是一次相当聪明、相当精准的权力更迭，也许，但这是一次对各方都有利的更迭？</w:t>
      </w:r>
    </w:p>
    <w:p w14:paraId="170EA39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：嗯，有几点你要记住，特朗普谈到的是</w:t>
      </w:r>
      <w:r>
        <w:rPr>
          <w:rFonts w:ascii="Optima-Regular" w:hAnsi="Optima-Regular"/>
          <w:color w:val="3E3E3E"/>
          <w:spacing w:val="45"/>
          <w:sz w:val="26"/>
          <w:szCs w:val="26"/>
        </w:rPr>
        <w:t>——</w:t>
      </w:r>
      <w:r>
        <w:rPr>
          <w:rFonts w:ascii="Optima-Regular" w:hAnsi="Optima-Regular"/>
          <w:color w:val="3E3E3E"/>
          <w:spacing w:val="45"/>
          <w:sz w:val="26"/>
          <w:szCs w:val="26"/>
        </w:rPr>
        <w:t>这些都是他的原话</w:t>
      </w:r>
      <w:r>
        <w:rPr>
          <w:rFonts w:ascii="Optima-Regular" w:hAnsi="Optima-Regular"/>
          <w:color w:val="3E3E3E"/>
          <w:spacing w:val="45"/>
          <w:sz w:val="26"/>
          <w:szCs w:val="26"/>
        </w:rPr>
        <w:t>——“</w:t>
      </w:r>
      <w:r>
        <w:rPr>
          <w:rFonts w:ascii="Optima-Regular" w:hAnsi="Optima-Regular"/>
          <w:color w:val="3E3E3E"/>
          <w:spacing w:val="45"/>
          <w:sz w:val="26"/>
          <w:szCs w:val="26"/>
        </w:rPr>
        <w:t>掌管委内瑞拉</w:t>
      </w:r>
      <w:r>
        <w:rPr>
          <w:rFonts w:ascii="Optima-Regular" w:hAnsi="Optima-Regular"/>
          <w:color w:val="3E3E3E"/>
          <w:spacing w:val="45"/>
          <w:sz w:val="26"/>
          <w:szCs w:val="26"/>
        </w:rPr>
        <w:t>”</w:t>
      </w:r>
      <w:r>
        <w:rPr>
          <w:rFonts w:ascii="Optima-Regular" w:hAnsi="Optima-Regular"/>
          <w:color w:val="3E3E3E"/>
          <w:spacing w:val="45"/>
          <w:sz w:val="26"/>
          <w:szCs w:val="26"/>
        </w:rPr>
        <w:t>。这不仅仅是一次旨在除掉马杜罗的行动。一旦马杜罗下台，他感兴趣的是掌管委内瑞拉，而且他实际上一直在谈论一个事实，即他是委内瑞拉的实际领导人。</w:t>
      </w:r>
    </w:p>
    <w:p w14:paraId="27A68BA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：但他真正的意思不是那样吧。我不知道，但他真正想说的难道不是：我们现在控制了副总统，她现在是新的领导人，等等。如果她行为规矩，做我们满意的事情，那就没问题。他所说的</w:t>
      </w:r>
      <w:r>
        <w:rPr>
          <w:rFonts w:ascii="Optima-Regular" w:hAnsi="Optima-Regular"/>
          <w:color w:val="3E3E3E"/>
          <w:spacing w:val="45"/>
          <w:sz w:val="26"/>
          <w:szCs w:val="26"/>
        </w:rPr>
        <w:t>“</w:t>
      </w:r>
      <w:r>
        <w:rPr>
          <w:rFonts w:ascii="Optima-Regular" w:hAnsi="Optima-Regular"/>
          <w:color w:val="3E3E3E"/>
          <w:spacing w:val="45"/>
          <w:sz w:val="26"/>
          <w:szCs w:val="26"/>
        </w:rPr>
        <w:t>掌管这个国家</w:t>
      </w:r>
      <w:r>
        <w:rPr>
          <w:rFonts w:ascii="Optima-Regular" w:hAnsi="Optima-Regular"/>
          <w:color w:val="3E3E3E"/>
          <w:spacing w:val="45"/>
          <w:sz w:val="26"/>
          <w:szCs w:val="26"/>
        </w:rPr>
        <w:t>”</w:t>
      </w:r>
      <w:r>
        <w:rPr>
          <w:rFonts w:ascii="Optima-Regular" w:hAnsi="Optima-Regular"/>
          <w:color w:val="3E3E3E"/>
          <w:spacing w:val="45"/>
          <w:sz w:val="26"/>
          <w:szCs w:val="26"/>
        </w:rPr>
        <w:t>不就是这个意思吗？换句话说，就是对当前政权的领导层施加巨大影响，让他们按美国的调子跳舞？</w:t>
      </w:r>
    </w:p>
    <w:p w14:paraId="3B478D0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：不，这一点毫无疑问。你必须问自己的问题是，你认为他能否得逞。</w:t>
      </w:r>
    </w:p>
    <w:p w14:paraId="42FA5B2D"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民族主</w:t>
      </w:r>
      <w:r>
        <w:rPr>
          <w:rStyle w:val="content"/>
          <w:rFonts w:ascii="微软雅黑" w:eastAsia="微软雅黑" w:hAnsi="微软雅黑" w:cs="微软雅黑" w:hint="eastAsia"/>
          <w:color w:val="595959"/>
          <w:sz w:val="33"/>
          <w:szCs w:val="33"/>
        </w:rPr>
        <w:t>义</w:t>
      </w:r>
      <w:r>
        <w:rPr>
          <w:rStyle w:val="content"/>
          <w:rFonts w:ascii="Optima-Regular" w:hAnsi="Optima-Regular"/>
          <w:color w:val="595959"/>
          <w:sz w:val="33"/>
          <w:szCs w:val="33"/>
        </w:rPr>
        <w:t>的力量</w:t>
      </w:r>
    </w:p>
    <w:p w14:paraId="19889D1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你怎么看？他可能会成功。因为他们看到的是，在我看来，所有这些人都权力欲熏心。在委内瑞拉的案例中，可能还相当腐败。他们现在看到的选择是，要么在半夜被带到美国的监狱牢房，可能永远无法重见天日。</w:t>
      </w:r>
    </w:p>
    <w:p w14:paraId="28FE9F9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皮尔斯，我认为你忘记了民族主义的力量。我认为，委内瑞拉人民会容忍特朗普总统进来掌管他们的国家并窃取他们的石油，这种想法是不会发生的。随着时间的推移，将会出现巨大的抵抗。你要记得，回溯到伊拉克，在我们推翻萨达姆</w:t>
      </w:r>
      <w:r>
        <w:rPr>
          <w:rFonts w:ascii="Optima-Regular" w:hAnsi="Optima-Regular"/>
          <w:color w:val="3E3E3E"/>
          <w:spacing w:val="45"/>
          <w:sz w:val="26"/>
          <w:szCs w:val="26"/>
        </w:rPr>
        <w:t>·</w:t>
      </w:r>
      <w:r>
        <w:rPr>
          <w:rFonts w:ascii="Optima-Regular" w:hAnsi="Optima-Regular"/>
          <w:color w:val="3E3E3E"/>
          <w:spacing w:val="45"/>
          <w:sz w:val="26"/>
          <w:szCs w:val="26"/>
        </w:rPr>
        <w:t>侯赛因的权力后不久，乔治</w:t>
      </w:r>
      <w:r>
        <w:rPr>
          <w:rFonts w:ascii="Optima-Regular" w:hAnsi="Optima-Regular"/>
          <w:color w:val="3E3E3E"/>
          <w:spacing w:val="45"/>
          <w:sz w:val="26"/>
          <w:szCs w:val="26"/>
        </w:rPr>
        <w:t>·</w:t>
      </w:r>
      <w:r>
        <w:rPr>
          <w:rFonts w:ascii="Optima-Regular" w:hAnsi="Optima-Regular"/>
          <w:color w:val="3E3E3E"/>
          <w:spacing w:val="45"/>
          <w:sz w:val="26"/>
          <w:szCs w:val="26"/>
        </w:rPr>
        <w:t>布什，乔治</w:t>
      </w:r>
      <w:r>
        <w:rPr>
          <w:rFonts w:ascii="Optima-Regular" w:hAnsi="Optima-Regular"/>
          <w:color w:val="3E3E3E"/>
          <w:spacing w:val="45"/>
          <w:sz w:val="26"/>
          <w:szCs w:val="26"/>
        </w:rPr>
        <w:t>·</w:t>
      </w:r>
      <w:r>
        <w:rPr>
          <w:rFonts w:ascii="Optima-Regular" w:hAnsi="Optima-Regular"/>
          <w:color w:val="3E3E3E"/>
          <w:spacing w:val="45"/>
          <w:sz w:val="26"/>
          <w:szCs w:val="26"/>
        </w:rPr>
        <w:t>沃克</w:t>
      </w:r>
      <w:r>
        <w:rPr>
          <w:rFonts w:ascii="Optima-Regular" w:hAnsi="Optima-Regular"/>
          <w:color w:val="3E3E3E"/>
          <w:spacing w:val="45"/>
          <w:sz w:val="26"/>
          <w:szCs w:val="26"/>
        </w:rPr>
        <w:t>·</w:t>
      </w:r>
      <w:r>
        <w:rPr>
          <w:rFonts w:ascii="Optima-Regular" w:hAnsi="Optima-Regular"/>
          <w:color w:val="3E3E3E"/>
          <w:spacing w:val="45"/>
          <w:sz w:val="26"/>
          <w:szCs w:val="26"/>
        </w:rPr>
        <w:t>布什降落在航空母舰上，宣布任务完成。你还记得吗？</w:t>
      </w:r>
    </w:p>
    <w:p w14:paraId="4B3C6A5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：是的。</w:t>
      </w:r>
    </w:p>
    <w:p w14:paraId="67C7B42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：当我听你现在讲话时，你听起来就像乔治</w:t>
      </w:r>
      <w:r>
        <w:rPr>
          <w:rFonts w:ascii="Optima-Regular" w:hAnsi="Optima-Regular"/>
          <w:color w:val="3E3E3E"/>
          <w:spacing w:val="45"/>
          <w:sz w:val="26"/>
          <w:szCs w:val="26"/>
        </w:rPr>
        <w:t>·</w:t>
      </w:r>
      <w:r>
        <w:rPr>
          <w:rFonts w:ascii="Optima-Regular" w:hAnsi="Optima-Regular"/>
          <w:color w:val="3E3E3E"/>
          <w:spacing w:val="45"/>
          <w:sz w:val="26"/>
          <w:szCs w:val="26"/>
        </w:rPr>
        <w:t>沃克</w:t>
      </w:r>
      <w:r>
        <w:rPr>
          <w:rFonts w:ascii="Optima-Regular" w:hAnsi="Optima-Regular"/>
          <w:color w:val="3E3E3E"/>
          <w:spacing w:val="45"/>
          <w:sz w:val="26"/>
          <w:szCs w:val="26"/>
        </w:rPr>
        <w:t>·</w:t>
      </w:r>
      <w:r>
        <w:rPr>
          <w:rFonts w:ascii="Optima-Regular" w:hAnsi="Optima-Regular"/>
          <w:color w:val="3E3E3E"/>
          <w:spacing w:val="45"/>
          <w:sz w:val="26"/>
          <w:szCs w:val="26"/>
        </w:rPr>
        <w:t>布什降落在那艘航空母舰上一样。从你的角度来看，任务完成了？</w:t>
      </w:r>
    </w:p>
    <w:p w14:paraId="73578A1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：嗯，不，我实际上并不相信。我其实并不相信任务已经完成。我认为这真的取决于事态如何发展。我只是觉得，当特朗普说</w:t>
      </w:r>
      <w:r>
        <w:rPr>
          <w:rFonts w:ascii="Optima-Regular" w:hAnsi="Optima-Regular"/>
          <w:color w:val="3E3E3E"/>
          <w:spacing w:val="45"/>
          <w:sz w:val="26"/>
          <w:szCs w:val="26"/>
        </w:rPr>
        <w:t>“</w:t>
      </w:r>
      <w:r>
        <w:rPr>
          <w:rFonts w:ascii="Optima-Regular" w:hAnsi="Optima-Regular"/>
          <w:color w:val="3E3E3E"/>
          <w:spacing w:val="45"/>
          <w:sz w:val="26"/>
          <w:szCs w:val="26"/>
        </w:rPr>
        <w:t>我们将掌管委内瑞拉</w:t>
      </w:r>
      <w:r>
        <w:rPr>
          <w:rFonts w:ascii="Optima-Regular" w:hAnsi="Optima-Regular"/>
          <w:color w:val="3E3E3E"/>
          <w:spacing w:val="45"/>
          <w:sz w:val="26"/>
          <w:szCs w:val="26"/>
        </w:rPr>
        <w:t>”</w:t>
      </w:r>
      <w:r>
        <w:rPr>
          <w:rFonts w:ascii="Optima-Regular" w:hAnsi="Optima-Regular"/>
          <w:color w:val="3E3E3E"/>
          <w:spacing w:val="45"/>
          <w:sz w:val="26"/>
          <w:szCs w:val="26"/>
        </w:rPr>
        <w:t>这样的话时，可能在他脑子里，这具体表现为他们将控制领导层现在的行为方式，否则就会面临被撤换并被关进纽约牢房的风险。</w:t>
      </w:r>
    </w:p>
    <w:p w14:paraId="0058B41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：政权更迭并非易事。正如你正确指出的，他并没有进行政权更迭，他只是斩首了该政权。</w:t>
      </w:r>
    </w:p>
    <w:p w14:paraId="6601072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：对。但他让一个更顺从的人成为了该政权的领导人，这在某种程度上又回到了你之前所说的，这是一种更简单、更容易的改变政权的方式，尽管是通过保留政权本身，通过拥有一位非常</w:t>
      </w:r>
      <w:r>
        <w:rPr>
          <w:rFonts w:ascii="Optima-Regular" w:hAnsi="Optima-Regular"/>
          <w:color w:val="3E3E3E"/>
          <w:spacing w:val="45"/>
          <w:sz w:val="26"/>
          <w:szCs w:val="26"/>
        </w:rPr>
        <w:t>……</w:t>
      </w:r>
    </w:p>
    <w:p w14:paraId="507C639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关于如何运作此事存在不同观点。</w:t>
      </w:r>
    </w:p>
    <w:p w14:paraId="4F05B32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：你说他现已建立了更顺从的政权。你如何得知这点？</w:t>
      </w:r>
    </w:p>
    <w:p w14:paraId="28B7DA4F"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委内瑞拉局</w:t>
      </w:r>
      <w:r>
        <w:rPr>
          <w:rStyle w:val="content"/>
          <w:rFonts w:ascii="微软雅黑" w:eastAsia="微软雅黑" w:hAnsi="微软雅黑" w:cs="微软雅黑" w:hint="eastAsia"/>
          <w:color w:val="595959"/>
          <w:sz w:val="33"/>
          <w:szCs w:val="33"/>
        </w:rPr>
        <w:t>势</w:t>
      </w:r>
      <w:r>
        <w:rPr>
          <w:rStyle w:val="content"/>
          <w:rFonts w:ascii="Optima-Regular" w:hAnsi="Optima-Regular"/>
          <w:color w:val="595959"/>
          <w:sz w:val="33"/>
          <w:szCs w:val="33"/>
        </w:rPr>
        <w:t>与政</w:t>
      </w:r>
      <w:r>
        <w:rPr>
          <w:rStyle w:val="content"/>
          <w:rFonts w:ascii="微软雅黑" w:eastAsia="微软雅黑" w:hAnsi="微软雅黑" w:cs="微软雅黑" w:hint="eastAsia"/>
          <w:color w:val="595959"/>
          <w:sz w:val="33"/>
          <w:szCs w:val="33"/>
        </w:rPr>
        <w:t>权</w:t>
      </w:r>
      <w:r>
        <w:rPr>
          <w:rStyle w:val="content"/>
          <w:rFonts w:ascii="Optima-Regular" w:hAnsi="Optima-Regular"/>
          <w:color w:val="595959"/>
          <w:sz w:val="33"/>
          <w:szCs w:val="33"/>
        </w:rPr>
        <w:t>更迭</w:t>
      </w:r>
    </w:p>
    <w:p w14:paraId="303EC01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：我的判断仅基于所阅读的权威媒体报道，这些报道暗示她存在误判。但据我所读，副总统已向唐纳德</w:t>
      </w:r>
      <w:r>
        <w:rPr>
          <w:rFonts w:ascii="Optima-Regular" w:hAnsi="Optima-Regular"/>
          <w:color w:val="3E3E3E"/>
          <w:spacing w:val="45"/>
          <w:sz w:val="26"/>
          <w:szCs w:val="26"/>
        </w:rPr>
        <w:t>·</w:t>
      </w:r>
      <w:r>
        <w:rPr>
          <w:rFonts w:ascii="Optima-Regular" w:hAnsi="Optima-Regular"/>
          <w:color w:val="3E3E3E"/>
          <w:spacing w:val="45"/>
          <w:sz w:val="26"/>
          <w:szCs w:val="26"/>
        </w:rPr>
        <w:t>特朗普及美国政府表明，她将与马杜罗截然不同，其立场甚至被质疑过于倾向美国。她是否参与过迫使马杜罗下台的行动？我们不得而知。</w:t>
      </w:r>
    </w:p>
    <w:p w14:paraId="725B554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换言之，我的判断仅基于现有报道。实际情况或许并非如此。但假设果真如此</w:t>
      </w:r>
      <w:r>
        <w:rPr>
          <w:rFonts w:ascii="Optima-Regular" w:hAnsi="Optima-Regular"/>
          <w:color w:val="3E3E3E"/>
          <w:spacing w:val="45"/>
          <w:sz w:val="26"/>
          <w:szCs w:val="26"/>
        </w:rPr>
        <w:t>——</w:t>
      </w:r>
      <w:r>
        <w:rPr>
          <w:rFonts w:ascii="Optima-Regular" w:hAnsi="Optima-Regular"/>
          <w:color w:val="3E3E3E"/>
          <w:spacing w:val="45"/>
          <w:sz w:val="26"/>
          <w:szCs w:val="26"/>
        </w:rPr>
        <w:t>请注意这只是假设</w:t>
      </w:r>
      <w:r>
        <w:rPr>
          <w:rFonts w:ascii="Optima-Regular" w:hAnsi="Optima-Regular"/>
          <w:color w:val="3E3E3E"/>
          <w:spacing w:val="45"/>
          <w:sz w:val="26"/>
          <w:szCs w:val="26"/>
        </w:rPr>
        <w:t>——</w:t>
      </w:r>
      <w:r>
        <w:rPr>
          <w:rFonts w:ascii="Optima-Regular" w:hAnsi="Optima-Regular"/>
          <w:color w:val="3E3E3E"/>
          <w:spacing w:val="45"/>
          <w:sz w:val="26"/>
          <w:szCs w:val="26"/>
        </w:rPr>
        <w:t>在我看来这堪称一次精准的政权领导层更替。这甚至算不上政权更迭，因为执政集团未变。只是更换领导层后，该政权在施政方式上可能产生显著亲美效益。</w:t>
      </w:r>
    </w:p>
    <w:p w14:paraId="34E4078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：我认为这不会发生。美国在全球范围内试图推动政权更迭、操纵他国政治的历史由来已久，委内瑞拉等国案例几乎均以失败告终。别忘了我们在阿富汗经营</w:t>
      </w:r>
      <w:r>
        <w:rPr>
          <w:rFonts w:ascii="Optima-Regular" w:hAnsi="Optima-Regular"/>
          <w:color w:val="3E3E3E"/>
          <w:spacing w:val="45"/>
          <w:sz w:val="26"/>
          <w:szCs w:val="26"/>
        </w:rPr>
        <w:t>20</w:t>
      </w:r>
      <w:r>
        <w:rPr>
          <w:rFonts w:ascii="Optima-Regular" w:hAnsi="Optima-Regular"/>
          <w:color w:val="3E3E3E"/>
          <w:spacing w:val="45"/>
          <w:sz w:val="26"/>
          <w:szCs w:val="26"/>
        </w:rPr>
        <w:t>年实施政权更迭，原以为能圆满收场，最终却功亏一篑。</w:t>
      </w:r>
    </w:p>
    <w:p w14:paraId="2B015B1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回想伊拉克的教训。若认为一群外国人能踏入委内瑞拉操纵其政治、窃取石油资源且逍遥法外，我绝不会为此下注。</w:t>
      </w:r>
    </w:p>
    <w:p w14:paraId="6E10A97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：有趣之处在于他反对派遣地面部队。他主张通过直升机投送小规模部队实现最大冲击力，以最低参与度快速撤离。如你所说，这确实是截然不同的处理方式，但非常耐人寻味。</w:t>
      </w:r>
    </w:p>
    <w:p w14:paraId="104337B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：但请注意，过去我们实施政权更迭时派遣地面部队，主要因为认为这对操控目标国政治至关重要。关键问题是：若新总统罗德里格斯拒不配合，我们该如何应对？届时如何收场？</w:t>
      </w:r>
    </w:p>
    <w:p w14:paraId="7DBC50F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当罗德里格斯女士抵抗时，如何令其就范？当委内瑞拉各界纷纷抵抗时，若政局动荡且政府不合作，如何开发石油产业？答案是无计可施。</w:t>
      </w:r>
    </w:p>
    <w:p w14:paraId="3C7A575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：你提及罗德里格斯很有意思，因为她宣称世界各国政府都对委内瑞拉玻利瓦尔共和国成为此类袭击的受害目标感到震惊，并指出事件无疑带有犹太复国主义色彩。你对此作何评价？</w:t>
      </w:r>
    </w:p>
    <w:p w14:paraId="3C756F0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我认为犹太复国主义因素在此无关紧要。若讨论伊朗，以色列和美国确实形成联合阵线，竭力煽动政权更迭。但就委内瑞拉而言，这基本是美国的单独行动。虽不排除以色列可能提供边缘协助，但主导方无疑是美国，是特朗普政府在行动。</w:t>
      </w:r>
    </w:p>
    <w:p w14:paraId="003087BB"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伊朗抗</w:t>
      </w:r>
      <w:r>
        <w:rPr>
          <w:rStyle w:val="content"/>
          <w:rFonts w:ascii="微软雅黑" w:eastAsia="微软雅黑" w:hAnsi="微软雅黑" w:cs="微软雅黑" w:hint="eastAsia"/>
          <w:color w:val="595959"/>
          <w:sz w:val="33"/>
          <w:szCs w:val="33"/>
        </w:rPr>
        <w:t>议</w:t>
      </w:r>
      <w:r>
        <w:rPr>
          <w:rStyle w:val="content"/>
          <w:rFonts w:ascii="Optima-Regular" w:hAnsi="Optima-Regular"/>
          <w:color w:val="595959"/>
          <w:sz w:val="33"/>
          <w:szCs w:val="33"/>
        </w:rPr>
        <w:t>与道德</w:t>
      </w:r>
      <w:r>
        <w:rPr>
          <w:rStyle w:val="content"/>
          <w:rFonts w:ascii="微软雅黑" w:eastAsia="微软雅黑" w:hAnsi="微软雅黑" w:cs="微软雅黑" w:hint="eastAsia"/>
          <w:color w:val="595959"/>
          <w:sz w:val="33"/>
          <w:szCs w:val="33"/>
        </w:rPr>
        <w:t>伪</w:t>
      </w:r>
      <w:r>
        <w:rPr>
          <w:rStyle w:val="content"/>
          <w:rFonts w:ascii="Optima-Regular" w:hAnsi="Optima-Regular"/>
          <w:color w:val="595959"/>
          <w:sz w:val="33"/>
          <w:szCs w:val="33"/>
        </w:rPr>
        <w:t>善</w:t>
      </w:r>
    </w:p>
    <w:p w14:paraId="60D3C8E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：是否存在这种风险：那些对以色列怀有敌意与不信任者会将一切问题归咎于它？让我们转向伊朗话题，因为我观察到大量</w:t>
      </w:r>
      <w:r>
        <w:rPr>
          <w:rFonts w:ascii="Optima-Regular" w:hAnsi="Optima-Regular"/>
          <w:color w:val="3E3E3E"/>
          <w:spacing w:val="45"/>
          <w:sz w:val="26"/>
          <w:szCs w:val="26"/>
        </w:rPr>
        <w:t>——</w:t>
      </w:r>
      <w:r>
        <w:rPr>
          <w:rFonts w:ascii="Optima-Regular" w:hAnsi="Optima-Regular"/>
          <w:color w:val="3E3E3E"/>
          <w:spacing w:val="45"/>
          <w:sz w:val="26"/>
          <w:szCs w:val="26"/>
        </w:rPr>
        <w:t>恕我直言</w:t>
      </w:r>
      <w:r>
        <w:rPr>
          <w:rFonts w:ascii="Optima-Regular" w:hAnsi="Optima-Regular"/>
          <w:color w:val="3E3E3E"/>
          <w:spacing w:val="45"/>
          <w:sz w:val="26"/>
          <w:szCs w:val="26"/>
        </w:rPr>
        <w:t>——</w:t>
      </w:r>
      <w:r>
        <w:rPr>
          <w:rFonts w:ascii="Optima-Regular" w:hAnsi="Optima-Regular"/>
          <w:color w:val="3E3E3E"/>
          <w:spacing w:val="45"/>
          <w:sz w:val="26"/>
          <w:szCs w:val="26"/>
        </w:rPr>
        <w:t>道德伪善、双重标准和怯懦现象。许多曾高声呐喊者，无论是游行参与者、好莱坞明星或媒体巨头，都争相占据支持巴勒斯坦的焦点位置</w:t>
      </w:r>
      <w:r>
        <w:rPr>
          <w:rFonts w:ascii="Optima-Regular" w:hAnsi="Optima-Regular"/>
          <w:color w:val="3E3E3E"/>
          <w:spacing w:val="45"/>
          <w:sz w:val="26"/>
          <w:szCs w:val="26"/>
        </w:rPr>
        <w:t>……</w:t>
      </w:r>
    </w:p>
    <w:p w14:paraId="37CF3A0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例如，加沙地带的巴勒斯坦人对伊朗抗议者冒着生命危险争取自由和民主的行为始终保持沉默，这一点非常值得注意。</w:t>
      </w:r>
    </w:p>
    <w:p w14:paraId="23F3282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当然，我很确定，这次起义的发生显然符合以色列和美国的心意。他们显然希望起义成功，希望哈梅内伊被推翻，毛拉们下台。我确信这是他们的愿望，也相信他们正在不遗余力地推动此事。但这并不意味着伊朗当前没有自发的起义运动</w:t>
      </w:r>
      <w:r>
        <w:rPr>
          <w:rFonts w:ascii="Optima-Regular" w:hAnsi="Optima-Regular"/>
          <w:color w:val="3E3E3E"/>
          <w:spacing w:val="45"/>
          <w:sz w:val="26"/>
          <w:szCs w:val="26"/>
        </w:rPr>
        <w:t>——</w:t>
      </w:r>
      <w:r>
        <w:rPr>
          <w:rFonts w:ascii="Optima-Regular" w:hAnsi="Optima-Regular"/>
          <w:color w:val="3E3E3E"/>
          <w:spacing w:val="45"/>
          <w:sz w:val="26"/>
          <w:szCs w:val="26"/>
        </w:rPr>
        <w:t>伊朗人民在经历了</w:t>
      </w:r>
      <w:r>
        <w:rPr>
          <w:rFonts w:ascii="Optima-Regular" w:hAnsi="Optima-Regular"/>
          <w:color w:val="3E3E3E"/>
          <w:spacing w:val="45"/>
          <w:sz w:val="26"/>
          <w:szCs w:val="26"/>
        </w:rPr>
        <w:t>47</w:t>
      </w:r>
      <w:r>
        <w:rPr>
          <w:rFonts w:ascii="Optima-Regular" w:hAnsi="Optima-Regular"/>
          <w:color w:val="3E3E3E"/>
          <w:spacing w:val="45"/>
          <w:sz w:val="26"/>
          <w:szCs w:val="26"/>
        </w:rPr>
        <w:t>年的这种宗教统治后已经受够了，他们渴望改变。这两件事可以同时成立，对吧？</w:t>
      </w:r>
    </w:p>
    <w:p w14:paraId="4257CCF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：皮尔斯，我想问你一个问题。你不觉得这非常讽刺吗？以色列和美国曾深度参与在加沙实施种族灭绝</w:t>
      </w:r>
      <w:r>
        <w:rPr>
          <w:rFonts w:ascii="Optima-Regular" w:hAnsi="Optima-Regular"/>
          <w:color w:val="3E3E3E"/>
          <w:spacing w:val="45"/>
          <w:sz w:val="26"/>
          <w:szCs w:val="26"/>
        </w:rPr>
        <w:t>——</w:t>
      </w:r>
      <w:r>
        <w:rPr>
          <w:rFonts w:ascii="Optima-Regular" w:hAnsi="Optima-Regular"/>
          <w:color w:val="3E3E3E"/>
          <w:spacing w:val="45"/>
          <w:sz w:val="26"/>
          <w:szCs w:val="26"/>
        </w:rPr>
        <w:t>想想看，在加沙实施种族灭绝</w:t>
      </w:r>
      <w:r>
        <w:rPr>
          <w:rFonts w:ascii="Optima-Regular" w:hAnsi="Optima-Regular"/>
          <w:color w:val="3E3E3E"/>
          <w:spacing w:val="45"/>
          <w:sz w:val="26"/>
          <w:szCs w:val="26"/>
        </w:rPr>
        <w:t>——</w:t>
      </w:r>
      <w:r>
        <w:rPr>
          <w:rFonts w:ascii="Optima-Regular" w:hAnsi="Optima-Regular"/>
          <w:color w:val="3E3E3E"/>
          <w:spacing w:val="45"/>
          <w:sz w:val="26"/>
          <w:szCs w:val="26"/>
        </w:rPr>
        <w:t>如今却对伊朗政府对待抗议者的方式大肆抨击。在你看来，这难道不是惊人的虚伪吗？</w:t>
      </w:r>
    </w:p>
    <w:p w14:paraId="3D5FCC9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：嗯，这两者的情况截然不同。伊朗发生的是</w:t>
      </w:r>
      <w:r>
        <w:rPr>
          <w:rFonts w:ascii="Optima-Regular" w:hAnsi="Optima-Regular"/>
          <w:color w:val="3E3E3E"/>
          <w:spacing w:val="45"/>
          <w:sz w:val="26"/>
          <w:szCs w:val="26"/>
        </w:rPr>
        <w:t>——</w:t>
      </w:r>
    </w:p>
    <w:p w14:paraId="1F37BB8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：那是肯定的。</w:t>
      </w:r>
    </w:p>
    <w:p w14:paraId="3822169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：伊朗的情况确实不同。那里的起义与我们之前在叙利亚看到的颇为相似</w:t>
      </w:r>
      <w:r>
        <w:rPr>
          <w:rFonts w:ascii="Optima-Regular" w:hAnsi="Optima-Regular"/>
          <w:color w:val="3E3E3E"/>
          <w:spacing w:val="45"/>
          <w:sz w:val="26"/>
          <w:szCs w:val="26"/>
        </w:rPr>
        <w:t>——</w:t>
      </w:r>
      <w:r>
        <w:rPr>
          <w:rFonts w:ascii="Optima-Regular" w:hAnsi="Optima-Regular"/>
          <w:color w:val="3E3E3E"/>
          <w:spacing w:val="45"/>
          <w:sz w:val="26"/>
          <w:szCs w:val="26"/>
        </w:rPr>
        <w:t>叙利亚人民的起义很快推翻了阿萨德政权，甚至让普京感到大势已去而选择退出。我对伊朗人民抱有希望，希望他们能成功。我认为这次他们或许有机会，但我看不出这与加沙发生的事有何可比性。</w:t>
      </w:r>
    </w:p>
    <w:p w14:paraId="0ECA667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在加沙，尽管冲突历史复杂，但</w:t>
      </w:r>
      <w:r>
        <w:rPr>
          <w:rFonts w:ascii="Optima-Regular" w:hAnsi="Optima-Regular"/>
          <w:color w:val="3E3E3E"/>
          <w:spacing w:val="45"/>
          <w:sz w:val="26"/>
          <w:szCs w:val="26"/>
        </w:rPr>
        <w:t>2023</w:t>
      </w:r>
      <w:r>
        <w:rPr>
          <w:rFonts w:ascii="Optima-Regular" w:hAnsi="Optima-Regular"/>
          <w:color w:val="3E3E3E"/>
          <w:spacing w:val="45"/>
          <w:sz w:val="26"/>
          <w:szCs w:val="26"/>
        </w:rPr>
        <w:t>年</w:t>
      </w:r>
      <w:r>
        <w:rPr>
          <w:rFonts w:ascii="Optima-Regular" w:hAnsi="Optima-Regular"/>
          <w:color w:val="3E3E3E"/>
          <w:spacing w:val="45"/>
          <w:sz w:val="26"/>
          <w:szCs w:val="26"/>
        </w:rPr>
        <w:t>10</w:t>
      </w:r>
      <w:r>
        <w:rPr>
          <w:rFonts w:ascii="Optima-Regular" w:hAnsi="Optima-Regular"/>
          <w:color w:val="3E3E3E"/>
          <w:spacing w:val="45"/>
          <w:sz w:val="26"/>
          <w:szCs w:val="26"/>
        </w:rPr>
        <w:t>月</w:t>
      </w:r>
      <w:r>
        <w:rPr>
          <w:rFonts w:ascii="Optima-Regular" w:hAnsi="Optima-Regular"/>
          <w:color w:val="3E3E3E"/>
          <w:spacing w:val="45"/>
          <w:sz w:val="26"/>
          <w:szCs w:val="26"/>
        </w:rPr>
        <w:t>7</w:t>
      </w:r>
      <w:r>
        <w:rPr>
          <w:rFonts w:ascii="Optima-Regular" w:hAnsi="Optima-Regular"/>
          <w:color w:val="3E3E3E"/>
          <w:spacing w:val="45"/>
          <w:sz w:val="26"/>
          <w:szCs w:val="26"/>
        </w:rPr>
        <w:t>日发生了现代最严重的恐怖袭击之一：</w:t>
      </w:r>
      <w:r>
        <w:rPr>
          <w:rFonts w:ascii="Optima-Regular" w:hAnsi="Optima-Regular"/>
          <w:color w:val="3E3E3E"/>
          <w:spacing w:val="45"/>
          <w:sz w:val="26"/>
          <w:szCs w:val="26"/>
        </w:rPr>
        <w:t>3000</w:t>
      </w:r>
      <w:r>
        <w:rPr>
          <w:rFonts w:ascii="Optima-Regular" w:hAnsi="Optima-Regular"/>
          <w:color w:val="3E3E3E"/>
          <w:spacing w:val="45"/>
          <w:sz w:val="26"/>
          <w:szCs w:val="26"/>
        </w:rPr>
        <w:t>名哈马斯恐怖分子越过边境在以色列境内制造混乱，杀害</w:t>
      </w:r>
      <w:r>
        <w:rPr>
          <w:rFonts w:ascii="Optima-Regular" w:hAnsi="Optima-Regular"/>
          <w:color w:val="3E3E3E"/>
          <w:spacing w:val="45"/>
          <w:sz w:val="26"/>
          <w:szCs w:val="26"/>
        </w:rPr>
        <w:t>1200</w:t>
      </w:r>
      <w:r>
        <w:rPr>
          <w:rFonts w:ascii="Optima-Regular" w:hAnsi="Optima-Regular"/>
          <w:color w:val="3E3E3E"/>
          <w:spacing w:val="45"/>
          <w:sz w:val="26"/>
          <w:szCs w:val="26"/>
        </w:rPr>
        <w:t>人，绑架</w:t>
      </w:r>
      <w:r>
        <w:rPr>
          <w:rFonts w:ascii="Optima-Regular" w:hAnsi="Optima-Regular"/>
          <w:color w:val="3E3E3E"/>
          <w:spacing w:val="45"/>
          <w:sz w:val="26"/>
          <w:szCs w:val="26"/>
        </w:rPr>
        <w:t>250</w:t>
      </w:r>
      <w:r>
        <w:rPr>
          <w:rFonts w:ascii="Optima-Regular" w:hAnsi="Optima-Regular"/>
          <w:color w:val="3E3E3E"/>
          <w:spacing w:val="45"/>
          <w:sz w:val="26"/>
          <w:szCs w:val="26"/>
        </w:rPr>
        <w:t>人（包括婴儿、大屠杀幸存者等），并将这些人劫持到加沙的藏匿处。</w:t>
      </w:r>
    </w:p>
    <w:p w14:paraId="05C8DBF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随后以色列对哈马斯实施了报复性打击。我认为直到停火前，这种报复已经过度了。他们自己也违反了许多法律：让加沙民众陷入饥荒、杀害过多平民、杀害众多记者、禁止国际媒体进入等等。我对这些行为完全无法认同。但我看不出这与伊朗的情况有可比性，你呢？</w:t>
      </w:r>
    </w:p>
    <w:p w14:paraId="05AC31B6"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关于加沙冲突的</w:t>
      </w:r>
      <w:r>
        <w:rPr>
          <w:rStyle w:val="content"/>
          <w:rFonts w:ascii="微软雅黑" w:eastAsia="微软雅黑" w:hAnsi="微软雅黑" w:cs="微软雅黑" w:hint="eastAsia"/>
          <w:color w:val="595959"/>
          <w:sz w:val="33"/>
          <w:szCs w:val="33"/>
        </w:rPr>
        <w:t>辩论</w:t>
      </w:r>
    </w:p>
    <w:p w14:paraId="39FBBA7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：皮尔斯，你的言论让我震惊。过去我们交谈时，你曾明确承认以色列在加沙犯下种族灭绝罪行。</w:t>
      </w:r>
    </w:p>
    <w:p w14:paraId="092CDBD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：我从未说过这话。我从未说过。事实上我从未表示过我认为这构成种族灭绝。我承认听过斯莫特里赫和本</w:t>
      </w:r>
      <w:r>
        <w:rPr>
          <w:rFonts w:ascii="Optima-Regular" w:hAnsi="Optima-Regular"/>
          <w:color w:val="3E3E3E"/>
          <w:spacing w:val="45"/>
          <w:sz w:val="26"/>
          <w:szCs w:val="26"/>
        </w:rPr>
        <w:t>-</w:t>
      </w:r>
      <w:r>
        <w:rPr>
          <w:rFonts w:ascii="Optima-Regular" w:hAnsi="Optima-Regular"/>
          <w:color w:val="3E3E3E"/>
          <w:spacing w:val="45"/>
          <w:sz w:val="26"/>
          <w:szCs w:val="26"/>
        </w:rPr>
        <w:t>格维尔等人发表过种族灭绝言论，但我不认为能将其定性为种族灭绝</w:t>
      </w:r>
      <w:r>
        <w:rPr>
          <w:rFonts w:ascii="Optima-Regular" w:hAnsi="Optima-Regular"/>
          <w:color w:val="3E3E3E"/>
          <w:spacing w:val="45"/>
          <w:sz w:val="26"/>
          <w:szCs w:val="26"/>
        </w:rPr>
        <w:t>——</w:t>
      </w:r>
      <w:r>
        <w:rPr>
          <w:rFonts w:ascii="Optima-Regular" w:hAnsi="Optima-Regular"/>
          <w:color w:val="3E3E3E"/>
          <w:spacing w:val="45"/>
          <w:sz w:val="26"/>
          <w:szCs w:val="26"/>
        </w:rPr>
        <w:t>因为真正实施种族灭绝的人不会同意停火。而感谢上帝，我们已经实现了数周甚至数月的停火。如果真要对民众实施种族灭绝，何必停火？</w:t>
      </w:r>
    </w:p>
    <w:p w14:paraId="18FAAFE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：那你如何定义？大规模屠杀？你用哪个词描述当前局势？</w:t>
      </w:r>
    </w:p>
    <w:p w14:paraId="643C1BB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：我的表述是：我认为这是一种种族清洗的形式，但尚未达到种族灭绝的程度。</w:t>
      </w:r>
    </w:p>
    <w:p w14:paraId="71004F0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：你不认为这是大规模屠杀？</w:t>
      </w:r>
    </w:p>
    <w:p w14:paraId="33E418E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：以色列对</w:t>
      </w:r>
      <w:r>
        <w:rPr>
          <w:rFonts w:ascii="Optima-Regular" w:hAnsi="Optima-Regular"/>
          <w:color w:val="3E3E3E"/>
          <w:spacing w:val="45"/>
          <w:sz w:val="26"/>
          <w:szCs w:val="26"/>
        </w:rPr>
        <w:t>“</w:t>
      </w:r>
      <w:r>
        <w:rPr>
          <w:rFonts w:ascii="Optima-Regular" w:hAnsi="Optima-Regular"/>
          <w:color w:val="3E3E3E"/>
          <w:spacing w:val="45"/>
          <w:sz w:val="26"/>
          <w:szCs w:val="26"/>
        </w:rPr>
        <w:t>大规模屠杀</w:t>
      </w:r>
      <w:r>
        <w:rPr>
          <w:rFonts w:ascii="Optima-Regular" w:hAnsi="Optima-Regular"/>
          <w:color w:val="3E3E3E"/>
          <w:spacing w:val="45"/>
          <w:sz w:val="26"/>
          <w:szCs w:val="26"/>
        </w:rPr>
        <w:t>”</w:t>
      </w:r>
      <w:r>
        <w:rPr>
          <w:rFonts w:ascii="Optima-Regular" w:hAnsi="Optima-Regular"/>
          <w:color w:val="3E3E3E"/>
          <w:spacing w:val="45"/>
          <w:sz w:val="26"/>
          <w:szCs w:val="26"/>
        </w:rPr>
        <w:t>指控的辩护是：他们是在回应哈马斯这些真正致力于摧毁以色列、屠杀所有犹太人的种族灭绝狂徒</w:t>
      </w:r>
      <w:r>
        <w:rPr>
          <w:rFonts w:ascii="Optima-Regular" w:hAnsi="Optima-Regular"/>
          <w:color w:val="3E3E3E"/>
          <w:spacing w:val="45"/>
          <w:sz w:val="26"/>
          <w:szCs w:val="26"/>
        </w:rPr>
        <w:t>——10</w:t>
      </w:r>
      <w:r>
        <w:rPr>
          <w:rFonts w:ascii="Optima-Regular" w:hAnsi="Optima-Regular"/>
          <w:color w:val="3E3E3E"/>
          <w:spacing w:val="45"/>
          <w:sz w:val="26"/>
          <w:szCs w:val="26"/>
        </w:rPr>
        <w:t>月</w:t>
      </w:r>
      <w:r>
        <w:rPr>
          <w:rFonts w:ascii="Optima-Regular" w:hAnsi="Optima-Regular"/>
          <w:color w:val="3E3E3E"/>
          <w:spacing w:val="45"/>
          <w:sz w:val="26"/>
          <w:szCs w:val="26"/>
        </w:rPr>
        <w:t>7</w:t>
      </w:r>
      <w:r>
        <w:rPr>
          <w:rFonts w:ascii="Optima-Regular" w:hAnsi="Optima-Regular"/>
          <w:color w:val="3E3E3E"/>
          <w:spacing w:val="45"/>
          <w:sz w:val="26"/>
          <w:szCs w:val="26"/>
        </w:rPr>
        <w:t>日的行动正是明证</w:t>
      </w:r>
      <w:r>
        <w:rPr>
          <w:rFonts w:ascii="Optima-Regular" w:hAnsi="Optima-Regular"/>
          <w:color w:val="3E3E3E"/>
          <w:spacing w:val="45"/>
          <w:sz w:val="26"/>
          <w:szCs w:val="26"/>
        </w:rPr>
        <w:t>——</w:t>
      </w:r>
      <w:r>
        <w:rPr>
          <w:rFonts w:ascii="Optima-Regular" w:hAnsi="Optima-Regular"/>
          <w:color w:val="3E3E3E"/>
          <w:spacing w:val="45"/>
          <w:sz w:val="26"/>
          <w:szCs w:val="26"/>
        </w:rPr>
        <w:t>他们是在保护自己的人民。</w:t>
      </w:r>
    </w:p>
    <w:p w14:paraId="509B541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而我对以色列回应方式的争议在于：他们的反击</w:t>
      </w:r>
    </w:p>
    <w:p w14:paraId="71F4F25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完全不成比例，做得太过分了，而且正如我所说，他们违反了很多规定，我认为他们在应对方式上违反了许多法律。但我实际上并未将其归类为种族灭绝，尤其是因为从未有国家被判定犯有种族灭绝罪。</w:t>
      </w:r>
    </w:p>
    <w:p w14:paraId="5D017EC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我对你的言辞感到震惊。我无法相信你竟然不承认以色列人在美国人的协助下在加沙所做的事是种族灭绝，或者即便不是种族灭绝，也是大规模谋杀。而当以色列人和美国人批评伊朗政府对抗议者使用暴力时，这难道不是最高级别的虚伪吗？</w:t>
      </w:r>
    </w:p>
    <w:p w14:paraId="1D6927F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：嗯，如果要说类比，那得是抗议者某天突然在六小时内屠杀了政权内的一千多人，然后政权通过杀死大量参与该行为的人来回应。那会是不同的论点，但这就是为什么我认为无法进行比较。</w:t>
      </w:r>
    </w:p>
    <w:p w14:paraId="662E940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：那么，按照你刚才描述的情景，如果伊朗政府对杀害了大量政府官员的抗议者进行大规模谋杀，那也是可以的。这就是你的论点。</w:t>
      </w:r>
    </w:p>
    <w:p w14:paraId="23F2C3D1"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：不，这不是我的论点。不，不，因为实际情况并非如此。</w:t>
      </w:r>
    </w:p>
    <w:p w14:paraId="334EDD8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：不，我明白实际情况不是这样。你是在举一个假设的例子。</w:t>
      </w:r>
    </w:p>
    <w:p w14:paraId="73954B2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：是你在提出假设，你认为美国人和以色列人批评伊朗政权针对抗议者的行为是虚伪的。而我说这是两种完全不同的情况。我并不认为这一定是虚伪。</w:t>
      </w:r>
    </w:p>
    <w:p w14:paraId="4170D91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你知道，以色列是在回应现代最严重的恐怖袭击之一。美国是以色列在中东的主要盟友，并且支持了以色列。你知道，我一直强烈批评以色列在过去一年中，特别是针对哈马斯的战争方式。我</w:t>
      </w:r>
      <w:r>
        <w:rPr>
          <w:rFonts w:ascii="Optima-Regular" w:hAnsi="Optima-Regular"/>
          <w:color w:val="3E3E3E"/>
          <w:spacing w:val="45"/>
          <w:sz w:val="26"/>
          <w:szCs w:val="26"/>
        </w:rPr>
        <w:lastRenderedPageBreak/>
        <w:t>认为太多的平民被杀害。我认为他们的一些内阁成员说话像种族灭绝的疯子。我完全承认这一点。</w:t>
      </w:r>
    </w:p>
    <w:p w14:paraId="2145B4A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我在心里将其归类为一种种族清洗，他们想要像本</w:t>
      </w:r>
      <w:r>
        <w:rPr>
          <w:rFonts w:ascii="Optima-Regular" w:hAnsi="Optima-Regular"/>
          <w:color w:val="3E3E3E"/>
          <w:spacing w:val="45"/>
          <w:sz w:val="26"/>
          <w:szCs w:val="26"/>
        </w:rPr>
        <w:t>-</w:t>
      </w:r>
      <w:r>
        <w:rPr>
          <w:rFonts w:ascii="Optima-Regular" w:hAnsi="Optima-Regular"/>
          <w:color w:val="3E3E3E"/>
          <w:spacing w:val="45"/>
          <w:sz w:val="26"/>
          <w:szCs w:val="26"/>
        </w:rPr>
        <w:t>格维尔和斯莫特里希那样，尽可能多地驱逐加沙的巴勒斯坦人。但根据种族灭绝的定义，要构成种族灭绝，必须要有杀死所有巴勒斯坦人的意图。我不认为这是我们一直在目睹的情况，你觉得呢？</w:t>
      </w:r>
    </w:p>
    <w:p w14:paraId="0A304E5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：是的，我认为这显然是一起种族灭绝案例。世界上所有主要的人权组织，包括以色列人权组织</w:t>
      </w:r>
      <w:r>
        <w:rPr>
          <w:rFonts w:ascii="Optima-Regular" w:hAnsi="Optima-Regular"/>
          <w:color w:val="3E3E3E"/>
          <w:spacing w:val="45"/>
          <w:sz w:val="26"/>
          <w:szCs w:val="26"/>
        </w:rPr>
        <w:t>B'Tselem</w:t>
      </w:r>
      <w:r>
        <w:rPr>
          <w:rFonts w:ascii="Optima-Regular" w:hAnsi="Optima-Regular"/>
          <w:color w:val="3E3E3E"/>
          <w:spacing w:val="45"/>
          <w:sz w:val="26"/>
          <w:szCs w:val="26"/>
        </w:rPr>
        <w:t>，都称其为种族灭绝。联合国成立了一个特别国际委员会来研究这个问题，他们将其归类为种族灭绝。研究大屠杀的学者，如奥默</w:t>
      </w:r>
      <w:r>
        <w:rPr>
          <w:rFonts w:ascii="Optima-Regular" w:hAnsi="Optima-Regular"/>
          <w:color w:val="3E3E3E"/>
          <w:spacing w:val="45"/>
          <w:sz w:val="26"/>
          <w:szCs w:val="26"/>
        </w:rPr>
        <w:t>·</w:t>
      </w:r>
      <w:r>
        <w:rPr>
          <w:rFonts w:ascii="Optima-Regular" w:hAnsi="Optima-Regular"/>
          <w:color w:val="3E3E3E"/>
          <w:spacing w:val="45"/>
          <w:sz w:val="26"/>
          <w:szCs w:val="26"/>
        </w:rPr>
        <w:t>巴托夫，以及研究种族灭绝的学者，都称其为种族灭绝。</w:t>
      </w:r>
    </w:p>
    <w:p w14:paraId="7A398FF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正如我之前对你说的，如果你不想称之为种族灭绝，我认为你至少必须承认这是大规模谋杀。关于这一点还有另一个问题。没有人否认加沙的巴勒斯坦人在</w:t>
      </w:r>
      <w:r>
        <w:rPr>
          <w:rFonts w:ascii="Optima-Regular" w:hAnsi="Optima-Regular"/>
          <w:color w:val="3E3E3E"/>
          <w:spacing w:val="45"/>
          <w:sz w:val="26"/>
          <w:szCs w:val="26"/>
        </w:rPr>
        <w:t>10</w:t>
      </w:r>
      <w:r>
        <w:rPr>
          <w:rFonts w:ascii="Optima-Regular" w:hAnsi="Optima-Regular"/>
          <w:color w:val="3E3E3E"/>
          <w:spacing w:val="45"/>
          <w:sz w:val="26"/>
          <w:szCs w:val="26"/>
        </w:rPr>
        <w:t>月</w:t>
      </w:r>
      <w:r>
        <w:rPr>
          <w:rFonts w:ascii="Optima-Regular" w:hAnsi="Optima-Regular"/>
          <w:color w:val="3E3E3E"/>
          <w:spacing w:val="45"/>
          <w:sz w:val="26"/>
          <w:szCs w:val="26"/>
        </w:rPr>
        <w:t>7</w:t>
      </w:r>
      <w:r>
        <w:rPr>
          <w:rFonts w:ascii="Optima-Regular" w:hAnsi="Optima-Regular"/>
          <w:color w:val="3E3E3E"/>
          <w:spacing w:val="45"/>
          <w:sz w:val="26"/>
          <w:szCs w:val="26"/>
        </w:rPr>
        <w:t>日袭击了以色列人。几乎所有人都同意以色列有权报复、自卫。这不是这里的问题。问题在于他们在报复中做了什么。再次强调，我认为证据确凿，这就是种族灭绝。而且我认为你对此轻描淡写。我认为这样做是不对的。</w:t>
      </w:r>
    </w:p>
    <w:p w14:paraId="0D5480A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我没有轻描淡写。我只是没有使用那个词。我不认为这是对我们所见情况的正确评估。听着，你是一位历史和世界事务方面的专家，如果你认为是，我绝对尊重这一点。我知道很多人说这是种族灭绝。尽管我的嘉宾们试图</w:t>
      </w:r>
    </w:p>
    <w:p w14:paraId="7DD72CB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让我说这是种族灭绝，我已经表明我认为我们所目睹的是一种种族清洗的形式。</w:t>
      </w:r>
    </w:p>
    <w:p w14:paraId="42DAC02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我认为以色列极右翼政府中许多人的愿望是将巴勒斯坦人从加沙和约旦河西岸驱逐出去。但这确实是一种种族清洗。我确实认为他们对</w:t>
      </w:r>
      <w:r>
        <w:rPr>
          <w:rFonts w:ascii="Optima-Regular" w:hAnsi="Optima-Regular"/>
          <w:color w:val="3E3E3E"/>
          <w:spacing w:val="45"/>
          <w:sz w:val="26"/>
          <w:szCs w:val="26"/>
        </w:rPr>
        <w:t>10</w:t>
      </w:r>
      <w:r>
        <w:rPr>
          <w:rFonts w:ascii="Optima-Regular" w:hAnsi="Optima-Regular"/>
          <w:color w:val="3E3E3E"/>
          <w:spacing w:val="45"/>
          <w:sz w:val="26"/>
          <w:szCs w:val="26"/>
        </w:rPr>
        <w:t>月</w:t>
      </w:r>
      <w:r>
        <w:rPr>
          <w:rFonts w:ascii="Optima-Regular" w:hAnsi="Optima-Regular"/>
          <w:color w:val="3E3E3E"/>
          <w:spacing w:val="45"/>
          <w:sz w:val="26"/>
          <w:szCs w:val="26"/>
        </w:rPr>
        <w:t>7</w:t>
      </w:r>
      <w:r>
        <w:rPr>
          <w:rFonts w:ascii="Optima-Regular" w:hAnsi="Optima-Regular"/>
          <w:color w:val="3E3E3E"/>
          <w:spacing w:val="45"/>
          <w:sz w:val="26"/>
          <w:szCs w:val="26"/>
        </w:rPr>
        <w:t>日的反应过度了，导致过多平民丧生。我知道他们所有的论点，比如哈马斯隐藏在平民之中。这些我都清楚，也相信其中很多是事实。但他们采取的许多行动在我看来已经越界并违反了法律。只是我个人认为这尚未达到种族灭绝的门槛。不过我尊重像你这样的人认为这已构成种族灭绝的权利。</w:t>
      </w:r>
    </w:p>
    <w:p w14:paraId="5D0B161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：实际上我认为你在淡化加沙地带的恐怖状况，这让我相当惊讶。但我想暂时转换话题，提出另一个观点。你的说法似乎暗示伊朗的这些抗议活动纯粹源于民众对政府的不满，与美国毫无关系。</w:t>
      </w:r>
    </w:p>
    <w:p w14:paraId="0D5BAD2E"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伊朗抗</w:t>
      </w:r>
      <w:r>
        <w:rPr>
          <w:rStyle w:val="content"/>
          <w:rFonts w:ascii="微软雅黑" w:eastAsia="微软雅黑" w:hAnsi="微软雅黑" w:cs="微软雅黑" w:hint="eastAsia"/>
          <w:color w:val="595959"/>
          <w:sz w:val="33"/>
          <w:szCs w:val="33"/>
        </w:rPr>
        <w:t>议</w:t>
      </w:r>
      <w:r>
        <w:rPr>
          <w:rStyle w:val="content"/>
          <w:rFonts w:ascii="Optima-Regular" w:hAnsi="Optima-Regular"/>
          <w:color w:val="595959"/>
          <w:sz w:val="33"/>
          <w:szCs w:val="33"/>
        </w:rPr>
        <w:t>活</w:t>
      </w:r>
      <w:r>
        <w:rPr>
          <w:rStyle w:val="content"/>
          <w:rFonts w:ascii="微软雅黑" w:eastAsia="微软雅黑" w:hAnsi="微软雅黑" w:cs="微软雅黑" w:hint="eastAsia"/>
          <w:color w:val="595959"/>
          <w:sz w:val="33"/>
          <w:szCs w:val="33"/>
        </w:rPr>
        <w:t>动</w:t>
      </w:r>
      <w:r>
        <w:rPr>
          <w:rStyle w:val="content"/>
          <w:rFonts w:ascii="Optima-Regular" w:hAnsi="Optima-Regular"/>
          <w:color w:val="595959"/>
          <w:sz w:val="33"/>
          <w:szCs w:val="33"/>
        </w:rPr>
        <w:t>的</w:t>
      </w:r>
      <w:r>
        <w:rPr>
          <w:rStyle w:val="content"/>
          <w:rFonts w:ascii="微软雅黑" w:eastAsia="微软雅黑" w:hAnsi="微软雅黑" w:cs="微软雅黑" w:hint="eastAsia"/>
          <w:color w:val="595959"/>
          <w:sz w:val="33"/>
          <w:szCs w:val="33"/>
        </w:rPr>
        <w:t>经济</w:t>
      </w:r>
      <w:r>
        <w:rPr>
          <w:rStyle w:val="content"/>
          <w:rFonts w:ascii="Optima-Regular" w:hAnsi="Optima-Regular"/>
          <w:color w:val="595959"/>
          <w:sz w:val="33"/>
          <w:szCs w:val="33"/>
        </w:rPr>
        <w:t>根源</w:t>
      </w:r>
    </w:p>
    <w:p w14:paraId="110F670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：不，我并非这个意思。我说的是两者可能同时成立</w:t>
      </w:r>
      <w:r>
        <w:rPr>
          <w:rFonts w:ascii="Optima-Regular" w:hAnsi="Optima-Regular"/>
          <w:color w:val="3E3E3E"/>
          <w:spacing w:val="45"/>
          <w:sz w:val="26"/>
          <w:szCs w:val="26"/>
        </w:rPr>
        <w:t>——</w:t>
      </w:r>
      <w:r>
        <w:rPr>
          <w:rFonts w:ascii="Optima-Regular" w:hAnsi="Optima-Regular"/>
          <w:color w:val="3E3E3E"/>
          <w:spacing w:val="45"/>
          <w:sz w:val="26"/>
          <w:szCs w:val="26"/>
        </w:rPr>
        <w:t>美国和以色列确实希望看到现政权被推翻，也乐见抗议者起义反抗；很可能摩萨德特工和美国情报人员已介入现场。这些情况我都相信属实，并非否认他们的参与。</w:t>
      </w:r>
    </w:p>
    <w:p w14:paraId="16EF21B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但我认为此次起义的核心驱动力在于：伊朗人民对这个国家的现状已忍无可忍。在长达</w:t>
      </w:r>
      <w:r>
        <w:rPr>
          <w:rFonts w:ascii="Optima-Regular" w:hAnsi="Optima-Regular"/>
          <w:color w:val="3E3E3E"/>
          <w:spacing w:val="45"/>
          <w:sz w:val="26"/>
          <w:szCs w:val="26"/>
        </w:rPr>
        <w:t>47</w:t>
      </w:r>
      <w:r>
        <w:rPr>
          <w:rFonts w:ascii="Optima-Regular" w:hAnsi="Optima-Regular"/>
          <w:color w:val="3E3E3E"/>
          <w:spacing w:val="45"/>
          <w:sz w:val="26"/>
          <w:szCs w:val="26"/>
        </w:rPr>
        <w:t>年高度专制、宗教管控的生活下，他们受够了。</w:t>
      </w:r>
    </w:p>
    <w:p w14:paraId="6EEC9A6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：我不认为这是主要根源。根本原因在于伊朗的经济状况</w:t>
      </w:r>
      <w:r>
        <w:rPr>
          <w:rFonts w:ascii="Optima-Regular" w:hAnsi="Optima-Regular"/>
          <w:color w:val="3E3E3E"/>
          <w:spacing w:val="45"/>
          <w:sz w:val="26"/>
          <w:szCs w:val="26"/>
        </w:rPr>
        <w:t>——</w:t>
      </w:r>
      <w:r>
        <w:rPr>
          <w:rFonts w:ascii="Optima-Regular" w:hAnsi="Optima-Regular"/>
          <w:color w:val="3E3E3E"/>
          <w:spacing w:val="45"/>
          <w:sz w:val="26"/>
          <w:szCs w:val="26"/>
        </w:rPr>
        <w:t>长期的经济制裁摧毁了该国经济。我们才是这些抗议活动的主要推手。</w:t>
      </w:r>
    </w:p>
    <w:p w14:paraId="05ED55F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民众抗议的是因美国制裁而陷入困境的经济现状。如果没有这些制裁，根本不会有今天的抗议。</w:t>
      </w:r>
    </w:p>
    <w:p w14:paraId="7D079CB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：那么伊朗政权</w:t>
      </w:r>
      <w:r>
        <w:rPr>
          <w:rFonts w:ascii="Optima-Regular" w:hAnsi="Optima-Regular"/>
          <w:color w:val="3E3E3E"/>
          <w:spacing w:val="45"/>
          <w:sz w:val="26"/>
          <w:szCs w:val="26"/>
        </w:rPr>
        <w:t>47</w:t>
      </w:r>
      <w:r>
        <w:rPr>
          <w:rFonts w:ascii="Optima-Regular" w:hAnsi="Optima-Regular"/>
          <w:color w:val="3E3E3E"/>
          <w:spacing w:val="45"/>
          <w:sz w:val="26"/>
          <w:szCs w:val="26"/>
        </w:rPr>
        <w:t>年来恶劣的人权记录呢？对女性的残酷压迫、对人民的镇压、政治犯问题、暴政手段？</w:t>
      </w:r>
    </w:p>
    <w:p w14:paraId="2813732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：我并非为其辩护，只是指出事实。这些暴政在引发当前起义中只占很小比重。</w:t>
      </w:r>
    </w:p>
    <w:p w14:paraId="0D3600E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：真的吗？你如何确定？</w:t>
      </w:r>
    </w:p>
    <w:p w14:paraId="6BCE68C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：因为几乎所有来自伊朗的新闻报道都显示，经济问题才是主导因素。</w:t>
      </w:r>
    </w:p>
    <w:p w14:paraId="68975F1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：但这并非唯一原因。</w:t>
      </w:r>
    </w:p>
    <w:p w14:paraId="1228788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：不是唯一，但是主因。</w:t>
      </w:r>
    </w:p>
    <w:p w14:paraId="35A4DE8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：你的分析认定经济是主因。而根据我与伊朗民众的交流，这是一系列复杂因素共同作用的结果。其中关键动机之一，正是该政权对人民生活的极端宗教专制压迫。</w:t>
      </w:r>
    </w:p>
    <w:p w14:paraId="10FAF60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lastRenderedPageBreak/>
        <w:t>对比</w:t>
      </w:r>
      <w:r>
        <w:rPr>
          <w:rFonts w:ascii="Optima-Regular" w:hAnsi="Optima-Regular"/>
          <w:color w:val="3E3E3E"/>
          <w:spacing w:val="45"/>
          <w:sz w:val="26"/>
          <w:szCs w:val="26"/>
        </w:rPr>
        <w:t>1975</w:t>
      </w:r>
      <w:r>
        <w:rPr>
          <w:rFonts w:ascii="Optima-Regular" w:hAnsi="Optima-Regular"/>
          <w:color w:val="3E3E3E"/>
          <w:spacing w:val="45"/>
          <w:sz w:val="26"/>
          <w:szCs w:val="26"/>
        </w:rPr>
        <w:t>年与今天的伊朗，简直是天壤之别。这里已成为一个黑暗、压抑、充满宗教极权专制的国度。经济确实糟糕，但不能全归咎于制裁</w:t>
      </w:r>
      <w:r>
        <w:rPr>
          <w:rFonts w:ascii="Optima-Regular" w:hAnsi="Optima-Regular"/>
          <w:color w:val="3E3E3E"/>
          <w:spacing w:val="45"/>
          <w:sz w:val="26"/>
          <w:szCs w:val="26"/>
        </w:rPr>
        <w:t>——</w:t>
      </w:r>
      <w:r>
        <w:rPr>
          <w:rFonts w:ascii="Optima-Regular" w:hAnsi="Optima-Regular"/>
          <w:color w:val="3E3E3E"/>
          <w:spacing w:val="45"/>
          <w:sz w:val="26"/>
          <w:szCs w:val="26"/>
        </w:rPr>
        <w:t>这些制裁本身正是伊朗政权行为的直接后果，特别是其通过胡塞武装、真主党和哈马斯在中东支持恐怖主义的行为。</w:t>
      </w:r>
    </w:p>
    <w:p w14:paraId="06BD61D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自该政权上台以来，该地区所有恐怖主义活动都源于此。</w:t>
      </w:r>
    </w:p>
    <w:p w14:paraId="2A5EE273"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Optima-Regular" w:hAnsi="Optima-Regular"/>
          <w:color w:val="595959"/>
          <w:sz w:val="33"/>
          <w:szCs w:val="33"/>
        </w:rPr>
        <w:t>主</w:t>
      </w:r>
      <w:r>
        <w:rPr>
          <w:rStyle w:val="content"/>
          <w:rFonts w:ascii="微软雅黑" w:eastAsia="微软雅黑" w:hAnsi="微软雅黑" w:cs="微软雅黑" w:hint="eastAsia"/>
          <w:color w:val="595959"/>
          <w:sz w:val="33"/>
          <w:szCs w:val="33"/>
        </w:rPr>
        <w:t>权</w:t>
      </w:r>
      <w:r>
        <w:rPr>
          <w:rStyle w:val="content"/>
          <w:rFonts w:ascii="Optima-Regular" w:hAnsi="Optima-Regular"/>
          <w:color w:val="595959"/>
          <w:sz w:val="33"/>
          <w:szCs w:val="33"/>
        </w:rPr>
        <w:t>与干</w:t>
      </w:r>
      <w:r>
        <w:rPr>
          <w:rStyle w:val="content"/>
          <w:rFonts w:ascii="微软雅黑" w:eastAsia="微软雅黑" w:hAnsi="微软雅黑" w:cs="微软雅黑" w:hint="eastAsia"/>
          <w:color w:val="595959"/>
          <w:sz w:val="33"/>
          <w:szCs w:val="33"/>
        </w:rPr>
        <w:t>预</w:t>
      </w:r>
    </w:p>
    <w:p w14:paraId="152226D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：皮尔斯，你忽略的关键点是，你之前提到的</w:t>
      </w:r>
      <w:r>
        <w:rPr>
          <w:rFonts w:ascii="Optima-Regular" w:hAnsi="Optima-Regular"/>
          <w:color w:val="3E3E3E"/>
          <w:spacing w:val="45"/>
          <w:sz w:val="26"/>
          <w:szCs w:val="26"/>
        </w:rPr>
        <w:t>1975</w:t>
      </w:r>
      <w:r>
        <w:rPr>
          <w:rFonts w:ascii="Optima-Regular" w:hAnsi="Optima-Regular"/>
          <w:color w:val="3E3E3E"/>
          <w:spacing w:val="45"/>
          <w:sz w:val="26"/>
          <w:szCs w:val="26"/>
        </w:rPr>
        <w:t>年巴列维王朝时期的旧政权本身是压迫性的，遭到了民众的憎恨。正是由于巴列维统治下的伊朗如此高压，才会在</w:t>
      </w:r>
      <w:r>
        <w:rPr>
          <w:rFonts w:ascii="Optima-Regular" w:hAnsi="Optima-Regular"/>
          <w:color w:val="3E3E3E"/>
          <w:spacing w:val="45"/>
          <w:sz w:val="26"/>
          <w:szCs w:val="26"/>
        </w:rPr>
        <w:t>1979</w:t>
      </w:r>
      <w:r>
        <w:rPr>
          <w:rFonts w:ascii="Optima-Regular" w:hAnsi="Optima-Regular"/>
          <w:color w:val="3E3E3E"/>
          <w:spacing w:val="45"/>
          <w:sz w:val="26"/>
          <w:szCs w:val="26"/>
        </w:rPr>
        <w:t>年爆发革命，导致霍梅尼上台。</w:t>
      </w:r>
    </w:p>
    <w:p w14:paraId="5A39413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承认霍梅尼政权确实具有压迫性。但我的观点是，这是伊朗人自己的事务。你我都没有权利干涉伊朗内政、改变其政治格局。我坚信主权原则。我不喜欢其他国家插手美国政治，我相信你作为英国人，同样不希望别国干预英国政治</w:t>
      </w:r>
      <w:r>
        <w:rPr>
          <w:rFonts w:ascii="Optima-Regular" w:hAnsi="Optima-Regular"/>
          <w:color w:val="3E3E3E"/>
          <w:spacing w:val="45"/>
          <w:sz w:val="26"/>
          <w:szCs w:val="26"/>
        </w:rPr>
        <w:t>——</w:t>
      </w:r>
      <w:r>
        <w:rPr>
          <w:rFonts w:ascii="Optima-Regular" w:hAnsi="Optima-Regular"/>
          <w:color w:val="3E3E3E"/>
          <w:spacing w:val="45"/>
          <w:sz w:val="26"/>
          <w:szCs w:val="26"/>
        </w:rPr>
        <w:t>这是基本逻辑。</w:t>
      </w:r>
    </w:p>
    <w:p w14:paraId="618730B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：那您如何看待普京干涉乌克兰政治和内政的行为？</w:t>
      </w:r>
    </w:p>
    <w:p w14:paraId="1A64F1F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：普京进军乌克兰，如你所知，是因为北约企图吸纳乌克兰</w:t>
      </w:r>
      <w:r>
        <w:rPr>
          <w:rFonts w:ascii="Optima-Regular" w:hAnsi="Optima-Regular"/>
          <w:color w:val="3E3E3E"/>
          <w:spacing w:val="45"/>
          <w:sz w:val="26"/>
          <w:szCs w:val="26"/>
        </w:rPr>
        <w:t>——</w:t>
      </w:r>
    </w:p>
    <w:p w14:paraId="2DA3528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：但他在直接干预邻国内政。按您刚才的逻辑，您应该反对这种行为。</w:t>
      </w:r>
    </w:p>
    <w:p w14:paraId="6DA17E3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：不，特定情况下这种干预是合理的。我很清楚这一点。比如二战时我们对纳粹德国和日本帝国开战，获胜后自然要推动政权更迭。这种情况时有发生。</w:t>
      </w:r>
    </w:p>
    <w:p w14:paraId="67743C9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但像伊朗这种对美国构不成威胁的国家，或是委内瑞拉这种</w:t>
      </w:r>
      <w:r>
        <w:rPr>
          <w:rFonts w:ascii="Optima-Regular" w:hAnsi="Optima-Regular"/>
          <w:color w:val="3E3E3E"/>
          <w:spacing w:val="45"/>
          <w:sz w:val="26"/>
          <w:szCs w:val="26"/>
        </w:rPr>
        <w:t>——</w:t>
      </w:r>
    </w:p>
    <w:p w14:paraId="7145CF5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：伊朗对美国构不成威胁？</w:t>
      </w:r>
    </w:p>
    <w:p w14:paraId="1E31007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：当然不构成。理由是什么？</w:t>
      </w:r>
    </w:p>
    <w:p w14:paraId="58EAF13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：或许是因为最高领袖曾多次公开威胁美国。</w:t>
      </w:r>
    </w:p>
    <w:p w14:paraId="48341EE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：他尽可以喊到脸色发青。谁在乎？关键是他是否具备伤害美国的军事实力？</w:t>
      </w:r>
    </w:p>
    <w:p w14:paraId="1293251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：他们确实具备军事实力。更重要的是，他们投入大量资金支持中东各地的恐怖组织，而这些组织都致力于消灭以色列</w:t>
      </w:r>
      <w:r>
        <w:rPr>
          <w:rFonts w:ascii="Optima-Regular" w:hAnsi="Optima-Regular"/>
          <w:color w:val="3E3E3E"/>
          <w:spacing w:val="45"/>
          <w:sz w:val="26"/>
          <w:szCs w:val="26"/>
        </w:rPr>
        <w:t>——</w:t>
      </w:r>
      <w:r>
        <w:rPr>
          <w:rFonts w:ascii="Optima-Regular" w:hAnsi="Optima-Regular"/>
          <w:color w:val="3E3E3E"/>
          <w:spacing w:val="45"/>
          <w:sz w:val="26"/>
          <w:szCs w:val="26"/>
        </w:rPr>
        <w:t>美国在该地区的主要盟友，双方利益紧密相连。您可能不认同，但这就是现实。他们确实对美国主要盟友及在以色列的美国人构成威胁。</w:t>
      </w:r>
    </w:p>
    <w:p w14:paraId="3201D525"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：你的论点本质是：伊朗威胁的是以色列而非美国，而美以关系特殊，所以以色列的威胁就是美国的威胁。我无法认同这种逻辑。</w:t>
      </w:r>
    </w:p>
    <w:p w14:paraId="0B5AA95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我以美国利益为首要考虑。与伊朗对抗不符合我国国家利益。若非以色列在美国影响力过大，执意将伊朗塑造成敌人，我们本可与伊朗建立良好关系。再次强调，伊朗对美国不构成直接威胁。</w:t>
      </w:r>
    </w:p>
    <w:p w14:paraId="301FFBC0"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rPr>
      </w:pPr>
      <w:r>
        <w:rPr>
          <w:rStyle w:val="content"/>
          <w:rFonts w:ascii="微软雅黑" w:eastAsia="微软雅黑" w:hAnsi="微软雅黑" w:cs="微软雅黑" w:hint="eastAsia"/>
          <w:color w:val="595959"/>
          <w:sz w:val="33"/>
          <w:szCs w:val="33"/>
        </w:rPr>
        <w:t>预测</w:t>
      </w:r>
      <w:r>
        <w:rPr>
          <w:rStyle w:val="content"/>
          <w:rFonts w:ascii="Optima-Regular" w:hAnsi="Optima-Regular"/>
          <w:color w:val="595959"/>
          <w:sz w:val="33"/>
          <w:szCs w:val="33"/>
        </w:rPr>
        <w:t>与</w:t>
      </w:r>
      <w:r>
        <w:rPr>
          <w:rStyle w:val="content"/>
          <w:rFonts w:ascii="微软雅黑" w:eastAsia="微软雅黑" w:hAnsi="微软雅黑" w:cs="微软雅黑" w:hint="eastAsia"/>
          <w:color w:val="595959"/>
          <w:sz w:val="33"/>
          <w:szCs w:val="33"/>
        </w:rPr>
        <w:t>过</w:t>
      </w:r>
      <w:r>
        <w:rPr>
          <w:rStyle w:val="content"/>
          <w:rFonts w:ascii="Optima-Regular" w:hAnsi="Optima-Regular"/>
          <w:color w:val="595959"/>
          <w:sz w:val="33"/>
          <w:szCs w:val="33"/>
        </w:rPr>
        <w:t>往</w:t>
      </w:r>
      <w:r>
        <w:rPr>
          <w:rStyle w:val="content"/>
          <w:rFonts w:ascii="微软雅黑" w:eastAsia="微软雅黑" w:hAnsi="微软雅黑" w:cs="微软雅黑" w:hint="eastAsia"/>
          <w:color w:val="595959"/>
          <w:sz w:val="33"/>
          <w:szCs w:val="33"/>
        </w:rPr>
        <w:t>记录</w:t>
      </w:r>
    </w:p>
    <w:p w14:paraId="5609B99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：每次邀请您上节目</w:t>
      </w:r>
      <w:r>
        <w:rPr>
          <w:rFonts w:ascii="Optima-Regular" w:hAnsi="Optima-Regular"/>
          <w:color w:val="3E3E3E"/>
          <w:spacing w:val="45"/>
          <w:sz w:val="26"/>
          <w:szCs w:val="26"/>
        </w:rPr>
        <w:t>——</w:t>
      </w:r>
      <w:r>
        <w:rPr>
          <w:rFonts w:ascii="Optima-Regular" w:hAnsi="Optima-Regular"/>
          <w:color w:val="3E3E3E"/>
          <w:spacing w:val="45"/>
          <w:sz w:val="26"/>
          <w:szCs w:val="26"/>
        </w:rPr>
        <w:t>我很乐意这样做</w:t>
      </w:r>
      <w:r>
        <w:rPr>
          <w:rFonts w:ascii="Optima-Regular" w:hAnsi="Optima-Regular"/>
          <w:color w:val="3E3E3E"/>
          <w:spacing w:val="45"/>
          <w:sz w:val="26"/>
          <w:szCs w:val="26"/>
        </w:rPr>
        <w:t>——</w:t>
      </w:r>
      <w:r>
        <w:rPr>
          <w:rFonts w:ascii="Optima-Regular" w:hAnsi="Optima-Regular"/>
          <w:color w:val="3E3E3E"/>
          <w:spacing w:val="45"/>
          <w:sz w:val="26"/>
          <w:szCs w:val="26"/>
        </w:rPr>
        <w:t>我们总能进行激烈有趣的对话。您的众多支持者和批评者总会引发巨大反响，有人甚至整理了据称是您未能应验的预测合集。让我们来看一段。</w:t>
      </w:r>
    </w:p>
    <w:p w14:paraId="4E226CB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视频片段开始：</w:t>
      </w:r>
    </w:p>
    <w:p w14:paraId="19B26B0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：俄罗斯形势良好，我认为他们不会入侵。普京显然足够明智</w:t>
      </w:r>
      <w:r>
        <w:rPr>
          <w:rFonts w:ascii="Optima-Regular" w:hAnsi="Optima-Regular"/>
          <w:color w:val="3E3E3E"/>
          <w:spacing w:val="45"/>
          <w:sz w:val="26"/>
          <w:szCs w:val="26"/>
        </w:rPr>
        <w:t>...</w:t>
      </w:r>
    </w:p>
    <w:p w14:paraId="6CC183C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h to know that invading Ukraine and owning it would be a prescription for huge trouble.</w:t>
      </w:r>
    </w:p>
    <w:p w14:paraId="56E929A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以色列国的情况如何？至于抵抗轴心，它正处于一场旷日持久的战争中，且毫无结束的迹象。我不明白特朗普及其团队为何不理解这一点。乌克兰会输，而且很可能在不久的将来就会落败。</w:t>
      </w:r>
    </w:p>
    <w:p w14:paraId="49EFED1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以色列是最大的输家。以色列目前确实陷入了严重的困境，并且短期内几乎看不到摆脱困境的希望。其次，美国人也是输家，但赢家是伊朗人。我很难相信他会从军事角度对委内瑞拉采取任何实质性行动。</w:t>
      </w:r>
    </w:p>
    <w:p w14:paraId="1466999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视频片段结束</w:t>
      </w:r>
    </w:p>
    <w:p w14:paraId="3F20003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梅尔瑟海默教授，我可能要指出，有证据表明您并非总是正确的。您对此有何回应？</w:t>
      </w:r>
    </w:p>
    <w:p w14:paraId="49B5123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当然，我不可能总是正确。但您播放的那些断章取义的片段，我几乎全部都要反驳。</w:t>
      </w:r>
    </w:p>
    <w:p w14:paraId="42880EA9"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举个例子，公平地说，我们并没有断章取义。我们什么都没做。那只是网络上的一段混剪视频。</w:t>
      </w:r>
    </w:p>
    <w:p w14:paraId="78A744F4"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好吧，那些都是脱离语境的。而且，对于其中大部分内容，我都会为我所说的辩护。就拿委内瑞拉来说吧，我认为我们在委内瑞拉的行动并非发动大规模军事行动。我们基本上只是绑架了总统。</w:t>
      </w:r>
    </w:p>
    <w:p w14:paraId="440D437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那也算是相当重大的行动了吧？如果有人闯入美国，在白宫绑架了唐纳德</w:t>
      </w:r>
      <w:r>
        <w:rPr>
          <w:rFonts w:ascii="Optima-Regular" w:hAnsi="Optima-Regular"/>
          <w:color w:val="3E3E3E"/>
          <w:spacing w:val="45"/>
          <w:sz w:val="26"/>
          <w:szCs w:val="26"/>
        </w:rPr>
        <w:t>·</w:t>
      </w:r>
      <w:r>
        <w:rPr>
          <w:rFonts w:ascii="Optima-Regular" w:hAnsi="Optima-Regular"/>
          <w:color w:val="3E3E3E"/>
          <w:spacing w:val="45"/>
          <w:sz w:val="26"/>
          <w:szCs w:val="26"/>
        </w:rPr>
        <w:t>特朗普，动用数百架飞机、直升机和特种部队在深夜将他带离该国，我想你会把这描述为一次重大军事行动。</w:t>
      </w:r>
    </w:p>
    <w:p w14:paraId="4BE3268B"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并非如此。我们讨论的是轰炸委内瑞拉，或者入侵委内瑞拉。我们当时讨论的是利用我们在加勒比地区部署的军事资产，对委内瑞拉发动一场重大军事行动。但我们没有那么做。我们只是进去绑架了总统。</w:t>
      </w:r>
    </w:p>
    <w:p w14:paraId="644A804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我们也确实轰炸了。</w:t>
      </w:r>
    </w:p>
    <w:p w14:paraId="19291A1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我们甚至没有进行政权更迭。我们只是进行了一次小规模的轰炸行动。</w:t>
      </w:r>
    </w:p>
    <w:p w14:paraId="58D9969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小规模</w:t>
      </w:r>
      <w:r>
        <w:rPr>
          <w:rFonts w:ascii="Optima-Regular" w:hAnsi="Optima-Regular"/>
          <w:color w:val="3E3E3E"/>
          <w:spacing w:val="45"/>
          <w:sz w:val="26"/>
          <w:szCs w:val="26"/>
        </w:rPr>
        <w:t>——</w:t>
      </w:r>
    </w:p>
    <w:p w14:paraId="2E737407"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不，那是一次小规模轰炸</w:t>
      </w:r>
      <w:r>
        <w:rPr>
          <w:rFonts w:ascii="Optima-Regular" w:hAnsi="Optima-Regular"/>
          <w:color w:val="3E3E3E"/>
          <w:spacing w:val="45"/>
          <w:sz w:val="26"/>
          <w:szCs w:val="26"/>
        </w:rPr>
        <w:t>——</w:t>
      </w:r>
    </w:p>
    <w:p w14:paraId="1E37017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我认为每一次轰炸行动，如果在他国的每一次轰炸行动都</w:t>
      </w:r>
      <w:r>
        <w:rPr>
          <w:rFonts w:ascii="Optima-Regular" w:hAnsi="Optima-Regular"/>
          <w:color w:val="3E3E3E"/>
          <w:spacing w:val="45"/>
          <w:sz w:val="26"/>
          <w:szCs w:val="26"/>
        </w:rPr>
        <w:t>——</w:t>
      </w:r>
    </w:p>
    <w:p w14:paraId="3F4012AA"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你不让我</w:t>
      </w:r>
      <w:r>
        <w:rPr>
          <w:rFonts w:ascii="Optima-Regular" w:hAnsi="Optima-Regular"/>
          <w:color w:val="3E3E3E"/>
          <w:spacing w:val="45"/>
          <w:sz w:val="26"/>
          <w:szCs w:val="26"/>
        </w:rPr>
        <w:t>——</w:t>
      </w:r>
      <w:r>
        <w:rPr>
          <w:rFonts w:ascii="Optima-Regular" w:hAnsi="Optima-Regular"/>
          <w:color w:val="3E3E3E"/>
          <w:spacing w:val="45"/>
          <w:sz w:val="26"/>
          <w:szCs w:val="26"/>
        </w:rPr>
        <w:t>在你用那段视频给我设套之后，你不让我为自己辩护。你处处打断我。你知道这说明了什么吗，皮尔斯？你这样做是因为我在今晚的辩论中胜过了你。</w:t>
      </w:r>
    </w:p>
    <w:p w14:paraId="1818D4D5" w14:textId="77777777" w:rsidR="006B0583" w:rsidRDefault="006B0583" w:rsidP="006B0583">
      <w:pPr>
        <w:pStyle w:val="21"/>
        <w:pBdr>
          <w:bottom w:val="single" w:sz="12" w:space="0" w:color="595959"/>
        </w:pBdr>
        <w:shd w:val="clear" w:color="auto" w:fill="FFFFFF"/>
        <w:spacing w:before="450" w:after="75"/>
        <w:jc w:val="both"/>
        <w:rPr>
          <w:rFonts w:ascii="Optima-Regular" w:hAnsi="Optima-Regular"/>
          <w:color w:val="595959"/>
          <w:sz w:val="33"/>
          <w:szCs w:val="33"/>
          <w:lang w:eastAsia="zh-CN"/>
        </w:rPr>
      </w:pPr>
      <w:r>
        <w:rPr>
          <w:rStyle w:val="content"/>
          <w:rFonts w:ascii="Optima-Regular" w:hAnsi="Optima-Regular"/>
          <w:color w:val="595959"/>
          <w:sz w:val="33"/>
          <w:szCs w:val="33"/>
          <w:lang w:eastAsia="zh-CN"/>
        </w:rPr>
        <w:lastRenderedPageBreak/>
        <w:t>关于伊朗的最</w:t>
      </w:r>
      <w:r>
        <w:rPr>
          <w:rStyle w:val="content"/>
          <w:rFonts w:ascii="微软雅黑" w:eastAsia="微软雅黑" w:hAnsi="微软雅黑" w:cs="微软雅黑" w:hint="eastAsia"/>
          <w:color w:val="595959"/>
          <w:sz w:val="33"/>
          <w:szCs w:val="33"/>
          <w:lang w:eastAsia="zh-CN"/>
        </w:rPr>
        <w:t>终预测</w:t>
      </w:r>
    </w:p>
    <w:p w14:paraId="0BA9B76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我的团队通过耳机告诉我，今天的辩论是平局。不分胜负。让我们以你的最后一个预测来结束。</w:t>
      </w:r>
      <w:r>
        <w:rPr>
          <w:rFonts w:ascii="Optima-Regular" w:hAnsi="Optima-Regular"/>
          <w:color w:val="3E3E3E"/>
          <w:spacing w:val="45"/>
          <w:sz w:val="26"/>
          <w:szCs w:val="26"/>
        </w:rPr>
        <w:t>Polymarket</w:t>
      </w:r>
      <w:r>
        <w:rPr>
          <w:rFonts w:ascii="Optima-Regular" w:hAnsi="Optima-Regular"/>
          <w:color w:val="3E3E3E"/>
          <w:spacing w:val="45"/>
          <w:sz w:val="26"/>
          <w:szCs w:val="26"/>
        </w:rPr>
        <w:t>（显然知道资金流向）开设了一个</w:t>
      </w:r>
      <w:r>
        <w:rPr>
          <w:rFonts w:ascii="Optima-Regular" w:hAnsi="Optima-Regular"/>
          <w:color w:val="3E3E3E"/>
          <w:spacing w:val="45"/>
          <w:sz w:val="26"/>
          <w:szCs w:val="26"/>
        </w:rPr>
        <w:t>200</w:t>
      </w:r>
      <w:r>
        <w:rPr>
          <w:rFonts w:ascii="Optima-Regular" w:hAnsi="Optima-Regular"/>
          <w:color w:val="3E3E3E"/>
          <w:spacing w:val="45"/>
          <w:sz w:val="26"/>
          <w:szCs w:val="26"/>
        </w:rPr>
        <w:t>万美元的市场，</w:t>
      </w:r>
      <w:r>
        <w:rPr>
          <w:rFonts w:ascii="Optima-Regular" w:hAnsi="Optima-Regular"/>
          <w:color w:val="3E3E3E"/>
          <w:spacing w:val="45"/>
          <w:sz w:val="26"/>
          <w:szCs w:val="26"/>
        </w:rPr>
        <w:t>Polymarket</w:t>
      </w:r>
      <w:r>
        <w:rPr>
          <w:rFonts w:ascii="Optima-Regular" w:hAnsi="Optima-Regular"/>
          <w:color w:val="3E3E3E"/>
          <w:spacing w:val="45"/>
          <w:sz w:val="26"/>
          <w:szCs w:val="26"/>
        </w:rPr>
        <w:t>提出的问题很简单：</w:t>
      </w:r>
      <w:r>
        <w:rPr>
          <w:rFonts w:ascii="Optima-Regular" w:hAnsi="Optima-Regular"/>
          <w:color w:val="3E3E3E"/>
          <w:spacing w:val="45"/>
          <w:sz w:val="26"/>
          <w:szCs w:val="26"/>
        </w:rPr>
        <w:t>“</w:t>
      </w:r>
      <w:r>
        <w:rPr>
          <w:rFonts w:ascii="Optima-Regular" w:hAnsi="Optima-Regular"/>
          <w:color w:val="3E3E3E"/>
          <w:spacing w:val="45"/>
          <w:sz w:val="26"/>
          <w:szCs w:val="26"/>
        </w:rPr>
        <w:t>伊朗政权会在</w:t>
      </w:r>
      <w:r>
        <w:rPr>
          <w:rFonts w:ascii="Optima-Regular" w:hAnsi="Optima-Regular"/>
          <w:color w:val="3E3E3E"/>
          <w:spacing w:val="45"/>
          <w:sz w:val="26"/>
          <w:szCs w:val="26"/>
        </w:rPr>
        <w:t>2027</w:t>
      </w:r>
      <w:r>
        <w:rPr>
          <w:rFonts w:ascii="Optima-Regular" w:hAnsi="Optima-Regular"/>
          <w:color w:val="3E3E3E"/>
          <w:spacing w:val="45"/>
          <w:sz w:val="26"/>
          <w:szCs w:val="26"/>
        </w:rPr>
        <w:t>年底前倒台吗？</w:t>
      </w:r>
      <w:r>
        <w:rPr>
          <w:rFonts w:ascii="Optima-Regular" w:hAnsi="Optima-Regular"/>
          <w:color w:val="3E3E3E"/>
          <w:spacing w:val="45"/>
          <w:sz w:val="26"/>
          <w:szCs w:val="26"/>
        </w:rPr>
        <w:t>”</w:t>
      </w:r>
    </w:p>
    <w:p w14:paraId="08ED19CD"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去年</w:t>
      </w:r>
      <w:r>
        <w:rPr>
          <w:rFonts w:ascii="Optima-Regular" w:hAnsi="Optima-Regular"/>
          <w:color w:val="3E3E3E"/>
          <w:spacing w:val="45"/>
          <w:sz w:val="26"/>
          <w:szCs w:val="26"/>
        </w:rPr>
        <w:t>11</w:t>
      </w:r>
      <w:r>
        <w:rPr>
          <w:rFonts w:ascii="Optima-Regular" w:hAnsi="Optima-Regular"/>
          <w:color w:val="3E3E3E"/>
          <w:spacing w:val="45"/>
          <w:sz w:val="26"/>
          <w:szCs w:val="26"/>
        </w:rPr>
        <w:t>月，市场给出的概率是</w:t>
      </w:r>
      <w:r>
        <w:rPr>
          <w:rFonts w:ascii="Optima-Regular" w:hAnsi="Optima-Regular"/>
          <w:color w:val="3E3E3E"/>
          <w:spacing w:val="45"/>
          <w:sz w:val="26"/>
          <w:szCs w:val="26"/>
        </w:rPr>
        <w:t>15%</w:t>
      </w:r>
      <w:r>
        <w:rPr>
          <w:rFonts w:ascii="Optima-Regular" w:hAnsi="Optima-Regular"/>
          <w:color w:val="3E3E3E"/>
          <w:spacing w:val="45"/>
          <w:sz w:val="26"/>
          <w:szCs w:val="26"/>
        </w:rPr>
        <w:t>。目前，这个概率已升至</w:t>
      </w:r>
      <w:r>
        <w:rPr>
          <w:rFonts w:ascii="Optima-Regular" w:hAnsi="Optima-Regular"/>
          <w:color w:val="3E3E3E"/>
          <w:spacing w:val="45"/>
          <w:sz w:val="26"/>
          <w:szCs w:val="26"/>
        </w:rPr>
        <w:t>55%</w:t>
      </w:r>
      <w:r>
        <w:rPr>
          <w:rFonts w:ascii="Optima-Regular" w:hAnsi="Optima-Regular"/>
          <w:color w:val="3E3E3E"/>
          <w:spacing w:val="45"/>
          <w:sz w:val="26"/>
          <w:szCs w:val="26"/>
        </w:rPr>
        <w:t>。同时，市场还显示，本月月底前美国对伊朗发动空袭的可能性高达</w:t>
      </w:r>
      <w:r>
        <w:rPr>
          <w:rFonts w:ascii="Optima-Regular" w:hAnsi="Optima-Regular"/>
          <w:color w:val="3E3E3E"/>
          <w:spacing w:val="45"/>
          <w:sz w:val="26"/>
          <w:szCs w:val="26"/>
        </w:rPr>
        <w:t>80%</w:t>
      </w:r>
      <w:r>
        <w:rPr>
          <w:rFonts w:ascii="Optima-Regular" w:hAnsi="Optima-Regular"/>
          <w:color w:val="3E3E3E"/>
          <w:spacing w:val="45"/>
          <w:sz w:val="26"/>
          <w:szCs w:val="26"/>
        </w:rPr>
        <w:t>。关于这两点，你认为市场判断正确吗？资金流向是否得出了正确的结论？</w:t>
      </w:r>
    </w:p>
    <w:p w14:paraId="0B036FDE"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你刚说空袭概率是多少？</w:t>
      </w:r>
      <w:r>
        <w:rPr>
          <w:rFonts w:ascii="Optima-Regular" w:hAnsi="Optima-Regular"/>
          <w:color w:val="3E3E3E"/>
          <w:spacing w:val="45"/>
          <w:sz w:val="26"/>
          <w:szCs w:val="26"/>
        </w:rPr>
        <w:t>80%</w:t>
      </w:r>
      <w:r>
        <w:rPr>
          <w:rFonts w:ascii="Optima-Regular" w:hAnsi="Optima-Regular"/>
          <w:color w:val="3E3E3E"/>
          <w:spacing w:val="45"/>
          <w:sz w:val="26"/>
          <w:szCs w:val="26"/>
        </w:rPr>
        <w:t>？</w:t>
      </w:r>
    </w:p>
    <w:p w14:paraId="1DE7597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是的，</w:t>
      </w:r>
      <w:r>
        <w:rPr>
          <w:rFonts w:ascii="Optima-Regular" w:hAnsi="Optima-Regular"/>
          <w:color w:val="3E3E3E"/>
          <w:spacing w:val="45"/>
          <w:sz w:val="26"/>
          <w:szCs w:val="26"/>
        </w:rPr>
        <w:t>80%</w:t>
      </w:r>
      <w:r>
        <w:rPr>
          <w:rFonts w:ascii="Optima-Regular" w:hAnsi="Optima-Regular"/>
          <w:color w:val="3E3E3E"/>
          <w:spacing w:val="45"/>
          <w:sz w:val="26"/>
          <w:szCs w:val="26"/>
        </w:rPr>
        <w:t>的人认为本月月底前会对伊朗发动空袭。</w:t>
      </w:r>
      <w:r>
        <w:rPr>
          <w:rFonts w:ascii="Optima-Regular" w:hAnsi="Optima-Regular"/>
          <w:color w:val="3E3E3E"/>
          <w:spacing w:val="45"/>
          <w:sz w:val="26"/>
          <w:szCs w:val="26"/>
        </w:rPr>
        <w:t>55%</w:t>
      </w:r>
      <w:r>
        <w:rPr>
          <w:rFonts w:ascii="Optima-Regular" w:hAnsi="Optima-Regular"/>
          <w:color w:val="3E3E3E"/>
          <w:spacing w:val="45"/>
          <w:sz w:val="26"/>
          <w:szCs w:val="26"/>
        </w:rPr>
        <w:t>的人认为到</w:t>
      </w:r>
      <w:r>
        <w:rPr>
          <w:rFonts w:ascii="Optima-Regular" w:hAnsi="Optima-Regular"/>
          <w:color w:val="3E3E3E"/>
          <w:spacing w:val="45"/>
          <w:sz w:val="26"/>
          <w:szCs w:val="26"/>
        </w:rPr>
        <w:t>2027</w:t>
      </w:r>
      <w:r>
        <w:rPr>
          <w:rFonts w:ascii="Optima-Regular" w:hAnsi="Optima-Regular"/>
          <w:color w:val="3E3E3E"/>
          <w:spacing w:val="45"/>
          <w:sz w:val="26"/>
          <w:szCs w:val="26"/>
        </w:rPr>
        <w:t>年底，伊朗现政权将会倒台。</w:t>
      </w:r>
    </w:p>
    <w:p w14:paraId="4F5EE398"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你想问我什么？是否同意这些预测？</w:t>
      </w:r>
    </w:p>
    <w:p w14:paraId="064E2A1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你是否同意这两个多数派预测？</w:t>
      </w:r>
    </w:p>
    <w:p w14:paraId="7FB289F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梅尔瑟海默：</w:t>
      </w:r>
      <w:r>
        <w:rPr>
          <w:rFonts w:ascii="Optima-Regular" w:hAnsi="Optima-Regular"/>
          <w:color w:val="3E3E3E"/>
          <w:spacing w:val="45"/>
          <w:sz w:val="26"/>
          <w:szCs w:val="26"/>
        </w:rPr>
        <w:t> </w:t>
      </w:r>
      <w:r>
        <w:rPr>
          <w:rFonts w:ascii="Optima-Regular" w:hAnsi="Optima-Regular"/>
          <w:color w:val="3E3E3E"/>
          <w:spacing w:val="45"/>
          <w:sz w:val="26"/>
          <w:szCs w:val="26"/>
        </w:rPr>
        <w:t>我不知道。老实说，我不知道。我认为我们在未来几周内对伊朗动用武力的可能性超过</w:t>
      </w:r>
      <w:r>
        <w:rPr>
          <w:rFonts w:ascii="Optima-Regular" w:hAnsi="Optima-Regular"/>
          <w:color w:val="3E3E3E"/>
          <w:spacing w:val="45"/>
          <w:sz w:val="26"/>
          <w:szCs w:val="26"/>
        </w:rPr>
        <w:t>50%</w:t>
      </w:r>
      <w:r>
        <w:rPr>
          <w:rFonts w:ascii="Optima-Regular" w:hAnsi="Optima-Regular"/>
          <w:color w:val="3E3E3E"/>
          <w:spacing w:val="45"/>
          <w:sz w:val="26"/>
          <w:szCs w:val="26"/>
        </w:rPr>
        <w:t>。但在这个问题上，我可以提出正反两方面的论据。这是个复杂的问题，并非一面倒地倾向于动武。</w:t>
      </w:r>
    </w:p>
    <w:p w14:paraId="7F63334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至于该政权能否持续到</w:t>
      </w:r>
      <w:r>
        <w:rPr>
          <w:rFonts w:ascii="Optima-Regular" w:hAnsi="Optima-Regular"/>
          <w:color w:val="3E3E3E"/>
          <w:spacing w:val="45"/>
          <w:sz w:val="26"/>
          <w:szCs w:val="26"/>
        </w:rPr>
        <w:t>2027</w:t>
      </w:r>
      <w:r>
        <w:rPr>
          <w:rFonts w:ascii="Optima-Regular" w:hAnsi="Optima-Regular"/>
          <w:color w:val="3E3E3E"/>
          <w:spacing w:val="45"/>
          <w:sz w:val="26"/>
          <w:szCs w:val="26"/>
        </w:rPr>
        <w:t>年以后，我认为它很可能会持续下去。如果你看看自</w:t>
      </w:r>
      <w:r>
        <w:rPr>
          <w:rFonts w:ascii="Optima-Regular" w:hAnsi="Optima-Regular"/>
          <w:color w:val="3E3E3E"/>
          <w:spacing w:val="45"/>
          <w:sz w:val="26"/>
          <w:szCs w:val="26"/>
        </w:rPr>
        <w:t>……</w:t>
      </w:r>
      <w:r>
        <w:rPr>
          <w:rFonts w:ascii="Optima-Regular" w:hAnsi="Optima-Regular"/>
          <w:color w:val="3E3E3E"/>
          <w:spacing w:val="45"/>
          <w:sz w:val="26"/>
          <w:szCs w:val="26"/>
        </w:rPr>
        <w:t>以来伊朗抗议活动的情况</w:t>
      </w:r>
    </w:p>
    <w:p w14:paraId="1BB3ECC3"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到</w:t>
      </w:r>
      <w:r>
        <w:rPr>
          <w:rFonts w:ascii="Optima-Regular" w:hAnsi="Optima-Regular"/>
          <w:color w:val="3E3E3E"/>
          <w:spacing w:val="45"/>
          <w:sz w:val="26"/>
          <w:szCs w:val="26"/>
        </w:rPr>
        <w:t>12</w:t>
      </w:r>
      <w:r>
        <w:rPr>
          <w:rFonts w:ascii="Optima-Regular" w:hAnsi="Optima-Regular"/>
          <w:color w:val="3E3E3E"/>
          <w:spacing w:val="45"/>
          <w:sz w:val="26"/>
          <w:szCs w:val="26"/>
        </w:rPr>
        <w:t>月下旬，抗议活动现已逐渐平息。示威数量已大幅减少，政府正在重新掌控局势。</w:t>
      </w:r>
    </w:p>
    <w:p w14:paraId="608EBBF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Fonts w:ascii="Optima-Regular" w:hAnsi="Optima-Regular"/>
          <w:color w:val="3E3E3E"/>
          <w:spacing w:val="45"/>
          <w:sz w:val="26"/>
          <w:szCs w:val="26"/>
        </w:rPr>
        <w:t>我认为这表明伊朗现任政府将很难被取代，因此到</w:t>
      </w:r>
      <w:r>
        <w:rPr>
          <w:rFonts w:ascii="Optima-Regular" w:hAnsi="Optima-Regular"/>
          <w:color w:val="3E3E3E"/>
          <w:spacing w:val="45"/>
          <w:sz w:val="26"/>
          <w:szCs w:val="26"/>
        </w:rPr>
        <w:t>2027</w:t>
      </w:r>
      <w:r>
        <w:rPr>
          <w:rFonts w:ascii="Optima-Regular" w:hAnsi="Optima-Regular"/>
          <w:color w:val="3E3E3E"/>
          <w:spacing w:val="45"/>
          <w:sz w:val="26"/>
          <w:szCs w:val="26"/>
        </w:rPr>
        <w:t>年底它很可能</w:t>
      </w:r>
      <w:r>
        <w:rPr>
          <w:rFonts w:ascii="Optima-Regular" w:hAnsi="Optima-Regular"/>
          <w:color w:val="3E3E3E"/>
          <w:spacing w:val="45"/>
          <w:sz w:val="26"/>
          <w:szCs w:val="26"/>
        </w:rPr>
        <w:t>——</w:t>
      </w:r>
      <w:r>
        <w:rPr>
          <w:rFonts w:ascii="Optima-Regular" w:hAnsi="Optima-Regular"/>
          <w:color w:val="3E3E3E"/>
          <w:spacing w:val="45"/>
          <w:sz w:val="26"/>
          <w:szCs w:val="26"/>
        </w:rPr>
        <w:t>虽然并非绝对</w:t>
      </w:r>
      <w:r>
        <w:rPr>
          <w:rFonts w:ascii="Optima-Regular" w:hAnsi="Optima-Regular"/>
          <w:color w:val="3E3E3E"/>
          <w:spacing w:val="45"/>
          <w:sz w:val="26"/>
          <w:szCs w:val="26"/>
        </w:rPr>
        <w:t>——</w:t>
      </w:r>
      <w:r>
        <w:rPr>
          <w:rFonts w:ascii="Optima-Regular" w:hAnsi="Optima-Regular"/>
          <w:color w:val="3E3E3E"/>
          <w:spacing w:val="45"/>
          <w:sz w:val="26"/>
          <w:szCs w:val="26"/>
        </w:rPr>
        <w:t>仍将执政。但同样地，我能否断言事情必定如此？当然不能。</w:t>
      </w:r>
    </w:p>
    <w:p w14:paraId="5ECD1B36"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米尔斯海默教授，您知道我的想法吗？我觉得经过刚才那番讨论，您已经改变了策略，决定在这些问题上不再显得那么绝对。</w:t>
      </w:r>
    </w:p>
    <w:p w14:paraId="7D99E0D2"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 </w:t>
      </w:r>
      <w:r>
        <w:rPr>
          <w:rFonts w:ascii="Optima-Regular" w:hAnsi="Optima-Regular"/>
          <w:color w:val="3E3E3E"/>
          <w:spacing w:val="45"/>
          <w:sz w:val="26"/>
          <w:szCs w:val="26"/>
        </w:rPr>
        <w:t>我完全不这么认为。</w:t>
      </w:r>
    </w:p>
    <w:p w14:paraId="1352E24F"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lastRenderedPageBreak/>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知道吗？世界本就充满不确定性。但正如我所说，很享受与您的对话。新年伊始能请您再次做客节目真是太好了，欢迎早日再来。</w:t>
      </w:r>
    </w:p>
    <w:p w14:paraId="6DC0BA80"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约翰</w:t>
      </w:r>
      <w:r>
        <w:rPr>
          <w:rStyle w:val="af8"/>
          <w:rFonts w:ascii="Optima-Regular" w:hAnsi="Optima-Regular"/>
          <w:color w:val="595959"/>
          <w:spacing w:val="45"/>
        </w:rPr>
        <w:t>·</w:t>
      </w:r>
      <w:r>
        <w:rPr>
          <w:rStyle w:val="af8"/>
          <w:rFonts w:ascii="Optima-Regular" w:hAnsi="Optima-Regular"/>
          <w:color w:val="595959"/>
          <w:spacing w:val="45"/>
        </w:rPr>
        <w:t>米尔斯海默：</w:t>
      </w:r>
      <w:r>
        <w:rPr>
          <w:rFonts w:ascii="Optima-Regular" w:hAnsi="Optima-Regular"/>
          <w:color w:val="3E3E3E"/>
          <w:spacing w:val="45"/>
          <w:sz w:val="26"/>
          <w:szCs w:val="26"/>
        </w:rPr>
        <w:t> </w:t>
      </w:r>
      <w:r>
        <w:rPr>
          <w:rFonts w:ascii="Optima-Regular" w:hAnsi="Optima-Regular"/>
          <w:color w:val="3E3E3E"/>
          <w:spacing w:val="45"/>
          <w:sz w:val="26"/>
          <w:szCs w:val="26"/>
        </w:rPr>
        <w:t>好的，一定。很高兴与您交谈，皮尔斯。</w:t>
      </w:r>
    </w:p>
    <w:p w14:paraId="15BFBD7C" w14:textId="77777777" w:rsidR="006B0583" w:rsidRDefault="006B0583" w:rsidP="006B0583">
      <w:pPr>
        <w:pStyle w:val="aff9"/>
        <w:shd w:val="clear" w:color="auto" w:fill="FFFFFF"/>
        <w:spacing w:before="75" w:beforeAutospacing="0" w:after="75" w:afterAutospacing="0" w:line="390" w:lineRule="atLeast"/>
        <w:rPr>
          <w:rFonts w:ascii="Optima-Regular" w:hAnsi="Optima-Regular"/>
          <w:color w:val="3E3E3E"/>
          <w:spacing w:val="45"/>
          <w:sz w:val="26"/>
          <w:szCs w:val="26"/>
        </w:rPr>
      </w:pPr>
      <w:r>
        <w:rPr>
          <w:rStyle w:val="af8"/>
          <w:rFonts w:ascii="Optima-Regular" w:hAnsi="Optima-Regular"/>
          <w:color w:val="595959"/>
          <w:spacing w:val="45"/>
        </w:rPr>
        <w:t>皮尔斯</w:t>
      </w:r>
      <w:r>
        <w:rPr>
          <w:rStyle w:val="af8"/>
          <w:rFonts w:ascii="Optima-Regular" w:hAnsi="Optima-Regular"/>
          <w:color w:val="595959"/>
          <w:spacing w:val="45"/>
        </w:rPr>
        <w:t>·</w:t>
      </w:r>
      <w:r>
        <w:rPr>
          <w:rStyle w:val="af8"/>
          <w:rFonts w:ascii="Optima-Regular" w:hAnsi="Optima-Regular"/>
          <w:color w:val="595959"/>
          <w:spacing w:val="45"/>
        </w:rPr>
        <w:t>摩根：</w:t>
      </w:r>
      <w:r>
        <w:rPr>
          <w:rFonts w:ascii="Optima-Regular" w:hAnsi="Optima-Regular"/>
          <w:color w:val="3E3E3E"/>
          <w:spacing w:val="45"/>
          <w:sz w:val="26"/>
          <w:szCs w:val="26"/>
        </w:rPr>
        <w:t> </w:t>
      </w:r>
      <w:r>
        <w:rPr>
          <w:rFonts w:ascii="Optima-Regular" w:hAnsi="Optima-Regular"/>
          <w:color w:val="3E3E3E"/>
          <w:spacing w:val="45"/>
          <w:sz w:val="26"/>
          <w:szCs w:val="26"/>
        </w:rPr>
        <w:t>祝您一切顺利。《皮尔斯</w:t>
      </w:r>
      <w:r>
        <w:rPr>
          <w:rFonts w:ascii="Optima-Regular" w:hAnsi="Optima-Regular"/>
          <w:color w:val="3E3E3E"/>
          <w:spacing w:val="45"/>
          <w:sz w:val="26"/>
          <w:szCs w:val="26"/>
        </w:rPr>
        <w:t>·</w:t>
      </w:r>
      <w:r>
        <w:rPr>
          <w:rFonts w:ascii="Optima-Regular" w:hAnsi="Optima-Regular"/>
          <w:color w:val="3E3E3E"/>
          <w:spacing w:val="45"/>
          <w:sz w:val="26"/>
          <w:szCs w:val="26"/>
        </w:rPr>
        <w:t>摩根无审查》为独立制作感到自豪，这里唯一的负责人就是我。若您喜欢本节目，我们只有一个简单请求：请在</w:t>
      </w:r>
      <w:r>
        <w:rPr>
          <w:rFonts w:ascii="Optima-Regular" w:hAnsi="Optima-Regular"/>
          <w:color w:val="3E3E3E"/>
          <w:spacing w:val="45"/>
          <w:sz w:val="26"/>
          <w:szCs w:val="26"/>
        </w:rPr>
        <w:t>YouTube</w:t>
      </w:r>
      <w:r>
        <w:rPr>
          <w:rFonts w:ascii="Optima-Regular" w:hAnsi="Optima-Regular"/>
          <w:color w:val="3E3E3E"/>
          <w:spacing w:val="45"/>
          <w:sz w:val="26"/>
          <w:szCs w:val="26"/>
        </w:rPr>
        <w:t>点击订阅，并在</w:t>
      </w:r>
      <w:r>
        <w:rPr>
          <w:rFonts w:ascii="Optima-Regular" w:hAnsi="Optima-Regular"/>
          <w:color w:val="3E3E3E"/>
          <w:spacing w:val="45"/>
          <w:sz w:val="26"/>
          <w:szCs w:val="26"/>
        </w:rPr>
        <w:t>Spotify</w:t>
      </w:r>
      <w:r>
        <w:rPr>
          <w:rFonts w:ascii="Optima-Regular" w:hAnsi="Optima-Regular"/>
          <w:color w:val="3E3E3E"/>
          <w:spacing w:val="45"/>
          <w:sz w:val="26"/>
          <w:szCs w:val="26"/>
        </w:rPr>
        <w:t>与</w:t>
      </w:r>
      <w:r>
        <w:rPr>
          <w:rFonts w:ascii="Optima-Regular" w:hAnsi="Optima-Regular"/>
          <w:color w:val="3E3E3E"/>
          <w:spacing w:val="45"/>
          <w:sz w:val="26"/>
          <w:szCs w:val="26"/>
        </w:rPr>
        <w:t>Apple</w:t>
      </w:r>
      <w:r>
        <w:rPr>
          <w:rFonts w:ascii="Optima-Regular" w:hAnsi="Optima-Regular"/>
          <w:color w:val="3E3E3E"/>
          <w:spacing w:val="45"/>
          <w:sz w:val="26"/>
          <w:szCs w:val="26"/>
        </w:rPr>
        <w:t>播客关注《皮尔斯</w:t>
      </w:r>
      <w:r>
        <w:rPr>
          <w:rFonts w:ascii="Optima-Regular" w:hAnsi="Optima-Regular"/>
          <w:color w:val="3E3E3E"/>
          <w:spacing w:val="45"/>
          <w:sz w:val="26"/>
          <w:szCs w:val="26"/>
        </w:rPr>
        <w:t>·</w:t>
      </w:r>
      <w:r>
        <w:rPr>
          <w:rFonts w:ascii="Optima-Regular" w:hAnsi="Optima-Regular"/>
          <w:color w:val="3E3E3E"/>
          <w:spacing w:val="45"/>
          <w:sz w:val="26"/>
          <w:szCs w:val="26"/>
        </w:rPr>
        <w:t>摩根无审查》。作为回报，我们将继续履行提供资讯、激发思考与娱乐大众的使命，且全程免费。独立无审查的媒体从未如此关键，而这一切离不开您的支持。</w:t>
      </w:r>
    </w:p>
    <w:p w14:paraId="7B2738D6" w14:textId="1EE0AAF1" w:rsidR="00953B2A" w:rsidRPr="006B0583" w:rsidRDefault="00953B2A" w:rsidP="006B0583">
      <w:pPr>
        <w:rPr>
          <w:lang w:eastAsia="zh-CN"/>
        </w:rPr>
      </w:pPr>
    </w:p>
    <w:sectPr w:rsidR="00953B2A" w:rsidRPr="006B05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Optima-Regular">
    <w:panose1 w:val="02000503060000020004"/>
    <w:charset w:val="00"/>
    <w:family w:val="auto"/>
    <w:pitch w:val="variable"/>
    <w:sig w:usb0="80000067" w:usb1="00000000" w:usb2="00000000" w:usb3="00000000" w:csb0="00000001" w:csb1="00000000"/>
  </w:font>
  <w:font w:name="微软雅黑">
    <w:panose1 w:val="020B0503020204020204"/>
    <w:charset w:val="86"/>
    <w:family w:val="swiss"/>
    <w:pitch w:val="variable"/>
    <w:sig w:usb0="80000287" w:usb1="2A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0852245">
    <w:abstractNumId w:val="8"/>
  </w:num>
  <w:num w:numId="2" w16cid:durableId="1826702353">
    <w:abstractNumId w:val="6"/>
  </w:num>
  <w:num w:numId="3" w16cid:durableId="1068848112">
    <w:abstractNumId w:val="5"/>
  </w:num>
  <w:num w:numId="4" w16cid:durableId="1432818755">
    <w:abstractNumId w:val="4"/>
  </w:num>
  <w:num w:numId="5" w16cid:durableId="378093219">
    <w:abstractNumId w:val="7"/>
  </w:num>
  <w:num w:numId="6" w16cid:durableId="842622115">
    <w:abstractNumId w:val="3"/>
  </w:num>
  <w:num w:numId="7" w16cid:durableId="1117485909">
    <w:abstractNumId w:val="2"/>
  </w:num>
  <w:num w:numId="8" w16cid:durableId="706023606">
    <w:abstractNumId w:val="1"/>
  </w:num>
  <w:num w:numId="9" w16cid:durableId="38765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B0583"/>
    <w:rsid w:val="00953B2A"/>
    <w:rsid w:val="00AA1D8D"/>
    <w:rsid w:val="00B47730"/>
    <w:rsid w:val="00C07E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D511B"/>
  <w14:defaultImageDpi w14:val="300"/>
  <w15:docId w15:val="{B1EBAE9B-B986-E943-9427-CE27843F9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ntent">
    <w:name w:val="content"/>
    <w:basedOn w:val="a2"/>
    <w:rsid w:val="006B0583"/>
  </w:style>
  <w:style w:type="paragraph" w:styleId="aff9">
    <w:name w:val="Normal (Web)"/>
    <w:basedOn w:val="a1"/>
    <w:uiPriority w:val="99"/>
    <w:semiHidden/>
    <w:unhideWhenUsed/>
    <w:rsid w:val="006B0583"/>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e25957</cp:lastModifiedBy>
  <cp:revision>2</cp:revision>
  <dcterms:created xsi:type="dcterms:W3CDTF">2026-01-21T03:08:00Z</dcterms:created>
  <dcterms:modified xsi:type="dcterms:W3CDTF">2026-01-21T03:08:00Z</dcterms:modified>
  <cp:category/>
</cp:coreProperties>
</file>