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ID0 - 娱乐八卦</w:t>
      </w:r>
    </w:p>
    <w:p>
      <w:r>
        <w:t>存档时间：2026-01-18 09:09:42</w:t>
      </w:r>
    </w:p>
    <w:p>
      <w:r>
        <w:t>敏感性判断：False</w:t>
      </w:r>
    </w:p>
    <w:p>
      <w:pPr>
        <w:pStyle w:val="Heading2"/>
      </w:pPr>
      <w:r>
        <w:t>【Gemini 摘要】</w:t>
      </w:r>
    </w:p>
    <w:p>
      <w:r>
        <w:t>**简介**：被访者詹·阿特金是名人发型师、护发品牌Ouai创始人。她出身于犹他州的保守家庭，凭借自身努力在洛杉矶闯出一片天，成为成功的企业家，并与卡戴珊家族建立了深厚的友谊。</w:t>
      </w:r>
    </w:p>
    <w:p>
      <w:r>
        <w:t>**要点**：</w:t>
      </w:r>
    </w:p>
    <w:p>
      <w:r>
        <w:t>• 奋斗历程：詹·阿特金分享了她从犹他州带着300美元到洛杉矶，从底层做起，通过学徒制获得执照，最终成为顶尖名人发型师和企业家的励志经历。</w:t>
      </w:r>
    </w:p>
    <w:p>
      <w:r>
        <w:t>• 创业故事：访谈探讨了她如何抓住社交媒体兴起的机遇，创立了护发品牌Ouai，并强调了在当时与消费者直接沟通的创新品牌理念。</w:t>
      </w:r>
    </w:p>
    <w:p>
      <w:r>
        <w:t>• 深厚情谊：文章展现了詹·阿特金与科勒·卡戴珊之间长达数十年的友谊和专业合作关系，以及她们如何相互支持、共同成长，并以专业和尊重的态度处理职业转型。</w:t>
      </w:r>
    </w:p>
    <w:p>
      <w:r>
        <w:t>• 人生感悟：詹坦诚地讨论了失去亲人、家园被火灾烧毁等逆境如何塑造了她的同理心和灵性观念，以及她对家庭、育儿和信仰的看法。</w:t>
      </w:r>
    </w:p>
    <w:p>
      <w:r>
        <w:t>---</w:t>
      </w:r>
    </w:p>
    <w:p>
      <w:pPr>
        <w:pStyle w:val="Heading2"/>
      </w:pPr>
      <w:r>
        <w:t>【中文全译文】</w:t>
      </w:r>
    </w:p>
    <w:p>
      <w:pPr>
        <w:pStyle w:val="Heading1"/>
      </w:pPr>
      <w:r>
        <w:t>科勒的奇境漫谈：对话詹·阿特金（访谈实录）</w:t>
      </w:r>
    </w:p>
    <w:p>
      <w:r>
        <w:t>以下是名人发型师詹·阿特金于2026年1月14日做客《科勒的奇境漫谈》播客的完整访谈实录。</w:t>
      </w:r>
    </w:p>
    <w:p>
      <w:r>
        <w:t>内容简介：在本期轻松怀旧的《科勒的奇境漫谈》中，科勒·卡戴珊与多年好友、传奇名人发型师詹·阿特金展开对谈。二人深入追溯长达数十年的友谊，分享了职业生涯初期未曾公开的轶事以及结伴环球旅行的疯狂冒险。</w:t>
      </w:r>
    </w:p>
    <w:p>
      <w:r>
        <w:t>詹坦言了自己独特的成功之路——从带着仅有的300美元离开犹他州的保守家庭，到成为叱咤风云的企业家；而科勒则探讨了职业精神与支持团队的重要性。从“搞砸”造型会议的有趣回忆，到走出失去亲人阴霾的深刻反思，本期节目以趣味而犀利的视角，展现了两名白手起家女性之间牢不可破的情谊。</w:t>
      </w:r>
    </w:p>
    <w:p>
      <w:pPr>
        <w:pStyle w:val="Heading2"/>
      </w:pPr>
      <w:r>
        <w:t>美好友谊的开端</w:t>
      </w:r>
    </w:p>
    <w:p>
      <w:r>
        <w:t>**科勒·卡戴珊**：抱歉，但我真的很开心能来到这里。这多有意思啊！说实话我讨厌播客，但今天特别高兴能和你对话。</w:t>
      </w:r>
    </w:p>
    <w:p>
      <w:r>
        <w:t>**詹·阿特金**：可不是嘛！我们终于能聚在一起了。</w:t>
      </w:r>
    </w:p>
    <w:p>
      <w:r>
        <w:t>**科勒·卡戴珊**：你能来参加《科勒的奇境漫谈》我太开心了。</w:t>
      </w:r>
    </w:p>
    <w:p>
      <w:r>
        <w:t>**詹·阿特金**：科勒，现在见你一面可真不容易。</w:t>
      </w:r>
    </w:p>
    <w:p>
      <w:r>
        <w:t>**科勒·卡戴珊**：我懂。要么就得指望周六晚上的酒后偶遇。</w:t>
      </w:r>
    </w:p>
    <w:p>
      <w:r>
        <w:t>**詹·阿特金**：不如这期节目就聊聊你妈妈生日派对上那些事儿？</w:t>
      </w:r>
    </w:p>
    <w:p>
      <w:r>
        <w:t>**科勒·卡戴珊**：确实该聊聊。先交代下背景，虽然节目在一月播出，但其实我们现在还醉意未消。我妈的生日是两天前，她肯定会收你当干女儿。我俩年纪都不小了，却还在为狂欢买单。</w:t>
      </w:r>
    </w:p>
    <w:p>
      <w:r>
        <w:t>**詹·阿特金**：跟你说，那天是周六，我们现在是周一录制。我昨天整整睡了十个小时，还去挂了点滴。那真是我经历过最疯狂的夜晚。</w:t>
      </w:r>
    </w:p>
    <w:p>
      <w:r>
        <w:t>**科勒·卡戴珊**：我在派对上可嗨了。至今还喜欢网上那段视频——我和考特妮在查理·威尔逊和坎耶表演时，为了抢一根手杖在背景里打闹。</w:t>
      </w:r>
    </w:p>
    <w:p>
      <w:r>
        <w:t>**詹·阿特金**：你当时直接冲上台想抢查理·威尔逊的麦克风，真是经典场面。</w:t>
      </w:r>
    </w:p>
    <w:p>
      <w:r>
        <w:t>**科勒·卡戴珊**：那时候我醉得不成样子。因为之前好几个月都在医院陪拉马尔，那是我第一次放开玩。</w:t>
      </w:r>
    </w:p>
    <w:p>
      <w:r>
        <w:t>**詹·阿特金**：当时他正感染葡萄球菌。</w:t>
      </w:r>
    </w:p>
    <w:p>
      <w:r>
        <w:t>**科勒·卡戴珊**：没错——谢谢你爆这么多猛料。哇，你今天真是金句频出啊。</w:t>
      </w:r>
    </w:p>
    <w:p>
      <w:r>
        <w:t>**詹·阿特金**：唉，这就是人生啊。</w:t>
      </w:r>
    </w:p>
    <w:p>
      <w:pPr>
        <w:pStyle w:val="Heading2"/>
      </w:pPr>
      <w:r>
        <w:t>缘起时分</w:t>
      </w:r>
    </w:p>
    <w:p>
      <w:r>
        <w:t>**科勒·卡戴珊**：话说回来，詹·阿特金，我认识你已经几十年了。真是岁月漫长啊。感谢你赏光来我的播客做客。</w:t>
      </w:r>
    </w:p>
    <w:p>
      <w:r>
        <w:t>**詹·阿特金**：第一次为你工作其实是11月1日。</w:t>
      </w:r>
    </w:p>
    <w:p>
      <w:r>
        <w:t>**科勒·卡戴珊**：不可能！11月1日？你怎么查到的？</w:t>
      </w:r>
    </w:p>
    <w:p>
      <w:r>
        <w:t>**詹·阿特金**：我昨晚翻老照片时发现的，当时正回忆往事努力捋时间线。</w:t>
      </w:r>
    </w:p>
    <w:p>
      <w:r>
        <w:t>**科勒·卡戴珊**：那你记得我们初次见面吗？你刚说自己记性差。其实是在飞机上，你要去迈阿密帮金为《时尚》杂志拍片，我当时也正好搭乘那趟航班。</w:t>
      </w:r>
    </w:p>
    <w:p>
      <w:r>
        <w:t>**詹·阿特金**：你当时还带着造型团队对吧？</w:t>
      </w:r>
    </w:p>
    <w:p>
      <w:r>
        <w:t>**科勒·卡戴珊**：我不记得了。</w:t>
      </w:r>
    </w:p>
    <w:p>
      <w:r>
        <w:t>**詹·阿特金**：我记得坐在商务舱特别兴奋，但看到你时——得跟大家说明下，你那会儿还没那么出名，算是小有名气。</w:t>
      </w:r>
    </w:p>
    <w:p>
      <w:r>
        <w:t>**科勒·卡戴珊**：好吧。</w:t>
      </w:r>
    </w:p>
    <w:p>
      <w:r>
        <w:t>**詹·阿特金**：我可是在你穷困潦倒时就认识你了。</w:t>
      </w:r>
    </w:p>
    <w:p>
      <w:r>
        <w:t>**科勒·卡戴珊**：这倒不假。</w:t>
      </w:r>
    </w:p>
    <w:p>
      <w:r>
        <w:t>**詹·阿特金**：其实更早是在《人物》杂志拍摄时见过，我居然忘了。当时你们姐妹还是单身贵族。</w:t>
      </w:r>
    </w:p>
    <w:p>
      <w:r>
        <w:t>**科勒·卡戴珊**：天啊，我完全没印象。哦对了你给考特妮做过造型。虽然不记得《人物》拍摄，但记得单身主题大片和《时尚》拍摄。</w:t>
      </w:r>
    </w:p>
    <w:p>
      <w:r>
        <w:t>**詹·阿特金**：能让我把故事讲完吗？那次《时尚》拍摄，我是去给素未谋面的金做造型。当时我感觉...</w:t>
      </w:r>
    </w:p>
    <w:p>
      <w:r>
        <w:t>e—我甚至都忘了自己当时怎么会去那儿。可能那会儿我正在给索菲亚·维加拉做造型，我的经纪人说：“有个《时尚》杂志的拍摄，你得去一下，很快结束。”然后我们就见面了，我一见你就喜欢上了，虽然其实还不算认识你，但当时我就觉得：“这姐们真有趣。”</w:t>
      </w:r>
    </w:p>
    <w:p>
      <w:r>
        <w:t>**科勒·卡戴珊**： 不，是你和我，我们俩特别投缘。没错，就是这样。</w:t>
      </w:r>
    </w:p>
    <w:p>
      <w:r>
        <w:t>**詹·阿特金**： 然后你还给我写了张超贴心的字条。记得吗？</w:t>
      </w:r>
    </w:p>
    <w:p>
      <w:r>
        <w:t>**科勒·卡戴珊**： 不，我没有吧。不，你记错了。</w:t>
      </w:r>
    </w:p>
    <w:p>
      <w:r>
        <w:t>**詹·阿特金**： 但你确实写了张超贴心的字条，你说：“我要去主持一个叫《X音素》的节目，这是我第一次当主持人，如果你能来我会感到非常荣幸。”你说了一些非常暖心的话，真的特别客气。</w:t>
      </w:r>
    </w:p>
    <w:p>
      <w:r>
        <w:t>**科勒·卡戴珊**： 我以前可贴心了。后来我的生活就毁了。</w:t>
      </w:r>
    </w:p>
    <w:p>
      <w:r>
        <w:t>**詹·阿特金**： 是啊，确实是。</w:t>
      </w:r>
    </w:p>
    <w:p>
      <w:pPr>
        <w:pStyle w:val="Heading2"/>
      </w:pPr>
      <w:r>
        <w:t>从犹他州到洛杉矶：詹的旅程</w:t>
      </w:r>
    </w:p>
    <w:p>
      <w:r>
        <w:t>**科勒·卡戴珊**： 说到你的生活被毁。不，我的意思是——我知道你讲过自己的故事，但我确实觉得大家会对这经历感兴趣，因为你来自犹他州，或者说你来自夏威夷，但主要还是犹他州对吧？一个来自犹他州的摩门教女孩，最后是怎么到了加州，从事你现在这份工作的？</w:t>
      </w:r>
    </w:p>
    <w:p>
      <w:r>
        <w:t>**詹·阿特金**： 好的，我是在一个非常虔诚的宗教环境中长大的，但我的父母还算开明。我们会看《周六夜现场》和《南方公园》。</w:t>
      </w:r>
    </w:p>
    <w:p>
      <w:r>
        <w:t>**科勒·卡戴珊**： 你被允许婚前发生性行为吗？</w:t>
      </w:r>
    </w:p>
    <w:p>
      <w:r>
        <w:t>**詹·阿特金**： 开什么玩笑？当然不行。我真正开始喝酒都是年纪很大以后的事了。说起来挺疯狂的，我高中时根本不喝酒。没人参加派对。生活非常像奥兹和哈丽特那样，就像《草原上的小木屋》那种氛围。我们不搞派对。</w:t>
      </w:r>
    </w:p>
    <w:p>
      <w:r>
        <w:t>**科勒·卡戴珊**： 这可跟你照片里显示的不一样。</w:t>
      </w:r>
    </w:p>
    <w:p>
      <w:r>
        <w:t>**詹·阿特金**： 嗯，好吧，后来，我发现了同性恋男人。还有毒品。不，我开玩笑的。总之，我成长在一个相对保守的环境里，我们非常——想到摩门教会，我19岁时离开了它，和我最好的朋友一起来到洛杉矶。但回想起来，它给了我非常强烈的道德观念。我真的是在不断的志愿服务中长大的。你总是在努力提升自己、追求目标，只想为世界带来一些美好。所以我很感激那部分经历。</w:t>
      </w:r>
    </w:p>
    <w:p>
      <w:r>
        <w:t>我离开了教会。离开了一个本该结婚的男朋友。开着本田思域掀背车，身上只有300美元，来到了洛杉矶。我和我最好的朋友睡在别人家的沙发上，我在一家沙龙工作，只是为了——我知道自己想做一些有创意的事情。其实在高中时，我就会自己剪头发，也帮朋友剪，但我当时根本不知道这也能成为一个职业。我只是觉得：“这是唯一一件我真正会做的事情。”</w:t>
      </w:r>
    </w:p>
    <w:p>
      <w:r>
        <w:t>所以我从接待员、沙龙经理做起。说来也怪，那时候克里斯·麦克米兰是个大人物。他给詹妮弗·安妮斯顿做过发型，是家喻户晓的名字。但当时并没有多少女性榜样让我真正仰望。莎莉·赫什伯格的事业很成功，我常在杂志上读到关于她的报道。但我是2000年来到这儿的，所以——天啊，已经是那么久以前的事了。</w:t>
      </w:r>
    </w:p>
    <w:p>
      <w:r>
        <w:t>**科勒·卡戴珊**： 真不可思议。差不多是26年前了。</w:t>
      </w:r>
    </w:p>
    <w:p>
      <w:r>
        <w:t>**詹·阿特金**： 那是社交媒体出现之前，你得去翻看《洛杉矶杂志》才能知道哪些是值得去的时髦沙龙。所以我就会那么做，走到那些沙龙去试着找份工作。而他们的反应是：“你太失败了，快走吧。”</w:t>
      </w:r>
    </w:p>
    <w:p>
      <w:r>
        <w:t>**科勒·卡戴珊**： 现在没人这么干了。</w:t>
      </w:r>
    </w:p>
    <w:p>
      <w:r>
        <w:t>**詹·阿特金**： 不，不会了。但当时他们就说我是个失败者。没错。但我真的只是想学习美发这个行业。所以我先做了经理。我看到了那么多才华横溢的创意造型师——哦，我的天。那时候，我甚至要去给贝特·米德勒的停车表投币，薇诺娜·瑞德会来沙龙。我那时候就见到了杰西卡·阿尔芭，而我只是个孩子，在这里谁也不认识。我当时就想：“如果我只能做到这样，那也够了。这已经太棒了。我可以回犹他州，就和父母住在一起。”</w:t>
      </w:r>
    </w:p>
    <w:p>
      <w:r>
        <w:t>但后来我发现，很多这类创意人士在理财方面并不太负责任。那个时候——我也不知道怎么说，洛杉矶一派繁忙景象，进去闯荡非常有趣。说实话，在成长过程中，我从不认识一个犹太人。从不认识一个黑人。也从不认识一个同性恋者。</w:t>
      </w:r>
    </w:p>
    <w:p>
      <w:r>
        <w:t>**科勒·卡戴珊**： 这</w:t>
      </w:r>
    </w:p>
    <w:p>
      <w:r>
        <w:t>强烈的文化冲击，小小的舒适圈。</w:t>
      </w:r>
    </w:p>
    <w:p>
      <w:r>
        <w:t>**珍·阿特金：** 是啊。所以当我来到洛杉矶时，我的反应是，“哦，天哪。”我学到了太多关于人、文化、艺术和音乐的知识。我真的感觉像是终于醒了过来，做回了真正的自己。我放下了对他人的评判，真正地融入了洛杉矶。时间过得飞快。我还记得当时被预约去沙龙里给发型师当助手，那让我兴奋不已。我当时负担不起美发学校的学费。我付不起——</w:t>
      </w:r>
    </w:p>
    <w:p>
      <w:pPr>
        <w:pStyle w:val="Heading2"/>
      </w:pPr>
      <w:r>
        <w:t>成功之路</w:t>
      </w:r>
    </w:p>
    <w:p>
      <w:r>
        <w:t>**科勒·卡戴珊：** 那么说说看，你是怎么——你太有天赋了。你是怎么知道自己能做这些事的？</w:t>
      </w:r>
    </w:p>
    <w:p>
      <w:r>
        <w:t>**珍·阿特金：** 嗯，我当初可没什么天赋。我是通过学习别人。我坐在那里观察沙龙里的每一位理发师和所有的染发师。我必须观察每个人，看他们是怎么工作的。</w:t>
      </w:r>
    </w:p>
    <w:p>
      <w:r>
        <w:t>**科勒·卡戴珊：** 所以你根本没有执照，而我却一直让你给我剪头发？</w:t>
      </w:r>
    </w:p>
    <w:p>
      <w:r>
        <w:t>**珍·阿特金：** 你会喜欢接下来这个故事的。</w:t>
      </w:r>
    </w:p>
    <w:p>
      <w:r>
        <w:t>**科勒·卡戴珊：** 我有点害怕了。</w:t>
      </w:r>
    </w:p>
    <w:p>
      <w:r>
        <w:t>**珍·阿特金：** 我们居然从没聊过这个。我还以为你上过美发学校呢。</w:t>
      </w:r>
    </w:p>
    <w:p>
      <w:r>
        <w:t>**科勒·卡戴珊：** 我以为我们相识13年，你问过我所有问题了，这是头一次。我感到恐惧。</w:t>
      </w:r>
    </w:p>
    <w:p>
      <w:r>
        <w:t>**珍·阿特金：** 所以我当时负担不起美发学校的学费。于是我在洛杉矶市中心的一个成人职业中心参加了一个学徒项目。你可能不知道那是什么，简单说，就是你去那里学习，然后获得一个像水管工那样的从业执照。他们那里有一个美容美发项目，所以我每周有三天去沙龙工作，其他日子去学校上课，晚上我还要去做餐厅接待员。</w:t>
      </w:r>
    </w:p>
    <w:p>
      <w:r>
        <w:t>**科勒·卡戴珊：** 月神公园餐厅，我就是在那儿认识你的。</w:t>
      </w:r>
    </w:p>
    <w:p>
      <w:r>
        <w:t>**珍·阿特金：** 我和好多酒保约会过。哦，天哪。太有趣了。抱歉，我们这期播客要聊不完了。</w:t>
      </w:r>
    </w:p>
    <w:p>
      <w:r>
        <w:t>总之，我去了那所成人职业中心的美发学校，通过做学徒的方式拿到了执照。所以我确实是有执照的。</w:t>
      </w:r>
    </w:p>
    <w:p>
      <w:r>
        <w:t>**科勒·卡戴珊：** 哦，太好了。</w:t>
      </w:r>
    </w:p>
    <w:p>
      <w:r>
        <w:t>**珍·阿特金：** 然后我开始在片场给一些非常棒的发型师当助手。之后我被预约去负责麦当娜巡回演唱会上所有舞者的造型。</w:t>
      </w:r>
    </w:p>
    <w:p>
      <w:r>
        <w:t>**科勒·卡戴珊：** 这太重要了。这可是个重要的起点。</w:t>
      </w:r>
    </w:p>
    <w:p>
      <w:r>
        <w:t>**珍·阿特金：** 是的。那是我第一次，当时26岁，得以周游世界。</w:t>
      </w:r>
    </w:p>
    <w:p>
      <w:pPr>
        <w:pStyle w:val="Heading2"/>
      </w:pPr>
      <w:r>
        <w:t>家人的反应</w:t>
      </w:r>
    </w:p>
    <w:p>
      <w:r>
        <w:t>**科勒·卡戴珊：** 但是你父母怎么想？因为你父母是犹他州的摩门教徒。当他们女儿要离开家，去那个听起来很可怕的加利福尼亚时，他们是什么反应？</w:t>
      </w:r>
    </w:p>
    <w:p>
      <w:r>
        <w:t>**珍·阿特金：** 我的意思是，他们非常害怕。现在我自己当了母亲，简直不敢相信他们当时竟然让我走了。</w:t>
      </w:r>
    </w:p>
    <w:p>
      <w:r>
        <w:t>**科勒·卡戴珊：** 他们对你不再信奉摩门教感到生气吗？</w:t>
      </w:r>
    </w:p>
    <w:p>
      <w:r>
        <w:t>**珍·阿特金：** 是的。我的意思是，这事儿说来话长。你以前有摩门教朋友吗？</w:t>
      </w:r>
    </w:p>
    <w:p>
      <w:r>
        <w:t>**科勒·卡戴珊：** 没有。我对摩门教的了解主要来自《盐湖城娇妻》真人秀。我知道的不多。我的意思是，我知道你有时会开玩笑提到摩门教的事，但也就仅此而已。我从来没有太多接触过摩门教相关的东西。从来没有。</w:t>
      </w:r>
    </w:p>
    <w:p>
      <w:r>
        <w:t>**珍·阿特金：** 有意思。是的。我的意思是，事情是这样的——摩门教教导你说，如果你不服从教规，不配获得“圣殿推荐书”（这意味着要遵守很多规则），你就不能在天国与你的家人永远在一起，直至永恒。</w:t>
      </w:r>
    </w:p>
    <w:p>
      <w:r>
        <w:t>**科勒·卡戴珊：** 是啊。</w:t>
      </w:r>
    </w:p>
    <w:p>
      <w:r>
        <w:t>**珍·阿特金：** 所以还是有点压力的。</w:t>
      </w:r>
    </w:p>
    <w:p>
      <w:r>
        <w:t>**科勒·卡戴珊：** 是的。</w:t>
      </w:r>
    </w:p>
    <w:p>
      <w:pPr>
        <w:pStyle w:val="Heading2"/>
      </w:pPr>
      <w:r>
        <w:t>早年岁月与家庭价值观</w:t>
      </w:r>
    </w:p>
    <w:p>
      <w:r>
        <w:t>**珍·阿特金：** 所以，你知道，他们当时肯定很害怕。我觉得他们以为我不是会变成瘾君子就是会沦为妓女。他们不明白这个世界并不像我们想的那么可怕。我的意思是，现在也许可怕，但当时——</w:t>
      </w:r>
    </w:p>
    <w:p>
      <w:r>
        <w:t>**科勒·卡戴珊：** 当时，还是挺好玩的。不，我是说真的。</w:t>
      </w:r>
    </w:p>
    <w:p>
      <w:r>
        <w:t>**珍·阿特金：** 是啊。他们——我想他们也为我感到非常骄傲。我一直都——我和你很像。我们的父亲也非常相似。我们在很小的时候就必须签合同。我常开玩笑说我在付抵押贷款，但那时我才12岁。我一直有工作。我一直有目标。</w:t>
      </w:r>
    </w:p>
    <w:p>
      <w:r>
        <w:t>我一直被教导说，这个世界不欠我任何东西，我需要为自己真正想要的东西而努力。有时候我因此而憎恨我的父母，因</w:t>
      </w:r>
    </w:p>
    <w:p>
      <w:r>
        <w:t>因为我没有朋友们那些可爱的车子。你知道，高中时确实很难熬，但成年后我却对此心怀感激。</w:t>
      </w:r>
    </w:p>
    <w:p>
      <w:r>
        <w:t>**Khloé Kardashian**：我也有同感。所有我爸爸当时特别严格的事情，或者那些奢侈的东西——不，我们都没有。我们所有朋友都有信用卡或零花钱，而我爸爸却说：“要零花钱做什么？去找个工作，那就是你的零花钱。”</w:t>
      </w:r>
    </w:p>
    <w:p>
      <w:r>
        <w:t>那时候我不理解，但现在我很感激他这么做。我们必须一直工作，而我其实很享受。</w:t>
      </w:r>
    </w:p>
    <w:p>
      <w:r>
        <w:t>**Jen Atkin**：而且我觉得——你不觉得我们好像一辈子都在工作吗？比如，我从……就开始工作了。</w:t>
      </w:r>
    </w:p>
    <w:p>
      <w:r>
        <w:t>**Khloé Kardashian**：我十五六岁就开始了，但这让你学到很多。</w:t>
      </w:r>
    </w:p>
    <w:p>
      <w:r>
        <w:t>**Jen Atkin**：太多了。而且我感觉成年生活并没有让我感到震惊。我没有觉得……是的，我感觉，哦，这只是我的下一步。这是我下一个目标，下一件要做的事。</w:t>
      </w:r>
    </w:p>
    <w:p>
      <w:r>
        <w:t>说实话，Khloé，我们工作如此努力，并且长期如此拼命，已经很久了。但这也是获得生命中所有这些美好馈赠的唯一途径。</w:t>
      </w:r>
    </w:p>
    <w:p>
      <w:pPr>
        <w:pStyle w:val="Heading2"/>
      </w:pPr>
      <w:r>
        <w:t>从零开始打造品牌</w:t>
      </w:r>
    </w:p>
    <w:p>
      <w:r>
        <w:t>**Khloé Kardashian**：完全同意。是的，那时候还没有什么名人自创品牌。只有像欧莱雅和露华浓这样的大公司。你明白我的意思吗？那些都是巨头公司，然后你 branching out，有了“我要开创自己的美发产品线”的想法。是什么给了你那样做的信心？</w:t>
      </w:r>
    </w:p>
    <w:p>
      <w:r>
        <w:t>**Jen Atkin**：我想除了我自己——嗯，其实是你。我是执行者，而你则是那个敢说的人。这就是为什么我能有今天的事业。我感觉我们当时都正好处在 Instagram 刚开始爆红的阶段，因为我是在2012年遇见你的，那也是 Instagram 刚推出的时候。</w:t>
      </w:r>
    </w:p>
    <w:p>
      <w:r>
        <w:t>我的意思是，你当时——你是有名，但还不是家喻户晓的那种。你们的节目是哪一年开播的？</w:t>
      </w:r>
    </w:p>
    <w:p>
      <w:r>
        <w:t>**Khloé Kardashian**：2007年。</w:t>
      </w:r>
    </w:p>
    <w:p>
      <w:r>
        <w:t>**Jen Atkin**：哦，天哪。那你比我想象的更有名。</w:t>
      </w:r>
    </w:p>
    <w:p>
      <w:r>
        <w:t>**Khloé Kardashian**：好吧，我不在乎。</w:t>
      </w:r>
    </w:p>
    <w:p>
      <w:r>
        <w:t>**Jen Atkin**：嗯，我——</w:t>
      </w:r>
    </w:p>
    <w:p>
      <w:r>
        <w:t>**Khloé Kardashian**：你从来没有真正看清过我。</w:t>
      </w:r>
    </w:p>
    <w:p>
      <w:r>
        <w:t>**Jen Atkin**：我一直看到的都是真实的你。</w:t>
      </w:r>
    </w:p>
    <w:p>
      <w:r>
        <w:t>**Jen Atkin**：Instagram 刚推出时，我感觉我们当时都处在学习如何将其用于商业而不仅仅是……的阶段。</w:t>
      </w:r>
    </w:p>
    <w:p>
      <w:r>
        <w:t>**Khloé Kardashian**：而且一开始，它绝对像个 Tumblr 页面。没有人……那时没有影响者，没有精心设计版面的主页。你只是发你的杯子照片，发这个——不是说你。任何人都会发些最奇怪的东西。</w:t>
      </w:r>
    </w:p>
    <w:p>
      <w:r>
        <w:t>**Jen Atkin**：或者我们会发在片场的海滩上、在办公室一天的照片。</w:t>
      </w:r>
    </w:p>
    <w:p>
      <w:r>
        <w:t>**Khloé Kardashian**：太傻了。</w:t>
      </w:r>
    </w:p>
    <w:p>
      <w:pPr>
        <w:pStyle w:val="Heading2"/>
      </w:pPr>
      <w:r>
        <w:t>数字互联品牌的诞生</w:t>
      </w:r>
    </w:p>
    <w:p>
      <w:r>
        <w:t>**Jen Atkin**：我觉得我有一部分想法是，天啊，我一直热爱市场营销。一直如此。我痴迷于品牌呈现的样子。我太喜欢流行文化了，我记得Hello Kitty给我的感觉。我记得当年的Gap。我就是记得——我热爱品牌塑造。</w:t>
      </w:r>
    </w:p>
    <w:p>
      <w:r>
        <w:t>所以当时我感觉自己并不知道将来会有一条产品线。我的意思是，我是在2014年真正和你一起工作时开始有这个想法的。我甚至不知道你还记不记得。我们在片场，你当时好像在采访，我和那个团队通了个电话。</w:t>
      </w:r>
    </w:p>
    <w:p>
      <w:r>
        <w:t>我想我当时在向他们推销一个数字互联美发品牌的想法。我对此非常兴奋。我说：“这将是同类中的第一个品牌，你真的在和你的顾客对话。”那时还没有这样的品牌。Glossier 也是在同一年推出的。</w:t>
      </w:r>
    </w:p>
    <w:p>
      <w:r>
        <w:t>我当时说：“我只是觉得这是个非常好的主意。”我记得当时在和他通电话，你让我挂掉电话，因为他对我说：“想法很好。但你名气不够大，这行不通。五年后再联系我们吧。”</w:t>
      </w:r>
    </w:p>
    <w:p>
      <w:r>
        <w:t>**Khloé Kardashian**：再见吧，没戏。</w:t>
      </w:r>
    </w:p>
    <w:p>
      <w:r>
        <w:t>**Jen Atkin**：而实际上，我们打败了他们。三年内我们就和他们在同一个货架上了，可能五年内我们在销售额上就超过了他们。但我记得你当时对我说：“挂电话吧。”</w:t>
      </w:r>
    </w:p>
    <w:p>
      <w:r>
        <w:t>**达希安：** 是啊，我可不会让别人那样跟我们说话。</w:t>
      </w:r>
    </w:p>
    <w:p>
      <w:r>
        <w:t>**珍·阿特金：** 没错，抱歉。但那件事真的让我充满了动力。我当时就想，“我要证明他们是错的。”而且我觉得我们当时都处于一种——我是说你们。我经常说这个，谈起来我也不会哭，但你们是第一批，前所未有的，公开感谢自己造型团队的人。</w:t>
      </w:r>
    </w:p>
    <w:p>
      <w:pPr>
        <w:pStyle w:val="Heading2"/>
      </w:pPr>
      <w:r>
        <w:t>打破幻象</w:t>
      </w:r>
    </w:p>
    <w:p>
      <w:r>
        <w:t>**科勒·卡戴珊：** 是的。我们总是被这么说，因为以前根本没人会承认——你看起来是某个样子，是精心打扮的结果。但每个人都想营造一种“我天生就是这样。我本来就长这样——”的感觉。那么多的妆容。然后你就会想，“是啊，这是花了几个小时打造的外表，但这很有趣。”</w:t>
      </w:r>
    </w:p>
    <w:p>
      <w:r>
        <w:t>**珍·阿特金：** 你知道那时候最疯狂的是什么吗？我觉得我们当时——</w:t>
      </w:r>
    </w:p>
    <w:p>
      <w:r>
        <w:t>**科勒·卡戴珊：** 不。</w:t>
      </w:r>
    </w:p>
    <w:p>
      <w:r>
        <w:t>**珍·阿特金：** 我们都在发展自己的品牌，但当时并没感觉到。我们就像是在生活，玩得很开心，上Snapchat，用有趣的滤镜，只是展示我们的生活，因为那纯粹就是好玩。就像写日记一样。</w:t>
      </w:r>
    </w:p>
    <w:p>
      <w:r>
        <w:t>**科勒·卡戴珊：** 确实是。</w:t>
      </w:r>
    </w:p>
    <w:p>
      <w:r>
        <w:t>**珍·阿特金：** 而且那时候也非常单纯。</w:t>
      </w:r>
    </w:p>
    <w:p>
      <w:r>
        <w:t>**科勒·卡戴珊：** 我很感激那个时代，因为现在就像是网红泛滥。别人谈论的每一样东西，都是收了钱才谈论的。而我们那时候做事，你真的就是想做什么就做什么。如果你在谈论某件事，你就是单纯地在谈论它。</w:t>
      </w:r>
    </w:p>
    <w:p>
      <w:r>
        <w:t>**珍·阿特金：** 谢天谢地我们当时有彼此。因为我记得杰茜卡·阿尔芭当时在做诚实公司。我记得我的朋友艾米丽·韦斯在做Glossier，而你们也都在推出自己的公司。哦，天啊。我们当时拍了多少精彩的大片啊？</w:t>
      </w:r>
    </w:p>
    <w:p>
      <w:r>
        <w:t>**科勒·卡戴珊：** 我是说，数不清有多少？</w:t>
      </w:r>
    </w:p>
    <w:p>
      <w:r>
        <w:t>**珍·阿特金：** 而且还有，卡戴珊恋爱秀。</w:t>
      </w:r>
    </w:p>
    <w:p>
      <w:pPr>
        <w:pStyle w:val="Heading2"/>
      </w:pPr>
      <w:r>
        <w:t>在通往成功的道路上拥抱失败</w:t>
      </w:r>
    </w:p>
    <w:p>
      <w:r>
        <w:t>**科勒·卡戴珊：** 我觉得这么说非常重要，因为即使是我很亲近的朋友也会说，“你们做的所有事都那么成功。”我就说，“你知道我们做过多少失败、彻底搞砸的事情吗？”而你就是一个证明——你——我们拍过多少次大片？</w:t>
      </w:r>
    </w:p>
    <w:p>
      <w:r>
        <w:t>因为我们做过很多垃圾一样的东西，可能有点势头，然后就彻底失败了。你必须亲很多只青蛙，然后才能找到你的王子，这没关系。我们只是规模做得更大而已。</w:t>
      </w:r>
    </w:p>
    <w:p>
      <w:r>
        <w:t>**珍·阿特金：** 我是说——不，我要特别表扬你。我要打断你，为这件事特别表扬你。因为我和你一起度过了整整七年，那七年里，你不仅要处理自己复杂的个人生活，还要帮助每个人处理他们所有的事情，确保你生活中的每个人都被照顾好。</w:t>
      </w:r>
    </w:p>
    <w:p>
      <w:r>
        <w:t>而你还在周游世界。我们一起走遍了全世界，无论你个人生活中发生了什么，你总是带着那样的光芒和优雅出现，这简直太不可思议了。我当时就想，“这女孩是怎么做到的？”</w:t>
      </w:r>
    </w:p>
    <w:p>
      <w:pPr>
        <w:pStyle w:val="Heading2"/>
      </w:pPr>
      <w:r>
        <w:t>一起周游世界</w:t>
      </w:r>
    </w:p>
    <w:p>
      <w:r>
        <w:t>**科勒·卡戴珊：** 我们当时还年轻。我是说，科勒，我们当时那股劲儿。说到这个，我们去了最好、最疯狂的地方。我觉得即使我们在工作，我和珍的关系也非常好。</w:t>
      </w:r>
    </w:p>
    <w:p>
      <w:r>
        <w:t>我们那时候——那是在有孩子之前，在所有那些事情之前。所以我们精力不同，但我们在去的每个地方都玩得非常开心。我们真的哪儿都去过了。</w:t>
      </w:r>
    </w:p>
    <w:p>
      <w:r>
        <w:t>**珍·阿特金：** 澳大利亚、迪拜、伦敦、索尔兹伯里、哥斯达黎加。是的。哦，天啊，纽约，去了无数次。到处都去。是啊，我们度过了最美好的时光。但我真的觉得我看到了你的很多面。</w:t>
      </w:r>
    </w:p>
    <w:p>
      <w:r>
        <w:t>有趣的是，你知道，说实话，我当时因为和客户做朋友而受到很多——（非议）。我和客户做朋友是被人看不起的，但我想，“我接受。”我们在一起度过了那么多时间，科勒，而且关系非常亲密，你知道，在别人家里（工作）。</w:t>
      </w:r>
    </w:p>
    <w:p>
      <w:r>
        <w:t>**科勒·卡戴珊：** 外人（不理解）。</w:t>
      </w:r>
    </w:p>
    <w:p>
      <w:r>
        <w:t>**珍·阿特金：** 是的。人们——我不理解。是啊。</w:t>
      </w:r>
    </w:p>
    <w:p>
      <w:pPr>
        <w:pStyle w:val="Heading2"/>
      </w:pPr>
      <w:r>
        <w:t>造型师与客户之间如治疗师般的纽带</w:t>
      </w:r>
    </w:p>
    <w:p>
      <w:r>
        <w:t>**科勒·卡戴珊：** 因为有多少——当你……</w:t>
      </w:r>
    </w:p>
    <w:p>
      <w:r>
        <w:t>**科勒·卡戴珊：** 当你做造型时，不管是为了与人交流，还是仅仅在沙龙做美甲或做头发，他们总说你的发型师就像你的心理治疗师。当我见到你时，那往往是我最脆弱的时刻。可能是在你家里，凌晨五点，我可能刚熬过漫长的一夜，宝宝一直在哭，丈夫又做了些什么事，等等。你是我见到的第一个人，我就会把这些事一股脑儿地全说出来。</w:t>
      </w:r>
    </w:p>
    <w:p>
      <w:r>
        <w:t>**珍·阿特金：** 天啊。我（当时）可是能直接进到你家门的。</w:t>
      </w:r>
    </w:p>
    <w:p>
      <w:r>
        <w:t>**科勒·卡戴珊：** 进到我家门。但这就是连接，而且如此深刻，以至于你当然会爱上你的造型团队，你们——大家会成为非常好的朋友。所以我觉得人们不了解，是因为他们不在那些亲密的时刻里。而且我们还一起旅行，一起倒时差，经历所有一切。</w:t>
      </w:r>
    </w:p>
    <w:p>
      <w:r>
        <w:t>**珍·阿特金：** 是的。不过我认为对每个人都有共鸣的一点是，无论你在做什么，和谁一起工作，都要做个好人，不要利用别人，要出现并保护与你共事的人，不要刻薄，不要小题大做，不要把你生活中发生的任何事——尤其是作为一名发型师，我不得不说，我以前常常很生气，当人们进来就把情绪倾倒在你身上，而你却必须保持积极正面的专业态度，然后你还得去见其他人。</w:t>
      </w:r>
    </w:p>
    <w:p>
      <w:r>
        <w:t>我的意思是，那时候你——我不知道你是怎么做到的，但你要见成千上万的人，进行一对一的交谈，让每个人都感到被看到、被倾听。光是看着你这么做，我都觉得筋疲力尽。</w:t>
      </w:r>
    </w:p>
    <w:p>
      <w:r>
        <w:t>**科勒·卡戴珊：** 而且那是个不同的时期了。</w:t>
      </w:r>
    </w:p>
    <w:p>
      <w:r>
        <w:t>**珍·阿特金：** 但是当造型师不够专业时——</w:t>
      </w:r>
    </w:p>
    <w:p>
      <w:pPr>
        <w:pStyle w:val="Heading2"/>
      </w:pPr>
      <w:r>
        <w:t>职业转型的典范</w:t>
      </w:r>
    </w:p>
    <w:p>
      <w:r>
        <w:t>**科勒·卡戴珊：** 说到专业性，总有可说的。我完全理解你。人生有不同阶段，我们都会进化、成长，进入不同的阶段。珍和我一起工作时，她确实每天都和我在一起，持续了七年。然后她想去开创 Ouai 品牌。</w:t>
      </w:r>
    </w:p>
    <w:p>
      <w:r>
        <w:t>我永远不会忘记你是如何处理这件事的。你当时说："我要离开去创办 Ouai。"当你和我谈起这件事时，你说："我会培训一个人，给你留下合适的人选。在我确定你感到适应之前，我不会离开。"我从未受到过如此尊重的对待。</w:t>
      </w:r>
    </w:p>
    <w:p>
      <w:r>
        <w:t>我想说专业性，尽管你和我关系那么亲密，而你确实做到了。我听别人说过："哦，我会确保谨慎处理所有事情"或者"会有一个平稳的过渡"。但从未实现过。而和你，你总是——你为我铺好了成功的路。我希望你去取得成功，做你自己的事。我支持你。</w:t>
      </w:r>
    </w:p>
    <w:p>
      <w:r>
        <w:t>但是，这能成为一个双赢的局面吗？我不想被晾在一边，孤立无援，虽然这么说可能有点傻。但我还得继续工作啊。而你做到了——如果有人能就此开一门课的话。我不明白为什么更多的人不这样做，因为这样做只会让那个人更支持你，更想说"是的"。我不知道是什么让你觉得没有被利用。而且那不仅仅是一块垫脚石。你处理那种情况的方式，我永远都会尊重你。</w:t>
      </w:r>
    </w:p>
    <w:p>
      <w:r>
        <w:t>**珍·阿特金：** 我是如何处理那次"分手"的。</w:t>
      </w:r>
    </w:p>
    <w:p>
      <w:r>
        <w:t>**科勒·卡戴珊：** 是啊。那不算分手。</w:t>
      </w:r>
    </w:p>
    <w:p>
      <w:r>
        <w:t>**珍·阿特金：** 那是有意识的解散。</w:t>
      </w:r>
    </w:p>
    <w:p>
      <w:r>
        <w:t>**科勒·卡戴珊：** 是的。</w:t>
      </w:r>
    </w:p>
    <w:p>
      <w:r>
        <w:t>**珍·阿特金：** 你知道吗？</w:t>
      </w:r>
    </w:p>
    <w:p>
      <w:r>
        <w:t>**科勒·卡戴珊：** 甚至算不上分手。</w:t>
      </w:r>
    </w:p>
    <w:p>
      <w:r>
        <w:t>**珍·阿特金：** 那只是一个阶段。我的事业开始起步了。我当时想，"天啊，我需要——我无法兼顾所有事。我快被掏空了。"顺便说一句，那还是在我有孩子之前。我记得当时感到非常内疚。对于要离开这个带给我诸多祝福的全职职业，我感到非常愧疚。我当时想，"我该怎么开口呢？"</w:t>
      </w:r>
    </w:p>
    <w:p>
      <w:r>
        <w:t>而疯狂的是，科勒，那对我来说正是介入并真正培育这个品牌，使其达到……的绝佳时机。而且当时有 30 个人指望着我不要搞砸、不要被解约。他们每天都在非常努力地工作。</w:t>
      </w:r>
    </w:p>
    <w:p>
      <w:r>
        <w:t>我对这个品牌投入了一整天的热情，当时就想：“我必须这么做。”</w:t>
      </w:r>
    </w:p>
    <w:p>
      <w:r>
        <w:t>内心深处，我感觉时机恰到好处。如今我们两人共同改变了无数人的生活。你见证过这些女孩从助理成长为出色的发型师，拥有了不起的事业，她们的人生正绽放精彩。</w:t>
      </w:r>
    </w:p>
    <w:p>
      <w:pPr>
        <w:pStyle w:val="Heading2"/>
      </w:pPr>
      <w:r>
        <w:t>失去、火灾与寻获光明</w:t>
      </w:r>
    </w:p>
    <w:p>
      <w:r>
        <w:t>**科勒·卡戴珊**：你确实为许多人开辟了道路。珍的不幸遭遇是她在马里布的家毁于帕利塞德山火。这段经历如何塑造了你？我记得火灾发生时还和你通过话。</w:t>
      </w:r>
    </w:p>
    <w:p>
      <w:r>
        <w:t>**珍·阿特金**：你当时邀请我们去你家暂住。</w:t>
      </w:r>
    </w:p>
    <w:p>
      <w:r>
        <w:t>**科勒·卡戴珊**：好吧，这在我看来是理所当然的。</w:t>
      </w:r>
    </w:p>
    <w:p>
      <w:r>
        <w:t>**珍·阿特金**：你当时那么担心我。</w:t>
      </w:r>
    </w:p>
    <w:p>
      <w:r>
        <w:t>**科勒·卡戴珊**：我倒不这么觉得。</w:t>
      </w:r>
    </w:p>
    <w:p>
      <w:r>
        <w:t>**珍·阿特金**：这种经历就像人们经历的其他艰难时刻一样被归档——比如我父亲的离世。你知道那有多痛苦。</w:t>
      </w:r>
    </w:p>
    <w:p>
      <w:r>
        <w:t>**科勒·卡戴珊**：是的。</w:t>
      </w:r>
    </w:p>
    <w:p>
      <w:r>
        <w:t>**珍·阿特金**：我还曾眼睁睁看着爱犬被郊狼咬死，那种撕心裂肺的痛难以言喻。我如今是个彻头彻尾的爱狗人士，虽然曾经不是。</w:t>
      </w:r>
    </w:p>
    <w:p>
      <w:r>
        <w:t>**科勒·卡戴珊**：她以前完全不是（爱狗的人）。</w:t>
      </w:r>
    </w:p>
    <w:p>
      <w:r>
        <w:t>**珍·阿特金**：失去家园让我产生了强烈的共情力，这是火灾唯一带给我的东西。时隔九个月，我才开始真正感受到自己和家人失去家园的痛楚，因为这场灾难对每个人都是沉重的打击。</w:t>
      </w:r>
    </w:p>
    <w:p>
      <w:r>
        <w:t>但与此同时，我深切感受到了朋友、社区和邻居的支持。大家互相照应，我丈夫还和邻居们留守协助社区老人撤离。那天早10点我去工作时还给迈克发消息说“托潘加附近有烟”，根本没想到晚8点我们的家就化为乌有。</w:t>
      </w:r>
    </w:p>
    <w:p>
      <w:r>
        <w:t>**科勒·卡戴珊**：确实。</w:t>
      </w:r>
    </w:p>
    <w:p>
      <w:r>
        <w:t>**珍·阿特金**：如果说有什么启示，那就是要提醒人们做好应急准备。我曾备有防火保险箱，因为两个月前刚经历过一次火灾惊魂。凌晨三点停电时，我和迈克把父亲的信件、祖母的珠宝等珍贵物品都收进箱子随时可带走。</w:t>
      </w:r>
    </w:p>
    <w:p>
      <w:pPr>
        <w:pStyle w:val="Heading2"/>
      </w:pPr>
      <w:r>
        <w:t>来自另一个世界的信号</w:t>
      </w:r>
    </w:p>
    <w:p>
      <w:r>
        <w:t>**科勒·卡戴珊**：我知道你后来搬去西雅图的房子现在是主要住所，但当时是第二居所。我在社交媒体看到你整理遗物时，以为祖母的珠宝已焚毁，后来却在某个盒子里找到了。这有没有激发你的灵性感知？会不会觉得“天啊，这是祖母在守护我”？我当时看到时直起鸡皮疙瘩。</w:t>
      </w:r>
    </w:p>
    <w:p>
      <w:r>
        <w:t>**珍·阿特金**：这经历确实神奇。人在应激状态下首先考虑孩子急需物资，当时收到无数人寄来的玩具食物令人感动。两个月后整理西雅图车库时，在幸存的一个马里布车库杂物箱里发现了珠宝盒——当时根本没想到下午两点撤离时房子会彻底烧毁。</w:t>
      </w:r>
    </w:p>
    <w:p>
      <w:r>
        <w:t>**科勒·卡戴珊**：嗯。</w:t>
      </w:r>
    </w:p>
    <w:p>
      <w:r>
        <w:t>**珍·阿特金**：（找到时）就像冥冥之中有指引。我们清理堆满随机物品的车库时，在一个太阳镜盒旁发现了那个珠宝盒。</w:t>
      </w:r>
    </w:p>
    <w:p>
      <w:r>
        <w:t>我打开了那个盒子，结果发现里面装的是我奶奶的珠宝。</w:t>
      </w:r>
    </w:p>
    <w:p>
      <w:r>
        <w:t>**科勒·卡戴珊**：这怎么能算是巧合呢？你必须相信这其中有着更深层的含义。</w:t>
      </w:r>
    </w:p>
    <w:p>
      <w:r>
        <w:t>**詹·阿特金**：天啊，科勒。你知道，我们所有人——我知道这听起来很老套，就是在某人去世后，你总会想起一些和他们相关的小事。你知道，比如看到彩虹这种很普通的事，但我在夏威夷长大，我爸爸非常喜欢彩虹。</w:t>
      </w:r>
    </w:p>
    <w:p>
      <w:r>
        <w:t>但有很多这样的时刻，让我深深感觉到来自另一个世界的联系——而且你得理解我离开摩门教时背负的愧疚感，那种“我再也不能和家人团聚”的想法曾非常强烈。但我已经完全克服了那些，我现在明白了——不管人去世后是成为了宇宙的一部分还是怎样。没人知道答案，对吧？我们谁都不知道。但我确实能感觉到家人的能量一直在保护着我们。我经常思考这件事。</w:t>
      </w:r>
    </w:p>
    <w:p>
      <w:r>
        <w:t>**科勒·卡戴珊**：是的，我很喜欢这个说法。我是个信念很强的人，我不知道，我就是——如果没有那种信念或精神寄托可以依靠，我真不知道日子该怎么过下去。</w:t>
      </w:r>
    </w:p>
    <w:p>
      <w:r>
        <w:t>**詹·阿特金**：我是说，是谁第一个告诉你坚持分享《圣经》语录的？</w:t>
      </w:r>
    </w:p>
    <w:p>
      <w:r>
        <w:t>**科勒·卡戴珊**：是你。我知道。</w:t>
      </w:r>
    </w:p>
    <w:p>
      <w:r>
        <w:t>**詹·阿特金**：我很喜欢那些分享。它让我感觉——而且我需要你更多地分享。因为说实话，科勒，我觉得我们每天通过手机接收到那么多信息，我们能做的最好的事就是出现并成为一束光。我们需要更多这样的光。我们需要更多人彼此关怀。</w:t>
      </w:r>
    </w:p>
    <w:p>
      <w:r>
        <w:t>而且我要告诉你，那场火灾让我明白，要认识你的邻居，对吧？在个人层面上去了解他们。在洛杉矶，直到我们住在马里布之前，我从未有过这种体验。这真的非常重要——我们会在节假日给所有邻居送小礼物篮，这样他们就知道了我们的电话号码，认识了我们的孩子，知道我们的狗长什么样。能依靠你的邻居真的非常重要。</w:t>
      </w:r>
    </w:p>
    <w:p>
      <w:r>
        <w:t>**科勒·卡戴珊**：确实是。尤其是在像洛杉矶这样的地方，很多人都不会这样做。我确实认为这样做很重要。</w:t>
      </w:r>
    </w:p>
    <w:p>
      <w:pPr>
        <w:pStyle w:val="Heading2"/>
      </w:pPr>
      <w:r>
        <w:t>养育子女与灵性</w:t>
      </w:r>
    </w:p>
    <w:p>
      <w:r>
        <w:t>**科勒·卡戴珊**：你用什么信仰养育孩子？因为迈克是犹太人，你让孩子们接受什么样的信仰体系呢？</w:t>
      </w:r>
    </w:p>
    <w:p>
      <w:r>
        <w:t>**詹·阿特金**：我丈夫是犹太人，而我是摩门教徒养大的，所以我们俩都不是严格意义上的实践者。他不去犹太教堂。说实话，我觉得我们的孩子……我打算带他们去接受 Becky 博士的“教会”理念。我感觉我们会这样来引导他们，我们正在打破情感上和代际间的创伤，因为我们不进行“温柔育儿”。</w:t>
      </w:r>
    </w:p>
    <w:p>
      <w:r>
        <w:t>**科勒·卡戴珊**：对。</w:t>
      </w:r>
    </w:p>
    <w:p>
      <w:r>
        <w:t>**詹·阿特金**：但我们正在打破很多我们本不希望传承到自己身上的东西。对于宗教，我也有类似的感觉。我希望我的孩子能拥有一个全新的版本，一种新形式的灵性。</w:t>
      </w:r>
    </w:p>
    <w:p>
      <w:r>
        <w:t>我昨晚还在想这个。我实际上是跟着祖父母祈祷长大的。他们每晚都跪在一起祈祷，为家人祈祷，如果他们从新闻上看到哪里发生了火灾或地震，也会为之祈祷。</w:t>
      </w:r>
    </w:p>
    <w:p>
      <w:r>
        <w:t>我记得在这种环境中长大，并深深感受到那种仪式带来的庇护感。我想我开始想和孩子们一起做这样的事。即使不是向某个特定的神祈祷，哪怕只是向宇宙，为人们说一句祈祷的话。我认为这会教会他们，我们都只是这个星球上的小蚂蚁。我很喜欢这样。</w:t>
      </w:r>
    </w:p>
    <w:p>
      <w:r>
        <w:t>**科勒·卡戴珊**：我认为这是你获得救赎的美好第一步。</w:t>
      </w:r>
    </w:p>
    <w:p>
      <w:pPr>
        <w:pStyle w:val="Heading2"/>
      </w:pPr>
      <w:r>
        <w:t>姐妹情谊</w:t>
      </w:r>
    </w:p>
    <w:p>
      <w:r>
        <w:t>**詹·阿特金**：顺便说一句，我真的很为我们能渡过难关而感到骄傲，而不是彻底把对方撕碎。顺便说一句，我们是那种朋友，到了现在这种亲如姐妹的程度，以至于我可以对你说最糟糕的话，而这反而会让你发笑。</w:t>
      </w:r>
    </w:p>
    <w:p>
      <w:r>
        <w:t>**科勒·卡戴珊**：关于我妈妈派对的什么事。哦，天啊。我和詹当时都很兴奋。</w:t>
      </w:r>
    </w:p>
    <w:p>
      <w:r>
        <w:t>**詹·阿特金**：是的。</w:t>
      </w:r>
    </w:p>
    <w:p>
      <w:r>
        <w:t>**科勒·卡戴珊**：然后詹说，“别恨你。”</w:t>
      </w:r>
    </w:p>
    <w:p>
      <w:r>
        <w:t>**詹·阿特金**：然后我……</w:t>
      </w:r>
    </w:p>
    <w:p>
      <w:r>
        <w:t>ike，我会说“我讨厌你”。我们总是在片场，别人看着我们的样子会觉得：“他们是不是互相讨厌啊？”</w:t>
      </w:r>
    </w:p>
    <w:p>
      <w:r>
        <w:t>**KHLOÉ KARDASHIAN：** 你们是相爱的。</w:t>
      </w:r>
    </w:p>
    <w:p>
      <w:r>
        <w:t>**JEN ATKIN：** 找个既能开玩笑也能接得住玩笑的朋友吧，因为事实就是这样。</w:t>
      </w:r>
    </w:p>
    <w:p>
      <w:r>
        <w:t>**KHLOÉ KARDASHIAN：** 我们是最棒的。互相言语攻击。但我们总得有个发泄的地方，而且我们知道这样很安全。我们不会“取消”对方，但我们会互相攻击。</w:t>
      </w:r>
    </w:p>
    <w:p>
      <w:r>
        <w:t>**JEN ATKIN：** 我们俩谁也从没生过气。</w:t>
      </w:r>
    </w:p>
    <w:p>
      <w:r>
        <w:t>**KHLOÉ KARDASHIAN：** 从来没有。我们会说，“你也太——”</w:t>
      </w:r>
    </w:p>
    <w:p>
      <w:r>
        <w:t>**JEN ATKIN：** 没错。她真的会直接说，“你表现得像个被收养的孩子。”</w:t>
      </w:r>
    </w:p>
    <w:p>
      <w:r>
        <w:t>**KHLOÉ KARDASHIAN：** 嗯，有时候确实是这样。</w:t>
      </w:r>
    </w:p>
    <w:p>
      <w:r>
        <w:t>**JEN ATKIN：** 你还记得你的那个应用吗？你当时让我为那个应用做过最疯狂的事。</w:t>
      </w:r>
    </w:p>
    <w:p>
      <w:r>
        <w:t>**KHLOÉ KARDASHIAN：** 嗯，一旦你开始大量工作，你就没多少朋友了，所以你当时是我最好的朋友之一。</w:t>
      </w:r>
    </w:p>
    <w:p>
      <w:r>
        <w:t>**JEN ATKIN：** 对了，我看了你的频道，因为我真的很喜欢你的播客。我不是随便说说的，我是真喜欢。而且我一般不喜欢播客，但我喜欢你的。</w:t>
      </w:r>
    </w:p>
    <w:p>
      <w:r>
        <w:t>**KHLOÉ KARDASHIAN：** 我知道。你都跟我说了四遍了。那我到底为啥要做播客啊？</w:t>
      </w:r>
    </w:p>
    <w:p>
      <w:r>
        <w:t>**JEN ATKIN：** 我当时在看你们发布的视频，有一个你和我同框的缩略图，上面写着，“谁是——”</w:t>
      </w:r>
    </w:p>
    <w:p>
      <w:r>
        <w:t>**KHLOÉ KARDASHIAN：** 一个缩略图？</w:t>
      </w:r>
    </w:p>
    <w:p>
      <w:r>
        <w:t>**JEN ATKIN：** “猜猜谁是最佳骗子”，旁边配的是我的脸。</w:t>
      </w:r>
    </w:p>
    <w:p>
      <w:r>
        <w:t>**KHLOÉ KARDASHIAN：** 嗯，那就是你。</w:t>
      </w:r>
    </w:p>
    <w:p>
      <w:r>
        <w:t>**JEN ATKIN：** 谢谢。</w:t>
      </w:r>
    </w:p>
    <w:p>
      <w:pPr>
        <w:pStyle w:val="Heading2"/>
      </w:pPr>
      <w:r>
        <w:t>发型、芭比与怀旧</w:t>
      </w:r>
    </w:p>
    <w:p>
      <w:r>
        <w:t>**KHLOÉ KARDASHIAN：** 你是个很棒的骗子。你觉得哪个年代的发型最好？不用说太多。</w:t>
      </w:r>
    </w:p>
    <w:p>
      <w:r>
        <w:t>**JEN ATKIN：** 70年代。因为那时候大家都留着很蓬松的发型，穿着非常性感的连衣裙。每个人都以一种非常迷人的方式展现性感。而且，那时候人人都吃安眠酮，所以那是我最喜欢的年代。</w:t>
      </w:r>
    </w:p>
    <w:p>
      <w:r>
        <w:t>**KHLOÉ KARDASHIAN：** 赢定了，赢定了。</w:t>
      </w:r>
    </w:p>
    <w:p>
      <w:r>
        <w:t>**JEN ATKIN：** 是的。</w:t>
      </w:r>
    </w:p>
    <w:p>
      <w:r>
        <w:t>**KHLOÉ KARDASHIAN：** 我不知道为什么。我一想到70年代，脑子里出现的其实是80年代的样子。因为80年代糟透了。</w:t>
      </w:r>
    </w:p>
    <w:p>
      <w:r>
        <w:t>**JEN ATKIN：** 不，70年代有54俱乐部，有杰里·霍尔。真的是非常华丽。</w:t>
      </w:r>
    </w:p>
    <w:p>
      <w:r>
        <w:t>**KHLOÉ KARDASHIAN：** 你有多少个芭比？我问题跳来跳去的。</w:t>
      </w:r>
    </w:p>
    <w:p>
      <w:r>
        <w:t>**JEN ATKIN：** 发生了一件事。</w:t>
      </w:r>
    </w:p>
    <w:p>
      <w:r>
        <w:t>**KHLOÉ KARDASHIAN：** 好吧。</w:t>
      </w:r>
    </w:p>
    <w:p>
      <w:r>
        <w:t>**JEN ATKIN：** 你知道我的第一个“孩子”是芭比·伯金。</w:t>
      </w:r>
    </w:p>
    <w:p>
      <w:r>
        <w:t>**KHLOÉ KARDASHIAN：** 芭比·伯金。</w:t>
      </w:r>
    </w:p>
    <w:p>
      <w:r>
        <w:t>**JEN ATKIN：** 我超爱那个芭比。</w:t>
      </w:r>
    </w:p>
    <w:p>
      <w:r>
        <w:t>**KHLOÉ KARDASHIAN：** 不，是这个芭比。所以Jen当时有这个芭比，芭比·伯金，有她自己的Instagram账号，什么都有。当时没人知道是谁在运营那个Instagram账号。</w:t>
      </w:r>
    </w:p>
    <w:p>
      <w:r>
        <w:t>**JEN ATKIN：** 就像是，那个叫什么来着？就像是“Nori's Black Book”那种。</w:t>
      </w:r>
    </w:p>
    <w:p>
      <w:r>
        <w:t>**KHLOÉ KARDASHIAN：** 但你不想揭开幕后真相。我可不想知道《绿野仙踪》里的巫师是谁。</w:t>
      </w:r>
    </w:p>
    <w:p>
      <w:r>
        <w:t>**JEN ATKIN：** 你后来知道那是谁了吗？</w:t>
      </w:r>
    </w:p>
    <w:p>
      <w:r>
        <w:t>**KHLOÉ KARDASHIAN：** 是的。我们在拍《与卡戴珊同行》的时候和她一起吃了午饭，然后就有点像是——</w:t>
      </w:r>
    </w:p>
    <w:p>
      <w:r>
        <w:t>**JEN ATKIN：** 不是我们认识的人。不，你只是一度以为是我。</w:t>
      </w:r>
    </w:p>
    <w:p>
      <w:r>
        <w:t>**KHLOÉ KARDASHIAN：** 我们给你打过电话问是不是你。我们还以为是乔纳森或者乔伊斯。我们怀疑过好多人。</w:t>
      </w:r>
    </w:p>
    <w:p>
      <w:r>
        <w:t>**JEN ATKIN：** 真有趣。</w:t>
      </w:r>
    </w:p>
    <w:p>
      <w:r>
        <w:t>**KHLOÉ KARDASHIAN：** 我的意思是，以你的机智程度，足以运营那个账号了。</w:t>
      </w:r>
    </w:p>
    <w:p>
      <w:r>
        <w:t>**JEN ATKIN：** 嗯，谢谢。</w:t>
      </w:r>
    </w:p>
    <w:p>
      <w:r>
        <w:t>**KHLOÉ KARDASHIAN：** 你确实很机智。</w:t>
      </w:r>
    </w:p>
    <w:p>
      <w:r>
        <w:t>**JEN ATKIN：** 你知道，我现在大概有50多个芭比了，但在新冠疫情期间，我真是陷入了一个很深很黑暗的境地。我告诉过你我喜欢搞品牌。好吧。芭比是我第一个有点上瘾的东西。我得快点跟你说几件事。我们得换个话题了。芭比的事就先说到这。我们要聊聊艾瓦尔了。</w:t>
      </w:r>
    </w:p>
    <w:p>
      <w:r>
        <w:t>**KHLOÉ KARDASHIAN：** 好的。</w:t>
      </w:r>
    </w:p>
    <w:p>
      <w:pPr>
        <w:pStyle w:val="Heading2"/>
      </w:pPr>
      <w:r>
        <w:t>重拾俱乐部文化</w:t>
      </w:r>
    </w:p>
    <w:p>
      <w:r>
        <w:t>**JEN ATKIN：** 我们刚才说到海德。我们要聊一下夏目。现在我们要聊聊蒙德里安。我们要聊聊——</w:t>
      </w:r>
    </w:p>
    <w:p>
      <w:r>
        <w:t>**KHLOÉ KARDASHIAN：** 别说了。</w:t>
      </w:r>
    </w:p>
    <w:p>
      <w:r>
        <w:t>**JEN ATKIN：** 什么？樱桃是在Highland那家吗？不是。是拉布雷亚。还有卡丽俱乐部，你知道的，因为帕丽斯以前常去。不管怎样，我们当时住在一个城市里。</w:t>
      </w:r>
    </w:p>
    <w:p>
      <w:r>
        <w:t>**KHLOÉ KARDASHIAN：** 哦，天啊。</w:t>
      </w:r>
    </w:p>
    <w:p>
      <w:r>
        <w:t>**JEN ATKIN：** LAX。LAX。约瑟夫就是约瑟夫。等等，我能说我们现在需要看看评论吗，因为我需要所有正在看（或听）你播客的千禧一代知道……</w:t>
      </w:r>
    </w:p>
    <w:p>
      <w:r>
        <w:t>我们需要知道，谁能把俱乐部文化带回给千禧一代的爸妈们——</w:t>
      </w:r>
    </w:p>
    <w:p>
      <w:r>
        <w:t>**科勒·卡戴珊：** 是的。不过，要早得多开始。</w:t>
      </w:r>
    </w:p>
    <w:p>
      <w:r>
        <w:t>**珍·阿特金：** 得六点就开始。我们九点就回家了。</w:t>
      </w:r>
    </w:p>
    <w:p>
      <w:r>
        <w:t>**科勒·卡戴珊：** 没错。</w:t>
      </w:r>
    </w:p>
    <w:p>
      <w:r>
        <w:t>**珍·阿特金：** 但我会在门口检查手机，然后我会玩得特别嗨。</w:t>
      </w:r>
    </w:p>
    <w:p>
      <w:r>
        <w:t>**科勒·卡戴珊：** 我会是——如果真是六点开始，我会是第一个到场的。</w:t>
      </w:r>
    </w:p>
    <w:p>
      <w:r>
        <w:t>**珍·阿特金：** 我们需要俱乐部文化回归。</w:t>
      </w:r>
    </w:p>
    <w:p>
      <w:r>
        <w:t>**科勒·卡戴珊：** 我知道现在不一样了。那时候多有意思啊。而且，那时候没有手机。</w:t>
      </w:r>
    </w:p>
    <w:p>
      <w:r>
        <w:t>**珍·阿特金：** 不过，顺便说一句，就连你妈妈的派对，我去参加你妈妈的派对，真的就是因为你说你们会在门口收手机。</w:t>
      </w:r>
    </w:p>
    <w:p>
      <w:r>
        <w:t>**科勒·卡戴珊：** 对。</w:t>
      </w:r>
    </w:p>
    <w:p>
      <w:r>
        <w:t>**珍·阿特金：** 你知道有多少人真的——</w:t>
      </w:r>
    </w:p>
    <w:p>
      <w:r>
        <w:t>**科勒·卡戴珊：** 是因为这个才来的？所以我妈妈的派对上，电话簿里你能想到的名字都来了。</w:t>
      </w:r>
    </w:p>
    <w:p>
      <w:r>
        <w:t>**珍·阿特金：** 毫不夸张。</w:t>
      </w:r>
    </w:p>
    <w:p>
      <w:r>
        <w:t>**科勒·卡戴珊：** 毫不夸张。但很多人来就是因为知道没有手机，大家觉得安全。他们可以放下戒备。而且，正因为大家没有在尴尬地发短信——人与人之间的联系变得多么紧密啊。</w:t>
      </w:r>
    </w:p>
    <w:p>
      <w:r>
        <w:t>**珍·阿特金：** 当气氛有点安静的时候，或者互相展示照片的时候，或者就是——感觉太好了。人们进行眼神交流，玩得非常开心。</w:t>
      </w:r>
    </w:p>
    <w:p>
      <w:r>
        <w:t>**科勒·卡戴珊：** 感觉好极了。</w:t>
      </w:r>
    </w:p>
    <w:p>
      <w:r>
        <w:t>**珍·阿特金：** 但我们需要俱乐部文化回归。我觉得你和我就是做这件事的人。</w:t>
      </w:r>
    </w:p>
    <w:p>
      <w:r>
        <w:t>**科勒·卡戴珊：** 所以你想让我们开一家俱乐部？</w:t>
      </w:r>
    </w:p>
    <w:p>
      <w:r>
        <w:t>**珍·阿特金：** 名字就叫“俱乐部别带手机”。</w:t>
      </w:r>
    </w:p>
    <w:p>
      <w:r>
        <w:t>**科勒·卡戴珊：** 好吧。</w:t>
      </w:r>
    </w:p>
    <w:p>
      <w:r>
        <w:t>**珍·阿特金：** 而且六点就开始。</w:t>
      </w:r>
    </w:p>
    <w:p>
      <w:pPr>
        <w:pStyle w:val="Heading2"/>
      </w:pPr>
      <w:r>
        <w:t>自私时刻与自我关爱</w:t>
      </w:r>
    </w:p>
    <w:p>
      <w:r>
        <w:t>**科勒·卡戴珊：** 告诉我你上一次只是为了好玩而做了件自私的事是什么时候。这问题问的。</w:t>
      </w:r>
    </w:p>
    <w:p>
      <w:r>
        <w:t>**珍·阿特金：** 我做过什么自私的事？哦。我最近在巴黎。这可是从来没有过的事。我一个人在巴黎，是为了“Oui”这个品牌。我们搞了一个很大的宣传活动。真是梦想成真。</w:t>
      </w:r>
    </w:p>
    <w:p>
      <w:r>
        <w:t>我有四个小时属于自己的时间，我本来应该做些工作的，但我想，你知道，洛杉矶那边都睡着了。我要出去逛逛。然后我就去购物了，我放纵自己小小地挥霍了一下，我去了The Row，买了一个包，度过了一个超棒的下午。感觉棒极了。</w:t>
      </w:r>
    </w:p>
    <w:p>
      <w:r>
        <w:t>**科勒·卡戴珊：** 好吧，肯达尔·詹娜，她——</w:t>
      </w:r>
    </w:p>
    <w:p>
      <w:r>
        <w:t>**珍·阿特金：** 我知道。嗯，肯达尔让我穿TheRow的衣服。我可以穿吗？是的。</w:t>
      </w:r>
    </w:p>
    <w:p>
      <w:r>
        <w:t>**科勒·卡戴珊：** 大声说出来。你现在备忘录里最让人惊讶的一条是什么？最让人惊讶的。</w:t>
      </w:r>
    </w:p>
    <w:p>
      <w:r>
        <w:t>**珍·阿特金：** 亲爱的，我有点怕你的备忘录。里面全是你的照片。</w:t>
      </w:r>
    </w:p>
    <w:p>
      <w:r>
        <w:t>**科勒·卡戴珊：** 哦，天哪。</w:t>
      </w:r>
    </w:p>
    <w:p>
      <w:r>
        <w:t>**珍·阿特金：** 我在为今天做准备，努力回想我们一起经历过的所有事情。</w:t>
      </w:r>
    </w:p>
    <w:p>
      <w:pPr>
        <w:pStyle w:val="Heading2"/>
      </w:pPr>
      <w:r>
        <w:t>准备的学问</w:t>
      </w:r>
    </w:p>
    <w:p>
      <w:r>
        <w:t>**科勒·卡戴珊：** 珍是个准备最充分的人，即使是去工作也是这样。她会给人看。如果你说，“我想做个盘发”，她会有20张不同的盘发图片给你看。你挑一个，珍真的能复制出来，这太厉害了。</w:t>
      </w:r>
    </w:p>
    <w:p>
      <w:r>
        <w:t>但无论做什么，你都是准备最充分的。即使是和别人品牌合作，做所有那些事情，如果是别人的品牌，你也会说，“等等，应该——”</w:t>
      </w:r>
    </w:p>
    <w:p>
      <w:r>
        <w:t>**珍·阿特金：** 应该做成这样。</w:t>
      </w:r>
    </w:p>
    <w:p>
      <w:r>
        <w:t>**科勒·卡戴珊：** 而且你还有照片。</w:t>
      </w:r>
    </w:p>
    <w:p>
      <w:r>
        <w:t>**珍·阿特金：** 这很疯狂。</w:t>
      </w:r>
    </w:p>
    <w:p>
      <w:r>
        <w:t>**科勒·卡戴珊：** 我喜欢这样。</w:t>
      </w:r>
    </w:p>
    <w:p>
      <w:r>
        <w:t>**珍·阿特金：** 真是个书呆子，科勒。</w:t>
      </w:r>
    </w:p>
    <w:p>
      <w:r>
        <w:t>**科勒·卡戴珊：** 不，我喜欢这样。</w:t>
      </w:r>
    </w:p>
    <w:p>
      <w:r>
        <w:t>**珍·阿特金：** 我爱Google Docs。我爱备忘录应用。我爱Figma。我就是喜欢有条理和做好准备。</w:t>
      </w:r>
    </w:p>
    <w:p>
      <w:r>
        <w:t>**科勒·卡戴珊：** 如果你觉得我知道Figma是什么，那你真是疯了。你离不开的妆发产品是什么？</w:t>
      </w:r>
    </w:p>
    <w:p>
      <w:r>
        <w:t>**珍·阿特金：** 嗯，事情是这样的。我确实，我不怎么再做头发了。</w:t>
      </w:r>
    </w:p>
    <w:p>
      <w:r>
        <w:t>**科勒·卡戴珊：** 给你自己做。</w:t>
      </w:r>
    </w:p>
    <w:p>
      <w:r>
        <w:t>**珍·阿特金：** 哦，给我自己的话，我会说——好吧，我告诉你两样我离不开的东西。我刚刚推出了一款超棒的干洗发摩丝，叫Fresh Fluff，它像慕斯一样，但你把它揉进头发里，它能让你的头发变得非常干净、柔软，效果惊人。我迷上它了。</w:t>
      </w:r>
    </w:p>
    <w:p>
      <w:r>
        <w:t>**科勒·卡戴珊：** 你怎么不给我寄点来？</w:t>
      </w:r>
    </w:p>
    <w:p>
      <w:r>
        <w:t>**珍·阿特金：** 我给过你一个马上就要上市的东西。</w:t>
      </w:r>
    </w:p>
    <w:p>
      <w:r>
        <w:t>双头刷。就是那款旅行双头刷。这可是我的新宠。</w:t>
      </w:r>
    </w:p>
    <w:p>
      <w:r>
        <w:t>**克洛伊·卡戴珊**：所以我把它藏在抽屉里了。</w:t>
      </w:r>
    </w:p>
    <w:p>
      <w:r>
        <w:t>**珍·阿特金**：没错。</w:t>
      </w:r>
    </w:p>
    <w:p>
      <w:r>
        <w:t>**克洛伊·卡戴珊**：我给你看看。拜托，你会怀念早期化妆时那种忙乱的时光吗？</w:t>
      </w:r>
    </w:p>
    <w:p>
      <w:r>
        <w:t>**珍·阿特金**：还是说你已经——等等，而且有两款。而且有两种香型。我可是很擅长这行的。</w:t>
      </w:r>
    </w:p>
    <w:p>
      <w:r>
        <w:t>**克洛伊·卡戴珊**：天啊。</w:t>
      </w:r>
    </w:p>
    <w:p>
      <w:pPr>
        <w:pStyle w:val="Heading2"/>
      </w:pPr>
      <w:r>
        <w:t>早期化妆岁月与职业转型</w:t>
      </w:r>
    </w:p>
    <w:p>
      <w:r>
        <w:t>**珍·阿特金**：而且有两种香型。我们推出了“乳清”和“圣托里尼的伊维萨”。我超爱的。我们为此忙了两年。这是带你去度假呢。宝贝，你离开了圣巴茨。我爱圣巴茨，但圣托里尼简直美得令人窒息。</w:t>
      </w:r>
    </w:p>
    <w:p>
      <w:r>
        <w:t>**克洛伊·卡戴珊**：我超爱圣托里尼。</w:t>
      </w:r>
    </w:p>
    <w:p>
      <w:r>
        <w:t>**珍·阿特金**：不，你爱的是圣巴茨。哦，对了，你确实爱圣托里尼。我知道你爱圣托里尼。我一直对它痴迷不已。简直疯狂。你还老是问我要更多。</w:t>
      </w:r>
    </w:p>
    <w:p>
      <w:r>
        <w:t>**克洛伊·卡戴珊**：你不是跟我们一起去圣托里尼拍过节目吗？</w:t>
      </w:r>
    </w:p>
    <w:p>
      <w:r>
        <w:t>**珍·阿特金**：哦，那个人不是我。</w:t>
      </w:r>
    </w:p>
    <w:p>
      <w:r>
        <w:t>**克洛伊·卡戴珊**：抱歉，认错人了。你会怀念早期化妆那种忙乱的日子吗？还是说你觉得现在节奏慢下来更好？</w:t>
      </w:r>
    </w:p>
    <w:p>
      <w:r>
        <w:t>**珍·阿特金**：你指什么？早早到场？怀念开车去你家的日子？还是在你家待着？因为你喜欢早上六点就化妆。</w:t>
      </w:r>
    </w:p>
    <w:p>
      <w:r>
        <w:t>**克洛伊·卡戴珊**：事实是，珍后来不跟我合作了，是因为肯豆长大了，在比弗利山有了自己的房子。所以珍当时就说，我要撒个谎说是我不干了，但其实我是要转去跟肯豆合作。</w:t>
      </w:r>
    </w:p>
    <w:p>
      <w:r>
        <w:t>**珍·阿特金**：但我想说的就是这些。我收起了剪刀，然后肯豆搬到了城里，她就像我的小妹妹一样，我得照顾她。</w:t>
      </w:r>
    </w:p>
    <w:p>
      <w:r>
        <w:t>**克洛伊·卡戴珊**：又把剪刀拿出来了。</w:t>
      </w:r>
    </w:p>
    <w:p>
      <w:r>
        <w:t>**珍·阿特金**：然后凯莉一下子变得太有名了，我没法忽视她。</w:t>
      </w:r>
    </w:p>
    <w:p>
      <w:r>
        <w:t>**克洛伊·卡戴珊**：没错。</w:t>
      </w:r>
    </w:p>
    <w:p>
      <w:r>
        <w:t>**珍·阿特金**：你懂我意思吧？她有了自己的品牌，当时真的是势头正猛。</w:t>
      </w:r>
    </w:p>
    <w:p>
      <w:r>
        <w:t>**克洛伊·卡戴珊**：对。</w:t>
      </w:r>
    </w:p>
    <w:p>
      <w:r>
        <w:t>**珍·阿特金**：所以我可以为她开车过来。但路过你家的时候我会跟你挥手打招呼的。</w:t>
      </w:r>
    </w:p>
    <w:p>
      <w:r>
        <w:t>**克洛伊·卡戴珊**：真的吗？你知道吗？没关系。哪首歌会让你瞬间回到2000年代初？哦，天啊。等等，你这么快就想到了？</w:t>
      </w:r>
    </w:p>
    <w:p>
      <w:r>
        <w:t>**珍·阿特金**：因为我刚在你妈妈的派对上跟着这首歌跳过舞。</w:t>
      </w:r>
    </w:p>
    <w:p>
      <w:r>
        <w:t>**克洛伊·卡戴珊**：哦，天啊。哇。你唱得真好。</w:t>
      </w:r>
    </w:p>
    <w:p>
      <w:pPr>
        <w:pStyle w:val="Heading2"/>
      </w:pPr>
      <w:r>
        <w:t>发型潮流与悔恨</w:t>
      </w:r>
    </w:p>
    <w:p>
      <w:r>
        <w:t>你最不希望哪种发型潮流卷土重来？皇冠编发。绝对是。</w:t>
      </w:r>
    </w:p>
    <w:p>
      <w:r>
        <w:t>**珍·阿特金**：2012年我给你做过一个奥森姐妹风格的皇冠编发。配上你的碎花裙可好看了。然后那个“B”为此喋喋不休了五年。</w:t>
      </w:r>
    </w:p>
    <w:p>
      <w:r>
        <w:t>**克洛伊·卡戴珊**：你知道我有多讨厌它吗？</w:t>
      </w:r>
    </w:p>
    <w:p>
      <w:r>
        <w:t>**珍·阿特金**：你当时可生气了。</w:t>
      </w:r>
    </w:p>
    <w:p>
      <w:r>
        <w:t>**克洛伊·卡戴珊**：嗯，首先，我倒是希望我能有奥森姐妹那么酷。而且我当时也胖得多。眼前这个人，这个女孩给我弄了个波西米亚风的皇冠编发。可我根本不是波西米亚风格。</w:t>
      </w:r>
    </w:p>
    <w:p>
      <w:r>
        <w:t>**珍·阿特金**：我当时还说，我告诉你吧？你那时还在用激素类药物呢。波西米亚编发对我来说是一辈子的爱。</w:t>
      </w:r>
    </w:p>
    <w:p>
      <w:r>
        <w:t>**克洛伊·卡戴珊**：好吧。</w:t>
      </w:r>
    </w:p>
    <w:p>
      <w:r>
        <w:t>**珍·阿特金**：所以我希望它再也别回来了。我们再也不用提它了。</w:t>
      </w:r>
    </w:p>
    <w:p>
      <w:r>
        <w:t>**克洛伊·卡戴珊**：珍当时觉得自己可创新、可吸引人了。她把那个Rita Hazan的彩色喷发剂喷在我头发的分缝上，待会儿可以贴张图出来看看。</w:t>
      </w:r>
    </w:p>
    <w:p>
      <w:r>
        <w:t>**珍·阿特金**：我会给你们看所有照片的。</w:t>
      </w:r>
    </w:p>
    <w:p>
      <w:r>
        <w:t>**克洛伊·卡戴珊**：就是一条蓝线。就像你拿了支锐意记号笔顺着我的发缝画下来一样。我当时也觉得挺棒的。</w:t>
      </w:r>
    </w:p>
    <w:p>
      <w:r>
        <w:t>**珍·阿特金**：因为我也这么弄了。事后回想，我们只是在尝试新东西嘛，宝贝。你懂我当时压力有多大吗？</w:t>
      </w:r>
    </w:p>
    <w:p>
      <w:r>
        <w:t>**克洛伊·卡戴珊**：我们当时——</w:t>
      </w:r>
    </w:p>
    <w:p>
      <w:r>
        <w:t>**珍·阿特金**：那个网站叫什么来着？Hollywood Life。</w:t>
      </w:r>
    </w:p>
    <w:p>
      <w:r>
        <w:t>**克洛伊·卡戴珊**：我们活着就为了能上那个网站。</w:t>
      </w:r>
    </w:p>
    <w:p>
      <w:r>
        <w:t>**珍·阿特金**：而且Hollywood Life总会报道我们的造型。所以我们有压力必须搞出点新花样。</w:t>
      </w:r>
    </w:p>
    <w:p>
      <w:r>
        <w:t>**克洛伊·卡戴珊**：我们当时上榜了。</w:t>
      </w:r>
    </w:p>
    <w:p>
      <w:r>
        <w:t>**珍·阿特金**：就是那种，大家可以投票的。</w:t>
      </w:r>
    </w:p>
    <w:p>
      <w:r>
        <w:t>**克洛伊·卡戴珊**：我们当时就想，哦，我们成功了。</w:t>
      </w:r>
    </w:p>
    <w:p>
      <w:r>
        <w:t>**珍·阿特金**：就是那种，“投票给这个”。还有“Pink is the New Blog”那个博客。要是我们能上那个，我们就真的成功了。</w:t>
      </w:r>
    </w:p>
    <w:p>
      <w:r>
        <w:t>**克洛伊·卡戴珊**：你一直盯着那边看什么？</w:t>
      </w:r>
    </w:p>
    <w:p>
      <w:r>
        <w:t>**珍·阿特金**：那一缕头发快把我逼疯了——</w:t>
      </w:r>
    </w:p>
    <w:p>
      <w:r>
        <w:t>**科勒·卡戴珊：** 这是什么？</w:t>
      </w:r>
    </w:p>
    <w:p>
      <w:r>
        <w:t>**詹·阿特金：** 你没发现我一直盯着——</w:t>
      </w:r>
    </w:p>
    <w:p>
      <w:r>
        <w:t>**科勒·卡戴珊：** 你什么意思？</w:t>
      </w:r>
    </w:p>
    <w:p>
      <w:r>
        <w:t>**詹·阿特金：** 我又不是史蒂夫·旺达。当然看得见。</w:t>
      </w:r>
    </w:p>
    <w:p>
      <w:r>
        <w:t>**科勒·卡戴珊：** 我从没见过这样的。</w:t>
      </w:r>
    </w:p>
    <w:p>
      <w:r>
        <w:t>**詹·阿特金：** 真抱歉。就是有点让我分心。我需要它——现在好多了。你有一小缕头发，简直——科勒，就好像，让我告诉你我的感觉。你在说话，但那缕头发就在那儿晃悠。太让人分心了。</w:t>
      </w:r>
    </w:p>
    <w:p>
      <w:r>
        <w:t>**科勒·卡戴珊：** 哇哦。我下一个问题是，你是A型人格还是B型人格？但我想我们已经知道答案了，亲爱的。总之，我快好了。</w:t>
      </w:r>
    </w:p>
    <w:p>
      <w:r>
        <w:t>**詹·阿特kin：** 我是CD型。</w:t>
      </w:r>
    </w:p>
    <w:p>
      <w:pPr>
        <w:pStyle w:val="Heading2"/>
      </w:pPr>
      <w:r>
        <w:t>痴迷秀发与事业成功</w:t>
      </w:r>
    </w:p>
    <w:p>
      <w:r>
        <w:t>**科勒·卡戴珊：** 你最喜欢的 Mane 产品是什么？</w:t>
      </w:r>
    </w:p>
    <w:p>
      <w:r>
        <w:t>**詹·阿特金：** 哦，绝对是热造型滚筒梳。每七秒钟就卖出一把。</w:t>
      </w:r>
    </w:p>
    <w:p>
      <w:r>
        <w:t>**科勒·卡戴珊：** 不会吧。</w:t>
      </w:r>
    </w:p>
    <w:p>
      <w:r>
        <w:t>**詹·阿特金：** 对天发誓。</w:t>
      </w:r>
    </w:p>
    <w:p>
      <w:r>
        <w:t>**科勒·卡戴珊：** 就是我试过的那款。</w:t>
      </w:r>
    </w:p>
    <w:p>
      <w:r>
        <w:t>**詹·阿特金：** 很疯狂吧。那是我当初想为妈妈们打造的工具。那些时间紧迫、刚开始重新审视自己的妈妈们。</w:t>
      </w:r>
    </w:p>
    <w:p>
      <w:r>
        <w:t>**科勒·卡戴珊：** 你发财了。</w:t>
      </w:r>
    </w:p>
    <w:p>
      <w:r>
        <w:t>**詹·阿特金：** 发财。</w:t>
      </w:r>
    </w:p>
    <w:p>
      <w:r>
        <w:t>**科勒·卡戴珊：** 亲爱的，这对你来说太棒了。</w:t>
      </w:r>
    </w:p>
    <w:p>
      <w:r>
        <w:t>**詹·阿特金：** 那不是真的。我有投资的。这么说吧，我很喜欢它。是的。</w:t>
      </w:r>
    </w:p>
    <w:p>
      <w:r>
        <w:t>**科勒·卡戴珊：** 哇哦。</w:t>
      </w:r>
    </w:p>
    <w:p>
      <w:r>
        <w:t>**詹·阿特金：** 嗯，全靠热造型滚筒梳，宝贝。</w:t>
      </w:r>
    </w:p>
    <w:p>
      <w:r>
        <w:t>**科勒·卡戴珊：** 你都可以买下我了。</w:t>
      </w:r>
    </w:p>
    <w:p>
      <w:r>
        <w:t>**詹·阿特金：** 你可以在丝芙兰买到它。</w:t>
      </w:r>
    </w:p>
    <w:p>
      <w:r>
        <w:t>**科勒·卡戴珊：** 不，它确实是一把很棒的梳子，因为如果我实在没办法用甚至——我连头发都梳不好。</w:t>
      </w:r>
    </w:p>
    <w:p>
      <w:r>
        <w:t>**詹·阿特金：** 说起来，我试图教你怎么打理头发都教了无数遍了。</w:t>
      </w:r>
    </w:p>
    <w:p>
      <w:r>
        <w:t>**科勒·卡戴珊：** 是啊。</w:t>
      </w:r>
    </w:p>
    <w:p>
      <w:r>
        <w:t>**詹·阿特金：** 我们有个视频。</w:t>
      </w:r>
    </w:p>
    <w:p>
      <w:r>
        <w:t>**科勒·卡戴珊：** 我们需要把那个视频给她们看。当时我在休斯顿和某人约会，我记得我对詹说，我不能带造型师去，但谁来教我卷头发呢？詹就说，哦，天哪，我们拍个视频吧。当你在休斯顿的时候，就回看那个视频。那简直是最灾难性的视频了。</w:t>
      </w:r>
    </w:p>
    <w:p>
      <w:r>
        <w:t>**詹·阿特金：** 但疯狂的是我经常这么做。两周前我就为考特妮和她的刘海这么做过。我也为肯达尔做过。她 FaceTime 了我无数次，问我该怎么弄。她们领悟得很快，然后就能自己做了。</w:t>
      </w:r>
    </w:p>
    <w:p>
      <w:r>
        <w:t>**科勒·卡戴珊：** 我不行。不，我——</w:t>
      </w:r>
    </w:p>
    <w:p>
      <w:r>
        <w:t>**詹·阿特金：** 就像有个学生就是——</w:t>
      </w:r>
    </w:p>
    <w:p>
      <w:r>
        <w:t>**科勒·卡戴珊：** 就是心理上不想离开那片混乱。不，我做不到。而且那是卷发。不是那么——</w:t>
      </w:r>
    </w:p>
    <w:p>
      <w:r>
        <w:t>**詹·阿特金：** 科勒，你知道现在有多少人知道怎么卷头发了吗？有多少 TikTok 视频吗？只是——</w:t>
      </w:r>
    </w:p>
    <w:p>
      <w:r>
        <w:t>**科勒·卡戴珊：** 而我不知道。我真的试过看 YouTube。我就想，也许是詹的教学方法有问题，你不知道怎么教。嗯，不，不是的。我也上过 YouTube。</w:t>
      </w:r>
    </w:p>
    <w:p>
      <w:r>
        <w:t>**詹·阿特金：** 我的意思是，我教过你无数次了。</w:t>
      </w:r>
    </w:p>
    <w:p>
      <w:r>
        <w:t>**科勒·卡戴珊：** 不，我就是理解不了。而且还要知道两边卷的方式不同，我——</w:t>
      </w:r>
    </w:p>
    <w:p>
      <w:r>
        <w:t>**詹·阿特金：** 记住，我的方法就是让电线接头一直朝上，然后换手，你就能操控它了。嗯，你现在看起来很漂亮。</w:t>
      </w:r>
    </w:p>
    <w:p>
      <w:r>
        <w:t>**科勒·卡戴珊：** 嗯，反正不是我弄的头发。</w:t>
      </w:r>
    </w:p>
    <w:p>
      <w:r>
        <w:t>**詹·阿特金：** 谢天谢地你通讯录里有一大把人可以帮忙。</w:t>
      </w:r>
    </w:p>
    <w:p>
      <w:r>
        <w:t>**科勒·卡戴珊：** 至少这保证了他们的饭碗。是啊。</w:t>
      </w:r>
    </w:p>
    <w:p>
      <w:pPr>
        <w:pStyle w:val="Heading2"/>
      </w:pPr>
      <w:r>
        <w:t>难忘时刻与个人故事</w:t>
      </w:r>
    </w:p>
    <w:p>
      <w:r>
        <w:t>**詹·阿特金：** 还记得你以前常穿粉色乳胶衣吗？</w:t>
      </w:r>
    </w:p>
    <w:p>
      <w:r>
        <w:t>**科勒·卡戴珊：** 我爱那件，亲爱的。有趣的故事。</w:t>
      </w:r>
    </w:p>
    <w:p>
      <w:r>
        <w:t>**詹·阿特金：** 是啊。</w:t>
      </w:r>
    </w:p>
    <w:p>
      <w:r>
        <w:t>**科勒·卡戴珊：** 那是我——我的指关节都流血了，因为我在几分钟前——嗯，大概是几小时前，揍了拉马尔。就是那时候——</w:t>
      </w:r>
    </w:p>
    <w:p>
      <w:r>
        <w:t>**詹·阿特金：** 在这张狗仔队拍的照片里。</w:t>
      </w:r>
    </w:p>
    <w:p>
      <w:r>
        <w:t>**科勒·卡戴珊：** 是的，因为那是斯科特·迪西克在拉斯维加斯的生日派对。我记得就在那之前，我去向我认为没有手机的拉马尔告别，他当时正从用药过量中恢复，结果我走进去撞见他在做不雅的事情，所以我就挥拳打了他。</w:t>
      </w:r>
    </w:p>
    <w:p>
      <w:r>
        <w:t>**詹·阿特金：** 你知道疯狂的是什么吗？我甚至没法看那集你看到他的节目。</w:t>
      </w:r>
    </w:p>
    <w:p>
      <w:r>
        <w:t>**科勒·卡戴珊：** 哦，太疯狂了。</w:t>
      </w:r>
    </w:p>
    <w:p>
      <w:r>
        <w:t>**詹·阿特金：** 我看不下去。我永远不会看。太难过了。</w:t>
      </w:r>
    </w:p>
    <w:p>
      <w:r>
        <w:t>**科勒·卡戴珊：** 我当时一片空白。</w:t>
      </w:r>
    </w:p>
    <w:p>
      <w:r>
        <w:t>**詹·阿特金：** 好吧，那是你——</w:t>
      </w:r>
    </w:p>
    <w:p>
      <w:r>
        <w:t>**科勒·卡戴珊**：关于这件事，我要说这是我看起来最美的一次。</w:t>
      </w:r>
    </w:p>
    <w:p>
      <w:r>
        <w:t>**珍·阿特金**：科勒·天杀的卡戴珊一直是这个星球上最支持我的人。也是我今天来这里的原因。但你参与了我们 Mane Addicts 的第一次拍摄——在 Mane The Tools 改名为 Mane Addicts 之前，那是一个关于发型的数字平台杂志。你登上了我们的首个数字封面。没错。还有我家里挂的你嘴唇的照片，后来凯莉也模仿了。</w:t>
      </w:r>
    </w:p>
    <w:p>
      <w:r>
        <w:t>**科勒·卡戴珊**：谢谢。</w:t>
      </w:r>
    </w:p>
    <w:p>
      <w:r>
        <w:t>**珍·阿特金**：然后变成了凯莉唇妆套盒。</w:t>
      </w:r>
    </w:p>
    <w:p>
      <w:r>
        <w:t>**科勒·卡戴珊**：现在的年轻人会这么做吗？</w:t>
      </w:r>
    </w:p>
    <w:p>
      <w:r>
        <w:t>**珍·阿特金**：我不知道他们会做什么。</w:t>
      </w:r>
    </w:p>
    <w:p>
      <w:r>
        <w:t>**科勒·卡戴珊**：全套都做？不。但我们做了。拍摄是在我家进行的。玛丽给我化的妆。你做的头发。迈克在 Grandioso 拍的。我们只是找了几面不同的白墙。我自己做的造型。我是说，看看这帽子，很明显。</w:t>
      </w:r>
    </w:p>
    <w:p>
      <w:r>
        <w:t>**珍·阿特金**：哦，天哪。但真的很有趣。</w:t>
      </w:r>
    </w:p>
    <w:p>
      <w:r>
        <w:t>**科勒·卡戴珊**：太有趣了，而且我们让它看起来——</w:t>
      </w:r>
    </w:p>
    <w:p>
      <w:r>
        <w:t>**珍·阿特金**：你多可爱啊？我们多可爱啊？不，我们当时玩得非常开心，度过了很多时光。</w:t>
      </w:r>
    </w:p>
    <w:p>
      <w:r>
        <w:t>**科勒·卡戴珊**：如果我有孩子，我就不会做这些额外的事了。</w:t>
      </w:r>
    </w:p>
    <w:p>
      <w:r>
        <w:t>**珍·阿特金**：我们能顺便对大家说一句——</w:t>
      </w:r>
    </w:p>
    <w:p>
      <w:r>
        <w:t>**科勒·卡戴珊**：把你所有的工作都做完。</w:t>
      </w:r>
    </w:p>
    <w:p>
      <w:r>
        <w:t>**珍·阿特金**：对所有觉得自己过得很辛苦的女孩们说，请睡个懒觉吧。请去尽可能多地结识人。</w:t>
      </w:r>
    </w:p>
    <w:p>
      <w:r>
        <w:t>**科勒·卡戴珊**：尽可能多的人。</w:t>
      </w:r>
    </w:p>
    <w:p>
      <w:r>
        <w:t>**珍·阿特金**：说实话，活出你最精彩的人生。</w:t>
      </w:r>
    </w:p>
    <w:p>
      <w:r>
        <w:t>**科勒·卡戴珊**：是的，玩得开心的时候就去旅行。</w:t>
      </w:r>
    </w:p>
    <w:p>
      <w:r>
        <w:t>**珍·阿特金**：我毫无遗憾。看看这个。</w:t>
      </w:r>
    </w:p>
    <w:p>
      <w:r>
        <w:t>**科勒·卡戴珊**：没有遗憾。哦，我的天。那是——真是个荡妇。那是《鲁保罗变装皇后秀》。当我打扮——首先，我是鲁保罗的超级粉丝，没人要求我扮演一个角色。我是自愿的，我想，我要扮个水手。</w:t>
      </w:r>
    </w:p>
    <w:p>
      <w:r>
        <w:t>**珍·阿特金**：等等，那是怎么发生的？</w:t>
      </w:r>
    </w:p>
    <w:p>
      <w:r>
        <w:t>**科勒·卡戴珊**：我不知道我为什么选择扮水手。不，我看起来棒极了，但我当时真有胆。第一集我是水手。第二集我像只豹子。我不知道为什么当时觉得我需要打扮得夸张戏谑，因为我们只是——</w:t>
      </w:r>
    </w:p>
    <w:p>
      <w:r>
        <w:t>**珍·阿特金**：在当时，那就是夸张戏谑的风格。如果你去参加《鲁保罗变装皇后秀》，就得那么做。我们能讨论点事吗？我觉得你有点烦人，因为你太——你总是——你总是有自己的审美。我刚才看你老房子的照片。你总是有自己的审美和——</w:t>
      </w:r>
    </w:p>
    <w:p>
      <w:r>
        <w:t>**科勒·卡戴珊**：一种氛围，是什么氛围？</w:t>
      </w:r>
    </w:p>
    <w:p>
      <w:r>
        <w:t>**珍·阿特金**：但我不明白你怎么能把一切打理得井井有条。</w:t>
      </w:r>
    </w:p>
    <w:p>
      <w:r>
        <w:t>**科勒·卡戴珊**：我也不知道。</w:t>
      </w:r>
    </w:p>
    <w:p>
      <w:r>
        <w:t>**珍·阿特金**：说真的，你怎么总能保持一切井然有序？你从不崩溃。</w:t>
      </w:r>
    </w:p>
    <w:p>
      <w:r>
        <w:t>**科勒·卡戴珊**：什么？</w:t>
      </w:r>
    </w:p>
    <w:p>
      <w:r>
        <w:t>**珍·阿特金**：我经常崩溃。不，你不会。</w:t>
      </w:r>
    </w:p>
    <w:p>
      <w:r>
        <w:t>**科勒·卡戴珊**：我也有状态不好的日子。但没有持续几个月那么久。</w:t>
      </w:r>
    </w:p>
    <w:p>
      <w:r>
        <w:t>**珍·阿特金**：但你的坏情绪也比大多数人轻。你在光线下也很美。</w:t>
      </w:r>
    </w:p>
    <w:p>
      <w:r>
        <w:t>**科勒·卡戴珊**：这很烦人。这不是夸奖。</w:t>
      </w:r>
    </w:p>
    <w:p>
      <w:r>
        <w:t>**珍·阿特金**：这很烦人。</w:t>
      </w:r>
    </w:p>
    <w:p>
      <w:r>
        <w:t>**科勒·卡戴珊**：True 不高兴的时候她会说：“和平始于我。和平始于我。” 不。</w:t>
      </w:r>
    </w:p>
    <w:p>
      <w:r>
        <w:t>**珍·阿特金**：谁教她的？</w:t>
      </w:r>
    </w:p>
    <w:p>
      <w:r>
        <w:t>**科勒·卡戴珊**：我不知道。</w:t>
      </w:r>
    </w:p>
    <w:p>
      <w:r>
        <w:t>**珍·阿特金**：她感觉……的时候就会那样做——</w:t>
      </w:r>
    </w:p>
    <w:p>
      <w:r>
        <w:t>**科勒·卡戴珊**：沮丧，因为她会做一些事情——她会坐开。然后说：“和平始于我。”我当时就想，这个我要学过来。珍，非常感谢你能来。我知道你有多讨厌播客，也讨厌我，但我真的很感谢你能来。</w:t>
      </w:r>
    </w:p>
    <w:p>
      <w:r>
        <w:t>**珍·阿特金**：我很高兴能来这里，我为你感到骄傲，为你所做的一切，为你带给世界的所有美好光芒，还有这个播客。这只是你的另一个展示平台。</w:t>
      </w:r>
    </w:p>
    <w:p>
      <w:r>
        <w:t>**科勒·卡戴珊**：尽管你还醉着，但你做得很好。真的。挣扎着。你醉得太厉害了。</w:t>
      </w:r>
    </w:p>
    <w:p>
      <w:pPr>
        <w:pStyle w:val="Heading3"/>
      </w:pPr>
      <w:r>
        <w:t>相关文章</w:t>
      </w:r>
    </w:p>
    <w:p>
      <w:r>
        <w:t>---</w:t>
      </w:r>
    </w:p>
    <w:p>
      <w:pPr>
        <w:pStyle w:val="Heading2"/>
      </w:pPr>
      <w:r>
        <w:t>【英文原文】</w:t>
      </w:r>
    </w:p>
    <w:p>
      <w:pPr>
        <w:pStyle w:val="Heading1"/>
      </w:pPr>
      <w:r>
        <w:t>Khloé In Wonder Land: w/ Jen Atkin (Transcript)</w:t>
      </w:r>
    </w:p>
    <w:p>
      <w:r>
        <w:t>Here is the full transcript of celebrity hair stylist Jen Atkin’s interview on Khloé in Wonder Land, January 14, 2026.</w:t>
      </w:r>
    </w:p>
    <w:p>
      <w:r>
        <w:t>Brief Notes: In this lighthearted and nostalgic episode of Khloé In Wonder Land, Khloé Kardashian sits down with her longtime friend and legendary celebrity hair stylist, Jen Atkin. The two dive deep into their decades-long friendship, sharing never-before-heard stories from the early days of their careers and the wild adventures they had traveling the world together.</w:t>
      </w:r>
    </w:p>
    <w:p>
      <w:r>
        <w:t>Jen opens up about her unique path to success—from leaving a conservative upbringing in Utah with just $300 to becoming a powerhouse entrepreneur—while Khloé discusses the importance of professionalism and supporting her team. From hilarious memories of “broken-up” glam sessions to sobering reflections on overcoming personal loss, this episode is a fun and insightful look at the bond between two self-made women.</w:t>
      </w:r>
    </w:p>
    <w:p>
      <w:pPr>
        <w:pStyle w:val="Heading2"/>
      </w:pPr>
      <w:r>
        <w:t>The Beginning of a Beautiful Friendship</w:t>
      </w:r>
    </w:p>
    <w:p>
      <w:r>
        <w:t>KHLOÉ KARDASHIAN: Sorry. But I’m so happy to be here. How fun is this? No, I hate podcasts, but I’m so happy to be here.</w:t>
      </w:r>
    </w:p>
    <w:p>
      <w:r>
        <w:t>JEN ATKIN: How fun is this? We get to be together.</w:t>
      </w:r>
    </w:p>
    <w:p>
      <w:r>
        <w:t>KHLOÉ KARDASHIAN: Well, I’m so happy to have you on Khloé in Wonderland.</w:t>
      </w:r>
    </w:p>
    <w:p>
      <w:r>
        <w:t>JEN ATKIN: Khloé, this is what it takes to see you.</w:t>
      </w:r>
    </w:p>
    <w:p>
      <w:r>
        <w:t>KHLOÉ KARDASHIAN: I know. Or drunken behavior on Saturday night.</w:t>
      </w:r>
    </w:p>
    <w:p>
      <w:r>
        <w:t>JEN ATKIN: Should we just make this episode about all the things that happened at your mom’s birthday party?</w:t>
      </w:r>
    </w:p>
    <w:p>
      <w:r>
        <w:t>KHLOÉ KARDASHIAN: We really should. So just for context, I know this is going to air in January, but we are still drunk. Our mom’s birthday was two days ago. She’ll adopt you. So we’re both older and we’re still paying the price.</w:t>
      </w:r>
    </w:p>
    <w:p>
      <w:r>
        <w:t>JEN ATKIN: I’m going to tell you. It was Saturday night. We’re shooting this on Monday. I slept 10 hours yesterday. I had to get an IV drip. It was a night of all nights.</w:t>
      </w:r>
    </w:p>
    <w:p>
      <w:r>
        <w:t>KHLOÉ KARDASHIAN: I was up at that party. I still love the video that’s online where me and Kourtney are fighting over the cane in the background of who was singing—Charlie Wilson and Kanye—and we’re fighting in the background.</w:t>
      </w:r>
    </w:p>
    <w:p>
      <w:r>
        <w:t>JEN ATKIN: Well, you just went on stage and you were trying to take the mic from Charlie Wilson. It was a time.</w:t>
      </w:r>
    </w:p>
    <w:p>
      <w:r>
        <w:t>KHLOÉ KARDASHIAN: Well, I was very, very drunk. And that’s because I was in the hospital with Lamar for months. And it was my first time.</w:t>
      </w:r>
    </w:p>
    <w:p>
      <w:r>
        <w:t>JEN ATKIN: It was staph infection time.</w:t>
      </w:r>
    </w:p>
    <w:p>
      <w:r>
        <w:t>KHLOÉ KARDASHIAN: Yeah, that was—thank you. Wow, a lot of gems you’re dropping.</w:t>
      </w:r>
    </w:p>
    <w:p>
      <w:r>
        <w:t>JEN ATKIN: Yeah, no, it’s been a life.</w:t>
      </w:r>
    </w:p>
    <w:p>
      <w:pPr>
        <w:pStyle w:val="Heading2"/>
      </w:pPr>
      <w:r>
        <w:t>How It All Started</w:t>
      </w:r>
    </w:p>
    <w:p>
      <w:r>
        <w:t>KHLOÉ KARDASHIAN: Well, point is, Jen Atkin, I’ve known you for decades at this point. I mean, years and years. And so thank you for gracing us with your presence on the pod.</w:t>
      </w:r>
    </w:p>
    <w:p>
      <w:r>
        <w:t>JEN ATKIN: So the first time I worked with you was November 1st.</w:t>
      </w:r>
    </w:p>
    <w:p>
      <w:r>
        <w:t>KHLOÉ KARDASHIAN: No, it wasn’t. November 1st? How did you find that?</w:t>
      </w:r>
    </w:p>
    <w:p>
      <w:r>
        <w:t>JEN ATKIN: I found that picture last night because I was just reminiscing and I was trying to remember all the time.</w:t>
      </w:r>
    </w:p>
    <w:p>
      <w:r>
        <w:t>KHLOÉ KARDASHIAN: Did you remember the first time I met you? You were just telling me how bad your memory is. It was on an airplane, and you were going to Miami to do Kim’s hair for a Cosmo shoot. And I was on the plane traveling, too.</w:t>
      </w:r>
    </w:p>
    <w:p>
      <w:r>
        <w:t>JEN ATKIN: And you had your glam squad with you, right?</w:t>
      </w:r>
    </w:p>
    <w:p>
      <w:r>
        <w:t>KHLOÉ KARDASHIAN: I don’t remember.</w:t>
      </w:r>
    </w:p>
    <w:p>
      <w:r>
        <w:t>JEN ATKIN: I remember being in business class and being excited about it, but I remember seeing you, and I just need everybody to understand you weren’t that famous then. You were pseudo famous.</w:t>
      </w:r>
    </w:p>
    <w:p>
      <w:r>
        <w:t>KHLOÉ KARDASHIAN: Okay.</w:t>
      </w:r>
    </w:p>
    <w:p>
      <w:r>
        <w:t>JEN ATKIN: I knew you when you were broke.</w:t>
      </w:r>
    </w:p>
    <w:p>
      <w:r>
        <w:t>KHLOÉ KARDASHIAN: Yeah, you did.</w:t>
      </w:r>
    </w:p>
    <w:p>
      <w:r>
        <w:t>JEN ATKIN: But I met you on that People magazine shoot that I forgot. When you guys were the single ladies.</w:t>
      </w:r>
    </w:p>
    <w:p>
      <w:r>
        <w:t>KHLOÉ KARDASHIAN: Oh, my God. I don’t remember. Oh, you did Kourtney. I don’t remember that, but I remember the single lady shooting and the Cosmo shoot.</w:t>
      </w:r>
    </w:p>
    <w:p>
      <w:r>
        <w:t>JEN ATKIN: Okay, can I finish telling the story? So the Cosmo shoot, I was there to do Kim, who I didn’t know. And I felt like—I don’t even know what got me there. I was maybe doing Sofia Vergara at the time, and so my agent was like, “There’s this Cosmo shoot. You have to go in and out.” And then we met, and I just loved you, and I really didn’t even know you, but I was like, “This bitch is funny.”</w:t>
      </w:r>
    </w:p>
    <w:p>
      <w:r>
        <w:t>KHLOÉ KARDASHIAN: No, you and I together, and we connected. Yeah, we were.</w:t>
      </w:r>
    </w:p>
    <w:p>
      <w:r>
        <w:t>JEN ATKIN: And then you wrote me the sweetest note. Do you remember that?</w:t>
      </w:r>
    </w:p>
    <w:p>
      <w:r>
        <w:t>KHLOÉ KARDASHIAN: No, I haven’t. No, you don’t.</w:t>
      </w:r>
    </w:p>
    <w:p>
      <w:r>
        <w:t>JEN ATKIN: But you wrote me the sweetest note, and you were like, “I’m doing this thing called X Factor. I’m going to be—my first hosting job. And I would be so honored.” You said something very sweet. You really were putting it on.</w:t>
      </w:r>
    </w:p>
    <w:p>
      <w:r>
        <w:t>KHLOÉ KARDASHIAN: I used to be so sweet. And then my life got ruined.</w:t>
      </w:r>
    </w:p>
    <w:p>
      <w:r>
        <w:t>JEN ATKIN: Yeah, it did.</w:t>
      </w:r>
    </w:p>
    <w:p>
      <w:pPr>
        <w:pStyle w:val="Heading2"/>
      </w:pPr>
      <w:r>
        <w:t>From Utah to LA: Jen’s Journey</w:t>
      </w:r>
    </w:p>
    <w:p>
      <w:r>
        <w:t>KHLOÉ KARDASHIAN: Well, speaking of your life getting ruined. No, I do—I know you’ve told your story, but I do think it’s interesting to people because you’re from Utah or you’re from Hawaii, but then you are from Utah. Really? How did a Mormon girl from Utah end up in California doing the job that you do?</w:t>
      </w:r>
    </w:p>
    <w:p>
      <w:r>
        <w:t>JEN ATKIN: Okay, so I grew up very religious, but my parents were kind of cool. We’d watch SNL and South Park.</w:t>
      </w:r>
    </w:p>
    <w:p>
      <w:r>
        <w:t>KHLOÉ KARDASHIAN: You were allowed to have sex before marriage?</w:t>
      </w:r>
    </w:p>
    <w:p>
      <w:r>
        <w:t>JEN ATKIN: Are you kidding me? No. I didn’t really drink until I was much older. It’s crazy. I didn’t drink in high school. No one partied. It was very Ozzie and Harriet. Little House on the Prairie. We did not party.</w:t>
      </w:r>
    </w:p>
    <w:p>
      <w:r>
        <w:t>KHLOÉ KARDASHIAN: Not what your photos show.</w:t>
      </w:r>
    </w:p>
    <w:p>
      <w:r>
        <w:t>JEN ATKIN: Well, then, okay, I discovered gay men. And drugs. No, I’m just kidding. So I grew up kind of conservative, and we were very—when I think about the Mormon Church, I left it at 19 to come to LA with my best friend. But when I think about it, it gave me such strong morals. I really grew up doing volunteer service. You’re constantly working on yourself and your goals, and you’re just trying to put good into the world. So I do appreciate that part of it.</w:t>
      </w:r>
    </w:p>
    <w:p>
      <w:r>
        <w:t>And I left the church. I left a boyfriend I was supposed to get married to. Had $300 in a Honda Civic hatchback and came to LA. My best friend, we slept on couches and I worked at a salon just to—I knew I wanted to do something creative. And I really, in high school, would cut my own hair and cut my friend’s hair, and I just didn’t even know it could actually be a career. But I was like, “That’s the only thing I really know how to do.”</w:t>
      </w:r>
    </w:p>
    <w:p>
      <w:r>
        <w:t>And so I started out as a receptionist, a salon manager. Weirdly, Chris McMillan was a really big deal. He had done Jennifer Aniston’s haircut. He was the household name. But there were no women for me to really look up to. Sally Hershberger had a really big career, and I’d read about her in magazines. But I came here in 2000, so—oh, my God, it’s so long ago.</w:t>
      </w:r>
    </w:p>
    <w:p>
      <w:r>
        <w:t>KHLOÉ KARDASHIAN: That’s crazy. Almost 26 years ago.</w:t>
      </w:r>
    </w:p>
    <w:p>
      <w:r>
        <w:t>JEN ATKIN: Pre-social media, you’d have to go into LA Magazine to see what the cool salons were to go to. So I would do that, and I would walk to those salons and try to get a job. And they were like, “You’re such a loser. Get out of here.”</w:t>
      </w:r>
    </w:p>
    <w:p>
      <w:r>
        <w:t>KHLOÉ KARDASHIAN: People don’t do that anymore.</w:t>
      </w:r>
    </w:p>
    <w:p>
      <w:r>
        <w:t>JEN ATKIN: No, no. But call me a loser. Yeah. But I really just wanted to learn about the business of hair. And so I worked as a manager. I saw all these amazing creative stylists who—oh, my God. And at the time, I got to feed Bette Midler’s meter and Winona Ryder would come in. I met Jessica Alba back then, and I was just a kid, knew no one here. And I was like, “If this is all I do, I’m done. This is amazing. And I’ll go back to Utah and just live with my parents.”</w:t>
      </w:r>
    </w:p>
    <w:p>
      <w:r>
        <w:t>And then I realized so many of these creatives were not super responsible with their money. That was the time of—I don’t know, LA was just bustling and it was so fun to go in. And so honestly, growing up, I never knew a Jewish person. I never knew a black person. I never knew a gay person.</w:t>
      </w:r>
    </w:p>
    <w:p>
      <w:r>
        <w:t>KHLOÉ KARDASHIAN: It’s very culture shock, little bubble.</w:t>
      </w:r>
    </w:p>
    <w:p>
      <w:r>
        <w:t>JEN ATKIN: Yeah. So when I came to LA, I was like, “Oh, my God.” I learned so much about just people and cultures and art and music. I really feel like I got to wake up and was in my own skin finally. I got to just lose the judgment of other people and really dive into LA. It’s gone by so fast. I remember getting booked to assist people in the salon, and that was so exciting to me. I couldn’t afford hair school. I couldn’t afford—</w:t>
      </w:r>
    </w:p>
    <w:p>
      <w:pPr>
        <w:pStyle w:val="Heading2"/>
      </w:pPr>
      <w:r>
        <w:t>The Path to Success</w:t>
      </w:r>
    </w:p>
    <w:p>
      <w:r>
        <w:t>KHLOÉ KARDASHIAN: So say, how did you—you’re so talented. How did you even know you can do the things you do?</w:t>
      </w:r>
    </w:p>
    <w:p>
      <w:r>
        <w:t>JEN ATKIN: Well, I wasn’t talented. I studied people. I sat there and watched every salon haircutter and all the colorists. I had to watch everybody to see how they work.</w:t>
      </w:r>
    </w:p>
    <w:p>
      <w:r>
        <w:t>KHLOÉ KARDASHIAN: So you don’t have a license and I’ve let you cut my hair this whole time?</w:t>
      </w:r>
    </w:p>
    <w:p>
      <w:r>
        <w:t>JEN ATKIN: You’re going to love this story.</w:t>
      </w:r>
    </w:p>
    <w:p>
      <w:r>
        <w:t>KHLOÉ KARDASHIAN: I’m scared.</w:t>
      </w:r>
    </w:p>
    <w:p>
      <w:r>
        <w:t>JEN ATKIN: How we never talked about this. I just assumed you went to school.</w:t>
      </w:r>
    </w:p>
    <w:p>
      <w:r>
        <w:t>KHLOÉ KARDASHIAN: I thought that you’d ask me any questions about myself over 13 years, and this is the first time. I’m terrified.</w:t>
      </w:r>
    </w:p>
    <w:p>
      <w:r>
        <w:t>JEN ATKIN: So I couldn’t afford hair school. So I did an apprenticeship program at an adult occupational center downtown LA. You don’t know what that is, but it’s like, you go there and get a license to be a plumber. And they had a cosmetology program, so I would go and work in the salon three days a week. I would go to school the other days, and then I would work at night as a hostess.</w:t>
      </w:r>
    </w:p>
    <w:p>
      <w:r>
        <w:t>KHLOÉ KARDASHIAN: Luna Park, where I met you.</w:t>
      </w:r>
    </w:p>
    <w:p>
      <w:r>
        <w:t>JEN ATKIN: So many bartenders I hooked up with. Oh, my God. So fun. Sorry, we’re never going to get through this podcast.</w:t>
      </w:r>
    </w:p>
    <w:p>
      <w:r>
        <w:t>So I went to this hair school adult occupational center, and I got my license that way by apprenticing. So I did get my license.</w:t>
      </w:r>
    </w:p>
    <w:p>
      <w:r>
        <w:t>KHLOÉ KARDASHIAN: Oh, good.</w:t>
      </w:r>
    </w:p>
    <w:p>
      <w:r>
        <w:t>JEN ATKIN: And then I started assisting really great stylists on set. And then I got booked to do all the dancers on Madonna’s tour.</w:t>
      </w:r>
    </w:p>
    <w:p>
      <w:r>
        <w:t>KHLOÉ KARDASHIAN: That’s major. That’s a major first.</w:t>
      </w:r>
    </w:p>
    <w:p>
      <w:r>
        <w:t>JEN ATKIN: Yeah. That was the first time I was 26 and I got to go all over the world.</w:t>
      </w:r>
    </w:p>
    <w:p>
      <w:pPr>
        <w:pStyle w:val="Heading2"/>
      </w:pPr>
      <w:r>
        <w:t>Family Reactions</w:t>
      </w:r>
    </w:p>
    <w:p>
      <w:r>
        <w:t>KHLOÉ KARDASHIAN: But what did your parents think? Because your parents are Mormon still in Utah. And what did they think when their daughter is now leaving to go to scary California?</w:t>
      </w:r>
    </w:p>
    <w:p>
      <w:r>
        <w:t>JEN ATKIN: I mean, so scared. Now as a mom, I can’t believe they let me go.</w:t>
      </w:r>
    </w:p>
    <w:p>
      <w:r>
        <w:t>KHLOÉ KARDASHIAN: Were they mad that you stopped Mormonism?</w:t>
      </w:r>
    </w:p>
    <w:p>
      <w:r>
        <w:t>JEN ATKIN: Yes. I mean, it’s a whole thing. Did you ever have Mormon friends?</w:t>
      </w:r>
    </w:p>
    <w:p>
      <w:r>
        <w:t>KHLOÉ KARDASHIAN: No. I’ve learned about being Mormon really on Real Housewives of Salt Lake City. I don’t know much about it. I mean, I know when you would joke about Mormon stuff, but that would really be it. I never had a lot of Mormon stuff. Never did.</w:t>
      </w:r>
    </w:p>
    <w:p>
      <w:r>
        <w:t>JEN ATKIN: Interesting. Yeah. I mean, this is the thing—the Mormon Church teaches you that if you’re not obedient and worthy of your temple recommend, which means there’s a lot of rules, that you will not live with your family for all time and eternity in the celestial kingdom.</w:t>
      </w:r>
    </w:p>
    <w:p>
      <w:r>
        <w:t>KHLOÉ KARDASHIAN: Yeah.</w:t>
      </w:r>
    </w:p>
    <w:p>
      <w:r>
        <w:t>JEN ATKIN: So there’s a little bit of pressure.</w:t>
      </w:r>
    </w:p>
    <w:p>
      <w:r>
        <w:t>KHLOÉ KARDASHIAN: Yeah.</w:t>
      </w:r>
    </w:p>
    <w:p>
      <w:pPr>
        <w:pStyle w:val="Heading2"/>
      </w:pPr>
      <w:r>
        <w:t>The Early Days and Family Values</w:t>
      </w:r>
    </w:p>
    <w:p>
      <w:r>
        <w:t>JEN ATKIN: So, you know, they were scared for sure. I think they thought I was going to either be a drug addict or a prostitute. And they didn’t understand that the world isn’t as scary as we think it is. I mean, it is now, but back—</w:t>
      </w:r>
    </w:p>
    <w:p>
      <w:r>
        <w:t>KHLOÉ KARDASHIAN: Then, it was fun. No, seriously.</w:t>
      </w:r>
    </w:p>
    <w:p>
      <w:r>
        <w:t>JEN ATKIN: Yeah. They were—I think they were also really proud of me. I’ve always had—I’m similar to you. Our dads were very similar. And we had to sign contracts very young. I always joke I was paying a mortgage, but at the time, I was 12. I always had a job. I always had a purpose.</w:t>
      </w:r>
    </w:p>
    <w:p>
      <w:r>
        <w:t>I was always taught that, you know, the world didn’t owe me anything, that I needed to work for the things that I really wanted. And I hated my parents for that at times because I didn’t get the cute cars that my friends got. And, you know, it was hard in high school, but as an adult, I’m so grateful for it.</w:t>
      </w:r>
    </w:p>
    <w:p>
      <w:r>
        <w:t>KHLOÉ KARDASHIAN: I feel the same. All the things that my dad was so strict about or the bougie things—no, we didn’t. All of our friends had credit cards or allowances, and my dad was like, “An allowance for what? Go get a job, and that’s your allowance.”</w:t>
      </w:r>
    </w:p>
    <w:p>
      <w:r>
        <w:t>And I didn’t understand it then. I love that he did that for us. We had to work all the time, and I loved it.</w:t>
      </w:r>
    </w:p>
    <w:p>
      <w:r>
        <w:t>JEN ATKIN: And I also think—don’t you feel like you’ve been working forever? Like, I have been working since—</w:t>
      </w:r>
    </w:p>
    <w:p>
      <w:r>
        <w:t>KHLOÉ KARDASHIAN: I was 16, 15, but it teaches you so much.</w:t>
      </w:r>
    </w:p>
    <w:p>
      <w:r>
        <w:t>JEN ATKIN: So much. And I felt like adulthood didn’t shock me. I didn’t feel like—yeah, I felt like, oh, this is just my next step. This is my next purpose. This is my next thing to do.</w:t>
      </w:r>
    </w:p>
    <w:p>
      <w:r>
        <w:t>And, I mean, but, Khloé, honestly, we work so hard and we’ve worked so hard for so long that it’s been a long time. It’s been a long time. But also, it’s the only way to get all these amazing blessings in your life.</w:t>
      </w:r>
    </w:p>
    <w:p>
      <w:pPr>
        <w:pStyle w:val="Heading2"/>
      </w:pPr>
      <w:r>
        <w:t>Building a Brand from Scratch</w:t>
      </w:r>
    </w:p>
    <w:p>
      <w:r>
        <w:t>KHLOÉ KARDASHIAN: Totally. Yeah, at the time, there weren’t celebrity lines. There weren’t—it was still L’Oréal and Revlon. Do you know what I mean? That’s just the big powerhouse companies, and then you branch out and you have the idea, “I’m going to start my own hair product line.” What gave you that confidence to do that?</w:t>
      </w:r>
    </w:p>
    <w:p>
      <w:r>
        <w:t>JEN ATKIN: I think besides me—well, it was you. I was the hands and you were the loud mouth. That’s why I have a career. I feel like we were all just in this moment of Instagram just kind of peaking because I met you in 2012, and that’s when Instagram came out.</w:t>
      </w:r>
    </w:p>
    <w:p>
      <w:r>
        <w:t>That’s what I mean. You weren’t—you were famous, but you weren’t famous famous. What year did you start the show?</w:t>
      </w:r>
    </w:p>
    <w:p>
      <w:r>
        <w:t>KHLOÉ KARDASHIAN: 2007.</w:t>
      </w:r>
    </w:p>
    <w:p>
      <w:r>
        <w:t>JEN ATKIN: Oh, shoot. You were more famous than I think you were.</w:t>
      </w:r>
    </w:p>
    <w:p>
      <w:r>
        <w:t>KHLOÉ KARDASHIAN: Okay, I don’t care.</w:t>
      </w:r>
    </w:p>
    <w:p>
      <w:r>
        <w:t>JEN ATKIN: Well, I—</w:t>
      </w:r>
    </w:p>
    <w:p>
      <w:r>
        <w:t>KHLOÉ KARDASHIAN: You’ve never seen me for me.</w:t>
      </w:r>
    </w:p>
    <w:p>
      <w:r>
        <w:t>JEN ATKIN: I’ve always just seen you for you.</w:t>
      </w:r>
    </w:p>
    <w:p>
      <w:r>
        <w:t>JEN ATKIN: Instagram had just come out, and I feel like we were all kind of in this moment of learning how to use it for business and not just—</w:t>
      </w:r>
    </w:p>
    <w:p>
      <w:r>
        <w:t>KHLOÉ KARDASHIAN: And at first, it definitely was like a Tumblr page. No one had—there was no influencers, there was no aesthetic pages. You just posted your cup. You posted this—not you. Anyone would post the strangest of things.</w:t>
      </w:r>
    </w:p>
    <w:p>
      <w:r>
        <w:t>JEN ATKIN: Or we would post being at the beach on set, in the office for the day.</w:t>
      </w:r>
    </w:p>
    <w:p>
      <w:r>
        <w:t>KHLOÉ KARDASHIAN: So stupid.</w:t>
      </w:r>
    </w:p>
    <w:p>
      <w:pPr>
        <w:pStyle w:val="Heading2"/>
      </w:pPr>
      <w:r>
        <w:t>The Birth of a Digitally Connected Brand</w:t>
      </w:r>
    </w:p>
    <w:p>
      <w:r>
        <w:t>JEN ATKIN: I think that part of me felt like, oh, my God, I’ve always loved marketing. Always. I’ve just been obsessed with the way that branding looks. I love—I’m such a pop culture junkie that I remember what Hello Kitty made me feel like. I remember the Gap back in the day. I remember just—I loved branding.</w:t>
      </w:r>
    </w:p>
    <w:p>
      <w:r>
        <w:t>And so I felt at the time like I had no idea I was going to have a line. I mean, I started thinking of the idea in 2014 when I was really working with you. I don’t even know if you remember this. We were on set and we—I think you were doing interviews and I had a call with that team.</w:t>
      </w:r>
    </w:p>
    <w:p>
      <w:r>
        <w:t>I think I was pitching them the idea of a digitally connected haircare brand. And I was so excited about it. I’m like, “It’s going to be the first of its kind where you really are talking to your customers.” And it hadn’t happened yet. Glossier had launched that same year.</w:t>
      </w:r>
    </w:p>
    <w:p>
      <w:r>
        <w:t>And I was like, “I just think it’d be a really good idea.” And I remember being on the phone with him and you were telling me to hang up because he told me, “That’s a great idea. You’re not famous enough, and it’s not going to work. Call us back in five years.”</w:t>
      </w:r>
    </w:p>
    <w:p>
      <w:r>
        <w:t>KHLOÉ KARDASHIAN: See you, RIP.</w:t>
      </w:r>
    </w:p>
    <w:p>
      <w:r>
        <w:t>JEN ATKIN: And literally, we beat them. We were on the same shelf within three years that they were, and we beat them in sales in probably five years. But I remember you telling me, you were like, “Hang up the phone.”</w:t>
      </w:r>
    </w:p>
    <w:p>
      <w:r>
        <w:t>KHLOÉ KARDASHIAN: Well, yeah, I don’t let people talk to us like that.</w:t>
      </w:r>
    </w:p>
    <w:p>
      <w:r>
        <w:t>JEN ATKIN: Yeah, sorry. But that really put fuel in my tank. I was like, “I’m going to prove them wrong.” And I felt like we were all in a position where—I mean, you guys. I say it all the time, and I won’t cry talking about it, but you guys were the first to ever, ever, ever shout out your glam team.</w:t>
      </w:r>
    </w:p>
    <w:p>
      <w:pPr>
        <w:pStyle w:val="Heading2"/>
      </w:pPr>
      <w:r>
        <w:t>Breaking the Illusion</w:t>
      </w:r>
    </w:p>
    <w:p>
      <w:r>
        <w:t>KHLOÉ KARDASHIAN: Yes. We always get told that because no one would even acknowledge—you look this certain way, and you’re so done. But everyone wanted the perception of, “I woke up like this. This is how I just naturally—” So much glam. And you’re like, “Yeah, this is hours and hours of a facade, but it’s fun.”</w:t>
      </w:r>
    </w:p>
    <w:p>
      <w:r>
        <w:t>JEN ATKIN: You know what is so crazy about that time? I feel like we were—</w:t>
      </w:r>
    </w:p>
    <w:p>
      <w:r>
        <w:t>KHLOÉ KARDASHIAN: No.</w:t>
      </w:r>
    </w:p>
    <w:p>
      <w:r>
        <w:t>JEN ATKIN: We were all growing our brands, but it didn’t feel like it. We were just kind of living and having so much fun and being on Snapchat and doing funny filters and just showing our life because it was just fun. It was like a journal.</w:t>
      </w:r>
    </w:p>
    <w:p>
      <w:r>
        <w:t>KHLOÉ KARDASHIAN: It was.</w:t>
      </w:r>
    </w:p>
    <w:p>
      <w:r>
        <w:t>JEN ATKIN: And it was so innocent, too, back then.</w:t>
      </w:r>
    </w:p>
    <w:p>
      <w:r>
        <w:t>KHLOÉ KARDASHIAN: And I appreciate the time it was, because now it’s like influencer overload. And everything that someone’s talking about, they’re being paid to talk about. Where when we were doing, you literally just did whatever you wanted. And if you were talking about something, you were just talking about it.</w:t>
      </w:r>
    </w:p>
    <w:p>
      <w:r>
        <w:t>JEN ATKIN: Thank God we all had each other. Because I remember Jess Alba was doing Honest Company at the time. I remember my friend Emily Weiss was doing Glossier, and you guys were launching all of your companies. Oh, my God. How many amazing shoots did we do?</w:t>
      </w:r>
    </w:p>
    <w:p>
      <w:r>
        <w:t>KHLOÉ KARDASHIAN: I mean, how many?</w:t>
      </w:r>
    </w:p>
    <w:p>
      <w:r>
        <w:t>JEN ATKIN: But also, Kardashian dating.</w:t>
      </w:r>
    </w:p>
    <w:p>
      <w:pPr>
        <w:pStyle w:val="Heading2"/>
      </w:pPr>
      <w:r>
        <w:t>Embracing Failure on the Path to Success</w:t>
      </w:r>
    </w:p>
    <w:p>
      <w:r>
        <w:t>KHLOÉ KARDASHIAN: I think it’s so important to say is because even close friends of mine are like, “All you guys do is all these successful things.” I’m like, “Do you know how many things we’ve done that have failed and tanked?” And you are a testament to—you’ve—how many shoots have we done?</w:t>
      </w:r>
    </w:p>
    <w:p>
      <w:r>
        <w:t>Because we’ve done so much crap, and it maybe had a little momentum, and then it tanked. You have to kiss a bunch of frogs and then you find your prince, and that’s okay. We just do it on a larger scale.</w:t>
      </w:r>
    </w:p>
    <w:p>
      <w:r>
        <w:t>JEN ATKIN: I mean—no, I’m going to shout you out. I’m interrupting you and shouting you out for this. Because I was there with you for a good seven years of you not only navigating your personal life that was complicated, helping everybody with all of their things, making sure everyone in your life was taken care of.</w:t>
      </w:r>
    </w:p>
    <w:p>
      <w:r>
        <w:t>And you were traveling the world. We went all over the world together and you would just, no matter what was going on in your personal life, would show up with such light and grace and it was cuckoo. I was like, “How is this girl doing this?”</w:t>
      </w:r>
    </w:p>
    <w:p>
      <w:pPr>
        <w:pStyle w:val="Heading2"/>
      </w:pPr>
      <w:r>
        <w:t>Traveling the World Together</w:t>
      </w:r>
    </w:p>
    <w:p>
      <w:r>
        <w:t>KHLOÉ KARDASHIAN: We were just young. I mean, Khloé, the energy we had. But speaking about that, we got to go to the best, craziest places. And I feel like even though we were working, Jen and I have such a good relationship.</w:t>
      </w:r>
    </w:p>
    <w:p>
      <w:r>
        <w:t>We would—it’s before kids, it’s before any of that. So we had different energy, but we had so much fun in every place that we went. And we’ve literally gone everywhere.</w:t>
      </w:r>
    </w:p>
    <w:p>
      <w:r>
        <w:t>JEN ATKIN: Australia, Dubai, London, Salisbury, Costa Rica. Yes. Oh my God, New York, a million times. Everywhere. Yeah, we had the best time. But I really feel like I got to see so many versions of you.</w:t>
      </w:r>
    </w:p>
    <w:p>
      <w:r>
        <w:t>And what’s interesting is, you know, I would get a lot of—to be honest about being friends with my clients. It was looked down upon that I was being friends with my clients and I’m like, “I am with it.” We’ve spent so much time together, Khloé, and it’s so intimate, you know, being in someone’s house.</w:t>
      </w:r>
    </w:p>
    <w:p>
      <w:r>
        <w:t>KHLOÉ KARDASHIAN: Outsiders.</w:t>
      </w:r>
    </w:p>
    <w:p>
      <w:r>
        <w:t>JEN ATKIN: Yeah. People—I don’t understand. Yeah.</w:t>
      </w:r>
    </w:p>
    <w:p>
      <w:pPr>
        <w:pStyle w:val="Heading2"/>
      </w:pPr>
      <w:r>
        <w:t>The Therapist-Client Bond of Glam</w:t>
      </w:r>
    </w:p>
    <w:p>
      <w:r>
        <w:t>KHLOÉ KARDASHIAN: Because how much—and when you get your glam done, whether, even if for someone to relate, if you’re just at the salon getting your nails done or your hair done, they always say your hairstylist is like your therapist. When I’m seeing you, it’s the most vulnerable time. You’re in your home, it’s like 5 a.m., you might have had a long night, your baby’s been crying, your husband did something, whatever. You’re the first person I see. I’m going to word vomit all this stuff.</w:t>
      </w:r>
    </w:p>
    <w:p>
      <w:r>
        <w:t>JEN ATKIN: Oh my God. I had a transponder to your gate.</w:t>
      </w:r>
    </w:p>
    <w:p>
      <w:r>
        <w:t>KHLOÉ KARDASHIAN: To my gate. But that’s the connection and it’s so deep that of course you fall in love with your glam teams and you guys—people become such good friends. So I think people don’t know because they’re not in those intimate moments. But also we’re traveling together. We’re jet lagged together. It’s everything.</w:t>
      </w:r>
    </w:p>
    <w:p>
      <w:r>
        <w:t>JEN ATKIN: Yeah. I think the relatable thing to everybody though is no matter what you’re doing and who you’re working with, be a good person and don’t be a user and just show up and protect the people you work with and don’t be catty and don’t be dramatic and don’t put whatever’s going on with your life—especially as a hairstylist, I have to say, I used to get so mad when people would come in and just dump on you and you had to be so front facing, forward facing and then you have to go and meet people.</w:t>
      </w:r>
    </w:p>
    <w:p>
      <w:r>
        <w:t>I mean at the time you were—I don’t know how you did it, but you were meeting thousands of people and having one-on-one conversations and making every person feel seen and heard. And I was exhausted just watching you do it.</w:t>
      </w:r>
    </w:p>
    <w:p>
      <w:r>
        <w:t>KHLOÉ KARDASHIAN: And it was a different time.</w:t>
      </w:r>
    </w:p>
    <w:p>
      <w:r>
        <w:t>JEN ATKIN: But when glam people would not be professional—</w:t>
      </w:r>
    </w:p>
    <w:p>
      <w:pPr>
        <w:pStyle w:val="Heading2"/>
      </w:pPr>
      <w:r>
        <w:t>A Masterclass in Professional Transitions</w:t>
      </w:r>
    </w:p>
    <w:p>
      <w:r>
        <w:t>KHLOÉ KARDASHIAN: Well, speaking of professionalism, it’s always something. I totally get you. There’s evolutions and we all evolve and grow into different phases. When Jen worked with me, Jen was with me literally every day for seven years. Then she wanted to go and start Ouai.</w:t>
      </w:r>
    </w:p>
    <w:p>
      <w:r>
        <w:t>And I’ll never forget how you handled this. You were like, “I’m going to leave and start Ouai.” When you talked to me about it and you said, “I’m going to train someone and leave you with someone. I’m not going to leave until I know you’re comfortable.” And I have never been treated with such respect.</w:t>
      </w:r>
    </w:p>
    <w:p>
      <w:r>
        <w:t>And I will say professionalism, although you and I were so close and you did exactly that. I’ve been told from people, “Oh, I’ll make sure I do all this delicately” or “There’ll be a smooth transition.” And it’s never happened. And with you, I’ve always—you set me up for success. I want you to go and be successful and do your thing. And I’m supportive of you.</w:t>
      </w:r>
    </w:p>
    <w:p>
      <w:r>
        <w:t>But also, can this be a win-win? I don’t want to be left high and dry, as silly as that is. But I still have to work too. And you did it—if anyone could teach a class in that. And I don’t get why more people don’t do that because it only makes that person cheer you on more and be like, “Yes.” I don’t know what makes you feel that you’re not being used. And it wasn’t just a stepping stone. And I will always respect you for how you handled that situation.</w:t>
      </w:r>
    </w:p>
    <w:p>
      <w:r>
        <w:t>JEN ATKIN: How I handled that breakup.</w:t>
      </w:r>
    </w:p>
    <w:p>
      <w:r>
        <w:t>KHLOÉ KARDASHIAN: Yeah. It wasn’t a break.</w:t>
      </w:r>
    </w:p>
    <w:p>
      <w:r>
        <w:t>JEN ATKIN: It was conscious uncoupling.</w:t>
      </w:r>
    </w:p>
    <w:p>
      <w:r>
        <w:t>KHLOÉ KARDASHIAN: Yes.</w:t>
      </w:r>
    </w:p>
    <w:p>
      <w:r>
        <w:t>JEN ATKIN: Before it existed.</w:t>
      </w:r>
    </w:p>
    <w:p>
      <w:r>
        <w:t>KHLOÉ KARDASHIAN: Yes.</w:t>
      </w:r>
    </w:p>
    <w:p>
      <w:r>
        <w:t>JEN ATKIN: You know what?</w:t>
      </w:r>
    </w:p>
    <w:p>
      <w:r>
        <w:t>KHLOÉ KARDASHIAN: Wasn’t even a breakup.</w:t>
      </w:r>
    </w:p>
    <w:p>
      <w:r>
        <w:t>JEN ATKIN: It was just a moment. My business was starting to take off. And I was like, “Oh, my God, I need to—I can’t do it all. I’m a shell of myself.” Pre-kids, by the way. And I remember feeling so guilty. I felt so much guilt for leaving this profession full time that had brought me so many blessings. And I was like, “How am I going to do this?”</w:t>
      </w:r>
    </w:p>
    <w:p>
      <w:r>
        <w:t>And the crazy thing is, Khloé, it was the perfect time for me to step in and really nurture the brand to get it to where—and I had, at the time, 30 people who relied on me to not screw up and get cancelled. And they’re working really hard every day on this brand. And I was like, “I’ve got to do this.”</w:t>
      </w:r>
    </w:p>
    <w:p>
      <w:r>
        <w:t>And I just felt in my heart, it was just the perfect timing. And you and I both have now collectively changed so many people’s lives. And you’ve seen these girls go from assistants to now amazing hairstylists and they have amazing careers, and they’ll have amazing things happening in their lives.</w:t>
      </w:r>
    </w:p>
    <w:p>
      <w:pPr>
        <w:pStyle w:val="Heading2"/>
      </w:pPr>
      <w:r>
        <w:t>Loss, Fire, and Finding Light</w:t>
      </w:r>
    </w:p>
    <w:p>
      <w:r>
        <w:t>KHLOÉ KARDASHIAN: You’ve definitely paved the way for so many people. So Jen was tragically one of the people who lost her Malibu home in the Palisades fire. And how did that experience shape you? I remember speaking to you when it was happening.</w:t>
      </w:r>
    </w:p>
    <w:p>
      <w:r>
        <w:t>JEN ATKIN: You offered for us to come and stay at your house.</w:t>
      </w:r>
    </w:p>
    <w:p>
      <w:r>
        <w:t>KHLOÉ KARDASHIAN: Okay, well, that was ridiculous to me.</w:t>
      </w:r>
    </w:p>
    <w:p>
      <w:r>
        <w:t>JEN ATKIN: You were that worried about me.</w:t>
      </w:r>
    </w:p>
    <w:p>
      <w:r>
        <w:t>KHLOÉ KARDASHIAN: I don’t think I meant that.</w:t>
      </w:r>
    </w:p>
    <w:p>
      <w:r>
        <w:t>JEN ATKIN: That experience goes in just the file of hard things that people go through—my dad dying. You know how horrible that is.</w:t>
      </w:r>
    </w:p>
    <w:p>
      <w:r>
        <w:t>KHLOÉ KARDASHIAN: Yeah.</w:t>
      </w:r>
    </w:p>
    <w:p>
      <w:r>
        <w:t>JEN ATKIN: I had a dog that we lost to a coyote tragically in front of me. And that was just painful. I’m such a dog person. I know I wasn’t, but I am.</w:t>
      </w:r>
    </w:p>
    <w:p>
      <w:r>
        <w:t>KHLOÉ KARDASHIAN: She wasn’t at all.</w:t>
      </w:r>
    </w:p>
    <w:p>
      <w:r>
        <w:t>JEN ATKIN: And losing the house has given me just crazy empathy. It’s the only thing that I’ve gained from it is just empathy. I realized in that moment—you know, it’s been nine months, and I feel like I’m just starting to feel my own loss and our own loss of our home, because it’s been just such a heavy loss for everybody.</w:t>
      </w:r>
    </w:p>
    <w:p>
      <w:r>
        <w:t>I also, in that moment, felt so held by our friends and our community and our neighbors, and we all were checking on one another. And my husband stayed behind with some of our neighbors to help evacuate elderly people in our community. And we never thought—I went to work that day, texted Mike and said, “Hey, there’s some smoke near Topanga.” 10 a.m. Never thought 8 p.m. our house would be gone.</w:t>
      </w:r>
    </w:p>
    <w:p>
      <w:r>
        <w:t>KHLOÉ KARDASHIAN: Right.</w:t>
      </w:r>
    </w:p>
    <w:p>
      <w:r>
        <w:t>JEN ATKIN: And I think, if anything, I feel like the best thing you could do and the best thing I could do is tell people to be prepared. I had a firebox. We had a fire scare two months prior. So 3 a.m., our power went out. Mike and I went around the house and gathered the letter from my dad, my grandma’s jewelry, anything that mattered to us, we put in this big box, and so we had it ready to go.</w:t>
      </w:r>
    </w:p>
    <w:p>
      <w:pPr>
        <w:pStyle w:val="Heading2"/>
      </w:pPr>
      <w:r>
        <w:t>Signs from the Afterlife</w:t>
      </w:r>
    </w:p>
    <w:p>
      <w:r>
        <w:t>KHLOÉ KARDASHIAN: Something that I know—I’m really spiritual. I never know where you stand on that because you always go up and down. But when you went—so Jen also has, now it’s her main home, but at the time, it was her second home. She moved to Seattle.</w:t>
      </w:r>
    </w:p>
    <w:p>
      <w:r>
        <w:t>And I remember seeing you on social and you were going through belongings and you thought your grandma’s jewelry got burned in the fire, and then you found it later in one of those boxes. Does that ignite your spirituality at all? Does that make you be like, “Oh, my gosh, these are signs. She made sure this was with me.” Because when I saw that, I got chills.</w:t>
      </w:r>
    </w:p>
    <w:p>
      <w:r>
        <w:t>JEN ATKIN: I know it was so crazy. You’re in such fight or flight. And then as a mom, you’re like, “Okay, my kids have nothing right now. I need to get supplies.” And then people—I had so many people sending us just toys and food, and it was just very overwhelming.</w:t>
      </w:r>
    </w:p>
    <w:p>
      <w:r>
        <w:t>And I remember maybe two months later, I was like, “Oh, my God, my grandma’s—” I had this other stack of jewelry. And I remember just being like, “I didn’t grab it.” And I didn’t think Mike was calling me and saying, “Babe, what else can I grab? Is there anything else?” And I did not think we were going to lose our house. I was like, “There’s no way at 2 p.m. when you’re evacuating that we’re going to lose this house.”</w:t>
      </w:r>
    </w:p>
    <w:p>
      <w:r>
        <w:t>KHLOÉ KARDASHIAN: Yeah.</w:t>
      </w:r>
    </w:p>
    <w:p>
      <w:r>
        <w:t>JEN ATKIN: So anyways, I went to the garage in Seattle. We got all of our things. We had one garage in Malibu that made it. It was random things in there, but there was a couple of boxes. So we were kind of going through and cleaning out all of this stuff. And there was a sunglass case, and I opened it up, and my grandma’s jewelry was in it.</w:t>
      </w:r>
    </w:p>
    <w:p>
      <w:r>
        <w:t>KHLOÉ KARDASHIAN: How is that a coincidence? You have to believe there’s a deeper meaning.</w:t>
      </w:r>
    </w:p>
    <w:p>
      <w:r>
        <w:t>JEN ATKIN: Oh my God, Khloé. You know, we all—I know it’s so cliche to be like after someone dies and there’s your little thing that you remember. You know, when I see a rainbow is so basic, but I grew up in Hawaii and my dad loved rainbows.</w:t>
      </w:r>
    </w:p>
    <w:p>
      <w:r>
        <w:t>But there are so many moments like that where I fully feel like in the afterlife—and you have to understand the guilt I had leaving the Mormon church, thinking I’ll never be with my family ever again is so strong. But I’ve completely worked through all of that and I understand—whether it’s you’re just a part of the universe when you pass. Nobody knows, right? None of us know. But I do feel like my family energy protecting us all the time. I think about it a lot.</w:t>
      </w:r>
    </w:p>
    <w:p>
      <w:r>
        <w:t>KHLOÉ KARDASHIAN: Yeah, I love that. I’m such a faith-based person and I don’t know, I just—I don’t know how I would survive my days without just having that faith or that spirituality to lean on.</w:t>
      </w:r>
    </w:p>
    <w:p>
      <w:r>
        <w:t>JEN ATKIN: I mean, who’s the first person that tells you to keep posting your Bible quotes?</w:t>
      </w:r>
    </w:p>
    <w:p>
      <w:r>
        <w:t>KHLOÉ KARDASHIAN: You. I know.</w:t>
      </w:r>
    </w:p>
    <w:p>
      <w:r>
        <w:t>JEN ATKIN: I love them. It makes me feel—and I need you to do it more. Because honestly, Khloé, I think the more information that we’re given through just our phones all day, every day, I just feel like the best thing we can do is show up and be a light. We need more of it. We need more people just taking care of each other.</w:t>
      </w:r>
    </w:p>
    <w:p>
      <w:r>
        <w:t>And I will tell you, the fire taught me, know your neighbors, right? Get to know them on a personal level. I’d never had that in LA until we lived in Malibu. And it’s just something that’s so important to—we send little baskets for holidays to all of our neighbors just to, so they know our phone number, so they know our kids, what our dog looks like. It’s just really important to rely on your neighbors.</w:t>
      </w:r>
    </w:p>
    <w:p>
      <w:r>
        <w:t>KHLOÉ KARDASHIAN: It really is. Especially I think in places like LA where so many people don’t do that. I do think it is important to do that.</w:t>
      </w:r>
    </w:p>
    <w:p>
      <w:pPr>
        <w:pStyle w:val="Heading2"/>
      </w:pPr>
      <w:r>
        <w:t>Raising Children and Spirituality</w:t>
      </w:r>
    </w:p>
    <w:p>
      <w:r>
        <w:t>KHLOÉ KARDASHIAN: What do you raise? Because Mike is Jewish, what do you raise your children with? Any belief system?</w:t>
      </w:r>
    </w:p>
    <w:p>
      <w:r>
        <w:t>JEN ATKIN: So my husband is Jewish, and I was raised Mormon, so neither of us are super practicing. He doesn’t go to temple. I don’t think that our kids, to be honest, I’m going to take in the church of Dr. Becky. I feel like we’re going to navigate this and the way that we’re breaking emotional and generational trauma as we’re not gentle parenting.</w:t>
      </w:r>
    </w:p>
    <w:p>
      <w:r>
        <w:t>KHLOÉ KARDASHIAN: Right.</w:t>
      </w:r>
    </w:p>
    <w:p>
      <w:r>
        <w:t>JEN ATKIN: But we’re breaking a lot of the things that maybe we wish we wouldn’t have had passed on to us. And I think with religion, I kind of feel the same way. I want my kids to have a new version, a new form of spirituality.</w:t>
      </w:r>
    </w:p>
    <w:p>
      <w:r>
        <w:t>And I was just thinking about this last night. I actually grew up praying with my grandparents. They prayed together every night on their knees every night, and just prayed for family members, prayed for if they read in the news that there was a fire or if there was an earthquake.</w:t>
      </w:r>
    </w:p>
    <w:p>
      <w:r>
        <w:t>And I remember growing up around that and feeling so protected by that ritual, and I think I want to start doing that with the kids. And if it’s not to a certain God, it’s even just to the universe and saying a prayer for people. And I think it’ll teach them that we’re all just little ants on this planet. And I love that.</w:t>
      </w:r>
    </w:p>
    <w:p>
      <w:r>
        <w:t>KHLOÉ KARDASHIAN: I think that’s a beautiful first step in you being saved.</w:t>
      </w:r>
    </w:p>
    <w:p>
      <w:pPr>
        <w:pStyle w:val="Heading2"/>
      </w:pPr>
      <w:r>
        <w:t>The Bond of Sisterhood</w:t>
      </w:r>
    </w:p>
    <w:p>
      <w:r>
        <w:t>JEN ATKIN: I’m really proud of us for getting through this, by the way, and not just completely tearing each other apart. We’re the kind of friends, by the way, that we’re sisters at this point where I can just say the worst thing to you and it makes you laugh.</w:t>
      </w:r>
    </w:p>
    <w:p>
      <w:r>
        <w:t>KHLOÉ KARDASHIAN: Something about my mom’s party. Oh, my God. Jen and I were both really up.</w:t>
      </w:r>
    </w:p>
    <w:p>
      <w:r>
        <w:t>JEN ATKIN: Yeah.</w:t>
      </w:r>
    </w:p>
    <w:p>
      <w:r>
        <w:t>KHLOÉ KARDASHIAN: And Jen was like, “Don’t hate you.”</w:t>
      </w:r>
    </w:p>
    <w:p>
      <w:r>
        <w:t>JEN ATKIN: And I’m like, “I hate you.” We would be on set all the time, and people would look like, “Do they hate each other?”</w:t>
      </w:r>
    </w:p>
    <w:p>
      <w:r>
        <w:t>KHLOÉ KARDASHIAN: You guys love.</w:t>
      </w:r>
    </w:p>
    <w:p>
      <w:r>
        <w:t>JEN ATKIN: Find a friend that can just dish it and take it, because it is.</w:t>
      </w:r>
    </w:p>
    <w:p>
      <w:r>
        <w:t>KHLOÉ KARDASHIAN: We are the best. Verbally assaulting one another. But we need to let it out somewhere and we know it’s safe. We’re not canceling each other, but we will.</w:t>
      </w:r>
    </w:p>
    <w:p>
      <w:r>
        <w:t>JEN ATKIN: We’ve never gotten offended, either one of us.</w:t>
      </w:r>
    </w:p>
    <w:p>
      <w:r>
        <w:t>KHLOÉ KARDASHIAN: Never. We’ll be like, “You’re so—”</w:t>
      </w:r>
    </w:p>
    <w:p>
      <w:r>
        <w:t>JEN ATKIN: No. She would literally be like, “You’re acting so adopted.”</w:t>
      </w:r>
    </w:p>
    <w:p>
      <w:r>
        <w:t>KHLOÉ KARDASHIAN: Well, it’s true sometimes.</w:t>
      </w:r>
    </w:p>
    <w:p>
      <w:r>
        <w:t>JEN ATKIN: Do you remember your app? You would make me do the craziest things for that app.</w:t>
      </w:r>
    </w:p>
    <w:p>
      <w:r>
        <w:t>KHLOÉ KARDASHIAN: Well, once you start working a lot, you don’t have a lot of friends, so you were one of my best friends.</w:t>
      </w:r>
    </w:p>
    <w:p>
      <w:r>
        <w:t>JEN ATKIN: I was looking on your channel, by the way, because I really love your podcast. I’m not just saying I really do. And I don’t like podcasts, but I like yours.</w:t>
      </w:r>
    </w:p>
    <w:p>
      <w:r>
        <w:t>KHLOÉ KARDASHIAN: I know. You’ve told me four times. Why the f* am I doing a podcast?</w:t>
      </w:r>
    </w:p>
    <w:p>
      <w:r>
        <w:t>JEN ATKIN: And I was looking at videos that you’ve posted, and you have a thumbnail of you and I, and it says, “Who’s—”</w:t>
      </w:r>
    </w:p>
    <w:p>
      <w:r>
        <w:t>KHLOÉ KARDASHIAN: I think a thumbnail?</w:t>
      </w:r>
    </w:p>
    <w:p>
      <w:r>
        <w:t>JEN ATKIN: “Guess who’s the best liar” with my face next to it.</w:t>
      </w:r>
    </w:p>
    <w:p>
      <w:r>
        <w:t>KHLOÉ KARDASHIAN: Well, it’s you.</w:t>
      </w:r>
    </w:p>
    <w:p>
      <w:r>
        <w:t>JEN ATKIN: Thanks.</w:t>
      </w:r>
    </w:p>
    <w:p>
      <w:pPr>
        <w:pStyle w:val="Heading2"/>
      </w:pPr>
      <w:r>
        <w:t>Hair, Barbies, and Nostalgia</w:t>
      </w:r>
    </w:p>
    <w:p>
      <w:r>
        <w:t>KHLOÉ KARDASHIAN: You are a great liar. Which era do you think had the best hair? I don’t need a big spiel about it.</w:t>
      </w:r>
    </w:p>
    <w:p>
      <w:r>
        <w:t>JEN ATKIN: The ’70s. Because everyone had really big hair, really sexy dresses. Everyone is just selling sex in a really glamorous way. And also, everyone was on Quaaludes, so that’s my favorite era.</w:t>
      </w:r>
    </w:p>
    <w:p>
      <w:r>
        <w:t>KHLOÉ KARDASHIAN: Win, win.</w:t>
      </w:r>
    </w:p>
    <w:p>
      <w:r>
        <w:t>JEN ATKIN: Yeah.</w:t>
      </w:r>
    </w:p>
    <w:p>
      <w:r>
        <w:t>KHLOÉ KARDASHIAN: I don’t know why. When I thought ’70s, I was thinking ’80s. Because ’80s sucks.</w:t>
      </w:r>
    </w:p>
    <w:p>
      <w:r>
        <w:t>JEN ATKIN: No, it was like Studio 54, Jerry Hall. Just really gorgeousness.</w:t>
      </w:r>
    </w:p>
    <w:p>
      <w:r>
        <w:t>KHLOÉ KARDASHIAN: How many Barbies do you have? I’m going all over.</w:t>
      </w:r>
    </w:p>
    <w:p>
      <w:r>
        <w:t>JEN ATKIN: Something happened.</w:t>
      </w:r>
    </w:p>
    <w:p>
      <w:r>
        <w:t>KHLOÉ KARDASHIAN: Okay.</w:t>
      </w:r>
    </w:p>
    <w:p>
      <w:r>
        <w:t>JEN ATKIN: You know that my first child was Barbie Birkin.</w:t>
      </w:r>
    </w:p>
    <w:p>
      <w:r>
        <w:t>KHLOÉ KARDASHIAN: Barbie Birkin.</w:t>
      </w:r>
    </w:p>
    <w:p>
      <w:r>
        <w:t>JEN ATKIN: I love that Barbie.</w:t>
      </w:r>
    </w:p>
    <w:p>
      <w:r>
        <w:t>KHLOÉ KARDASHIAN: No, this Barbie. So Jen had this Barbie, Barbie Birkin, her own Instagram account, everything. And no one knew who ran the Instagram account at the time.</w:t>
      </w:r>
    </w:p>
    <w:p>
      <w:r>
        <w:t>JEN ATKIN: It was like, what was that one? That was Nori’s Black Book. It was like that.</w:t>
      </w:r>
    </w:p>
    <w:p>
      <w:r>
        <w:t>KHLOÉ KARDASHIAN: But you don’t want to pull back the curtain. I don’t want to know who the wizard is in the Wizard of Oz.</w:t>
      </w:r>
    </w:p>
    <w:p>
      <w:r>
        <w:t>JEN ATKIN: Did you ever find out who that is?</w:t>
      </w:r>
    </w:p>
    <w:p>
      <w:r>
        <w:t>KHLOÉ KARDASHIAN: Yes. We had a lunch with her on Keeping Up, and it’s sort of like—</w:t>
      </w:r>
    </w:p>
    <w:p>
      <w:r>
        <w:t>JEN ATKIN: There’s nobody we know. No, you just thought it was me for a minute.</w:t>
      </w:r>
    </w:p>
    <w:p>
      <w:r>
        <w:t>KHLOÉ KARDASHIAN: We called you and asked if it was you. We thought it was Jonathan or Joyce. We had so many people.</w:t>
      </w:r>
    </w:p>
    <w:p>
      <w:r>
        <w:t>JEN ATKIN: That’s funny.</w:t>
      </w:r>
    </w:p>
    <w:p>
      <w:r>
        <w:t>KHLOÉ KARDASHIAN: I mean, you’re witty enough for it to be.</w:t>
      </w:r>
    </w:p>
    <w:p>
      <w:r>
        <w:t>JEN ATKIN: Well, thank you.</w:t>
      </w:r>
    </w:p>
    <w:p>
      <w:r>
        <w:t>KHLOÉ KARDASHIAN: You are.</w:t>
      </w:r>
    </w:p>
    <w:p>
      <w:r>
        <w:t>JEN ATKIN: You know, I have probably over 50 Barbies now, but in COVID, I really fell into a deep, dark place. I told you I loved branding. Okay. Barbie was the first thing I got kind of hooked on. I’m going to say a few things to you really quick. We have to switch gears. The Barbies. We’re going to talk about Ivar.</w:t>
      </w:r>
    </w:p>
    <w:p>
      <w:r>
        <w:t>KHLOÉ KARDASHIAN: Yep.</w:t>
      </w:r>
    </w:p>
    <w:p>
      <w:pPr>
        <w:pStyle w:val="Heading2"/>
      </w:pPr>
      <w:r>
        <w:t>Bringing Back Club Culture</w:t>
      </w:r>
    </w:p>
    <w:p>
      <w:r>
        <w:t>JEN ATKIN: We’re talking about Hyde. We’re going to talk about Natsu. Now we’re going to talk about the Mondrian. We’re going to talk about—</w:t>
      </w:r>
    </w:p>
    <w:p>
      <w:r>
        <w:t>KHLOÉ KARDASHIAN: No.</w:t>
      </w:r>
    </w:p>
    <w:p>
      <w:r>
        <w:t>JEN ATKIN: What? Cherry was that on Highland? No. La Brea. There was Club Carrie, you know, because Paris used to go all the time. Anyways, we were living in a city.</w:t>
      </w:r>
    </w:p>
    <w:p>
      <w:r>
        <w:t>KHLOÉ KARDASHIAN: Oh, my.</w:t>
      </w:r>
    </w:p>
    <w:p>
      <w:r>
        <w:t>JEN ATKIN: LAX. LAX. Joseph’s was Joseph’s. Wait, can I just say we needed to go off on the comments right now, because I need all the millennials who are watching your podcast to know or listening to it. We need to know who’s bringing club culture back to the millennial moms and dads who—</w:t>
      </w:r>
    </w:p>
    <w:p>
      <w:r>
        <w:t>KHLOÉ KARDASHIAN: Yes. Well, at much earlier.</w:t>
      </w:r>
    </w:p>
    <w:p>
      <w:r>
        <w:t>JEN ATKIN: It needs to start at 6. We’re home by 9.</w:t>
      </w:r>
    </w:p>
    <w:p>
      <w:r>
        <w:t>KHLOÉ KARDASHIAN: Yeah.</w:t>
      </w:r>
    </w:p>
    <w:p>
      <w:r>
        <w:t>JEN ATKIN: But I will check my phone at the door and I will throw down so hard.</w:t>
      </w:r>
    </w:p>
    <w:p>
      <w:r>
        <w:t>KHLOÉ KARDASHIAN: I’ll be the—if it does start at 6, I’ll be the first one there.</w:t>
      </w:r>
    </w:p>
    <w:p>
      <w:r>
        <w:t>JEN ATKIN: We need club culture back.</w:t>
      </w:r>
    </w:p>
    <w:p>
      <w:r>
        <w:t>KHLOÉ KARDASHIAN: I know it’s not the same. It was so fun. But also, there was no phones.</w:t>
      </w:r>
    </w:p>
    <w:p>
      <w:r>
        <w:t>JEN ATKIN: But even your mom’s party, by the way, I came to your mom’s party really because you said you were taking phones at the door.</w:t>
      </w:r>
    </w:p>
    <w:p>
      <w:r>
        <w:t>KHLOÉ KARDASHIAN: Yeah.</w:t>
      </w:r>
    </w:p>
    <w:p>
      <w:r>
        <w:t>JEN ATKIN: Do you know how many people actually—</w:t>
      </w:r>
    </w:p>
    <w:p>
      <w:r>
        <w:t>KHLOÉ KARDASHIAN: Came because of that? So my mom had every name you could imagine in the phone book was at my mom’s party.</w:t>
      </w:r>
    </w:p>
    <w:p>
      <w:r>
        <w:t>JEN ATKIN: Literally.</w:t>
      </w:r>
    </w:p>
    <w:p>
      <w:r>
        <w:t>KHLOÉ KARDASHIAN: Literally. But so many people came because they knew there were no phones and people felt safe. They could put their guards down. And even just how connected people were because they weren’t that awkwardly texting when—</w:t>
      </w:r>
    </w:p>
    <w:p>
      <w:r>
        <w:t>JEN ATKIN: It got a little quiet or showing pictures or just—it was so nice. People were making eye contact and having so much fun.</w:t>
      </w:r>
    </w:p>
    <w:p>
      <w:r>
        <w:t>KHLOÉ KARDASHIAN: So nice.</w:t>
      </w:r>
    </w:p>
    <w:p>
      <w:r>
        <w:t>JEN ATKIN: But we need club culture back. And I think you and I are the ones to do it.</w:t>
      </w:r>
    </w:p>
    <w:p>
      <w:r>
        <w:t>KHLOÉ KARDASHIAN: So you want us to open up a club?</w:t>
      </w:r>
    </w:p>
    <w:p>
      <w:r>
        <w:t>JEN ATKIN: It’s going to be called Club Les Don’t.</w:t>
      </w:r>
    </w:p>
    <w:p>
      <w:r>
        <w:t>KHLOÉ KARDASHIAN: Okay.</w:t>
      </w:r>
    </w:p>
    <w:p>
      <w:r>
        <w:t>JEN ATKIN: And it’s going to start at 6.</w:t>
      </w:r>
    </w:p>
    <w:p>
      <w:pPr>
        <w:pStyle w:val="Heading2"/>
      </w:pPr>
      <w:r>
        <w:t>Selfish Moments and Self-Care</w:t>
      </w:r>
    </w:p>
    <w:p>
      <w:r>
        <w:t>KHLOÉ KARDASHIAN: Tell me the last time you did something selfish just for fun. What a question.</w:t>
      </w:r>
    </w:p>
    <w:p>
      <w:r>
        <w:t>JEN ATKIN: What have I done that’s selfish? Ooh. I was in Paris recently. This never happens. I was by myself in Paris for Oui. We did this huge activation. It was a dream come true.</w:t>
      </w:r>
    </w:p>
    <w:p>
      <w:r>
        <w:t>And I got four hours to myself, and I was supposed to do some work, but I was like, you know, LA’s asleep. I’m going to go. And I went shopping, and I just shook myself on a little shopping spree and I went to the Row and I bought a bag, and I had just a fabulous afternoon. It was the best.</w:t>
      </w:r>
    </w:p>
    <w:p>
      <w:r>
        <w:t>KHLOÉ KARDASHIAN: Okay, Kendall Jenner, she—</w:t>
      </w:r>
    </w:p>
    <w:p>
      <w:r>
        <w:t>JEN ATKIN: I know. Well, Kendall let me wear the Row. Am I allowed? Yes.</w:t>
      </w:r>
    </w:p>
    <w:p>
      <w:r>
        <w:t>KHLOÉ KARDASHIAN: Hear aloud. What is the most surprising note in your notes app right now? The most surprising.</w:t>
      </w:r>
    </w:p>
    <w:p>
      <w:r>
        <w:t>JEN ATKIN: Honey, I am scared of your notes. Pictures of you.</w:t>
      </w:r>
    </w:p>
    <w:p>
      <w:r>
        <w:t>KHLOÉ KARDASHIAN: Oh, my God.</w:t>
      </w:r>
    </w:p>
    <w:p>
      <w:r>
        <w:t>JEN ATKIN: I was preparing for today, and I was trying to remember just all the things we’ve been through.</w:t>
      </w:r>
    </w:p>
    <w:p>
      <w:pPr>
        <w:pStyle w:val="Heading2"/>
      </w:pPr>
      <w:r>
        <w:t>The Art of Preparation</w:t>
      </w:r>
    </w:p>
    <w:p>
      <w:r>
        <w:t>KHLOÉ KARDASHIAN: Jen is someone who’s the most prepared, even when it could be from going to work. She will show people. If you’re like, “I’m going to do an updo,” she’ll have 20 different updo images and she’ll show you. And you pick one, and Jen can actually recreate it, which is awesome.</w:t>
      </w:r>
    </w:p>
    <w:p>
      <w:r>
        <w:t>But you are the most prepared in whatever you do. Even with brands with all of the stuff you do, if it’s someone else’s brand, you’re still like, “Wait, it—”</w:t>
      </w:r>
    </w:p>
    <w:p>
      <w:r>
        <w:t>JEN ATKIN: Should look like this.</w:t>
      </w:r>
    </w:p>
    <w:p>
      <w:r>
        <w:t>KHLOÉ KARDASHIAN: And you have photos.</w:t>
      </w:r>
    </w:p>
    <w:p>
      <w:r>
        <w:t>JEN ATKIN: It’s wild.</w:t>
      </w:r>
    </w:p>
    <w:p>
      <w:r>
        <w:t>KHLOÉ KARDASHIAN: I love it.</w:t>
      </w:r>
    </w:p>
    <w:p>
      <w:r>
        <w:t>JEN ATKIN: Such a nerd, Khloé.</w:t>
      </w:r>
    </w:p>
    <w:p>
      <w:r>
        <w:t>KHLOÉ KARDASHIAN: No, I love it.</w:t>
      </w:r>
    </w:p>
    <w:p>
      <w:r>
        <w:t>JEN ATKIN: I love Google Docs. I love the notes app. I love Figma. I love, I just love being organized and prepared.</w:t>
      </w:r>
    </w:p>
    <w:p>
      <w:r>
        <w:t>KHLOÉ KARDASHIAN: If you think I know what Figma is, you’re crazy. What is your can’t live without glam product?</w:t>
      </w:r>
    </w:p>
    <w:p>
      <w:r>
        <w:t>JEN ATKIN: I mean, here’s the thing. I do, I don’t really do hair anymore.</w:t>
      </w:r>
    </w:p>
    <w:p>
      <w:r>
        <w:t>KHLOÉ KARDASHIAN: For yourself.</w:t>
      </w:r>
    </w:p>
    <w:p>
      <w:r>
        <w:t>JEN ATKIN: Oh, for myself, I would say—okay, I will tell you two things I can’t live without. I just launched this amazing dry shampoo foam that’s called Fresh Fluff, and it’s like a mousse, but you work it into your hair, and it makes your hair so clean and soft and amazing. I’m obsessed.</w:t>
      </w:r>
    </w:p>
    <w:p>
      <w:r>
        <w:t>KHLOÉ KARDASHIAN: Why don’t you send that to me?</w:t>
      </w:r>
    </w:p>
    <w:p>
      <w:r>
        <w:t>JEN ATKIN: I gave you something that’s coming out very soon. The double brush. The double travel brush. That is my new obsession.</w:t>
      </w:r>
    </w:p>
    <w:p>
      <w:r>
        <w:t>KHLOÉ KARDASHIAN: So my drawer hiding.</w:t>
      </w:r>
    </w:p>
    <w:p>
      <w:r>
        <w:t>JEN ATKIN: Yeah.</w:t>
      </w:r>
    </w:p>
    <w:p>
      <w:r>
        <w:t>KHLOÉ KARDASHIAN: I show it. Please. Do you ever miss the chaos of early glam years?</w:t>
      </w:r>
    </w:p>
    <w:p>
      <w:r>
        <w:t>JEN ATKIN: Or you have—wait, and there’s two. And there’s two cents. I’m good at what I do.</w:t>
      </w:r>
    </w:p>
    <w:p>
      <w:r>
        <w:t>KHLOÉ KARDASHIAN: Holy.</w:t>
      </w:r>
    </w:p>
    <w:p>
      <w:pPr>
        <w:pStyle w:val="Heading2"/>
      </w:pPr>
      <w:r>
        <w:t>Early Glam Days and Career Transitions</w:t>
      </w:r>
    </w:p>
    <w:p>
      <w:r>
        <w:t>JEN ATKIN: And there’s two scents. We came out with Whey. We came out with Ibiza in Santorini. And I’m obsessed. We’ve worked on it for two years. We’re taking you on vacation. Baby, you left St. Barts. I love St. Barts but Santorini is to die for.</w:t>
      </w:r>
    </w:p>
    <w:p>
      <w:r>
        <w:t>KHLOÉ KARDASHIAN: I love Santorini.</w:t>
      </w:r>
    </w:p>
    <w:p>
      <w:r>
        <w:t>JEN ATKIN: No, Saint Barts is what you love. Oh, yeah, you love Santorini. I know you love Santorini. I’ve been obsessed with it. It’s insane. You keep asking me for more.</w:t>
      </w:r>
    </w:p>
    <w:p>
      <w:r>
        <w:t>KHLOÉ KARDASHIAN: Didn’t you go to Santorini with us for filming?</w:t>
      </w:r>
    </w:p>
    <w:p>
      <w:r>
        <w:t>JEN ATKIN: Oh, that wasn’t me.</w:t>
      </w:r>
    </w:p>
    <w:p>
      <w:r>
        <w:t>KHLOÉ KARDASHIAN: Sorry. Wrong person. Do you ever miss the chaos of early glam? Or are you happy it slowed down?</w:t>
      </w:r>
    </w:p>
    <w:p>
      <w:r>
        <w:t>JEN ATKIN: What do you mean? Being there early? Do I miss the commute to your house? Being at your house? Because you like to glam at 6am.</w:t>
      </w:r>
    </w:p>
    <w:p>
      <w:r>
        <w:t>KHLOÉ KARDASHIAN: The real thing is that Jen stopped working with me because Kendall got old enough and had her own house in Beverly Hills. So Jen was like, I’m going to lie and say I quit, but I’m really just going to move on with Kendall.</w:t>
      </w:r>
    </w:p>
    <w:p>
      <w:r>
        <w:t>JEN ATKIN: But that’s all I’m saying is this. I hung up my scissors, and then Kendall moved to the city, and she’s like my little sister, and I had to take care of her.</w:t>
      </w:r>
    </w:p>
    <w:p>
      <w:r>
        <w:t>KHLOÉ KARDASHIAN: Getting your scissors out.</w:t>
      </w:r>
    </w:p>
    <w:p>
      <w:r>
        <w:t>JEN ATKIN: And then Kylie just got so famous that I couldn’t ignore her.</w:t>
      </w:r>
    </w:p>
    <w:p>
      <w:r>
        <w:t>KHLOÉ KARDASHIAN: Exactly.</w:t>
      </w:r>
    </w:p>
    <w:p>
      <w:r>
        <w:t>JEN ATKIN: You know what I mean? She had this brand. It was really taking off.</w:t>
      </w:r>
    </w:p>
    <w:p>
      <w:r>
        <w:t>KHLOÉ KARDASHIAN: Right.</w:t>
      </w:r>
    </w:p>
    <w:p>
      <w:r>
        <w:t>JEN ATKIN: So I could drive out here for her. But I’d wave at you when I passed your house.</w:t>
      </w:r>
    </w:p>
    <w:p>
      <w:r>
        <w:t>KHLOÉ KARDASHIAN: You would? You know what? It’s fine. What is a song that takes you back to the early 2000s? Oh, my God. Wait, that came to you so quickly?</w:t>
      </w:r>
    </w:p>
    <w:p>
      <w:r>
        <w:t>JEN ATKIN: Because I was just dancing to it at your mom’s party.</w:t>
      </w:r>
    </w:p>
    <w:p>
      <w:r>
        <w:t>KHLOÉ KARDASHIAN: Oh, my God. Wow. You’re such a good singer.</w:t>
      </w:r>
    </w:p>
    <w:p>
      <w:pPr>
        <w:pStyle w:val="Heading2"/>
      </w:pPr>
      <w:r>
        <w:t>Hair Trends and Regrets</w:t>
      </w:r>
    </w:p>
    <w:p>
      <w:r>
        <w:t>What hair trend do you never want to come back? Crown braids. Literally.</w:t>
      </w:r>
    </w:p>
    <w:p>
      <w:r>
        <w:t>JEN ATKIN: I did an Olsen-inspired crown braid on this in 2012. And it was so cute with your floral dress. And the b wouldn’t stop talking about it for five years.</w:t>
      </w:r>
    </w:p>
    <w:p>
      <w:r>
        <w:t>KHLOÉ KARDASHIAN: You know how much I hated it?</w:t>
      </w:r>
    </w:p>
    <w:p>
      <w:r>
        <w:t>JEN ATKIN: You were so mad.</w:t>
      </w:r>
    </w:p>
    <w:p>
      <w:r>
        <w:t>KHLOÉ KARDASHIAN: Well, first of all, I wish I was as cool as the Olsen sisters. I was also much chubbier. This person, this girl in front of me gives me a crown braided boho chic. I’m not boho.</w:t>
      </w:r>
    </w:p>
    <w:p>
      <w:r>
        <w:t>JEN ATKIN: I was like, I’m telling you what? You were on steroids at the time. Boho braids for me for life.</w:t>
      </w:r>
    </w:p>
    <w:p>
      <w:r>
        <w:t>KHLOÉ KARDASHIAN: Okay.</w:t>
      </w:r>
    </w:p>
    <w:p>
      <w:r>
        <w:t>JEN ATKIN: So I want it to never come back. We never have to talk about it again.</w:t>
      </w:r>
    </w:p>
    <w:p>
      <w:r>
        <w:t>KHLOÉ KARDASHIAN: Jen thought she was so innovative and riveting. She put this Rita Hazan spray paint in the part of my hair which will plop up a picture.</w:t>
      </w:r>
    </w:p>
    <w:p>
      <w:r>
        <w:t>JEN ATKIN: I’ll show you all the photos.</w:t>
      </w:r>
    </w:p>
    <w:p>
      <w:r>
        <w:t>KHLOÉ KARDASHIAN: And it’s a blue line. And it was like you took a Sharpie and drew down my part. And I thought it was great, too.</w:t>
      </w:r>
    </w:p>
    <w:p>
      <w:r>
        <w:t>JEN ATKIN: Because I wore it. And then in hindsight, we’re just trying things, babe. Do you understand how much pressure was on me?</w:t>
      </w:r>
    </w:p>
    <w:p>
      <w:r>
        <w:t>KHLOÉ KARDASHIAN: We had—</w:t>
      </w:r>
    </w:p>
    <w:p>
      <w:r>
        <w:t>JEN ATKIN: What was that website? Hollywood Life.</w:t>
      </w:r>
    </w:p>
    <w:p>
      <w:r>
        <w:t>KHLOÉ KARDASHIAN: And we lived to be on it.</w:t>
      </w:r>
    </w:p>
    <w:p>
      <w:r>
        <w:t>JEN ATKIN: And Hollywood Life would always shout out our glam. So we had pressure to bring something.</w:t>
      </w:r>
    </w:p>
    <w:p>
      <w:r>
        <w:t>KHLOÉ KARDASHIAN: We were on it.</w:t>
      </w:r>
    </w:p>
    <w:p>
      <w:r>
        <w:t>JEN ATKIN: It was like, you could vote.</w:t>
      </w:r>
    </w:p>
    <w:p>
      <w:r>
        <w:t>KHLOÉ KARDASHIAN: We were just like, oh, we’ve made it.</w:t>
      </w:r>
    </w:p>
    <w:p>
      <w:r>
        <w:t>JEN ATKIN: That was like, vote that. And Pink is the New Blog. If we were on that, we made it.</w:t>
      </w:r>
    </w:p>
    <w:p>
      <w:r>
        <w:t>KHLOÉ KARDASHIAN: What are you staring at over here?</w:t>
      </w:r>
    </w:p>
    <w:p>
      <w:r>
        <w:t>JEN ATKIN: That one piece is driving me—</w:t>
      </w:r>
    </w:p>
    <w:p>
      <w:r>
        <w:t>KHLOÉ KARDASHIAN: What is it?</w:t>
      </w:r>
    </w:p>
    <w:p>
      <w:r>
        <w:t>JEN ATKIN: Can you see me staring at—</w:t>
      </w:r>
    </w:p>
    <w:p>
      <w:r>
        <w:t>KHLOÉ KARDASHIAN: What do you mean?</w:t>
      </w:r>
    </w:p>
    <w:p>
      <w:r>
        <w:t>JEN ATKIN: I’m not Stevie Wonder. Of course.</w:t>
      </w:r>
    </w:p>
    <w:p>
      <w:r>
        <w:t>KHLOÉ KARDASHIAN: I’ve never seen anything like this.</w:t>
      </w:r>
    </w:p>
    <w:p>
      <w:r>
        <w:t>JEN ATKIN: So sorry. It’s just distracting to me. I need it to be—it’s better now. You had one little hair that was literally—Khloé, it’s like, let me show you what it feels like to me. You’re talking, but the hair is just doing that. And it’s so distracting.</w:t>
      </w:r>
    </w:p>
    <w:p>
      <w:r>
        <w:t>KHLOÉ KARDASHIAN: Wow. My next question is, are you type A or type B? But I think we know that answer, honey. Anyways, I’m close.</w:t>
      </w:r>
    </w:p>
    <w:p>
      <w:r>
        <w:t>JEN ATKIN: CD is what I am.</w:t>
      </w:r>
    </w:p>
    <w:p>
      <w:pPr>
        <w:pStyle w:val="Heading2"/>
      </w:pPr>
      <w:r>
        <w:t>Mane Addicts and Business Success</w:t>
      </w:r>
    </w:p>
    <w:p>
      <w:r>
        <w:t>KHLOÉ KARDASHIAN: What’s your favorite Mane product?</w:t>
      </w:r>
    </w:p>
    <w:p>
      <w:r>
        <w:t>JEN ATKIN: Oh, hot round brush for sure. One is sold every seven seconds.</w:t>
      </w:r>
    </w:p>
    <w:p>
      <w:r>
        <w:t>KHLOÉ KARDASHIAN: Shut up.</w:t>
      </w:r>
    </w:p>
    <w:p>
      <w:r>
        <w:t>JEN ATKIN: Swear to God.</w:t>
      </w:r>
    </w:p>
    <w:p>
      <w:r>
        <w:t>KHLOÉ KARDASHIAN: The one that I tried.</w:t>
      </w:r>
    </w:p>
    <w:p>
      <w:r>
        <w:t>JEN ATKIN: Crazy. That was a tool I wanted to make for the moms. The moms that are rushed, that are just starting to look at themselves again in the mirror.</w:t>
      </w:r>
    </w:p>
    <w:p>
      <w:r>
        <w:t>KHLOÉ KARDASHIAN: You’re rich.</w:t>
      </w:r>
    </w:p>
    <w:p>
      <w:r>
        <w:t>JEN ATKIN: Rich.</w:t>
      </w:r>
    </w:p>
    <w:p>
      <w:r>
        <w:t>KHLOÉ KARDASHIAN: Honey, that’s amazing for you.</w:t>
      </w:r>
    </w:p>
    <w:p>
      <w:r>
        <w:t>JEN ATKIN: That’s not true. I’m invested. Let’s just say that I love it. Yeah.</w:t>
      </w:r>
    </w:p>
    <w:p>
      <w:r>
        <w:t>KHLOÉ KARDASHIAN: Wow.</w:t>
      </w:r>
    </w:p>
    <w:p>
      <w:r>
        <w:t>JEN ATKIN: Well, being the hot round brush, baby.</w:t>
      </w:r>
    </w:p>
    <w:p>
      <w:r>
        <w:t>KHLOÉ KARDASHIAN: You could buy me.</w:t>
      </w:r>
    </w:p>
    <w:p>
      <w:r>
        <w:t>JEN ATKIN: You can get it at Sephora.</w:t>
      </w:r>
    </w:p>
    <w:p>
      <w:r>
        <w:t>KHLOÉ KARDASHIAN: No, it is a great brush because if I am literally not able to use even—I can’t brush my hair.</w:t>
      </w:r>
    </w:p>
    <w:p>
      <w:r>
        <w:t>JEN ATKIN: Talk about me trying to show you how to do your hair a million times.</w:t>
      </w:r>
    </w:p>
    <w:p>
      <w:r>
        <w:t>KHLOÉ KARDASHIAN: Yeah.</w:t>
      </w:r>
    </w:p>
    <w:p>
      <w:r>
        <w:t>JEN ATKIN: We have a video.</w:t>
      </w:r>
    </w:p>
    <w:p>
      <w:r>
        <w:t>KHLOÉ KARDASHIAN: We need to give them that video. So I was dating someone in Houston and I remember saying to Jen, I can’t bring glam, but who’s going to teach me how to curl my hair? Jen’s like, oh, my God, let’s film it. And when you’re in Houston, watch the video back. It is the most train wreck of a video.</w:t>
      </w:r>
    </w:p>
    <w:p>
      <w:r>
        <w:t>JEN ATKIN: But what’s crazy is I’ve done that. I did it for Kourtney and her bangs two weeks ago. I’ve done it with Kendall. She’s FaceTimed me a million times to ask how to. They pick up on these things, and they do it.</w:t>
      </w:r>
    </w:p>
    <w:p>
      <w:r>
        <w:t>KHLOÉ KARDASHIAN: I can’t. No, I—</w:t>
      </w:r>
    </w:p>
    <w:p>
      <w:r>
        <w:t>JEN ATKIN: Student that just—</w:t>
      </w:r>
    </w:p>
    <w:p>
      <w:r>
        <w:t>KHLOÉ KARDASHIAN: Just mentally doesn’t want to leave the mess. No, I can’t. And it’s curling. It’s not that—</w:t>
      </w:r>
    </w:p>
    <w:p>
      <w:r>
        <w:t>JEN ATKIN: Khloé, you know how many people know how to curl their hair now? How many TikTok videos there are? It’s just—</w:t>
      </w:r>
    </w:p>
    <w:p>
      <w:r>
        <w:t>KHLOÉ KARDASHIAN: And I don’t. I’ve literally tried to watch YouTube. I’m like, maybe it’s a Jen problem and you don’t know how to teach. Well, no, it’s not. I’ve gone on YouTube.</w:t>
      </w:r>
    </w:p>
    <w:p>
      <w:r>
        <w:t>JEN ATKIN: I mean, I’ve taught you a million times.</w:t>
      </w:r>
    </w:p>
    <w:p>
      <w:r>
        <w:t>KHLOÉ KARDASHIAN: No, I just can’t compute it. And then to know that you do it a different way each side, I’m—</w:t>
      </w:r>
    </w:p>
    <w:p>
      <w:r>
        <w:t>JEN ATKIN: Remember, mine just keeps the butt of the cord facing up and just change hands, and you just handle it. Well, you look beautiful.</w:t>
      </w:r>
    </w:p>
    <w:p>
      <w:r>
        <w:t>KHLOÉ KARDASHIAN: Well, I didn’t do my hair.</w:t>
      </w:r>
    </w:p>
    <w:p>
      <w:r>
        <w:t>JEN ATKIN: Thank God you got a lot of people on speed dial.</w:t>
      </w:r>
    </w:p>
    <w:p>
      <w:r>
        <w:t>KHLOÉ KARDASHIAN: At least it’s job security. Yeah.</w:t>
      </w:r>
    </w:p>
    <w:p>
      <w:pPr>
        <w:pStyle w:val="Heading2"/>
      </w:pPr>
      <w:r>
        <w:t>Memorable Moments and Personal Stories</w:t>
      </w:r>
    </w:p>
    <w:p>
      <w:r>
        <w:t>JEN ATKIN: Remember when you used to wear pink latex?</w:t>
      </w:r>
    </w:p>
    <w:p>
      <w:r>
        <w:t>KHLOÉ KARDASHIAN: I loved that, honey. Fun story.</w:t>
      </w:r>
    </w:p>
    <w:p>
      <w:r>
        <w:t>JEN ATKIN: Yeah.</w:t>
      </w:r>
    </w:p>
    <w:p>
      <w:r>
        <w:t>KHLOÉ KARDASHIAN: That was my—my knuckles are all bloody because I punched Lamar minutes—well, probably hours before. That’s when—</w:t>
      </w:r>
    </w:p>
    <w:p>
      <w:r>
        <w:t>JEN ATKIN: In this pap shot.</w:t>
      </w:r>
    </w:p>
    <w:p>
      <w:r>
        <w:t>KHLOÉ KARDASHIAN: Yes, because that was Scott Disick’s birthday in Vegas. And I remember right before is when I went to say goodbye to what I thought was Lamar that didn’t have a phone, and he’s recovering from his overdose, and I walk in on him doing naughty things, and so I swung on him and I punched him.</w:t>
      </w:r>
    </w:p>
    <w:p>
      <w:r>
        <w:t>JEN ATKIN: Do you know what’s crazy? I can’t even watch that episode where you see him.</w:t>
      </w:r>
    </w:p>
    <w:p>
      <w:r>
        <w:t>KHLOÉ KARDASHIAN: Oh, it’s wild.</w:t>
      </w:r>
    </w:p>
    <w:p>
      <w:r>
        <w:t>JEN ATKIN: I can’t. I’ll never watch it. It’s just too hard.</w:t>
      </w:r>
    </w:p>
    <w:p>
      <w:r>
        <w:t>KHLOÉ KARDASHIAN: I blacked out.</w:t>
      </w:r>
    </w:p>
    <w:p>
      <w:r>
        <w:t>JEN ATKIN: Okay, that was your Mane Addicts exposure.</w:t>
      </w:r>
    </w:p>
    <w:p>
      <w:r>
        <w:t>KHLOÉ KARDASHIAN: I’m going to say about this, the best I’ve ever looked.</w:t>
      </w:r>
    </w:p>
    <w:p>
      <w:r>
        <w:t>JEN ATKIN: Khloé motherf*ing Kardashian has always been the most supportive human being on the face of the planet. And the reason I’m here today. But you did my very first Mane Addicts—before Mane The Tools was Mane Addicts, which is a digital platform magazine about hair. And you did our very first digital cover. Yep. And my picture of your lips in my home, which then Kylie copied.</w:t>
      </w:r>
    </w:p>
    <w:p>
      <w:r>
        <w:t>KHLOÉ KARDASHIAN: Thank you.</w:t>
      </w:r>
    </w:p>
    <w:p>
      <w:r>
        <w:t>JEN ATKIN: And became the Kylie Lip Kit.</w:t>
      </w:r>
    </w:p>
    <w:p>
      <w:r>
        <w:t>KHLOÉ KARDASHIAN: Do the young kids do this?</w:t>
      </w:r>
    </w:p>
    <w:p>
      <w:r>
        <w:t>JEN ATKIN: I don’t know what they do.</w:t>
      </w:r>
    </w:p>
    <w:p>
      <w:r>
        <w:t>KHLOÉ KARDASHIAN: All of it? Nope. But we did. We did the shoot at my house. Mary did my makeup. You did my hair. Mike shot it at Grandioso. We just went to different white walls. I did my own styling. I mean, look at the hat, obviously.</w:t>
      </w:r>
    </w:p>
    <w:p>
      <w:r>
        <w:t>JEN ATKIN: Oh, my God. But it was so fun.</w:t>
      </w:r>
    </w:p>
    <w:p>
      <w:r>
        <w:t>KHLOÉ KARDASHIAN: It was so fun, and we made it look—</w:t>
      </w:r>
    </w:p>
    <w:p>
      <w:r>
        <w:t>JEN ATKIN: How cute are you? How cute are we? No, we had so much fun and time.</w:t>
      </w:r>
    </w:p>
    <w:p>
      <w:r>
        <w:t>KHLOÉ KARDASHIAN: I wouldn’t be doing this extra if I had kids.</w:t>
      </w:r>
    </w:p>
    <w:p>
      <w:r>
        <w:t>JEN ATKIN: Can we just say a PSA for any—</w:t>
      </w:r>
    </w:p>
    <w:p>
      <w:r>
        <w:t>KHLOÉ KARDASHIAN: Do all your work.</w:t>
      </w:r>
    </w:p>
    <w:p>
      <w:r>
        <w:t>JEN ATKIN: Any girl out there who thinks that you’ve got it rough, please sleep in. Please just go and hook up with as many people as possible.</w:t>
      </w:r>
    </w:p>
    <w:p>
      <w:r>
        <w:t>KHLOÉ KARDASHIAN: As many people.</w:t>
      </w:r>
    </w:p>
    <w:p>
      <w:r>
        <w:t>JEN ATKIN: And honestly, just live your best life.</w:t>
      </w:r>
    </w:p>
    <w:p>
      <w:r>
        <w:t>KHLOÉ KARDASHIAN: And, yes, travel when we get fun.</w:t>
      </w:r>
    </w:p>
    <w:p>
      <w:r>
        <w:t>JEN ATKIN: I have no regrets. Look at this.</w:t>
      </w:r>
    </w:p>
    <w:p>
      <w:r>
        <w:t>KHLOÉ KARDASHIAN: No regrets. Oh, my God. That was—such a slut. That was RuPaul’s Drag Race. When I dress—first of all, biggest fan obsessed with Ru, no one asked me to dress in a character. I’m willingly like, I’m going to be a sailor.</w:t>
      </w:r>
    </w:p>
    <w:p>
      <w:r>
        <w:t>JEN ATKIN: Wait, how did that come to be?</w:t>
      </w:r>
    </w:p>
    <w:p>
      <w:r>
        <w:t>KHLOÉ KARDASHIAN: I don’t know why I chose to be a sailor. No, I look amazing, but the balls I had. I’m a sailor one. I was like a leopard in the second episode. I don’t know why I thought I needed to dress campy, because we were just—</w:t>
      </w:r>
    </w:p>
    <w:p>
      <w:r>
        <w:t>JEN ATKIN: At the time, it was campy. That’s what you do if you show up to RuPaul’s Drag Race. Can we discuss something? I guess you’re kind of annoying because you’re so—you’re always—you’ve always got an aesthetic. I was just going through these pictures of your old house. You always have an aesthetic and—</w:t>
      </w:r>
    </w:p>
    <w:p>
      <w:r>
        <w:t>KHLOÉ KARDASHIAN: A vibe, which was what?</w:t>
      </w:r>
    </w:p>
    <w:p>
      <w:r>
        <w:t>JEN ATKIN: But I don’t understand how you have your s* together.</w:t>
      </w:r>
    </w:p>
    <w:p>
      <w:r>
        <w:t>KHLOÉ KARDASHIAN: I don’t know either.</w:t>
      </w:r>
    </w:p>
    <w:p>
      <w:r>
        <w:t>JEN ATKIN: Truly, how have you just always had your s* together? You never fall apart.</w:t>
      </w:r>
    </w:p>
    <w:p>
      <w:r>
        <w:t>KHLOÉ KARDASHIAN: What?</w:t>
      </w:r>
    </w:p>
    <w:p>
      <w:r>
        <w:t>JEN ATKIN: I fall apart all the time. No, you don’t.</w:t>
      </w:r>
    </w:p>
    <w:p>
      <w:r>
        <w:t>KHLOÉ KARDASHIAN: I have days. I don’t have months.</w:t>
      </w:r>
    </w:p>
    <w:p>
      <w:r>
        <w:t>JEN ATKIN: But your grumpy is still not as bad as most people. You’re pretty in the light.</w:t>
      </w:r>
    </w:p>
    <w:p>
      <w:r>
        <w:t>KHLOÉ KARDASHIAN: It’s annoying. It’s not a compliment.</w:t>
      </w:r>
    </w:p>
    <w:p>
      <w:r>
        <w:t>JEN ATKIN: It’s annoying.</w:t>
      </w:r>
    </w:p>
    <w:p>
      <w:r>
        <w:t>KHLOÉ KARDASHIAN: True’s upset she goes, “Peace begins with me. Peace begins with me.” No.</w:t>
      </w:r>
    </w:p>
    <w:p>
      <w:r>
        <w:t>JEN ATKIN: Who taught her that?</w:t>
      </w:r>
    </w:p>
    <w:p>
      <w:r>
        <w:t>KHLOÉ KARDASHIAN: I don’t know.</w:t>
      </w:r>
    </w:p>
    <w:p>
      <w:r>
        <w:t>JEN ATKIN: She’ll just do that if she feels—</w:t>
      </w:r>
    </w:p>
    <w:p>
      <w:r>
        <w:t>KHLOÉ KARDASHIAN: Frustrated, because she’ll do something that she’s—she sits away. She goes, “Peace begins with me.” And I was like, I’m stealing that. Jen, thank you so much for coming on. I know how much you hate podcasts and you hate me, but I really appreciate you coming on.</w:t>
      </w:r>
    </w:p>
    <w:p>
      <w:r>
        <w:t>JEN ATKIN: I am so happy to be here, and I’m so proud of you and all the things that you do and all of the amazing light you put into the world and the podcast. This is just another outlet for you.</w:t>
      </w:r>
    </w:p>
    <w:p>
      <w:r>
        <w:t>KHLOÉ KARDASHIAN: And even though you’re still drunk, you did a great job. You really did. Struggling. You’re so drunk.</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