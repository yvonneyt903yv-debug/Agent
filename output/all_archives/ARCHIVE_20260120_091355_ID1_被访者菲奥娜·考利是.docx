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ID1 - 娱乐访谈</w:t>
      </w:r>
    </w:p>
    <w:p>
      <w:r>
        <w:t>存档时间：2026-01-20 09:13:55</w:t>
      </w:r>
    </w:p>
    <w:p>
      <w:r>
        <w:t>敏感性判断：False</w:t>
      </w:r>
    </w:p>
    <w:p>
      <w:pPr>
        <w:pStyle w:val="Heading2"/>
      </w:pPr>
      <w:r>
        <w:t>【Gemini 摘要】</w:t>
      </w:r>
    </w:p>
    <w:p>
      <w:r>
        <w:t>**简介**：被访者菲奥娜·考利是一位喜剧演员兼播客主。她患有罕见的神经障碍——弗里德赖希共济失调症，并以此为素材进行创作，因客串《干掉托尼》节目而声名鹊起。</w:t>
      </w:r>
    </w:p>
    <w:p>
      <w:r>
        <w:t>**要点**：</w:t>
      </w:r>
    </w:p>
    <w:p>
      <w:r>
        <w:t>['菲奥娜患有罕见的进行性神经系统疾病“弗里德赖希共济失调症”，她坦诚分享了从运动员到轮椅使用者的心路历程，以及被确诊的经过。', '客串喜剧播客《干掉托尼》是她职业生涯的转折点，使其一夜成名，粉丝数从三万暴涨至五十多万。', '菲奥娜的喜剧植根于她与残疾共存的真实生活经历，她用幽默来探讨残疾话题，并提供了独特的社会观察视角。', '访谈对比了《干掉托尼》等病毒式播客与《法伦秀》等传统深夜电视节目的不同影响力，并探讨了“自闭症芭比”等现象所反映的社会代表性问题。']</w:t>
      </w:r>
    </w:p>
    <w:p>
      <w:r>
        <w:t>---</w:t>
      </w:r>
    </w:p>
    <w:p>
      <w:pPr>
        <w:pStyle w:val="Heading2"/>
      </w:pPr>
      <w:r>
        <w:t>【中文全译文】</w:t>
      </w:r>
    </w:p>
    <w:p>
      <w:pPr>
        <w:pStyle w:val="Heading1"/>
      </w:pPr>
      <w:r>
        <w:t>本期周末档：第634期 对话菲奥娜·考利（文字稿）</w:t>
      </w:r>
    </w:p>
    <w:p>
      <w:r>
        <w:t>以下是喜剧演员菲奥娜·考利于2026年1月16日做客《本周周末档》节目与西奥·冯进行访谈的完整文字稿。</w:t>
      </w:r>
    </w:p>
    <w:p>
      <w:r>
        <w:t>内容简介：菲奥娜·考利与西奥·冯展开了一场坦诚而风趣的对话，探讨了患有罕见神经障碍的生活经历如何塑造她的喜剧风格。她谈到自己是美国仅有的几千名弗里德赖希共济失调症患者之一，从运动员转变为轮椅使用者的心路历程，以及《干掉托尼》节目如何一夜之间彻底改变了她的职业生涯。菲奥娜和西奥还深入探讨了"自闭症芭比"现象对多元代表性的意义、深夜电视节目为何与病毒式传播的播客感受不同，以及幽默如何帮助人们更从容地面对残疾话题。</w:t>
      </w:r>
    </w:p>
    <w:p>
      <w:pPr>
        <w:pStyle w:val="Heading2"/>
      </w:pPr>
      <w:r>
        <w:t>开场介绍</w:t>
      </w:r>
    </w:p>
    <w:p>
      <w:r>
        <w:t>**西奥·冯**：今天的嘉宾是一位喜剧演员兼播客主。您可能通过《干掉托尼》节目认识她。她拥有个人播客《加速前进》，非常感谢她今天来到现场。欢迎菲奥娜·考利女士。</w:t>
      </w:r>
    </w:p>
    <w:p>
      <w:r>
        <w:t>**菲奥娜·考利**：顺便说一句，你家真漂亮。</w:t>
      </w:r>
    </w:p>
    <w:p>
      <w:r>
        <w:t>**西奥·冯**：哦谢谢。是啊，能有地方住我觉得很幸运。我觉得得买个新沙发什么的。你们觉得沙发坐多久该换新的？这事儿挺难说。厂家真该在沙发边上装个计数装置，像倒计时那种。</w:t>
      </w:r>
    </w:p>
    <w:p>
      <w:r>
        <w:t>**菲奥娜·考利**：我喜欢这创意。就像那个棒棒糖梗。</w:t>
      </w:r>
    </w:p>
    <w:p>
      <w:r>
        <w:t>**西奥·冯**：对对对。比如"需要坐多少次才会坏"。</w:t>
      </w:r>
    </w:p>
    <w:p>
      <w:r>
        <w:t>**菲奥娜·考利**：我还以为你会说沙发直接把人弹飞出去。</w:t>
      </w:r>
    </w:p>
    <w:p>
      <w:r>
        <w:t>**西奥·冯**：弹簧突然启动是吧。</w:t>
      </w:r>
    </w:p>
    <w:p>
      <w:r>
        <w:t>**菲奥娜·考利**：没错，这个有意思。</w:t>
      </w:r>
    </w:p>
    <w:p>
      <w:r>
        <w:t>**西奥·冯**：不不，我们需要的正是这种。就像那句广告词"要坐多少次才能抵达沙发核心"。</w:t>
      </w:r>
    </w:p>
    <w:p>
      <w:r>
        <w:t>**菲奥娜·考利**：那我可就惨了，因为我整天就是坐着。</w:t>
      </w:r>
    </w:p>
    <w:p>
      <w:r>
        <w:t>**西奥·冯**：哦这倒是实话。</w:t>
      </w:r>
    </w:p>
    <w:p>
      <w:r>
        <w:t>**菲奥娜·考利**：嗯？</w:t>
      </w:r>
    </w:p>
    <w:p>
      <w:r>
        <w:t>**西奥·冯**：你这属于...有些人会说的"重度使用者"吧？</w:t>
      </w:r>
    </w:p>
    <w:p>
      <w:r>
        <w:t>**菲奥娜·考利**：没错我是专业的。各位就别吐槽我啦。</w:t>
      </w:r>
    </w:p>
    <w:p>
      <w:pPr>
        <w:pStyle w:val="Heading2"/>
      </w:pPr>
      <w:r>
        <w:t>与弗里德赖希共济失调症共存</w:t>
      </w:r>
    </w:p>
    <w:p>
      <w:r>
        <w:t>**西奥·冯**：有些听众可能不了解，你一直与某种疾病共存。大家该怎么称呼它？疾病还是病症？既然你已经公开讨论过这个话题。</w:t>
      </w:r>
    </w:p>
    <w:p>
      <w:r>
        <w:t>**菲奥娜·考利**：是的，这是一种疾病兼残疾。医学名称是弗里德赖希共济失调症。</w:t>
      </w:r>
    </w:p>
    <w:p>
      <w:r>
        <w:t>**西奥·冯**：能具体说说吗？方便谈论这个吗？</w:t>
      </w:r>
    </w:p>
    <w:p>
      <w:r>
        <w:t>**菲奥娜·考利**：当然可以。这是一种非常罕见的神经系统疾病，具有进行性特征。美国大约有5000名患者，我是其中之一。</w:t>
      </w:r>
    </w:p>
    <w:p>
      <w:r>
        <w:t>我们之间的唯一区别——也就是你能行走而我不能的原因——在于我体内无法生成足够的frataxin蛋白。根本原因就在于此。我的父母都是携带者，但他们当时并不知情。后来他们生下我们几个孩子，就中招了。</w:t>
      </w:r>
    </w:p>
    <w:p>
      <w:r>
        <w:t>**西奥·冯**：那你是唯一患病的孩子吗？</w:t>
      </w:r>
    </w:p>
    <w:p>
      <w:r>
        <w:t>**菲奥娜·考利**：不是。</w:t>
      </w:r>
    </w:p>
    <w:p>
      <w:r>
        <w:t>**西奥·冯**：所以如果父母都是携带者，每个孩子都可能患病？</w:t>
      </w:r>
    </w:p>
    <w:p>
      <w:r>
        <w:t>**菲奥娜·考利**：有可能，但不绝对。有些孩子会幸免。我在家排行老二，我们三个孩子都患病了。我是最先确诊的，所以他们可以说是我带的头。没错。</w:t>
      </w:r>
    </w:p>
    <w:p>
      <w:r>
        <w:t>**西奥·冯**：就像双胞胎里后出生的那个。你有没有觉得他们是在模仿你？</w:t>
      </w:r>
    </w:p>
    <w:p>
      <w:r>
        <w:t>**菲奥娜·考利**：毕竟我是中间那个孩子，什么都不能独占。我姐现在连轮椅型号都跟我用一样的。太气人了。</w:t>
      </w:r>
    </w:p>
    <w:p>
      <w:r>
        <w:t>**西奥·冯**：同品牌吗？</w:t>
      </w:r>
    </w:p>
    <w:p>
      <w:r>
        <w:t>**菲奥娜·考利**：是啊。唉别提了。</w:t>
      </w:r>
    </w:p>
    <w:p>
      <w:r>
        <w:t>**西奥·冯**：她是妹妹？</w:t>
      </w:r>
    </w:p>
    <w:p>
      <w:r>
        <w:t>**菲奥娜·考利**：姐姐。</w:t>
      </w:r>
    </w:p>
    <w:p>
      <w:r>
        <w:t>**西奥·冯**：哦那更糟了。感恩节时我注意到两个侄子穿得一模一样，虽然他们相差两岁。我当时想，小的模仿大的穿衣还挺合理的。</w:t>
      </w:r>
    </w:p>
    <w:p>
      <w:r>
        <w:t>**菲奥娜·考利**：对啊，想象一下你兄弟姐妹买了同款车。对，就是这种感觉。没错。</w:t>
      </w:r>
    </w:p>
    <w:p>
      <w:pPr>
        <w:pStyle w:val="Heading2"/>
      </w:pPr>
      <w:r>
        <w:t>从运动员到轮椅使用者</w:t>
      </w:r>
    </w:p>
    <w:p>
      <w:r>
        <w:t>**西奥·冯**：你需要用拐杖吗？还是说...不对，你是用轮椅的。</w:t>
      </w:r>
    </w:p>
    <w:p>
      <w:r>
        <w:t>**菲奥娜·考利**：问得好。其实病情是渐进</w:t>
      </w:r>
    </w:p>
    <w:p>
      <w:r>
        <w:t>我过去是运动员。所以走路姿势很奇怪，有点像喝醉了。说话也是——现在依然如此——因为舌头也是肌肉组织。</w:t>
      </w:r>
    </w:p>
    <w:p>
      <w:r>
        <w:t>21岁时我开始用手杖，因为酒吧总以为我喝醉了不服务我。我当时就想，得想办法让他们明白我不是醉汉。虽然我确实喝了酒，但你知道那种情况。</w:t>
      </w:r>
    </w:p>
    <w:p>
      <w:r>
        <w:t>**THEO VON：** 拄手杖时期有很多兄弟撩你吗？</w:t>
      </w:r>
    </w:p>
    <w:p>
      <w:r>
        <w:t>**FIONA CAULEY：** 说实话，我后来去酒吧都不带手杖了。如果有男人来搭讪，我就觉得这人不行——因为当时我看起来完全像全场醉得最厉害的人。这成了我的试金石。</w:t>
      </w:r>
    </w:p>
    <w:p>
      <w:r>
        <w:t>**THEO VON：** 你这简直是在举报别人啊。有没有过和你姐妹们人手一根手杖的时候？那场面简直像黑人毕业舞会。</w:t>
      </w:r>
    </w:p>
    <w:p>
      <w:r>
        <w:t>**FIONA CAULEY：** 我确实有大概14根来搭配不同 outfits。没错。</w:t>
      </w:r>
    </w:p>
    <w:p>
      <w:r>
        <w:t>**THEO VON：** 噢，还挺性感。</w:t>
      </w:r>
    </w:p>
    <w:p>
      <w:r>
        <w:t>**FIONA CAULEY：** 谢谢。我有根剑杖，拧开顶端就会露出剑刃。</w:t>
      </w:r>
    </w:p>
    <w:p>
      <w:r>
        <w:t>**THEO VON：** 真的？这绝对是必备款。尤其去爱尔兰酒吧的时候。</w:t>
      </w:r>
    </w:p>
    <w:p>
      <w:r>
        <w:t>**FIONA CAULEY：** 是啊，我每次约会都带着防身，还搭配防狼喷雾。不过是剑杖版。</w:t>
      </w:r>
    </w:p>
    <w:p>
      <w:r>
        <w:t>**THEO VON：** 老兄，这简直是英伦版防狼喷雾。剑杖这主意太狂野了，难以置信。</w:t>
      </w:r>
    </w:p>
    <w:p>
      <w:r>
        <w:t>菲奥娜·考利，感谢做客。谢谢你能来。前不久我们在实验室做的联合演出特别精彩。看到你要上《Kill Tony》了？是德州直播专场吗？</w:t>
      </w:r>
    </w:p>
    <w:p>
      <w:r>
        <w:t>**FIONA CAULEY：** 《德州往事》？</w:t>
      </w:r>
    </w:p>
    <w:p>
      <w:r>
        <w:t>**THEO VON：** 海报上是你对吧？</w:t>
      </w:r>
    </w:p>
    <w:p>
      <w:r>
        <w:t>**FIONA CAULEY：** 是的。</w:t>
      </w:r>
    </w:p>
    <w:p>
      <w:pPr>
        <w:pStyle w:val="Heading2"/>
      </w:pPr>
      <w:r>
        <w:t>网飞与《Kill Tony》的成功</w:t>
      </w:r>
    </w:p>
    <w:p>
      <w:r>
        <w:t>**THEO VON：** 看到自己出现在网飞海报上是什么感觉？这种事对喜剧演员生涯来说不算里程碑，但确实很有意思。这种被我们视为成功的象征，对你而言有趣吗？</w:t>
      </w:r>
    </w:p>
    <w:p>
      <w:r>
        <w:t>**FIONA CAULEY：** 很感激能上海报。这其实是我第二次通过《Kill Tony》登上网飞。</w:t>
      </w:r>
    </w:p>
    <w:p>
      <w:r>
        <w:t>**THEO VON：** 哇哦，之前不知道。</w:t>
      </w:r>
    </w:p>
    <w:p>
      <w:r>
        <w:t>**FIONA CAULEY：** 第一次是麦迪逊广场花园专场。</w:t>
      </w:r>
    </w:p>
    <w:p>
      <w:r>
        <w:t>**THEO VON：** 真疯狂。海报还贴心地遮住了你的腿？</w:t>
      </w:r>
    </w:p>
    <w:p>
      <w:r>
        <w:t>**FIONA CAULEY：** 他们很体贴，毕竟我的腿会让人不适。</w:t>
      </w:r>
    </w:p>
    <w:p>
      <w:r>
        <w:t>**THEO VON：** 我打赌不少男人会......不过我觉得让你坐在他肩膀上构图可能更妙？</w:t>
      </w:r>
    </w:p>
    <w:p>
      <w:r>
        <w:t>**FIONA CAULEY：** 那确实很酷，更有趣。</w:t>
      </w:r>
    </w:p>
    <w:p>
      <w:r>
        <w:t>**THEO VON：** 你从事喜剧约五年了。《Kill Tony》算是你的事业转折点吗？什么感受？</w:t>
      </w:r>
    </w:p>
    <w:p>
      <w:r>
        <w:t>**FIONA CAULEY：** 是的。我住在纳什维尔，原本只在Zanies俱乐部演出。听说《Kill Tony》后尝试参加，结果一夜之间粉丝从三万涨到五十多万。</w:t>
      </w:r>
    </w:p>
    <w:p>
      <w:r>
        <w:t>**THEO VON：** 开玩笑吧？托尼和红班乐队能让节目持续火爆真了不起。他们在喜剧商店剧场经历起伏，在奥斯汀换了三个场地仍保持活力。你第一次参演时知道自己会被选吗？</w:t>
      </w:r>
    </w:p>
    <w:p>
      <w:r>
        <w:t>还是不是？</w:t>
      </w:r>
    </w:p>
    <w:p>
      <w:r>
        <w:t>**菲奥娜·考利：** 是啊，基本上他当时是... 我那时根本不知道《Kill Tony》是什么。只是听说过。</w:t>
      </w:r>
    </w:p>
    <w:p>
      <w:r>
        <w:t>**西奥·冯：** 没错。因为你那时候，你知道，你本来就有健康问题。而“Kill Tony”听起来像...</w:t>
      </w:r>
    </w:p>
    <w:p>
      <w:r>
        <w:t>**菲奥娜·考利：** 对吧？我当时就想，离那个词远点。</w:t>
      </w:r>
    </w:p>
    <w:p>
      <w:r>
        <w:t>**西奥·冯：** 你知道吗，我当时想的是“我可不想再见另一个外科医生了”。</w:t>
      </w:r>
    </w:p>
    <w:p>
      <w:r>
        <w:t>**菲奥娜·考利：** 我当时想，接下来是什么？《Kill Fiona》吗？不，我...</w:t>
      </w:r>
    </w:p>
    <w:p>
      <w:r>
        <w:t>**西奥·冯：** 抱歉，我是不是玩笑开得太过了？</w:t>
      </w:r>
    </w:p>
    <w:p>
      <w:r>
        <w:t>**菲奥娜·考利：** 没有，没有，我喜欢这样。</w:t>
      </w:r>
    </w:p>
    <w:p>
      <w:r>
        <w:t>**西奥·冯：** 好的。我觉得你也是。这是我开玩笑的唯一原因。</w:t>
      </w:r>
    </w:p>
    <w:p>
      <w:r>
        <w:t>**菲奥娜·考利：** 没事，要是我太过分了，你告诉我。</w:t>
      </w:r>
    </w:p>
    <w:p>
      <w:r>
        <w:t>**西奥·冯：** 好的，好的。那么你去那里——对于不了解的听众（不过我们大多数听众都知道），《Kill Tony》是由 Tony Hinchcliffe 和 Brian Redband 主持的一档节目，他们基本上会邀请一些新人上台。在很多方面，它有点像新型的《今夜秀》。</w:t>
      </w:r>
    </w:p>
    <w:p>
      <w:r>
        <w:t>他们那里有常驻嘉宾，很多人去那里获得他们的一分钟表演时间。这是在《Kill Tony》观众面前展示的第一个一分钟。有时候那一分钟非常精彩，有时候那一分钟则让人非常紧张。我觉得不管怎样，那一分钟大概都挺让人紧张的吧。</w:t>
      </w:r>
    </w:p>
    <w:p>
      <w:r>
        <w:t>不过，是的，跟我讲讲那一分钟的经历吧。比如，在《Kill Tony》上的第一个一分钟是什么样的？具体是怎样的？尤其对于一个已经有五年喜剧经验的人来说，感觉如何？因为你知道，有些人可能是第一次登台。</w:t>
      </w:r>
    </w:p>
    <w:p>
      <w:r>
        <w:t>**菲奥娜·考利：** 是的。</w:t>
      </w:r>
    </w:p>
    <w:p>
      <w:r>
        <w:t>**西奥·冯：** 还有些人只是为了暂时躲开他们的妻子什么的。甚至有人是为了暂时躲避移民及海关执法局。没错。他们心想，这一分钟能让我远离移民局。对嘛。“他们在这儿找不到我。” 好吧。你能大概跟我们讲讲那个过程吗？</w:t>
      </w:r>
    </w:p>
    <w:p>
      <w:pPr>
        <w:pStyle w:val="Heading2"/>
      </w:pPr>
      <w:r>
        <w:t>首次登上《Kill Tony》的一分钟</w:t>
      </w:r>
    </w:p>
    <w:p>
      <w:r>
        <w:t>**菲奥娜·考利：** 好的。所以那是非常...非常有压力的，因为你意识到不只是现场的观众会看到。不只是那300人。这个平台的受众太广了。所以你当时会想，我现在做的一切都会被数百万人看到。压力非常大，你懂吗？</w:t>
      </w:r>
    </w:p>
    <w:p>
      <w:r>
        <w:t>而且整个环节是这样的，评审团可以对你很刻薄，而观众就爱看这个。</w:t>
      </w:r>
    </w:p>
    <w:p>
      <w:r>
        <w:t>**西奥·冯：** 是啊，是啊。很像罗马竞技场，是吧？</w:t>
      </w:r>
    </w:p>
    <w:p>
      <w:r>
        <w:t>**菲奥娜·考利：** 感觉就是...《Kill Tony》的剧场演出感觉太有罗马风格了。我经常这么说。</w:t>
      </w:r>
    </w:p>
    <w:p>
      <w:r>
        <w:t>**西奥·冯：** 哇。</w:t>
      </w:r>
    </w:p>
    <w:p>
      <w:r>
        <w:t>**菲奥娜·考利：** 每次我和他们一起参加剧场演出时，我发誓，就在我前面上场的那个人都会被全场观众喝倒彩。然后我就会想，这其实还挺好的。</w:t>
      </w:r>
    </w:p>
    <w:p>
      <w:r>
        <w:t>**西奥·冯：** 因为如果有人替你承受了那份失败，你就会想，嗯，差点就是我。不过还好是他们。</w:t>
      </w:r>
    </w:p>
    <w:p>
      <w:r>
        <w:t>**菲奥娜·考利：** 我已经经历得够多了。</w:t>
      </w:r>
    </w:p>
    <w:p>
      <w:r>
        <w:t>**西奥·冯：** 在你第一次上台之前，你是什么状态？就在后台侧幕等着吗？当时的准备情况是怎样的？</w:t>
      </w:r>
    </w:p>
    <w:p>
      <w:r>
        <w:t>**菲奥娜·考利：** 因为我坐轮椅，所以我必须...要绕到建筑后面，被人抬着从垃圾箱旁边的楼梯上去。是的，没错，那里味道很难闻，但那会让你想起自己的生活，你知道，所以...我还是很感恩的。</w:t>
      </w:r>
    </w:p>
    <w:p>
      <w:r>
        <w:t>是的，他们让你在后面等着。你闻起来像垃圾。然后你看着海蒂，她是我在现实生活中见过的最漂亮的女人。</w:t>
      </w:r>
    </w:p>
    <w:p>
      <w:r>
        <w:t>**西奥·冯：** 哦，她在《Kill Tony》工作吗？</w:t>
      </w:r>
    </w:p>
    <w:p>
      <w:r>
        <w:t>**菲奥娜·考利：** 是啊，你知道那个漂亮的金发女郎海蒂吧？记得吗？她人很好。看着她。你是在开玩笑吗？</w:t>
      </w:r>
    </w:p>
    <w:p>
      <w:r>
        <w:t>**西奥·冯：** 我知道。我没开玩笑。哦，哇。她长得像吉娜·戴维斯。而且她的颧骨很突出。她长得也像吉恩·戴维斯，我小时候他还跟我们玩过接球游戏呢，真的。很好的小伙子，意大利人。好人。</w:t>
      </w:r>
    </w:p>
    <w:p>
      <w:r>
        <w:t>**菲奥娜·考利：** 我就想，我不知道啊。</w:t>
      </w:r>
    </w:p>
    <w:p>
      <w:r>
        <w:t>**西奥·冯：** 不，她确实很美。我只是开玩笑。我肯定她在《Kill Tony》。她能开得起玩笑。他们也经常开她玩笑吗？</w:t>
      </w:r>
    </w:p>
    <w:p>
      <w:r>
        <w:t>**菲奥娜·考利：** 哦，是的，她非常风趣。很能开得起玩笑。非常能。</w:t>
      </w:r>
    </w:p>
    <w:p>
      <w:r>
        <w:t>**西奥·冯：** 我得再去上一次（这个节目）。</w:t>
      </w:r>
    </w:p>
    <w:p>
      <w:r>
        <w:t>**菲奥娜·考利：** 是啊。因为海蒂...</w:t>
      </w:r>
    </w:p>
    <w:p>
      <w:r>
        <w:t>**西奥·冯：** 不。嗯，不过这确实挺有意思的，是啊，你看到一个可爱的女孩。</w:t>
      </w:r>
    </w:p>
    <w:p>
      <w:r>
        <w:t>**菲奥娜·考利：** 天啊，我去...</w:t>
      </w:r>
    </w:p>
    <w:p>
      <w:r>
        <w:t>得回到那儿去。</w:t>
      </w:r>
    </w:p>
    <w:p>
      <w:r>
        <w:t>**西奥·冯：** 我得再出去闯闯。这就像你给男人看一张北极的照片，他们会说，看起来好冷，我才不去呢。然后你给男人看一个冰川边缘的胸部剪影，就会有人说，哥们儿，咱们必须得回去。</w:t>
      </w:r>
    </w:p>
    <w:p>
      <w:r>
        <w:t>**菲奥娜·考利：** 我得再上去一趟。</w:t>
      </w:r>
    </w:p>
    <w:p>
      <w:pPr>
        <w:pStyle w:val="Heading2"/>
      </w:pPr>
      <w:r>
        <w:t>深夜秀 vs. Kill Tony</w:t>
      </w:r>
    </w:p>
    <w:p>
      <w:r>
        <w:t>**西奥·冯：** 是啊，老弟，我得把我的旧冰镐热热身。所以当你一路往前走的时候，我简直无法想象那感觉有多让人难以承受。这让我想起，我有一次为克雷格·弗格森的深夜秀做了个段子。但从来没播出过，我觉得可能是因为太尖锐了或者他们说的什么原因。我当时伤心透了，哥们儿。我就想，哦，我那么努力，精心准备了这套段子。</w:t>
      </w:r>
    </w:p>
    <w:p>
      <w:r>
        <w:t>但那确实让人紧张。那是我最紧张的时刻之一，因为你大概知道自己想做什么，但你没遇到过这种情况——就是感觉脖子周围的热度在不断上升，你会想，得确保自己的话能清楚地说出来。那对我来说超级挫败。</w:t>
      </w:r>
    </w:p>
    <w:p>
      <w:r>
        <w:t>我知道你也上过深夜秀。你上了《Fallon秀》吗？哪个？对了，恭喜啊。这两种表演感觉有什么不同吗？还是说其中一个感觉更容易些？</w:t>
      </w:r>
    </w:p>
    <w:p>
      <w:r>
        <w:t>**菲奥娜·考利：** 我觉得《Fallon秀》感觉更容易，因为他不是在那儿故意刁难我。</w:t>
      </w:r>
    </w:p>
    <w:p>
      <w:r>
        <w:t>**西奥·冯：** 说得好。没错，他不会在你表演的时候躲在轮椅里。像红带乐队那样，他们会在Etsy上把它卖掉。</w:t>
      </w:r>
    </w:p>
    <w:p>
      <w:r>
        <w:t>**菲奥娜·考利：** 红带乐队就在我的坐垫上搞这个。</w:t>
      </w:r>
    </w:p>
    <w:p>
      <w:r>
        <w:t>**西奥·冯：** 太搞笑了。他确实会那么干，那家伙。哥们儿，得提一下红带乐队。人们会问，那他长什么样？你就说，闻一下坐垫就知道了。但那绝对是成功的嗅探。</w:t>
      </w:r>
    </w:p>
    <w:p>
      <w:r>
        <w:t>**菲奥娜·考利：** 为了好玩而闻坐垫。</w:t>
      </w:r>
    </w:p>
    <w:p>
      <w:r>
        <w:t>**西奥·冯：** 对，没错。为了好玩。嗯，我觉得他可能不会为了赚钱去做。</w:t>
      </w:r>
    </w:p>
    <w:p>
      <w:r>
        <w:t>**菲奥娜·考利：** 我不需要。</w:t>
      </w:r>
    </w:p>
    <w:p>
      <w:r>
        <w:t>**西奥·冯：** 说得好。他赚得不少。哥们儿。你就在那儿了。</w:t>
      </w:r>
    </w:p>
    <w:p>
      <w:r>
        <w:t>**菲奥娜·考利：** 是啊。他们还让我宣传了那个为我的疾病筹款的基金会，这挺酷的。</w:t>
      </w:r>
    </w:p>
    <w:p>
      <w:r>
        <w:t>**西奥·冯：** 你有没有注意到在Kill Tony上表演和在《Fallon秀》上表演的区别？因为可能没多少人有过这种确切的经历。</w:t>
      </w:r>
    </w:p>
    <w:p>
      <w:r>
        <w:t>**菲奥娜·考利：** 是指对我来说的方式，还是指它在世界上存在的方式？</w:t>
      </w:r>
    </w:p>
    <w:p>
      <w:r>
        <w:t>**西奥·冯：** 就是它在世界上存在的方式。</w:t>
      </w:r>
    </w:p>
    <w:p>
      <w:r>
        <w:t>**菲奥娜·考利：** 嗯。我觉得《Fallon秀》让我祖父母印象深刻，他们终于觉得，“哦，她是个喜剧演员了。”你懂我意思吧？</w:t>
      </w:r>
    </w:p>
    <w:p>
      <w:r>
        <w:t>**西奥·冯：** 那倒是。</w:t>
      </w:r>
    </w:p>
    <w:p>
      <w:r>
        <w:t>**菲奥娜·考利：** 是啊。所以我妈妈可以把那个发给别人，说“看看我女儿”。但Kill Tony现在的影响力肯定更大。你知道，深夜秀已经不一样了，我觉得。</w:t>
      </w:r>
    </w:p>
    <w:p>
      <w:r>
        <w:t>**西奥·冯：** 是啊。因为我觉得现在有有线电视的人少了，人们更多是在看手机。</w:t>
      </w:r>
    </w:p>
    <w:p>
      <w:r>
        <w:t>**菲奥娜·考利：** 对。Kill Tony肯定更有争议性。你知道，所以人们通过那个节目对我有很多先入为主的看法。我不知道。</w:t>
      </w:r>
    </w:p>
    <w:p>
      <w:r>
        <w:t>**西奥·冯：** 是啊，更有争议性。他差点搞垮了波多黎各。记得吗？</w:t>
      </w:r>
    </w:p>
    <w:p>
      <w:r>
        <w:t>**菲奥娜·考利：** 那太疯狂了。</w:t>
      </w:r>
    </w:p>
    <w:p>
      <w:r>
        <w:t>**西奥·冯：** 那太疯狂了。然后他们很可能会被起诉。他们会失去这个节目。他们可能会把名字改成“杀死波多黎各”，我觉得那动静就太大了。</w:t>
      </w:r>
    </w:p>
    <w:p>
      <w:r>
        <w:t>**菲奥娜·考利：** 是啊，好多人不会拼写波多黎各。</w:t>
      </w:r>
    </w:p>
    <w:p>
      <w:r>
        <w:t>**西奥·冯：** 但有这么个情况，就是，没错，你做了某件事，人们能看到，这就让他们满意了。作为一个喜剧演员，这挺有意思的。我觉得这几乎对任何行业、任何工作的人来说都挺有意思，因为你会想，哦，如果我做了这个，那我爸爸他就会明白，那在他看来就等于成功。或者对我的祖父母来说，那在他们眼里就等于成功。</w:t>
      </w:r>
    </w:p>
    <w:p>
      <w:r>
        <w:t>**菲奥娜·考利：** 对。而且对每个人来说标准都不一样。但就是这样。我觉得作为喜剧演员的一部分就在于，好像总是……</w:t>
      </w:r>
    </w:p>
    <w:p>
      <w:r>
        <w:t>我总会遇到那么一个人，不相信我在做任何正经事，而我必须去证明自己。这就是我的处境。</w:t>
      </w:r>
    </w:p>
    <w:p>
      <w:r>
        <w:t>**THEO VON：** 是啊。我在想，是不是每个喜剧演员心底总有个激励他们的人？比如，总有一天我要让那个人刮目相看。我敢说很可能有。我敢说每个人心里可能都有这么个人。</w:t>
      </w:r>
    </w:p>
    <w:p>
      <w:r>
        <w:t>我敢打赌，要是能真正了解到底是什么驱动着我们的行事方式和做出的选择，那一定会非常有趣。因为可能只是你年轻时某个人说过的一两句话，或是某个人的一个眼神让你产生了某种感觉，然后就像点燃了你内心的某种东西。</w:t>
      </w:r>
    </w:p>
    <w:p>
      <w:r>
        <w:t>**FIONA CAULEY：** 那些话，当你紧紧抓住那几句话或那个眼神时，他们却说，“我不记得有那回事。”而你会想，“那却决定了我的人生走向。”</w:t>
      </w:r>
    </w:p>
    <w:p>
      <w:r>
        <w:t>**THEO VON：** 没错。你会想，要不是那样，我可能还会继续往前走。</w:t>
      </w:r>
    </w:p>
    <w:p>
      <w:r>
        <w:t>**FIONA CAULEY：** 是啊。就因为那个，我停下了脚步。</w:t>
      </w:r>
    </w:p>
    <w:p>
      <w:pPr>
        <w:pStyle w:val="Heading2"/>
      </w:pPr>
      <w:r>
        <w:t>自闭症芭比与代表性</w:t>
      </w:r>
    </w:p>
    <w:p>
      <w:r>
        <w:t>**THEO VON：** 是啊，这太疯狂了。哦，老兄，你看到那个了吗？我前几天看到什么来着？哦，他们现在推出了一款自闭症芭比。你看到了吗？</w:t>
      </w:r>
    </w:p>
    <w:p>
      <w:r>
        <w:t>**FIONA CAULEY：** 我确实看到了。</w:t>
      </w:r>
    </w:p>
    <w:p>
      <w:r>
        <w:t>**THEO VON：** 人们会经常给你发那类东西吗？</w:t>
      </w:r>
    </w:p>
    <w:p>
      <w:r>
        <w:t>**FIONA CAULEY：** 比如，嘿，轮椅芭比？</w:t>
      </w:r>
    </w:p>
    <w:p>
      <w:r>
        <w:t>**THEO VON：** 或者就是，我们对这个怎么看？如果有什么……</w:t>
      </w:r>
    </w:p>
    <w:p>
      <w:r>
        <w:t>**FIONA CAULEY：** 哦，就像，我是所有残疾问题的理性代言人？</w:t>
      </w:r>
    </w:p>
    <w:p>
      <w:r>
        <w:t>**THEO VON：** 对，你就像是，那叫什么来着？你就像那个椅子会转过来的选秀节目。叫什么来着？哦，你就是，对，你就像是残疾问题之类的代言人。</w:t>
      </w:r>
    </w:p>
    <w:p>
      <w:r>
        <w:t>**FIONA CAULEY：** 人们会说，嘿，别戳我的痛点。</w:t>
      </w:r>
    </w:p>
    <w:p>
      <w:r>
        <w:t>**THEO VON：** 哦，自闭症芭比。那个娃娃可啥也干不了。</w:t>
      </w:r>
    </w:p>
    <w:p>
      <w:r>
        <w:t>**FIONA CAULEY：** 我的老天。但她戴着耳机。挺酷的。</w:t>
      </w:r>
    </w:p>
    <w:p>
      <w:r>
        <w:t>**THEO VON：** 但那不是耳机吧。我觉得那只是降噪耳罩。</w:t>
      </w:r>
    </w:p>
    <w:p>
      <w:r>
        <w:t>**FIONA CAULEY：** 哦，对。是的。</w:t>
      </w:r>
    </w:p>
    <w:p>
      <w:r>
        <w:t>**THEO VON：** 我觉得那些只是帮助自闭症患者正常活动的东西。他们以前用耳罩，现在把它们做得时髦了点什么的。</w:t>
      </w:r>
    </w:p>
    <w:p>
      <w:r>
        <w:t>**FIONA CAULEY：** 对。让它们变得时尚了。</w:t>
      </w:r>
    </w:p>
    <w:p>
      <w:r>
        <w:t>**THEO VON：** 美泰公司正在推出一款自闭症芭比作为其产品线的最新成员，旨在颂扬多样性，该产品是与一家倡导自闭症患者权利和改善其媒体代表性的非营利组织合作开发的。</w:t>
      </w:r>
    </w:p>
    <w:p>
      <w:r>
        <w:t>**FIONA CAULEY：** 不过我觉得这有点奇怪，因为自闭症通常不是肉眼可见的。它关乎你的运作方式。而且这是个芭比娃娃。那么，任何一个芭比娃娃不都可能是自闭症患者吗？</w:t>
      </w:r>
    </w:p>
    <w:p>
      <w:r>
        <w:t>**THEO VON：** 首先，我在世界上见过很多“芭比”，这些姑娘们好像缺了点什么。好吧。很多这样的姑娘会接收到奇怪的信号，很多时候是来自爱马仕之类的店。她们会说，“哦，我刚收到来自某个爱马仕店的更新什么的”，爱马仕就像是家高档商店。</w:t>
      </w:r>
    </w:p>
    <w:p>
      <w:r>
        <w:t>**FIONA CAULEY：** 我在亚马逊购物。抱歉。</w:t>
      </w:r>
    </w:p>
    <w:p>
      <w:r>
        <w:t>**THEO VON：** 是啊，抱歉。嗯，刚才那个例子可能举得不好。为什么她看起来像西班牙裔？</w:t>
      </w:r>
    </w:p>
    <w:p>
      <w:r>
        <w:t>难道还有西班牙裔自闭症吗？查一下。谁的自闭症发病率最高？</w:t>
      </w:r>
    </w:p>
    <w:p>
      <w:r>
        <w:t>**FIONA CAULEY：** 感觉像是白人的专属运动。</w:t>
      </w:r>
    </w:p>
    <w:p>
      <w:r>
        <w:t>**THEO VON：** 是啊，嗯，白人创造任何新运动都是为了试图避免和黑人竞争。</w:t>
      </w:r>
    </w:p>
    <w:p>
      <w:r>
        <w:t>**FIONA CAULEY：** 对。我们还能做点啥？是啊，就像是，哦，我的病只有白人会得。</w:t>
      </w:r>
    </w:p>
    <w:p>
      <w:r>
        <w:t>**THEO VON：** 你的病只有白人会得。来吧。</w:t>
      </w:r>
    </w:p>
    <w:p>
      <w:r>
        <w:t>**FIONA CAULEY：** 嗯？</w:t>
      </w:r>
    </w:p>
    <w:p>
      <w:r>
        <w:t>**THEO VON：** 我喜欢这样。我们刚才那个碰拳差点没成功，但不管了，来吧。</w:t>
      </w:r>
    </w:p>
    <w:p>
      <w:r>
        <w:t>**FIONA CAULEY：** 哦，没关系。</w:t>
      </w:r>
    </w:p>
    <w:p>
      <w:r>
        <w:t>**THEO VON：** 是啊。哦，抱歉。说回芭比。对啊，他们应该……老兄，你应该有个芭比娃娃。那一定棒极了。菲奥娜芭比。</w:t>
      </w:r>
    </w:p>
    <w:p>
      <w:r>
        <w:t>根据美国疾病控制与预防中心于2025年4月发布的最新数据，亚太裔儿童以及美国印第安人、阿拉斯加原住民儿童的自闭症报告患病率最高。所以是亚洲人。但他们本来就会推出这款娃娃。</w:t>
      </w:r>
    </w:p>
    <w:p>
      <w:r>
        <w:t>老兄，就我所知以及多年来大家了解到的情况，很多亚洲人，好像有更多……</w:t>
      </w:r>
    </w:p>
    <w:p>
      <w:r>
        <w:t>我总觉得，人内心的活动比外在更丰富。要是你把太多车流引到那些内心小道上，里面肯定会堵得水泄不通。而我觉得，这正是自闭症显现的地方。当然，这并非自闭症的科学定义。</w:t>
      </w:r>
    </w:p>
    <w:p>
      <w:r>
        <w:t>但很多亚洲人，你简直想走上前去问他们："你们到底在里面忙些什么？"尤其是我这一代人，因为他们特别安静。你很难从一个亚洲男人嘴里听到几句话。</w:t>
      </w:r>
    </w:p>
    <w:p>
      <w:r>
        <w:t>**菲奥娜·考利：** 你小时候认识多少亚洲人？</w:t>
      </w:r>
    </w:p>
    <w:p>
      <w:r>
        <w:t>**西奥·冯：** 我们那儿有一个，不对，应该说差点有一个。是啊，老兄，当时有传言说附近一个叫斯莱德尔的镇上住着一个亚洲人，那地方在路易斯安那州，离我们这有17英里。所以我和我哥们斯科蒂还有几个朋友，割了三周的草攒钱，就为了去见这家伙，懂吗？因为，老弟，谁知道下一个亚洲人啥时候才能出现啊。</w:t>
      </w:r>
    </w:p>
    <w:p>
      <w:r>
        <w:t>等我们赶到那儿，你猜怎么着？一家必胜客，就是那种有独特红色屋顶的，记得吗？已经被烧成平地了。然后人们就开始传言，说有个亚洲人住在里面。其实就是个谣言罢了。想象一下那个必胜客的红屋顶。对，就是那个。现在想象它完全塌在地上。再想象你对很多信息都不了解。这时有人告诉你，里面住着一个亚洲人。</w:t>
      </w:r>
    </w:p>
    <w:p>
      <w:r>
        <w:t>**菲奥娜·考利：** 明白你的意思了？我懂。</w:t>
      </w:r>
    </w:p>
    <w:p>
      <w:r>
        <w:t>**西奥·冯：** 事情就是这样。这传言传到我们这儿，我们跑过去一看，只有一片烧焦的必胜客废墟。但这种事就是会发生。就像你永远不知道，如果发生火灾或者有人搞鬼，会出现什么情况。</w:t>
      </w:r>
    </w:p>
    <w:p>
      <w:r>
        <w:t>**菲奥娜·考利：** 如果你们真在小屋里找到了一个亚洲人，你觉得会发生什么？</w:t>
      </w:r>
    </w:p>
    <w:p>
      <w:r>
        <w:t>**西奥·冯：** 我们没想到会是个"小屋"。我们以为会是个住人的地方。可能是个简陋的栖身之所吧。我们完全不知道亚洲人住在什么样的地方。说不定是个蛋呢？你懂我意思吗？我们根本想象不出会是什么样。我们只知道到了那儿就能见到他。结果并没见到。简直是"傻瓜的黄金"，或者说"傻瓜的黄种人"。这太离谱了，真的太离谱了。</w:t>
      </w:r>
    </w:p>
    <w:p>
      <w:r>
        <w:t>**菲奥娜·考利：** 我爱死这故事了。</w:t>
      </w:r>
    </w:p>
    <w:p>
      <w:r>
        <w:t>**西奥·冯：** 不过老兄，我在想芭比娃娃们，不知道芭比是不是像《辛普森一家》那样，在低调地预测未来。</w:t>
      </w:r>
    </w:p>
    <w:p>
      <w:r>
        <w:t>**菲奥娜·考利：** 他们确实出过轮椅芭比。是的，出过。大家都给我发这个，但我想要电子款的。</w:t>
      </w:r>
    </w:p>
    <w:p>
      <w:r>
        <w:t>**西奥·冯：** 大家都给你发这个？</w:t>
      </w:r>
    </w:p>
    <w:p>
      <w:r>
        <w:t>**菲奥娜·考利：** 对啊。</w:t>
      </w:r>
    </w:p>
    <w:p>
      <w:r>
        <w:t>**西奥·冯：** 他们都说什么？"你想把这个当圣诞礼物吗？"之类的？太疯狂了。</w:t>
      </w:r>
    </w:p>
    <w:p>
      <w:r>
        <w:t>**菲奥娜·考利：** 我是说，早在我成为喜剧演员之前就开始了。陌生人都会寄给我。</w:t>
      </w:r>
    </w:p>
    <w:p>
      <w:r>
        <w:t>**西奥·冯：** 就是"想到你了"之类的原因。</w:t>
      </w:r>
    </w:p>
    <w:p>
      <w:r>
        <w:t>**菲奥娜·考利：** 是啊。我就只能说，谢谢，谢谢。可我的手动不了啊，我又用不了它们。哦，他们还有唐氏综合症芭比。</w:t>
      </w:r>
    </w:p>
    <w:p>
      <w:r>
        <w:t>**西奥·冯：** 哦，挺酷的。</w:t>
      </w:r>
    </w:p>
    <w:p>
      <w:r>
        <w:t>**菲奥娜·考利：** 有意思。</w:t>
      </w:r>
    </w:p>
    <w:p>
      <w:r>
        <w:t>**西奥·冯：** 我想也可以有吧。看看，看看上面那群娃娃。那个黑人女孩把头发弄成那样，大概是为了不让头发卷进轮子里什么的。这算怎么回事？这很棒，对吧？是很好的尝试。但有些东西，我只是好奇，他们是不是……我猜这都是为了体现包容性。</w:t>
      </w:r>
    </w:p>
    <w:p>
      <w:r>
        <w:t>有很多人正面临着不同的残疾或障碍。你是说"handicaps"吗？现在通常用什么词？</w:t>
      </w:r>
    </w:p>
    <w:p>
      <w:pPr>
        <w:pStyle w:val="Heading2"/>
      </w:pPr>
      <w:r>
        <w:t>关于残疾的用语</w:t>
      </w:r>
    </w:p>
    <w:p>
      <w:r>
        <w:t>**菲奥娜·考利：** 我最近了解到，这其实是因人而异的。每个人的感受不同。但就我个人而言，我更喜欢用"disability"（残疾），"disabled"（残障人士）。我觉得"handicap"更像指一个东西，比如残疾人停车位（handicap parking spot）或者厕位之类的，懂吧？</w:t>
      </w:r>
    </w:p>
    <w:p>
      <w:r>
        <w:t>**西奥·冯：** 嗯。残疾人停车证（Handicapped placard），就是人们挂的那个东西。</w:t>
      </w:r>
    </w:p>
    <w:p>
      <w:r>
        <w:t>**菲奥娜·考利：** 对，像指一个物品。但我是"一个有残疾的人（a person with a disability）"。</w:t>
      </w:r>
    </w:p>
    <w:p>
      <w:r>
        <w:t>**西奥·冯：** 你会用残疾人停车位吗？</w:t>
      </w:r>
    </w:p>
    <w:p>
      <w:r>
        <w:t>**菲奥娜·考利：** 会用啊。</w:t>
      </w:r>
    </w:p>
    <w:p>
      <w:r>
        <w:t>**西奥·冯：** 牛逼！当然用。</w:t>
      </w:r>
    </w:p>
    <w:p>
      <w:r>
        <w:t>**菲奥娜·考利：** 是啊。很值得。</w:t>
      </w:r>
    </w:p>
    <w:p>
      <w:pPr>
        <w:pStyle w:val="Heading2"/>
      </w:pPr>
      <w:r>
        <w:t>早期迹象与诊断</w:t>
      </w:r>
    </w:p>
    <w:p>
      <w:r>
        <w:t>**西奥·冯：** 最早出现的一些迹象是什么时候……</w:t>
      </w:r>
    </w:p>
    <w:p>
      <w:r>
        <w:t>**弗里德赖希共济失调是什么时候出现的？早期有哪些迹象？你有没有把它误认为是其他问题？**</w:t>
      </w:r>
    </w:p>
    <w:p>
      <w:r>
        <w:t>**菲奥娜·考利：** 哦，这个问题很好。大概是我15岁的时候开始的。我开始走路姿势怪异。我当时是排球运动员，但没法正常训练了。我们会做那种折返跑训练，你懂的。</w:t>
      </w:r>
    </w:p>
    <w:p>
      <w:r>
        <w:t>**西奥·冯：** 嗯。</w:t>
      </w:r>
    </w:p>
    <w:p>
      <w:r>
        <w:t>**菲奥娜·考利：** 然后我开始有点摔跤。就是变得笨手笨脚的。我的教练觉得我不认真对待训练。还以为我吸毒了。</w:t>
      </w:r>
    </w:p>
    <w:p>
      <w:r>
        <w:t>**西奥·冯：** 他们让你坐冷板凳了吗？</w:t>
      </w:r>
    </w:p>
    <w:p>
      <w:r>
        <w:t>**菲奥娜·考利：** 是的。然后我——</w:t>
      </w:r>
    </w:p>
    <w:p>
      <w:r>
        <w:t>**西奥·冯：** 反正你最后也得坐那儿。</w:t>
      </w:r>
    </w:p>
    <w:p>
      <w:r>
        <w:t>**菲奥娜·考利：** 他们算是提前让我适应未来的生活了。他们就让我坐下，还说你应该很擅长这个才对。</w:t>
      </w:r>
    </w:p>
    <w:p>
      <w:r>
        <w:t>**西奥·冯：** 哦，天哪，这真是……那你父母是不是很快就察觉到了？我是说，情况是怎么发展的？</w:t>
      </w:r>
    </w:p>
    <w:p>
      <w:r>
        <w:t>**菲奥娜·考利：** （关于之前谈论的家庭问题）那会让你非常生气吗？</w:t>
      </w:r>
    </w:p>
    <w:p>
      <w:r>
        <w:t>**西奥·冯：** 是的。</w:t>
      </w:r>
    </w:p>
    <w:p>
      <w:r>
        <w:t>**菲奥娜·考利：** 嗯，可能吧。</w:t>
      </w:r>
    </w:p>
    <w:p>
      <w:r>
        <w:t>**西奥·冯：** 你父母喝酒之类的，是他们当时处境也很艰难吗？</w:t>
      </w:r>
    </w:p>
    <w:p>
      <w:r>
        <w:t>**菲奥娜·考利：** 哦，嗯，是的。没错。不过说回正题。所以15岁时，我就觉得不对劲。我的校长甚至让我闻她的口气，因为她以为我喝醉了。我总是打翻东西，拿不住东西。</w:t>
      </w:r>
    </w:p>
    <w:p>
      <w:r>
        <w:t>**西奥·冯：** 可能跟你红头发也有关系吧。</w:t>
      </w:r>
    </w:p>
    <w:p>
      <w:r>
        <w:t>**菲奥娜·考利：** 对，对。那好像是头号指标。</w:t>
      </w:r>
    </w:p>
    <w:p>
      <w:r>
        <w:t>**西奥·冯：** 是啊，你简直就是圣帕特里克节（注：与绿色和三叶草相关，此处可能幽默指代其红头发）的女儿嘛。</w:t>
      </w:r>
    </w:p>
    <w:p>
      <w:r>
        <w:t>**菲奥娜·考利：** 反正就是不对劲。是的。然后我去找我妈妈，跟她说我觉得我需要去看医生。我不知道具体是什么问题，但肯定有问题。我姐姐之前有健康问题，但不是这个病，是别的问题。</w:t>
      </w:r>
    </w:p>
    <w:p>
      <w:r>
        <w:t>**西奥·冯：** 比如痤疮之类的。</w:t>
      </w:r>
    </w:p>
    <w:p>
      <w:r>
        <w:t>**菲奥娜·考利：** 嗯，是的，不过她是脊柱侧弯。</w:t>
      </w:r>
    </w:p>
    <w:p>
      <w:r>
        <w:t>**西奥·冯：** 哦，天哪。我很抱歉。</w:t>
      </w:r>
    </w:p>
    <w:p>
      <w:r>
        <w:t>**菲奥娜·考利：** 嗯。哇。</w:t>
      </w:r>
    </w:p>
    <w:p>
      <w:r>
        <w:t>**西奥·冯：** 这真是……伙计，我非常抱歉。天哪。这正好说明了，一个不需要面对常见病痛的人会怎么想——</w:t>
      </w:r>
    </w:p>
    <w:p>
      <w:r>
        <w:t>**菲奥娜·考利：** 是的，这说得太真实了。不，我很喜欢这个说法。但她（妈妈）当时觉得我是在模仿我姐姐。因为我姐姐走路姿势也奇怪。但我们把问题归咎于其他原因，觉得我本身没什么毛病。结果我家里人经常责怪我在装病，等等等等。</w:t>
      </w:r>
    </w:p>
    <w:p>
      <w:r>
        <w:t>后来到我18岁那年，是我高中的最后一年。</w:t>
      </w:r>
    </w:p>
    <w:p>
      <w:r>
        <w:t>**西奥·冯：** 她不得不忍受了那么久。这个症状是一直持续存在，还是只是偶尔出现？</w:t>
      </w:r>
    </w:p>
    <w:p>
      <w:r>
        <w:t>**菲奥娜·考利：** 情况在恶化。是的，是一直都存在的。我不知道为什么。我过去常因此惹上麻烦。学校里有给摔断腿之类的人用的电梯，我会去用。我还经常被留校处罚，因为我老是摔下楼梯。而我却不知道原因。</w:t>
      </w:r>
    </w:p>
    <w:p>
      <w:r>
        <w:t>**西奥·冯：** 抱歉，我不是在笑。是我的脸和声音出了点问题。哦，这太疯狂了。那你——你自己内心是不是也一直不确定？因为我相信你周围很多人都会说，不，你只是想错了。你自己是不是也有点不确定？</w:t>
      </w:r>
    </w:p>
    <w:p>
      <w:r>
        <w:t>**菲奥娜·考利：** 嗯，我被“煤气灯效应”搞疯了。我完全以为自己有精神问题，这一切都是我自己臆想出来的。我真的——我只想要一个答案。我完全相信在我上大学之前，这个问题是可以解决的。我没想到会这么严重。</w:t>
      </w:r>
    </w:p>
    <w:p>
      <w:r>
        <w:t>**西奥·冯：** 是啊。</w:t>
      </w:r>
    </w:p>
    <w:p>
      <w:pPr>
        <w:pStyle w:val="Heading2"/>
      </w:pPr>
      <w:r>
        <w:t>得到诊断</w:t>
      </w:r>
    </w:p>
    <w:p>
      <w:r>
        <w:t>**菲奥娜·考利：** 所以在18岁的时候，我——我自己去看了神经科医生。我最后自己成了神经科医生，但当时我不得不让我妈妈参与进来。她当时说，好吧，但这是最后一次了。他们已经受够了我老是说“有问题”之类的话。</w:t>
      </w:r>
    </w:p>
    <w:p>
      <w:r>
        <w:t>然后证明我是对的。接着他们就开始问，天哪，你姐姐是怎么回事？他们给她做了检查，结果是一样的毛病。还有我的弟弟，一年半前也去做了检查，他也有这个病。他现在还能走路，所以——</w:t>
      </w:r>
    </w:p>
    <w:p>
      <w:r>
        <w:t>**西奥·冯：** 所以你破解了密码。真的吗？</w:t>
      </w:r>
    </w:p>
    <w:p>
      <w:r>
        <w:t>**菲奥娜·考利：** 是的。我把我们家给毁了。</w:t>
      </w:r>
    </w:p>
    <w:p>
      <w:r>
        <w:t>**西奥·冯：** 是啊。</w:t>
      </w:r>
    </w:p>
    <w:p>
      <w:r>
        <w:t>**菲奥娜·考利：** 可以这么说吧。嗯。</w:t>
      </w:r>
    </w:p>
    <w:p>
      <w:r>
        <w:t>**西奥·冯：** 如果你一直没查出来，你们家就只是一群——</w:t>
      </w:r>
    </w:p>
    <w:p>
      <w:r>
        <w:t>**菲奥娜·考利：** 人……</w:t>
      </w:r>
    </w:p>
    <w:p>
      <w:r>
        <w:t>**菲奥娜·考利：** 对。我妈妈当时难受极了，哭了。要知道，她之前一直说是我错了，而我只是因为自己是对的而兴奋不已。所以我根本没听进去——那时我才18岁，没能理解这件事的严重性。我当时就想，去你的，去你的，去你的。你懂吗，我就在庆祝她是错的，而我是对的。</w:t>
      </w:r>
    </w:p>
    <w:p>
      <w:r>
        <w:t>**西奥·冯：** 哦，是啊。你知道，去他的吧。</w:t>
      </w:r>
    </w:p>
    <w:p>
      <w:r>
        <w:t>**菲奥娜·考利：** 我就是个电子烟。对，对，我就是个电子烟。</w:t>
      </w:r>
    </w:p>
    <w:p>
      <w:r>
        <w:t>**西奥·冯：** 嗯。老兄。他们有没有想过——这是不是原因之一？比如你是不是电子烟抽太多了之类的？</w:t>
      </w:r>
    </w:p>
    <w:p>
      <w:r>
        <w:t>**菲奥娜·考利：** 是的，我高中时也抽很多大麻。我经常参加派对。然后我被确诊了，反而参加派对更多了。所以我就想，这一切到底是为了什么？</w:t>
      </w:r>
    </w:p>
    <w:p>
      <w:pPr>
        <w:pStyle w:val="Heading2"/>
      </w:pPr>
      <w:r>
        <w:t>抑郁与寻找人生意义</w:t>
      </w:r>
    </w:p>
    <w:p>
      <w:r>
        <w:t>**西奥·冯：** 哦，那你有没有经历过一个对生活之类的事情感到抑郁的阶段？</w:t>
      </w:r>
    </w:p>
    <w:p>
      <w:r>
        <w:t>**菲奥娜·考利：** 六、七年？</w:t>
      </w:r>
    </w:p>
    <w:p>
      <w:r>
        <w:t>**西奥·冯：** 不会吧。</w:t>
      </w:r>
    </w:p>
    <w:p>
      <w:r>
        <w:t>**菲奥娜·考利：** 是的。那时候很难找到一个理由。我那时想，我现在为什么还要上大学？我根本没有未来。</w:t>
      </w:r>
    </w:p>
    <w:p>
      <w:r>
        <w:t>**西奥·冯：** 是啊。我成不了药剂师了。但我想你或许还是可以……我的意思是，回想起来，你觉得当时有没有可能用不同的思路去想这件事，还是说当时就只能是那种状态？因为我觉得，让一个人去想象自己在那种情况下会怎样是很难的。很抱歉你经历了那些。那确实很难熬。</w:t>
      </w:r>
    </w:p>
    <w:p>
      <w:r>
        <w:t>**菲奥娜·考利：** 嘿，如果你能熬过来，这反而能塑造性格，你知道吧。我对此心存感激。没有那些经历，我就不会是今天的我。我觉得我现在看问题的视角比大多数29岁的人可能要更开阔一些。我也不知道。</w:t>
      </w:r>
    </w:p>
    <w:p>
      <w:r>
        <w:t>我认为，当你被给予一些严重且会改变人生的事情时，允许自己去哀悼是很重要的。因为我在为我曾经以为自己拥有的东西而哀悼。没错。同时我也在努力适应我已知自己将来会拥有或不会拥有的东西，你明白吗。</w:t>
      </w:r>
    </w:p>
    <w:p>
      <w:r>
        <w:t>而人类，我们是会适应的。我挺好的。有人替我难过，我就会说，你们可是买了票来看我的演出啊。我过得还不错，你知道吗？</w:t>
      </w:r>
    </w:p>
    <w:p>
      <w:r>
        <w:t>**西奥·冯：** 嗯，嗯，嗯。</w:t>
      </w:r>
    </w:p>
    <w:p>
      <w:r>
        <w:t>**菲奥娜·考利：** 我很快乐。</w:t>
      </w:r>
    </w:p>
    <w:p>
      <w:pPr>
        <w:pStyle w:val="Heading2"/>
      </w:pPr>
      <w:r>
        <w:t>诊断结果带来的重压</w:t>
      </w:r>
    </w:p>
    <w:p>
      <w:r>
        <w:t>**西奥·冯：** 是的。我从来没替你难过过。我的意思是，我猜有些人可能会陷入那种替你难过的情绪。我为你当时有那种感受而感到难过。我为……那很艰难。我觉得，当生活中发生这样的事情，然后让人感觉……当你回顾那种感受时，你能想起来吗？你是否觉得自己当时没有什么希望？还是说，是一种“我好可怜”的感觉，而这些感觉都是正常的？我能想象，有这些感觉是非常正常的。</w:t>
      </w:r>
    </w:p>
    <w:p>
      <w:r>
        <w:t>**菲奥娜·考利：** 是的，我想是关于希望，因为在那之前我有很长一段时间还挺虔诚的。我真的，我相信上帝。不完全是，但我当时算是比较有灵性吧。我相信某种更高的力量。然后这件事发生了。这对我来说，就像是把那些信念里的气都给抽走了。我当时就想，我做了什么啊，你知道吗，我甚至还没时间因为这种事而遭报应呢。抱歉，问题是什么来着？我完全忘了刚才说到哪了。</w:t>
      </w:r>
    </w:p>
    <w:p>
      <w:r>
        <w:t>**西奥·冯：** 我想就是，思考一下得知那样的预后诊断是什么感受，然后思考一下生活中出现一件对你影响如此巨大的事情是什么感受。再回过头去想，我当时在想什么？我是抑郁了吗？我是感到绝望了吗？还是我对希望产生了怀疑？</w:t>
      </w:r>
    </w:p>
    <w:p>
      <w:r>
        <w:t>我觉得你说我们会哀悼一些东西很有意思。我知道这是我目前生活中做得不好的地方——花时间去哀悼事情。就像是，即使只是发生了一些沉重的事情，你知道，</w:t>
      </w:r>
    </w:p>
    <w:p>
      <w:r>
        <w:t>比如我又会开始刷手机，或者找点别的事情来分散注意力。但当我转移注意力的时候，哪怕只是转移了视线和关注点，其实也是在干扰自己处理某些事情的能力，你明白吗？</w:t>
      </w:r>
    </w:p>
    <w:p>
      <w:r>
        <w:t>不过话说回来，对某些事物感到惋惜就是这样。这就像开车路过一栋老房子，或者你曾经住过的地方。又或者像一条蛇。我猜它蜕皮之后，至少会回头看一眼吧。</w:t>
      </w:r>
    </w:p>
    <w:p>
      <w:r>
        <w:t>**菲奥娜·考利：** 然后心想，啧，我以前居然是那个样子。</w:t>
      </w:r>
    </w:p>
    <w:p>
      <w:r>
        <w:t>**西奥·冯：** 就像看见那辆老别克车。</w:t>
      </w:r>
    </w:p>
    <w:p>
      <w:r>
        <w:t>**菲奥娜·考利：** 那样挺酷的。就是这样。就像那些已经不能用的金色轮椅。</w:t>
      </w:r>
    </w:p>
    <w:p>
      <w:r>
        <w:t>**西奥·冯：** 是啊，它回头看，心想，哦，真不敢相信我以前还穿斯凯奇。然后它就继续往前走了。你会不会……我们是不是关于你身体状况的话题聊得太多了？</w:t>
      </w:r>
    </w:p>
    <w:p>
      <w:r>
        <w:t>**菲奥娜·考利：** 我不介意。</w:t>
      </w:r>
    </w:p>
    <w:p>
      <w:pPr>
        <w:pStyle w:val="Heading2"/>
      </w:pPr>
      <w:r>
        <w:t>从独特视角中发现喜剧</w:t>
      </w:r>
    </w:p>
    <w:p>
      <w:r>
        <w:t>**西奥·冯：** 好的。因为我觉得这对我来说很吸引人。我知道你之前在YouTube上有一个系列节目，叫《Capable》，对吧。你是如何从这些不同的时刻和观察到的事物中捕捉喜剧元素的？因为你很可能对这个世界拥有非常独特的视角，说实话，这其实有点了不起，就像你对社会以及我们行为方式的看法，肯定超级有趣。</w:t>
      </w:r>
    </w:p>
    <w:p>
      <w:r>
        <w:t>**菲奥娜·考利：** 是很奇怪。挺有意思的。我做《Capable》是在接触喜剧之前，所以写那个节目，甚至都算不上是“写”。我感觉就像是前几天才发生的事，我想把它重演出来。里面所有事都是真的。我的喜剧段子也全是真事。我不需要编造什么，但难点在于，你肯定不希望所有的笑话都围绕着“轮椅、轮椅”打转。可问题是我就是从这样一个视角去体验一切的。你知道，比如你谈到“我走进房间”，而我说的却是“坐着轮椅进房间”。</w:t>
      </w:r>
    </w:p>
    <w:p>
      <w:r>
        <w:t>**西奥·冯：** 是是是，你说得对。不，你说得对。嗯，我觉得这也……不过这确实是一个迷人的视角，因为这是很多人没有的视角，很多人无法体验到，也许要等到他们年纪大了，或者遇到某些情况……或者一部分人。大多数人可能一辈子都体验不到。</w:t>
      </w:r>
    </w:p>
    <w:p>
      <w:r>
        <w:t>**菲奥娜·考利：** 是的。</w:t>
      </w:r>
    </w:p>
    <w:p>
      <w:r>
        <w:t>**西奥·冯：** 有没有遇到过这样的情况，比如Uber司机看到你，然后就有点像……拒绝接载你？就像棒球投手接到捕手发出的暗号然后摇头那样？他就只是……好像说“这单我们不接”？</w:t>
      </w:r>
    </w:p>
    <w:p>
      <w:pPr>
        <w:pStyle w:val="Heading2"/>
      </w:pPr>
      <w:r>
        <w:t>来自地狱的Uber司机</w:t>
      </w:r>
    </w:p>
    <w:p>
      <w:r>
        <w:t>**菲奥娜·考利：** 我遇到过太多Uber司机了，后来我就干脆躲起来，让我身体健全的朋友先去车边开门，然后司机就会……因为他们会直接开走。这种事太常见了。有一次我不得不打Uber。哦，等等，这事挺离谱的，我差点忘了。</w:t>
      </w:r>
    </w:p>
    <w:p>
      <w:r>
        <w:t>**西奥·冯：** 好的。</w:t>
      </w:r>
    </w:p>
    <w:p>
      <w:r>
        <w:t>**菲奥娜·考利：** 好吧。以前有个节目——也许我该跟你说说这个——叫《Stone Cold Sober》，内容是三组喜剧演员互相PK，每组三人，其中一个人是喝醉的。一个烂醉如泥。对吧？我参加了那个节目，那是大概四年前的事了。</w:t>
      </w:r>
    </w:p>
    <w:p>
      <w:r>
        <w:t>**西奥·冯：** 你在里面扮演哪个角色？</w:t>
      </w:r>
    </w:p>
    <w:p>
      <w:r>
        <w:t>**菲奥娜·考利：** 我是那个喝醉的人。</w:t>
      </w:r>
    </w:p>
    <w:p>
      <w:r>
        <w:t>**西奥·冯：** 好的。</w:t>
      </w:r>
    </w:p>
    <w:p>
      <w:r>
        <w:t>**菲奥娜·考利：** 好的。我挺擅长这个的。但因为我知道自己要喝酒，而且他们不提供酒水，所以我就在家喝完才叫Uber过去。我打到的是一位女司机，她的后备箱是满的，所以我们不得不把我的轮椅放进后座。我的邻居不得不出来帮忙，因为那个司机不肯动手。她整个人状态很不对劲。</w:t>
      </w:r>
    </w:p>
    <w:p>
      <w:r>
        <w:t>**西奥·冯：** 她像个自闭的芭比娃娃。</w:t>
      </w:r>
    </w:p>
    <w:p>
      <w:r>
        <w:t>**菲奥娜·考利：** 那更糟。糟糕多了。她……我不知道。她像是吸毒了。我都有点辨认不出来那种。</w:t>
      </w:r>
    </w:p>
    <w:p>
      <w:r>
        <w:t>**西奥·冯：** 哦，那种情况总是有点“有趣”。</w:t>
      </w:r>
    </w:p>
    <w:p>
      <w:r>
        <w:t>**菲奥娜·考利：** 是啊，我当时还试图用谷歌搜“气味”。</w:t>
      </w:r>
    </w:p>
    <w:p>
      <w:r>
        <w:t>**西奥·冯：** 用谷歌搜“浴盐”的气味可太难了。</w:t>
      </w:r>
    </w:p>
    <w:p>
      <w:r>
        <w:t>**菲奥娜·考利：** 我当时就……</w:t>
      </w:r>
    </w:p>
    <w:p>
      <w:r>
        <w:t>**西奥·冯：** 举着JPEG图片闻吗？</w:t>
      </w:r>
    </w:p>
    <w:p>
      <w:r>
        <w:t>**菲奥娜·考利：** 总之我当时就慌了。她很疯狂。车里味道怪怪的。她开车还左摇右晃。情况很不妙。我当时压力很大。</w:t>
      </w:r>
    </w:p>
    <w:p>
      <w:r>
        <w:t>**菲奥娜·考利：**……她在大声咆哮。我只能缩在车门边，尽量不去理会。</w:t>
      </w:r>
    </w:p>
    <w:p>
      <w:r>
        <w:t>**西奥·冯：** 怎么了？她阴道出问题了？</w:t>
      </w:r>
    </w:p>
    <w:p>
      <w:r>
        <w:t>**菲奥娜·考利：** 你觉得她是在说耶稣派她从加利福尼亚来纳什维尔，要把我们从自由派手里拯救出来。</w:t>
      </w:r>
    </w:p>
    <w:p>
      <w:r>
        <w:t>**西奥·冯：** 哦，是啊。</w:t>
      </w:r>
    </w:p>
    <w:p>
      <w:r>
        <w:t>**菲奥娜·考利：** 真为她感到庆幸。</w:t>
      </w:r>
    </w:p>
    <w:p>
      <w:r>
        <w:t>**西奥·冯：** 不，我很高兴她在这儿。是啊，高兴，真高兴。克里斯托弗·哥伦布。靠。我本来想开个玩笑，但我脑子已经不好使了。总之。</w:t>
      </w:r>
    </w:p>
    <w:p>
      <w:r>
        <w:t>**菲奥娜·考利：** 我在你身上蹭来蹭去。这可不妙。</w:t>
      </w:r>
    </w:p>
    <w:p>
      <w:r>
        <w:t>**西奥·冯：** 我要是摊上这事可就糟了。哦，不。不过还是接着说下去吧，这经历太难以置信了。当你坐上那种车，你会想，天啊，现在我只能听天由命了。要是这女的看到一个穿内战时期服装的人，她肯定会开车撞上去，你懂吧？</w:t>
      </w:r>
    </w:p>
    <w:p>
      <w:r>
        <w:t>**菲奥娜·考利：** 然后，好吧，她就这么一直咆哮着。车子还在蛇形走位。我是说，我们还在我家附近，她差点撞上停着的车。我就说，嘿，姑娘，拜托，看路。你知道，她还在冲我嚷嚷。</w:t>
      </w:r>
    </w:p>
    <w:p>
      <w:r>
        <w:t>**西奥·冯：** 你在试着用女性化的称呼跟她套近乎。</w:t>
      </w:r>
    </w:p>
    <w:p>
      <w:r>
        <w:t>**菲奥娜·考利：** 是啊。她怒气冲冲。</w:t>
      </w:r>
    </w:p>
    <w:p>
      <w:r>
        <w:t>**西奥·冯：** 你在干嘛？</w:t>
      </w:r>
    </w:p>
    <w:p>
      <w:r>
        <w:t>**菲奥娜·考利：** 嘿，女王陛下，前面有辆车。嘿，女王陛下，红灯了。不。她是不是在说自由派想抢走她的枪？</w:t>
      </w:r>
    </w:p>
    <w:p>
      <w:r>
        <w:t>**西奥·冯：** 哦，是啊。好吧，那倒有可能是真的。不过，确实，现在不是讨论这个的时候。</w:t>
      </w:r>
    </w:p>
    <w:p>
      <w:r>
        <w:t>**菲奥娜·考利：** 我觉得不是所有人都想抢你的枪，所以我不认为……</w:t>
      </w:r>
    </w:p>
    <w:p>
      <w:r>
        <w:t>**西奥·冯：** 哦，那倒是。我同意。说得好。没错，说得好。这年头好像谁都想抢似的。</w:t>
      </w:r>
    </w:p>
    <w:p>
      <w:r>
        <w:t>**菲奥娜·考利：** 但我可没想抢。我当时的想法就是，你懂的。然后我们上了州际公路，她还在为枪的事激动。她当着我的面打开手套箱，把枪拿了出来。</w:t>
      </w:r>
    </w:p>
    <w:p>
      <w:r>
        <w:t>**西奥·冯：** 抱歉。这真是太……</w:t>
      </w:r>
    </w:p>
    <w:p>
      <w:r>
        <w:t>**菲奥娜·考利：** 再提醒一下，我当时喝醉了。我醉了。而这女的还在晃着方向盘开车。</w:t>
      </w:r>
    </w:p>
    <w:p>
      <w:r>
        <w:t>**西奥·冯：** 她像个利安杰洛·鲍尔的狂热粉丝什么的。</w:t>
      </w:r>
    </w:p>
    <w:p>
      <w:r>
        <w:t>**菲奥娜·考利：** 但是，她倒不是，比如，威胁要开枪打我。更像是……看，他们抢不走，像是在证明她的观点。</w:t>
      </w:r>
    </w:p>
    <w:p>
      <w:r>
        <w:t>**西奥·冯：** 像是，他们绝对想不到枪就在这儿，就在手套箱里，这大概是她身体的延伸部分……</w:t>
      </w:r>
    </w:p>
    <w:p>
      <w:r>
        <w:t>**菲奥娜·考利：** 对吧？她把枪拿了出来。不。然后我就不看她了，因为我有点想哭。你知道，就是女孩子那点事。</w:t>
      </w:r>
    </w:p>
    <w:p>
      <w:r>
        <w:t>**西奥·冯：** 然后她就问，哦，你是不是来月经了？你说，不，我没来月经。这太疯狂了……</w:t>
      </w:r>
    </w:p>
    <w:p>
      <w:r>
        <w:t>**菲奥娜·考利：** 她当时说，哦，天啊，我们星座很合。</w:t>
      </w:r>
    </w:p>
    <w:p>
      <w:r>
        <w:t>**西奥·冯：** 她说，11点。</w:t>
      </w:r>
    </w:p>
    <w:p>
      <w:r>
        <w:t>**菲奥娜·考利：** 11点。</w:t>
      </w:r>
    </w:p>
    <w:p>
      <w:r>
        <w:t>**西奥·冯：** 许个愿吧。你当时是不是许愿多排卵？这越来越离谱了。</w:t>
      </w:r>
    </w:p>
    <w:p>
      <w:r>
        <w:t>**菲奥娜·考利：** 哦，嘘。天蝎座。哦，老天。但我没有。我不看她是因为不想让她看到我慌了。然后她就用那个戳了我的胳膊……</w:t>
      </w:r>
    </w:p>
    <w:p>
      <w:r>
        <w:t>**西奥·冯：** 不。哦，天啊。那可能……她知不知道如果戳你腿的话你可能没感觉？</w:t>
      </w:r>
    </w:p>
    <w:p>
      <w:r>
        <w:t>**菲奥娜·考利：** 她是想确保我能感觉到。</w:t>
      </w:r>
    </w:p>
    <w:p>
      <w:r>
        <w:t>**西奥·冯：** 她是想确保你能感觉到。</w:t>
      </w:r>
    </w:p>
    <w:p>
      <w:r>
        <w:t>**菲奥娜·考利：** 然后……所以我就。我就想，我好久没讲这个故事了。</w:t>
      </w:r>
    </w:p>
    <w:p>
      <w:r>
        <w:t>**西奥·冯：** 你在表演时讲过这个吗？</w:t>
      </w:r>
    </w:p>
    <w:p>
      <w:r>
        <w:t>**菲奥娜·考利：** 没有，只在台上讲过一回。</w:t>
      </w:r>
    </w:p>
    <w:p>
      <w:r>
        <w:t>**西奥·冯：** 你得在台上讲这个。对我来说这是最精彩的故事之一。不过请继续，抱歉打断你。</w:t>
      </w:r>
    </w:p>
    <w:p>
      <w:r>
        <w:t>**菲奥娜·考利：** 哦，天啊。好吧，我当时慌得不行。她拿着枪。我只是……</w:t>
      </w:r>
    </w:p>
    <w:p>
      <w:r>
        <w:t>**西奥·冯：** 而且她还在开车。</w:t>
      </w:r>
    </w:p>
    <w:p>
      <w:r>
        <w:t>**菲奥娜·考利：** 是的。她就在那儿挥来挥去。嘿，看着我。嘿。是啊。再次说明，不是威胁要开枪打我。只是……</w:t>
      </w:r>
    </w:p>
    <w:p>
      <w:r>
        <w:t>**西奥·冯：** 对。懂了，懂了。是啊，那种……老娘带了家伙的感觉。她身上揣着“德拉科”呢。那你们……你们当时在听什么？</w:t>
      </w:r>
    </w:p>
    <w:p>
      <w:r>
        <w:t>**菲奥娜·考利：** 车里很安静。</w:t>
      </w:r>
    </w:p>
    <w:p>
      <w:r>
        <w:t>**西奥·冯：** 哦，是的。</w:t>
      </w:r>
    </w:p>
    <w:p>
      <w:r>
        <w:t>**菲奥娜·考利：** 是啊，我就光听她说了。我都没想过这点。完全没开音乐。</w:t>
      </w:r>
    </w:p>
    <w:p>
      <w:r>
        <w:t>**西奥·冯：** 最受不了别人放音乐太大声或者……这是面向所有人的提醒。这……</w:t>
      </w:r>
    </w:p>
    <w:p>
      <w:r>
        <w:t>以上是我的个人想法。这些只是我的观点。如果你是Uber司机或者从事交通运营之类工作的人，要是你开着那种"7秒后右转"的提示音，我绝对不会给小费。如果司机开着那种功能，请关掉它。至少...至少看着导航图就行。</w:t>
      </w:r>
    </w:p>
    <w:p>
      <w:r>
        <w:t>**菲奥娜·考利：** 最糟糕的是当他们问要不要开音乐导航提示。一打开，每20秒就会打断一次。</w:t>
      </w:r>
    </w:p>
    <w:p>
      <w:r>
        <w:t>**西奥·冯：** 然后你会觉得音乐...</w:t>
      </w:r>
    </w:p>
    <w:p>
      <w:r>
        <w:t>**菲奥娜·考利：** 不，是...</w:t>
      </w:r>
    </w:p>
    <w:p>
      <w:r>
        <w:t>**西奥·冯：** 哦，是提示音打断了谈话。</w:t>
      </w:r>
    </w:p>
    <w:p>
      <w:r>
        <w:t>**菲奥娜·考利：** 对，语音提示。</w:t>
      </w:r>
    </w:p>
    <w:p>
      <w:r>
        <w:t>**西奥·冯：** 哦，好吧。总之我打断你的故事了，请继续。所以你们当时一起乘车。</w:t>
      </w:r>
    </w:p>
    <w:p>
      <w:r>
        <w:t>**菲奥娜·考利：** 我那时...努力保持镇定，因为不想吓到她。</w:t>
      </w:r>
    </w:p>
    <w:p>
      <w:r>
        <w:t>**西奥·冯：** 没错。你确定她带了枪。对对对，她肯定有枪。而且她正载你去某个地方。是的，你可不想吓到挟持你的人。</w:t>
      </w:r>
    </w:p>
    <w:p>
      <w:r>
        <w:t>**菲奥娜·考利：** 我想这正是为什么她...我当时...有个演出群的群聊，我就发"我在场馆好害怕，我的Uber司机有枪"。我实时发送着消息。所有男同事都回复说抱歉来不了。我觉得没人相信我。</w:t>
      </w:r>
    </w:p>
    <w:p>
      <w:r>
        <w:t>当时群里有个我还不认识的女孩。她说："天哪，我正在赶去场馆，我会尽量去那里见你。"我心想拜托了一定要来。我们距离只剩三分钟，两分钟。结果我到场后发现根本没人。我慌得要命。而且我的轮椅还在后座，当时我还穿着这种带跟的鞋。</w:t>
      </w:r>
    </w:p>
    <w:p>
      <w:r>
        <w:t>**西奥·冯：** 我...我不是故意发出那种声音。我是说...这鞋很好看。抱歉。我刚有点失常。你丈夫在场呢。我...我身体有点不受控制。鞋子很漂亮。继续说吧。</w:t>
      </w:r>
    </w:p>
    <w:p>
      <w:r>
        <w:t>**菲奥娜·考利：** 好。</w:t>
      </w:r>
    </w:p>
    <w:p>
      <w:r>
        <w:t>**西奥·冯：** 请继续。我觉得你只是选错了音效。这真是艰难...艰难的一年。好吧我懂。</w:t>
      </w:r>
    </w:p>
    <w:p>
      <w:r>
        <w:t>**菲奥娜·考利：** 我当时简直了。真要命。</w:t>
      </w:r>
    </w:p>
    <w:p>
      <w:r>
        <w:t>**西奥·冯：** 好了好了，告诉我们后来怎么了。</w:t>
      </w:r>
    </w:p>
    <w:p>
      <w:r>
        <w:t>**菲奥娜·考利：** 我们到地方后根本没人。我吓坏了。</w:t>
      </w:r>
    </w:p>
    <w:p>
      <w:r>
        <w:t>**西奥·冯：** 没人在场。所以司机当时肯定觉得"这女的在耍我兜圈子"。</w:t>
      </w:r>
    </w:p>
    <w:p>
      <w:r>
        <w:t>**菲奥娜·考利：** 说真的，我当时肾上腺素飙升，直接跳下车自己把轮椅拽出来了。</w:t>
      </w:r>
    </w:p>
    <w:p>
      <w:r>
        <w:t>**西奥·冯：** 哇。</w:t>
      </w:r>
    </w:p>
    <w:p>
      <w:r>
        <w:t>**菲奥娜·考利：** 就像被枪指着脑袋时，我反而能走路了。</w:t>
      </w:r>
    </w:p>
    <w:p>
      <w:r>
        <w:t>**西奥·冯：** 潜能被激发出来了。</w:t>
      </w:r>
    </w:p>
    <w:p>
      <w:r>
        <w:t>**菲奥娜·考利：** 对。</w:t>
      </w:r>
    </w:p>
    <w:p>
      <w:r>
        <w:t>**西奥·冯：** 天哪，太夸张了。简直疯狂。从手套箱掏出手枪的架势。</w:t>
      </w:r>
    </w:p>
    <w:p>
      <w:r>
        <w:t>**菲奥娜·考利：** 是啊，真的太疯狂了。那次真吓到我了。但后来事情变得更诡异。</w:t>
      </w:r>
    </w:p>
    <w:p>
      <w:r>
        <w:t>**西奥·冯：** 同一天晚上还有更离奇的事？</w:t>
      </w:r>
    </w:p>
    <w:p>
      <w:r>
        <w:t>**菲奥娜·考利：** 你想继续听吗？</w:t>
      </w:r>
    </w:p>
    <w:p>
      <w:r>
        <w:t>**西奥·冯：** 继续说。</w:t>
      </w:r>
    </w:p>
    <w:p>
      <w:r>
        <w:t>**菲奥娜·考利：** 好。我赶到场馆时已经喘不上气，一直在哭。虽然进了室内很安全，但还是panic发作。</w:t>
      </w:r>
    </w:p>
    <w:p>
      <w:r>
        <w:t>**西奥·冯：** 确实很吓人。</w:t>
      </w:r>
    </w:p>
    <w:p>
      <w:r>
        <w:t>**菲奥娜·考利：** 是啊。大家都惊呼天哪。我就去吧台了。因为这事让我清醒了，我也不知道怎么回事，就想喝个烂醉。完全懵了。</w:t>
      </w:r>
    </w:p>
    <w:p>
      <w:r>
        <w:t>**西奥·冯：** 换我也不知道该怎么办。毕竟是普通人嘛。</w:t>
      </w:r>
    </w:p>
    <w:p>
      <w:r>
        <w:t>**菲奥娜·考利：** 我吓坏了，又孤身一人。那时还是单身，连个能求助"快来接我"的人都没有。于是我去Third Ghost酒吧，结果遇到几个月前在拉斯维加斯机场见过的一对夫妇——因为我在网上发过动态。</w:t>
      </w:r>
    </w:p>
    <w:p>
      <w:r>
        <w:t>**西奥·冯：** 哦，他们来看演出了。挺巧的。</w:t>
      </w:r>
    </w:p>
    <w:p>
      <w:r>
        <w:t>**菲奥娜·考利：** 我跟他们说了这事，因为他们算是我唯一认识的人。他们直呼不可思议，还给我买了好多酒。接着我去表演，但彻底搞砸了。</w:t>
      </w:r>
    </w:p>
    <w:p>
      <w:pPr>
        <w:pStyle w:val="Heading2"/>
      </w:pPr>
      <w:r>
        <w:t>日产Altima事件</w:t>
      </w:r>
    </w:p>
    <w:p>
      <w:r>
        <w:t>**西奥·冯：** 拜托，你那会儿都快得斯德哥尔摩综合征了。怎么说搞砸呢？你那晚简直是喜剧界的伊丽莎白·斯玛特。不是搞砸，是尽力了。我感觉...</w:t>
      </w:r>
    </w:p>
    <w:p>
      <w:r>
        <w:t>在遭遇绑架之后，那是什么车来着？</w:t>
      </w:r>
    </w:p>
    <w:p>
      <w:r>
        <w:t>**菲奥娜·考利：** 你还记得吗？像是日产Altima那种破车。</w:t>
      </w:r>
    </w:p>
    <w:p>
      <w:r>
        <w:t>**西奥·沃恩：** 哦，老兄，日产Altima啊。过去十年里，美国人在这种车里生孩子的数量比任何其他车型都多。</w:t>
      </w:r>
    </w:p>
    <w:p>
      <w:r>
        <w:t>**菲奥娜·考利：** 生死一线间。然后呢？对，一辆白色的。没错。</w:t>
      </w:r>
    </w:p>
    <w:p>
      <w:r>
        <w:t>**西奥·沃恩：** 那简直就是存在的炼狱，兄弟。你要是坐在日产Altima里，那说明事情不是在变好，就是在变糟。</w:t>
      </w:r>
    </w:p>
    <w:p>
      <w:r>
        <w:t>**菲奥娜·考利：** 你情况不太妙。</w:t>
      </w:r>
    </w:p>
    <w:p>
      <w:r>
        <w:t>**西奥·沃恩：** 你正处在人生的十字路口。你面前有一条岔路，兄弟。</w:t>
      </w:r>
    </w:p>
    <w:p>
      <w:r>
        <w:t>**菲奥娜·考利：** 哦，天哪。</w:t>
      </w:r>
    </w:p>
    <w:p>
      <w:r>
        <w:t>**西奥·沃恩：** 好吧，这么说有一对夫妇在拉斯维加斯请你喝酒。</w:t>
      </w:r>
    </w:p>
    <w:p>
      <w:pPr>
        <w:pStyle w:val="Heading2"/>
      </w:pPr>
      <w:r>
        <w:t>VIP派对</w:t>
      </w:r>
    </w:p>
    <w:p>
      <w:r>
        <w:t>**菲奥娜·考利：** 之后我做了这个节目。因为我跟他们说了我那身打扮，有点不敢打优步，你知道吧，所以他们就说，我们开车送你回家。我说，好的，谢谢。然后他们让我上了车，但是你知道吗，他们接着说，嘿，在送你回家之前，我们想你先跟我们一起去这个酒吧。我说，行吧。</w:t>
      </w:r>
    </w:p>
    <w:p>
      <w:r>
        <w:t>于是我们去了某个酒吧。我当时醉得挺厉害的。然后被某个保安抱着上了楼，到了一个VIP区域。</w:t>
      </w:r>
    </w:p>
    <w:p>
      <w:r>
        <w:t>**西奥·沃恩：** 这听起来简直像是灰姑娘的故事。</w:t>
      </w:r>
    </w:p>
    <w:p>
      <w:r>
        <w:t>**菲奥娜·考利：** 哦，长发公主。是啊，所有童话角色都齐了。</w:t>
      </w:r>
    </w:p>
    <w:p>
      <w:r>
        <w:t>**西奥·沃恩：** 嗯，你说不定也得像拉佩尔那样垂降下来呢。</w:t>
      </w:r>
    </w:p>
    <w:p>
      <w:r>
        <w:t>**菲奥娜·考利：** 对我来说，“rappel”就是坠落。那倒是个不错的……不。然后，我也不知道怎么回事，我就坐在我的轮椅上，不跟任何人搭讪，就是喝喝酒，很安静。我吓坏了。这是个私人派对。我谁也不认识。他们全都脸上有纹身。看起来像个摩托车帮派。可能吧。不过，我当时也不在乎。</w:t>
      </w:r>
    </w:p>
    <w:p>
      <w:r>
        <w:t>**西奥·沃恩：** 会不会是杰里·罗尔在搞什么“美臀训练营”之类的课程？我觉得他好像会办一些类似中途之家的“美臀训练营”课程。不过你继续，我打乱你的故事了。</w:t>
      </w:r>
    </w:p>
    <w:p>
      <w:r>
        <w:t>**菲奥娜·考利：** 没有。然后，你知道，每次我的酒一喝完，就有人给我递上一杯新的。简直是肯尼迪级别的待遇，懂吗？</w:t>
      </w:r>
    </w:p>
    <w:p>
      <w:r>
        <w:t>**西奥·沃恩：** 是啊，肯尼迪级别的待遇。</w:t>
      </w:r>
    </w:p>
    <w:p>
      <w:r>
        <w:t>**菲奥娜·考利：** 我注意到有一个人，所有人都在想办法跟他说话。所以我想，这派对一定是他办的。大概凌晨两点的时候，他走到我面前说，嘿，我们要在我公寓之类的地方办个after party，你想来吗？你叫什么名字？我说，我叫菲奥娜。你呢？他说，你可以叫我迈克尔。我说，好的。</w:t>
      </w:r>
    </w:p>
    <w:p>
      <w:r>
        <w:t>所以，迈克尔，圣经里的名字。好兆头。</w:t>
      </w:r>
    </w:p>
    <w:p>
      <w:r>
        <w:t>**西奥·沃恩：** 迈克尔还有他的迈克尔·迈尔斯。他当时戴面具了吗？是那个迈克尔·迈尔斯吗？</w:t>
      </w:r>
    </w:p>
    <w:p>
      <w:r>
        <w:t>**菲奥娜·考利：** 对。</w:t>
      </w:r>
    </w:p>
    <w:p>
      <w:r>
        <w:t>**西奥·沃恩：** 嗯。</w:t>
      </w:r>
    </w:p>
    <w:p>
      <w:r>
        <w:t>**菲奥娜·考利：** 我懂你的梗。他很在乎。他让保安把我抬下楼。然后我们所有人，就是他的跟班们、我和迈克尔。他发了Instagram故事。我也在视频里，那对夫妇对我怪怪的，那个妻子一直想坐到我腿上来。迈克尔不喜欢那样。所以我们让保安把他们赶走了。</w:t>
      </w:r>
    </w:p>
    <w:p>
      <w:r>
        <w:t>然后我们到了他的公寓。电梯门一开就直接通到他公寓。哦，那真是，有钱人的做派。我从没见过那种财富。</w:t>
      </w:r>
    </w:p>
    <w:p>
      <w:r>
        <w:t>**西奥·沃恩：** 那是真有钱。</w:t>
      </w:r>
    </w:p>
    <w:p>
      <w:r>
        <w:t>**菲奥娜·考利：** 里面居然还有摩托车。地方超大。他还有厨师和调酒师。</w:t>
      </w:r>
    </w:p>
    <w:p>
      <w:r>
        <w:t>**西奥·沃恩：** 是迈克尔·斯特拉汉吗？你继续。</w:t>
      </w:r>
    </w:p>
    <w:p>
      <w:r>
        <w:t>**菲奥娜·考利：** 总之我进去了。</w:t>
      </w:r>
    </w:p>
    <w:p>
      <w:r>
        <w:t>**西奥·沃恩：** 我再猜两次。</w:t>
      </w:r>
    </w:p>
    <w:p>
      <w:r>
        <w:t>**菲奥娜·考利：** 我在里面了。我在里面了。然后有一个人，他之前在Third Ghost的演出上出现过，不知为什么也跟来了。他像个芭蕾舞演员。</w:t>
      </w:r>
    </w:p>
    <w:p>
      <w:r>
        <w:t>**西奥·沃恩：** 我们继续吧。抱歉。我知道你丈夫在听。希望大家都与上帝同在。他是个芭蕾舞演员，男的芭蕾舞演员。哦，对。我以前跟一个家伙住过。他不是芭蕾舞演员。他是干什么的？像那种冰雕的芭蕾舞演员？他是个滑冰的。那家伙也是个混血。</w:t>
      </w:r>
    </w:p>
    <w:p>
      <w:r>
        <w:t>**菲奥娜·考利：** 等等，你说的这家伙是墨西哥人？</w:t>
      </w:r>
    </w:p>
    <w:p>
      <w:r>
        <w:t>**西奥·沃恩：** 你说那人是墨西哥人？是啊，我说那家伙是黑人和白人的混血。或者黑人和……白人和什么别的。</w:t>
      </w:r>
    </w:p>
    <w:p>
      <w:r>
        <w:t>**菲奥娜·考利：** 好吧。</w:t>
      </w:r>
    </w:p>
    <w:p>
      <w:r>
        <w:t>**西奥·沃恩：** 而且，没错，不过他时不时地会……</w:t>
      </w:r>
    </w:p>
    <w:p>
      <w:r>
        <w:t>他喝完酒就会带我们出去。他从来不想让我们看到他的绝活什么的。他总是这么说。他不会邀请我们去看他的任何表演，但偶尔他喝醉了就会带我们出去，然后侧身跳过一辆车。看他表演真是挺神奇的。</w:t>
      </w:r>
    </w:p>
    <w:p>
      <w:r>
        <w:t>总之，继续说吧。就是个合住了一个月的混血哥们儿。来吧。抱歉，不是"来吧"。我正听得起劲呢。所以你在那儿，挺不错的。有些 fancy 的东西，户外的东西却放在室内。这就是有钱人的标志，比如客厅里停着汽车，或者放着摩托车。</w:t>
      </w:r>
    </w:p>
    <w:p>
      <w:r>
        <w:t>**菲奥娜·考利：** 我可能得说说这个。当他们让你琢磨这事儿的时候。没错没错。不过所有女孩都很棒。帮派。我当时就想，我他妈为啥在这儿？都是金发、大假胸，每个人都一样。漂亮的遮瑕纹身。</w:t>
      </w:r>
    </w:p>
    <w:p>
      <w:r>
        <w:t>**西奥·冯：** 这是在纳什维尔吧。</w:t>
      </w:r>
    </w:p>
    <w:p>
      <w:r>
        <w:t>**菲奥娜·考利：** 嗯。</w:t>
      </w:r>
    </w:p>
    <w:p>
      <w:r>
        <w:t>**西奥·冯：** 哇哦。</w:t>
      </w:r>
    </w:p>
    <w:p>
      <w:r>
        <w:t>**菲奥娜·考利：** 我当时还是不知道自己在哪儿。迈克尔也一直给我灌酒，但他会问"你饿吗？"，然后叫人给我做了意大利面和披萨。还有他喂我吃的视频呢。</w:t>
      </w:r>
    </w:p>
    <w:p>
      <w:r>
        <w:t>**西奥·冯：** 真的吗？</w:t>
      </w:r>
    </w:p>
    <w:p>
      <w:r>
        <w:t>**菲奥娜·考利：** 然后他把他的号码存进我手机，之后我让那个芭蕾舞演员开车送我回家了。第二天早上醒来，我收到了大概60个未接电话，朋友们都在问"你还活着吗？"。因为显然我满屏都是这家伙的Instagram故事之类的。你知道耶拉沃尔夫吗？就是他。</w:t>
      </w:r>
    </w:p>
    <w:p>
      <w:r>
        <w:t>**西奥·冯：** 真的？</w:t>
      </w:r>
    </w:p>
    <w:p>
      <w:r>
        <w:t>**菲奥娜·考利：** 是啊。他那晚算是救了我。</w:t>
      </w:r>
    </w:p>
    <w:p>
      <w:r>
        <w:t>**西奥·冯：** 他从那些换妻派对玩家手里救了你？</w:t>
      </w:r>
    </w:p>
    <w:p>
      <w:r>
        <w:t>**菲奥娜·考利：** 对，没错。</w:t>
      </w:r>
    </w:p>
    <w:p>
      <w:r>
        <w:t>**西奥·冯：** 他真好。</w:t>
      </w:r>
    </w:p>
    <w:p>
      <w:r>
        <w:t>**菲奥娜·考利：** 他还确保我没事。他人非常好。自那以后我就再没见过他。</w:t>
      </w:r>
    </w:p>
    <w:p>
      <w:r>
        <w:t>**西奥·冯：** 哇哦。我见过他。我们在洛杉矶玩过一晚。我得联系下他。有阵子没跟他说话了。我们有点，我觉得。</w:t>
      </w:r>
    </w:p>
    <w:p>
      <w:r>
        <w:t>**菲奥娜·考利：** 是啊。</w:t>
      </w:r>
    </w:p>
    <w:p>
      <w:r>
        <w:t>**西奥·冯：** 我觉得他住在纳什维尔，或者曾经住那儿。</w:t>
      </w:r>
    </w:p>
    <w:p>
      <w:r>
        <w:t>**菲奥娜·考利：** 对，那时候是。</w:t>
      </w:r>
    </w:p>
    <w:p>
      <w:r>
        <w:t>**西奥·冯：** 他这些年有些歌很棒。是啊老兄，我们以前常听他的玩意儿。经常听。我们以前绝对常听。哦老兄。作为白人，就会说"去他们的"。然后随便谁都可以成为"他们"，懂吗？老兄，我们他妈以前可没少听他的东西。大部分都是反对有钱人之类的。</w:t>
      </w:r>
    </w:p>
    <w:p>
      <w:r>
        <w:t>**菲奥娜·考利：** 是啊，去他的。</w:t>
      </w:r>
    </w:p>
    <w:p>
      <w:pPr>
        <w:pStyle w:val="Heading2"/>
      </w:pPr>
      <w:r>
        <w:t>富人与死狗</w:t>
      </w:r>
    </w:p>
    <w:p>
      <w:r>
        <w:t>**西奥·冯：** 是啊。我从来都不，我其实一直不怎么喜欢富人。你知道，因为我们家院子里有条沟，对吧？其实也不是我们家的院子。我觉得是政府的。反正有人拥有它。不管怎样，不是我们。但在我们社区，人们会烧垃圾。他们就这样处理垃圾。所以人们就在沟里烧垃圾。因为很多时候人们忘了把垃圾拿到路边，或者有时人们没有垃圾桶。你知道，总有人在沟里烧垃圾。我们总是跑啊跳啊地穿过那些煤灰。对吧。</w:t>
      </w:r>
    </w:p>
    <w:p>
      <w:r>
        <w:t>所以从50英尺外看，我们就像非裔美国小孩，你知道。或者黑人。</w:t>
      </w:r>
    </w:p>
    <w:p>
      <w:r>
        <w:t>**菲奥娜·考利：** 嗯。</w:t>
      </w:r>
    </w:p>
    <w:p>
      <w:r>
        <w:t>**西奥·冯：** 总之，这甚至不是故事主线。只是常发生的事。但问题是富人们。有个有钱人是兽医之类的，他会开车经过我们社区，从后备箱拿出死掉的动物之类的东西，把它们的尸体扔到我们的沟里，就这么在去其他富人区的路上处理掉，你知道，因为我们街道就像是连接几个富人区的通道。</w:t>
      </w:r>
    </w:p>
    <w:p>
      <w:r>
        <w:t>所以他们就这么干。这总是让我对富人很生气。</w:t>
      </w:r>
    </w:p>
    <w:p>
      <w:r>
        <w:t>**菲奥娜·考利：** 因为是什么类型的死动物？</w:t>
      </w:r>
    </w:p>
    <w:p>
      <w:r>
        <w:t>**西奥·冯：** 狗。就是死掉的动物，我觉得就是被处理掉的狗。</w:t>
      </w:r>
    </w:p>
    <w:p>
      <w:r>
        <w:t>抱歉。这真是最糟糕的说法了。</w:t>
      </w:r>
    </w:p>
    <w:p>
      <w:r>
        <w:t>**菲奥娜·考利：** 我的天啊。</w:t>
      </w:r>
    </w:p>
    <w:p>
      <w:r>
        <w:t>**西奥·冯：** 我本来可以说任何其他的话。等等，他并不是……他并不是什么“狗狗专家”之类的，或者像《嗜血法医》里那种人？我的意思是，抱歉，但他不是。他是个年轻人，还是个兽医，我想他当时不得不给这些动物实施安乐死。有些动物他们之后会处理掉。你知道，那时候人们并不像现在这样会把狗养在家里。那时候很多狗都不是养在室内的。</w:t>
      </w:r>
    </w:p>
    <w:p>
      <w:r>
        <w:t>**菲奥娜·考利：** 我感觉你在骗我。就像在哄小孩一样，因为你好像在说：不，你知道吗？它们都在农场里面呢。</w:t>
      </w:r>
    </w:p>
    <w:p>
      <w:r>
        <w:t>**西奥·冯：** 哦，不。是啊，它们很安全。</w:t>
      </w:r>
    </w:p>
    <w:p>
      <w:r>
        <w:t>**菲奥娜·考利：** 它们其实现在都还活着呢。</w:t>
      </w:r>
    </w:p>
    <w:p>
      <w:r>
        <w:t>**西奥·冯：** 它们在一个特别的地方。处理掉我们附近一些动物尸体之类的东西。我记得我小时候觉得那家伙是个有钱人，因为他开着一辆好车。所以我想我当时就产生了联想，哦，有钱人就是那样的。他们就是把垃圾扔出来让穷人去处理，你知道，我们就在外面瞎折腾。然后我们最后还互相扔骨头，之后还干些蠢事。那些骨头会腐烂或者怎么样。</w:t>
      </w:r>
    </w:p>
    <w:p>
      <w:r>
        <w:t>**菲奥娜·考利：** 太恶心了。</w:t>
      </w:r>
    </w:p>
    <w:p>
      <w:r>
        <w:t>**西奥·冯：** 唉，我们当时不懂。我们没有……我们家里没有狗。我们那片儿没人养狗。我们家没养狗。倒是有几只危险的狗在附近游荡，无缘无故地攻击人。</w:t>
      </w:r>
    </w:p>
    <w:p>
      <w:r>
        <w:t>**菲奥娜·考利：** 我感觉就是那样。</w:t>
      </w:r>
    </w:p>
    <w:p>
      <w:r>
        <w:t>**西奥·冯：** 是啊，我们那儿完全没有养狗的风气。没错，没错。我的朋友们都没有狗。倒是有只危险的杜宾犬。</w:t>
      </w:r>
    </w:p>
    <w:p>
      <w:r>
        <w:t>**菲奥娜·考利：** 不是吧，老兄。</w:t>
      </w:r>
    </w:p>
    <w:p>
      <w:r>
        <w:t>**西奥·冯：** 我认识的人里，从小到大没人养猫。外面倒是有一些野猫。</w:t>
      </w:r>
    </w:p>
    <w:p>
      <w:r>
        <w:t>**菲奥娜·考利：** 是的。</w:t>
      </w:r>
    </w:p>
    <w:p>
      <w:pPr>
        <w:pStyle w:val="Heading2"/>
      </w:pPr>
      <w:r>
        <w:t>金毛寻回犬的故事</w:t>
      </w:r>
    </w:p>
    <w:p>
      <w:r>
        <w:t>**西奥·冯：** 而且那些猫尽干坏事。显然是为撒旦工作的。不可否认，它们是为撒旦工作的。所以，没错，人们并不是……我们那儿的人并不反对动物，但养宠物并不是人们日常会做的事。</w:t>
      </w:r>
    </w:p>
    <w:p>
      <w:r>
        <w:t>我记得第一次去朋友家，他们养了一只室内犬，是只金毛寻回犬。首先，你家可真有钱啊，居然有这么多“金子”，还能让一只动物去帮你取一些回来。当他们告诉我那是什么狗的时候，我简直惊呆了。我当时心想，这太不可思议了。我们一周有两天甚至不能回自己的公寓，因为有些燃气问题，而这些人却养了一只动物，它能随时跑出去，给你叼回来满口的金银财宝。</w:t>
      </w:r>
    </w:p>
    <w:p>
      <w:r>
        <w:t>我还记得看到它那长长的、漂亮的毛发，在我眼里它就像个美女。我记得当时觉得，那东西真漂亮。它比我们那儿大部分女人都好看。它长得像苏珊娜·萨默斯。把苏珊娜·萨默斯的照片调出来看看。这大概是我两年来在播客上度过的最有趣的时光之一了。你不觉得吗，特雷文？这太棒了。非常感谢。</w:t>
      </w:r>
    </w:p>
    <w:p>
      <w:r>
        <w:t>**菲奥娜·考利：** 哦，我的天，我开心极了。</w:t>
      </w:r>
    </w:p>
    <w:p>
      <w:r>
        <w:t>**西奥·冯：** 她进来的时候就是那样。就在那儿。</w:t>
      </w:r>
    </w:p>
    <w:p>
      <w:r>
        <w:t>**菲奥娜·考利：** 我敢肯定，当我看到那只金毛犬时，就想到了她。</w:t>
      </w:r>
    </w:p>
    <w:p>
      <w:r>
        <w:t>**西奥·冯：** 她是个标志性人物。</w:t>
      </w:r>
    </w:p>
    <w:p>
      <w:r>
        <w:t>**菲奥娜·考利：** 给那只狗戴上一对蓝绿色耳环。</w:t>
      </w:r>
    </w:p>
    <w:p>
      <w:r>
        <w:t>**西奥·冯：** 戴上一对蓝绿色耳环？你是这么说的吗？</w:t>
      </w:r>
    </w:p>
    <w:p>
      <w:r>
        <w:t>**菲奥娜·考利：** 是的。</w:t>
      </w:r>
    </w:p>
    <w:p>
      <w:r>
        <w:t>**西奥·冯：** 哦，老兄。是啊，太完美了。那家伙本来可以……自愿在我们学校的医务室帮忙。</w:t>
      </w:r>
    </w:p>
    <w:p>
      <w:r>
        <w:t>**菲奥娜·考利：** 是啊。</w:t>
      </w:r>
    </w:p>
    <w:p>
      <w:r>
        <w:t>**西奥·冯：** 那我该多高兴啊。</w:t>
      </w:r>
    </w:p>
    <w:p>
      <w:r>
        <w:t>**菲奥娜·考利：** 你上课迟到一会儿，它对你可凶了。我被抢劫了，还被命令了。</w:t>
      </w:r>
    </w:p>
    <w:p>
      <w:r>
        <w:t>**西奥·冯：** 我们进入下一个环节吧。我要休息一下。你要去上厕所什么的吗？</w:t>
      </w:r>
    </w:p>
    <w:p>
      <w:r>
        <w:t>**菲奥娜·考利：** 不用，我很好。</w:t>
      </w:r>
    </w:p>
    <w:p>
      <w:pPr>
        <w:pStyle w:val="Heading2"/>
      </w:pPr>
      <w:r>
        <w:t>蕾妮·古德枪击案</w:t>
      </w:r>
    </w:p>
    <w:p>
      <w:r>
        <w:t>**菲奥娜·考利：** 有时候，我的意思是，我认识很多人就是……我会做研究，然后把道德层面的东西先放一放，我会想，好吧，那些可能都是真的。但想象一下那是你的姐姐、哥哥或任何亲人。</w:t>
      </w:r>
    </w:p>
    <w:p>
      <w:r>
        <w:t>**西奥·冯：** 是的。我们正在谈论蕾妮·古德枪击案。我们来说说发生的ICE枪击案……</w:t>
      </w:r>
    </w:p>
    <w:p>
      <w:r>
        <w:t>结束了。我们来看这段视频片段。我知道这段内容有不同角度的版本，我不打算深入探讨那些角度问题。但我想稍微讨论一下这个事件，因为我们之前没有在节目里谈过。</w:t>
      </w:r>
    </w:p>
    <w:p>
      <w:r>
        <w:t>**FIONA CAULEY**：我没有生气。老兄，露个脸啊。我真没生气，没关系。我们不会每天早上换车牌，先跟你说清楚。等你晚点再来找我们聊天时，车牌还是同一个。没问题。美国公民。</w:t>
      </w:r>
    </w:p>
    <w:p>
      <w:r>
        <w:t>**THEO VON**：这位女士和她的女友当时在外抗议移民及海关执法局（ICE）探员。Renee 曾参与名为“明尼苏达ICE监察”的活动组织，担任法律观察员，记录现场情况。好，播放吧。</w:t>
      </w:r>
    </w:p>
    <w:p>
      <w:r>
        <w:t>**FIONA CAULEY**：我说了快去吃点午饭吧，大个子。去吧。</w:t>
      </w:r>
    </w:p>
    <w:p>
      <w:r>
        <w:t>**THEO VON**：然后开了三枪。那位女士…这位女士已经去世了，对吧？</w:t>
      </w:r>
    </w:p>
    <w:p>
      <w:r>
        <w:t>**FIONA CAULEY**：是的。</w:t>
      </w:r>
    </w:p>
    <w:p>
      <w:r>
        <w:t>**THEO VON**：好吧。这真是令人难以置信。你最初有什么想法？你甚至愿意谈论这件事吗？我是说…</w:t>
      </w:r>
    </w:p>
    <w:p>
      <w:r>
        <w:t>**FIONA CAULEY**：当然，我认为这很重要。好吧，我听到为这名ICE探员辩护的说法是，他大约半年前曾被车辆拖行200英尺左右。可我觉得，他当时就不该继续工作。</w:t>
      </w:r>
    </w:p>
    <w:p>
      <w:r>
        <w:t>**THEO VON**：确实。</w:t>
      </w:r>
    </w:p>
    <w:p>
      <w:r>
        <w:t>**FIONA CAULEY**：创伤后应激障碍（PTSD）。</w:t>
      </w:r>
    </w:p>
    <w:p>
      <w:r>
        <w:t>**THEO VON**：根据法庭记录，这名于周三在明尼阿波利斯开枪击毙37岁Renee Nicole Good的移民及海关执法局探员，去年夏天曾在执行任务时被车辆拖行。所以有文件证明他经历过这件事。法庭文件显示，罗斯当时缝了50多针，膝盖、肘部和脸部都有擦伤。显然他在这种情境下会有PTSD。我觉得这不可避免。对吧。</w:t>
      </w:r>
    </w:p>
    <w:p>
      <w:r>
        <w:t>**FIONA CAULEY**：他肯定会容易过度反应。如果你告诉我他对车辆有创伤反应，那这种情况绝对是…</w:t>
      </w:r>
    </w:p>
    <w:p>
      <w:r>
        <w:t>**THEO VON**：他最不该出现的地方。</w:t>
      </w:r>
    </w:p>
    <w:p>
      <w:r>
        <w:t>**FIONA CAULEY**：没错。</w:t>
      </w:r>
    </w:p>
    <w:p>
      <w:r>
        <w:t>**THEO VON**：我的想法是…我认为没有人应该在这样的情况下失去生命。没错。那个人不该向那位女士开枪。他本可以射击车辆，是的。或者放车辆离开，事后处理，另寻解决方式。这是我最初的一些想法。我还有其他几点。</w:t>
      </w:r>
    </w:p>
    <w:p>
      <w:r>
        <w:t>你知道，就那些挑衅者而言——我觉得这么称呼比较稳妥——在某些时候你必须认识到执法人员也是普通人，对吧？无论是穿白大褂的医生、穿警服或消防服的警员，还是校长，他们都只是普通人。所以他们也有缺陷，对吧？他们就像你我一样是普通人，而我们都知道作为普通人是什么感受。生活本就忙乱，如今更是前所未有地混乱。我理解你想产生影响，但这种方式实在…</w:t>
      </w:r>
    </w:p>
    <w:p>
      <w:r>
        <w:t>**FIONA CAULEY**：明明有那么多其他处理方式。</w:t>
      </w:r>
    </w:p>
    <w:p>
      <w:r>
        <w:t>**THEO VON**：确实如此。</w:t>
      </w:r>
    </w:p>
    <w:p>
      <w:r>
        <w:t>**FIONA CAULEY**：我怀疑她从未如此近距离面对持枪者。因为换作我会害怕，对吧？</w:t>
      </w:r>
    </w:p>
    <w:p>
      <w:r>
        <w:t>**THEO VON**：哦，我会超级害怕。超级害怕。如果警员拔枪…他们通常不会无故拔枪，除非准备使用或感知到生命威胁。我觉得这应该是他们拔枪的原则。警员应该在什么情况下拔枪？Trevin你能帮我查一下吗？这挺有意思，因为我觉得…</w:t>
      </w:r>
    </w:p>
    <w:p>
      <w:r>
        <w:t>**FIONA CAULEY**：我看过大量执法记录仪视频。他们总是先拔出泰瑟枪。是的。</w:t>
      </w:r>
    </w:p>
    <w:p>
      <w:r>
        <w:t>**THEO VON**：唉，我觉得这次根本不该动用任何武器。我只是不确定这类事件是否在这条街上发生过六次——这位女士移动车辆然后挡住去路。懂我意思吗？我不是在合理化这件事。我只是说，在某个时刻，在持枪者周围徘徊并做出任何举动都是不明智的。</w:t>
      </w:r>
    </w:p>
    <w:p>
      <w:r>
        <w:t>我是那种人。如果有人拿着枪出现，我立马就走。我会离开房间、离开房子。如果我在派对上，有人想给别人看枪，我马上就走。如果我在狩猎营地，有人掏出枪，我立马就走。兄弟，我肯定走人。</w:t>
      </w:r>
    </w:p>
    <w:p>
      <w:r>
        <w:t>一名警察，合理的威胁判断。主要理由是警察合理相信自身或他人正面临即将发生的死亡或严重身体伤害威胁。从我的角度看，根据我看到的视频，我觉得他似乎不会被车撞到。</w:t>
      </w:r>
    </w:p>
    <w:p>
      <w:r>
        <w:t>**菲奥娜·考利：** 是的。</w:t>
      </w:r>
    </w:p>
    <w:p>
      <w:r>
        <w:t>**西奥·冯：** 但当你考虑到他之前经历过那种事，我对他当时的反应并不惊讶。</w:t>
      </w:r>
    </w:p>
    <w:p>
      <w:r>
        <w:t>**菲奥娜·考利：** 他认为自己的过度反应是合理的。</w:t>
      </w:r>
    </w:p>
    <w:p>
      <w:r>
        <w:t>**西奥·冯：** 哦，这真是个愚蠢的局面，感觉真的没必要发生。</w:t>
      </w:r>
    </w:p>
    <w:p>
      <w:r>
        <w:t>**菲奥娜·考利：** 嗯，还有，这件事可怕的地方在于，对方是政府人员。所以，即使她烦人、惹人生气或怎么样，我的意思是，他们是在美国。我觉得存在某种程度上的信念，也许现在没有了，但以前有，就是‘哦，我是安全的，我是美国人。我可以说话，或者……’你知道。</w:t>
      </w:r>
    </w:p>
    <w:p>
      <w:r>
        <w:t>**西奥·冯：** 我可以表达我的信念，诸如此类。是的。</w:t>
      </w:r>
    </w:p>
    <w:p>
      <w:r>
        <w:t>**菲奥娜·考利：** 如果这种事不受制约，这让我害怕这意味着什么。这件事之后，什么才算‘合理’呢？</w:t>
      </w:r>
    </w:p>
    <w:p>
      <w:r>
        <w:t>**西奥·冯：** 是的，我完全理解。很难知道这事在发生前已经持续了两小时，还是所有事都在30秒内发生。这很难搞清楚。但关键点在于，我们会陷入一个……会出现更多类似情况的境地。我觉得这有点像‘义警式新闻’，就像那个去追查索马里医保欺诈案的尼克·雪利一样。这类事会越来越多。</w:t>
      </w:r>
    </w:p>
    <w:p>
      <w:r>
        <w:t>也会有更多人出来挑战警察吗？是的。总的来说，最终对我来说，越来越奇怪的是，我们正身处这些更舒适的地方。你和我能坐在这里观看一段有人被杀的视频。我们看不到子弹击中他们之类的画面，但我们知道发生了什么。而我们现在的处境是……</w:t>
      </w:r>
    </w:p>
    <w:p>
      <w:r>
        <w:t>**菲奥娜·考利：** 我们就像，‘嗯，我们来聊聊这个吧。’是的，这太可怕了。</w:t>
      </w:r>
    </w:p>
    <w:p>
      <w:pPr>
        <w:pStyle w:val="Heading2"/>
      </w:pPr>
      <w:r>
        <w:t>移民与ICE执法</w:t>
      </w:r>
    </w:p>
    <w:p>
      <w:r>
        <w:t>**西奥·冯：** 这相当可怕。导致很多这种情况的原因之一是他们让太多人没有合法文件、没有经过适当检查就进入了这个国家。我们有一些边境巡逻队员上过节目，他们说当人们越过边境时，他们之后必须在某个点与一名探员会面。因为他们实在不堪重负，他们会说，‘好的，你必须在这个时间点与探员会面。’但有太多人没有去赴约。所以很多人就这样没有合法身份地待在美国了。对吧。</w:t>
      </w:r>
    </w:p>
    <w:p>
      <w:r>
        <w:t>我只是认为每个人都应该有合法身份。我认为有公平的方式可以待在这个国家。我认为我们需要健全的出入境移民管理。我非常相信这一点。皮尤研究中心报告称，2023年有1400万无证移民，创历史新高，可能在2025年更严格的执法下达到峰值后下降。</w:t>
      </w:r>
    </w:p>
    <w:p>
      <w:r>
        <w:t>但我想说的是，这正是为什么有这么多ICE相关事件，为什么ICE执法如此频繁的原因之一，因为有很多人图谋不轨，他们不想遵守任何法律，想隐藏身份，不想合法地待在这里。而更离谱的是成为ICE探员的过程。你了解一些这方面的情况吗？</w:t>
      </w:r>
    </w:p>
    <w:p>
      <w:r>
        <w:t>**菲奥娜·考利：** 不了解。</w:t>
      </w:r>
    </w:p>
    <w:p>
      <w:r>
        <w:t>**西奥·冯：** 所以，需要美国公民身份。具体要求是什么？特雷弗，你在麦克风旁吗？所以需要美国公民身份。不允许有重罪定罪或轻罪家庭暴力犯罪记录。必须通过药检、医……</w:t>
      </w:r>
    </w:p>
    <w:p>
      <w:r>
        <w:t>体格检查、背景审查。这里写着对于初级职位，通常需要学士学位。但有些……有报道称近期ICE的一些招聘提到本科学历并非总是必需。所以在这方面算是个灰色地带。</w:t>
      </w:r>
    </w:p>
    <w:p>
      <w:r>
        <w:t>往上翻翻看。年龄限制是什么？他们不是最近改了吗？让我看看。"申请人通常必须在40岁前被推荐入选，不过诺姆部长领导下的近期政策变动已取消严格年龄限制，以吸引更多候选人，退伍军人和前联邦执法人员可获得豁免。"所以你可以招募到各种不同类型的人。等等，那些宣传海报是什么样的？你能展示一些吗？看看你有没有存货。</w:t>
      </w:r>
    </w:p>
    <w:p>
      <w:r>
        <w:t>**FIONA CAULEY**：哦天哪。这感觉像是，他为什么要试图……这就像是个" thirst trap "，你懂的，老男人的 thirst trap。</w:t>
      </w:r>
    </w:p>
    <w:p>
      <w:pPr>
        <w:pStyle w:val="Heading2"/>
      </w:pPr>
      <w:r>
        <w:t>ICE招聘宣传活动</w:t>
      </w:r>
    </w:p>
    <w:p>
      <w:r>
        <w:t>**THEO VON**：嗯，当然，我觉得他们放宽年龄限制是为了招聘更多ICE探员。联邦政府降低了年龄上限。这张海报是国土安全部推动招聘1万名ICE探员行动的一部分。以前探员必须未满40岁。现在这规定改了。这就像是，嘿，想要这份"冰"吗，小妞？</w:t>
      </w:r>
    </w:p>
    <w:p>
      <w:r>
        <w:t>**FIONA CAULEY**：他看着像没穿裤子。对对对。而且他想让你知道。</w:t>
      </w:r>
    </w:p>
    <w:p>
      <w:r>
        <w:t>**THEO VON**：你想要这份温暖的"冰"。你知道他有点像谁吗？有点像乔什·杜哈明。一点点。你看得出来吗？一点点。</w:t>
      </w:r>
    </w:p>
    <w:p>
      <w:r>
        <w:t>**FIONA CAULEY**：是有点像，嗯。</w:t>
      </w:r>
    </w:p>
    <w:p>
      <w:r>
        <w:t>**THEO VON**：乔什。他可能听我这么说会不高兴，但他确实是个帅哥。</w:t>
      </w:r>
    </w:p>
    <w:p>
      <w:r>
        <w:t>**FIONA CAULEY**：哦，我的天。</w:t>
      </w:r>
    </w:p>
    <w:p>
      <w:r>
        <w:t>**THEO VON**：说实话，我跟他有点交情。</w:t>
      </w:r>
    </w:p>
    <w:p>
      <w:r>
        <w:t>**FIONA CAULEY**：他真人帅吗？</w:t>
      </w:r>
    </w:p>
    <w:p>
      <w:r>
        <w:t>**THEO VON**：兄弟，他太英俊了。而且他并不表现得像是世上最帅的人。至少在我面前不这样。我是个男人。但在其他场合可能不一样。不过哥们，他真是帅呆了。</w:t>
      </w:r>
    </w:p>
    <w:p>
      <w:r>
        <w:t>**FIONA CAULEY**：我结婚了。把他从屏幕上拿开。</w:t>
      </w:r>
    </w:p>
    <w:p>
      <w:r>
        <w:t>**THEO VON**：谢天谢地。拜托，这位女士已经够受了。他太帅了。有时候我见过他之后都不想回家。就像是，我不能再这样生活下去了。如果这个男人可以这样潇洒，那我们其他人过的是什么样的视觉贫困生活？</w:t>
      </w:r>
    </w:p>
    <w:p>
      <w:r>
        <w:t>**FIONA CAULEY**：想象一下我的感受。我他妈坐在轮椅上，而他长成那样。</w:t>
      </w:r>
    </w:p>
    <w:p>
      <w:r>
        <w:t>**THEO VON**：是啊，不过你还是挺性感的。</w:t>
      </w:r>
    </w:p>
    <w:p>
      <w:r>
        <w:t>**FIONA CAULEY**：暂时而已。</w:t>
      </w:r>
    </w:p>
    <w:p>
      <w:r>
        <w:t>**THEO VON**：嗯。</w:t>
      </w:r>
    </w:p>
    <w:p>
      <w:r>
        <w:t>**FIONA CAULEY**：唉，你看，我现在就是个南瓜，兄弟。</w:t>
      </w:r>
    </w:p>
    <w:p>
      <w:r>
        <w:t>**THEO VON**：但那只是因为头发啦。你可以改变的。用一盒VO5发油就能搞定，亲爱的。不过说回正题，这是其中一张海报。对，由国土安全部发布，它几乎有点棒球的感觉，像是你是棒球裁判。你可以裁定一个人该不该留在美国。</w:t>
      </w:r>
    </w:p>
    <w:p>
      <w:r>
        <w:t>**FIONA CAULEY**：这种海报吸引来的人，不应该是干这份工作的合适人选。是啊。就像是在说，嘿，家里没人尊重你吗？来这儿吧。然后呢？</w:t>
      </w:r>
    </w:p>
    <w:p>
      <w:r>
        <w:t>**THEO VON**：我敢肯定确实会吸引到有这种心态的人——问题就在这儿。说到底，那些成为警官、警察等等的人，他们也是普通人。他们会把家里发生的任何事、生活中的其他经历、过往的一切情绪都带到工作中去。</w:t>
      </w:r>
    </w:p>
    <w:p>
      <w:r>
        <w:t>我们也期望这些人能够……我是说，我觉得这张海报有点疯狂。我确实认为他们扩大招聘只是为了招更多人。这感觉像是，哦，你是裁判，你在喊"安全"。你在裁定"安全"和"出局"。你可以决定谁能在美国留下，谁该离开。我觉得这张海报给我的就是这种感觉。</w:t>
      </w:r>
    </w:p>
    <w:p>
      <w:r>
        <w:t>不过确实，每个人都会带着自己的各种经历融入这个世界，即使我们穿上某种制服、某种戏服、戴上某种姓名牌，无论你是校长还是老师，归根结底都只是一个人。</w:t>
      </w:r>
    </w:p>
    <w:p>
      <w:r>
        <w:t>**n.** 正因如此，我觉得在外面公然嘲弄一个人，不管对方是警察还是任何人，都感觉很危险，尤其是在如今这个时代，在公共场合参与这种事情感觉很危险。感觉就像是——</w:t>
      </w:r>
    </w:p>
    <w:p>
      <w:r>
        <w:t>但这张海报确实写着"移民及海关执法局招聘一万名特工，提供五万美元签约奖金"。太疯狂了。这倒让我想重新穿上那套旧吸血鬼制服了。快看，快看这个。有人拍到了。一名移民及海关执法局特工被拍到在冰面上滑倒了。</w:t>
      </w:r>
    </w:p>
    <w:p>
      <w:r>
        <w:t>你知道如今最疯狂的是什么吗？简直分不清是不是真实生活中的特工。有太多人只是在玩角色扮演并参与其中。就好像你根本不知道什么是真的了。而且政府，或者政府或不同的实体，完全可以制作这样的视频来煽动我们的情绪。这真是个疯狂的时代。</w:t>
      </w:r>
    </w:p>
    <w:p>
      <w:r>
        <w:t>**菲奥娜·考利：** 是啊。还有这一切涉及的人工智能。</w:t>
      </w:r>
    </w:p>
    <w:p>
      <w:r>
        <w:t>**西奥·冯：** 那完全有可能是人工智能制作的。我们根本无从知晓。</w:t>
      </w:r>
    </w:p>
    <w:p>
      <w:r>
        <w:t>**菲奥娜·考利：** 这变得真的很可怕。嗯，是出现过几个关于我的AI视频，但它们甚至连让AI版本的我走路都做不到，我觉得这真让人沮丧。</w:t>
      </w:r>
    </w:p>
    <w:p>
      <w:r>
        <w:t>**西奥·冯：** 你觉得呢？就差再来点蛋白质了。</w:t>
      </w:r>
    </w:p>
    <w:p>
      <w:r>
        <w:t>**菲奥娜·考利：** 得了吧。</w:t>
      </w:r>
    </w:p>
    <w:p>
      <w:r>
        <w:t>**西奥·冯：** 是催乳素吗？你是说叫这个名字吗？</w:t>
      </w:r>
    </w:p>
    <w:p>
      <w:r>
        <w:t>**菲奥娜·考利：** 是弗拉塔辛。你记性真好。</w:t>
      </w:r>
    </w:p>
    <w:p>
      <w:pPr>
        <w:pStyle w:val="Heading2"/>
      </w:pPr>
      <w:r>
        <w:t>替代医学与疗法</w:t>
      </w:r>
    </w:p>
    <w:p>
      <w:r>
        <w:t>**西奥·冯：** 还行。你有没有尝试过替代医学方法？你去过檀香山之类的地方吗？有没有类似这样的经历？</w:t>
      </w:r>
    </w:p>
    <w:p>
      <w:r>
        <w:t>**菲奥娜·考利：** 我从没去过檀香山。</w:t>
      </w:r>
    </w:p>
    <w:p>
      <w:r>
        <w:t>**西奥·冯：** 他们从来没带你去过什么异国他乡尝试新疗法？</w:t>
      </w:r>
    </w:p>
    <w:p>
      <w:r>
        <w:t>**菲奥娜·考利：** 没有，他们在新冠疫情期间带我去了新泽西，把我关在医院里一个月，因为我们当时情况不太好。</w:t>
      </w:r>
    </w:p>
    <w:p>
      <w:r>
        <w:t>**西奥·冯：** 这挺不寻常的。通常人们会去新西兰或亚马逊雨林某个地方，而你去了新泽西。哪个部分？不会是特伦顿吧。</w:t>
      </w:r>
    </w:p>
    <w:p>
      <w:r>
        <w:t>**菲奥娜·考利：** 离纽约大概45分钟车程。</w:t>
      </w:r>
    </w:p>
    <w:p>
      <w:r>
        <w:t>**西奥·冯：** 纽瓦克。</w:t>
      </w:r>
    </w:p>
    <w:p>
      <w:r>
        <w:t>**菲奥娜·考利：** 对，对。还是在冬天。简直是噩梦。是啊。你觉得在雪地里走路难吗？</w:t>
      </w:r>
    </w:p>
    <w:p>
      <w:r>
        <w:t>**西奥·冯：** 试试让你丈夫拖着你走。</w:t>
      </w:r>
    </w:p>
    <w:p>
      <w:r>
        <w:t>**菲奥娜·考利：** 没错。我每过两秒就要问，你生我气了吗？</w:t>
      </w:r>
    </w:p>
    <w:p>
      <w:r>
        <w:t>**西奥·冯：** 你尝试了什么疗法？或者你尝试过什么比较新奇或新颖的东西吗？</w:t>
      </w:r>
    </w:p>
    <w:p>
      <w:r>
        <w:t>**菲奥娜·考利：** 我现在情绪上还能保持稳定，很大程度上是因为我对医学终将赶上病情抱有很大信心。我在那里做的是一种弗拉塔辛替代疗法。他们正在想办法如何让这种物质重新回到你的体内。到那时，我就需要重新学习如何走路。</w:t>
      </w:r>
    </w:p>
    <w:p>
      <w:r>
        <w:t>他们确实相信在我……嗯，大概未来五到十年内能治好我——不过等到我能走路的时候，你们可能就不会那么喜欢我了。</w:t>
      </w:r>
    </w:p>
    <w:p>
      <w:r>
        <w:t>**西奥·冯：** 哇。那可太疯狂了。那么，有没有那么一个时刻，你觉得这病根本没法治了？</w:t>
      </w:r>
    </w:p>
    <w:p>
      <w:r>
        <w:t>**菲奥娜·考利：** 有，当我刚被确诊时，我想，好吧，现在我们知道了。那我该怎么办？他们却说，无计可施。他们还告诉我，我的预期寿命是40岁。是的。然后他们说，你将逐渐失去行走、说话、视力和听力的能力，所有能力都会丧失。所以我会变成海伦·凯勒那样。没错。</w:t>
      </w:r>
    </w:p>
    <w:p>
      <w:r>
        <w:t>是的，那段时间相当黑暗，但现在我在服用一种叫Skyclarys的药物，这是目前唯一针对我所患的共济失调症的治疗方法。而且，我的意思是，这种药问世时间还不够长，尚未有长期的研究结果。</w:t>
      </w:r>
    </w:p>
    <w:p>
      <w:r>
        <w:t>**西奥·冯：** 这中间有点充当小白鼠的意味。</w:t>
      </w:r>
    </w:p>
    <w:p>
      <w:r>
        <w:t>**菲奥娜·考利：** 是的。我这一生简直就是实验鼠。嗯。但我能接受，你知道，反正就是每天吃三片药，据说可以暂停病情发展，这一点我能接受。如果我能保持现在这个样子，而不是变成斯蒂芬·霍金那样，你知道吧？嗯，这就是我的……霍金确实去过不少酷炫的地方。</w:t>
      </w:r>
    </w:p>
    <w:p>
      <w:r>
        <w:t>**西奥·冯：** 他得的病和你一样吗？</w:t>
      </w:r>
    </w:p>
    <w:p>
      <w:r>
        <w:t>**菲奥娜·考利：** 不，他得的是肌萎缩侧索硬化症，比我的病严重得多。</w:t>
      </w:r>
    </w:p>
    <w:p>
      <w:r>
        <w:t>**西奥·冯：** 哦，确实是。</w:t>
      </w:r>
    </w:p>
    <w:p>
      <w:r>
        <w:t>**菲奥娜·考利：** 是的。</w:t>
      </w:r>
    </w:p>
    <w:p>
      <w:r>
        <w:t>**西奥·冯：** 那你们会对这类事情有分歧吗？还是说——可能经历的类型非常相似</w:t>
      </w:r>
    </w:p>
    <w:p>
      <w:r>
        <w:t>**菲奥娜·考利：** 我觉得这更糟，因为它来得更快。而且你肯定会——他活了很长时间，但他也有点——</w:t>
      </w:r>
    </w:p>
    <w:p>
      <w:r>
        <w:t>**西奥·冯：** 他的姿态不是个混蛋。</w:t>
      </w:r>
    </w:p>
    <w:p>
      <w:r>
        <w:t>**菲奥娜·考利：** 不。是有点混蛋。</w:t>
      </w:r>
    </w:p>
    <w:p>
      <w:r>
        <w:t>**西奥·冯：** 他是吗？</w:t>
      </w:r>
    </w:p>
    <w:p>
      <w:r>
        <w:t>**菲奥娜·考利：** 是的，他在爱泼斯坦的航班日志上。你说过这个吗？</w:t>
      </w:r>
    </w:p>
    <w:p>
      <w:r>
        <w:t>**西奥·冯：** 但有些人活该去那边。</w:t>
      </w:r>
    </w:p>
    <w:p>
      <w:r>
        <w:t>**菲奥娜·考利：** 他当时在欺骗他该死的妻子。</w:t>
      </w:r>
    </w:p>
    <w:p>
      <w:r>
        <w:t>**西奥·冯：** 是啊。</w:t>
      </w:r>
    </w:p>
    <w:p>
      <w:r>
        <w:t>**菲奥娜·考利：** 没别人帮忙你都没法“嘟嘟”。那太疯狂了。</w:t>
      </w:r>
    </w:p>
    <w:p>
      <w:r>
        <w:t>**西奥·冯：** 哦，说得好。哇。所以是别人——</w:t>
      </w:r>
    </w:p>
    <w:p>
      <w:r>
        <w:t>**菲奥娜·考利：** 抓住了他的手。那些牙齿太疯狂了。看起来像一只刻薄的小狗。</w:t>
      </w:r>
    </w:p>
    <w:p>
      <w:r>
        <w:t>**西奥·冯：** 哦，我的天。</w:t>
      </w:r>
    </w:p>
    <w:p>
      <w:r>
        <w:t>**菲奥娜·考利：** 我真抱歉。</w:t>
      </w:r>
    </w:p>
    <w:p>
      <w:r>
        <w:t>**西奥·冯：** 我们会下地狱的——是啊，不，但这确实。是啊，这让我想起我的继父有只狗。我不知道他算不算我继父，但他有只叫玛菲的狗。到最后，它只是瞎了什么的，但它有这些牙齿，他总是在我们面前给它刷牙，我当时就想，我们这是在干嘛？你知道，他一天要刷个四十次。他会给那只狗刷牙。我觉得他是因为觉得狗看不见了才这样。</w:t>
      </w:r>
    </w:p>
    <w:p>
      <w:r>
        <w:t>**菲奥娜·考利：** 他是在跟它嘴对嘴亲吻吗？搞什么鬼？</w:t>
      </w:r>
    </w:p>
    <w:p>
      <w:r>
        <w:t>**西奥·冯：** 他很可能就是，哥们。而且那只狗嘴边有那种棕色的痕迹，你知道，让它看起来有点——像轮胎印，就像那种白色的小贵宾犬。</w:t>
      </w:r>
    </w:p>
    <w:p>
      <w:r>
        <w:t>**菲奥娜·考利：** 是啊，就像喝了佳得乐的小孩。</w:t>
      </w:r>
    </w:p>
    <w:p>
      <w:r>
        <w:t>**西奥·冯：** 对，喝了佳得乐。但是没错，它们嘴边一圈都是棕色的。它们会那样。</w:t>
      </w:r>
    </w:p>
    <w:p>
      <w:r>
        <w:t>**菲奥娜·考利：** 是啊。</w:t>
      </w:r>
    </w:p>
    <w:p>
      <w:r>
        <w:t>**西奥·冯：** 哦，那看起来其实挺可爱的。</w:t>
      </w:r>
    </w:p>
    <w:p>
      <w:r>
        <w:t>**菲奥娜·考利：** 这让我觉得难过。</w:t>
      </w:r>
    </w:p>
    <w:p>
      <w:r>
        <w:t>**西奥·冯：** 玛菲。玛菲挺好的，我想。我不知道。我妈妈更了解她一点。我不了解。我甚至不知道它是不是母的。</w:t>
      </w:r>
    </w:p>
    <w:p>
      <w:r>
        <w:t>**菲奥娜·考利：** 听起来它的口气一天刷四十次牙后比我的还好。</w:t>
      </w:r>
    </w:p>
    <w:p>
      <w:r>
        <w:t>**西奥·冯：** 哦，他会给那只狗刷牙。天哪，他会把那些牙齿刷到他妈的发亮为止。我是说，就他妈的一—看起来就像个皮带扣直接挂在他嘴巴前面。我是说。是啊。</w:t>
      </w:r>
    </w:p>
    <w:p>
      <w:pPr>
        <w:pStyle w:val="Heading2"/>
      </w:pPr>
      <w:r>
        <w:t>面对死亡判决</w:t>
      </w:r>
    </w:p>
    <w:p>
      <w:r>
        <w:t>总之，我们刚才在聊什么？所以那一定非常疯狂。你生命中有过那么一段时间，那时候你会想，哇，所以我的人生只剩下这么长了。而现在这个阶段，你觉得情况会不一样了。</w:t>
      </w:r>
    </w:p>
    <w:p>
      <w:r>
        <w:t>**菲奥娜·考利：** 是的。而且被宣判了某种“死刑”的感觉很奇怪。</w:t>
      </w:r>
    </w:p>
    <w:p>
      <w:r>
        <w:t>**西奥·冯：** 你有没有做一些事情？比如，我要用一些疯狂的方式犒劳自己。</w:t>
      </w:r>
    </w:p>
    <w:p>
      <w:r>
        <w:t>**菲奥娜·考利：** 我没有任何理由去在乎任何事情。但现在我就像，妈的，我活得更久了。我过去有很长一段时间很放荡。因为我当时想，一旦我坐轮椅了，就完了。你懂我意思吗？</w:t>
      </w:r>
    </w:p>
    <w:p>
      <w:r>
        <w:t>**西奥·冯：** 所以我就想，哦，是啊，说得好，哥们。</w:t>
      </w:r>
    </w:p>
    <w:p>
      <w:r>
        <w:t>**菲奥娜·考利：** 对吧？所以我就想，我要——尽我所能（找人），但我能走着进去。抱歉，说太多了。我收回，把这段剪掉。</w:t>
      </w:r>
    </w:p>
    <w:p>
      <w:r>
        <w:t>**西奥·冯：** 不，不，没关系。我只是——是啊。是啊。嗯，是啊。人们都那样。你有没有觉得你曾经找到过爱情？那是一件让人害怕的事吗？</w:t>
      </w:r>
    </w:p>
    <w:p>
      <w:r>
        <w:t>**菲奥娜·考利：** 我完全——嗯，最可怕的部分是，人们在你还拄着拐杖走路的时候认识你，然后你必须向他们解释情况会变得更糟。所以选择跟你在一起是个坏主意。因此我会尽量避免那个对话，避免告诉他们我得的病叫什么名字。那样不公平。</w:t>
      </w:r>
    </w:p>
    <w:p>
      <w:r>
        <w:t>**西奥·冯：** 所以你只是试图轻描淡写或者随便糊弄过去。</w:t>
      </w:r>
    </w:p>
    <w:p>
      <w:r>
        <w:t>**菲奥娜·考利：** 没什么大不了的。是啊，我只是笨手笨脚。我称自己为“临床性笨拙”。</w:t>
      </w:r>
    </w:p>
    <w:p>
      <w:r>
        <w:t>**西奥·冯：** 你自己想出来的？</w:t>
      </w:r>
    </w:p>
    <w:p>
      <w:r>
        <w:t>**菲奥娜·考利：** 嗯。</w:t>
      </w:r>
    </w:p>
    <w:p>
      <w:r>
        <w:t>**西奥·冯：** 挺有意思的。</w:t>
      </w:r>
    </w:p>
    <w:p>
      <w:r>
        <w:t>**菲奥娜·考利：** 是啊。</w:t>
      </w:r>
    </w:p>
    <w:p>
      <w:r>
        <w:t>**西奥·冯：** 嗯，至少这也能让你自己对它有了掌控感。</w:t>
      </w:r>
    </w:p>
    <w:p>
      <w:r>
        <w:t>**菲奥娜·考利：** 但是，你知道，我的意思是，马特和我在这个药物消息出现之前就在一起了。所以他选择我的时候，以为我会变成斯蒂芬·霍金那样。</w:t>
      </w:r>
    </w:p>
    <w:p>
      <w:pPr>
        <w:pStyle w:val="Heading2"/>
      </w:pPr>
      <w:r>
        <w:t>作为喜剧演员寻找爱情</w:t>
      </w:r>
    </w:p>
    <w:p>
      <w:r>
        <w:t>**西奥·冯：** 但他也是选择了……</w:t>
      </w:r>
    </w:p>
    <w:p>
      <w:r>
        <w:t>我在想，如果他还能多活十年——我是说，你是个漂亮姑娘。要是他能和这么漂亮的姑娘共度十年，那也挺划算的。我猜他是这么想的。还是说你很难相信他是真心的？当时是什么感受？你很难相信吗？比如真的吗？某个瞬间，你自己意识到过这点吗？因为我觉得我们所有人或多或少都难以相信会有人真心爱自己，很多人可能尤其是喜剧演员。</w:t>
      </w:r>
    </w:p>
    <w:p>
      <w:r>
        <w:t>**FIONA CAULEY**：哦，天哪。</w:t>
      </w:r>
    </w:p>
    <w:p>
      <w:r>
        <w:t>**THEO VON**：但你身为喜剧演员又有这个病痛，你是否觉得曾经有过那种恍然大悟的时刻？比如“哇，我必须相信这是真的”。</w:t>
      </w:r>
    </w:p>
    <w:p>
      <w:r>
        <w:t>**FIONA CAULEY**：是的。刚开始确实很难，因为我丈夫是个特别好的人——马特也是喜剧演员。</w:t>
      </w:r>
    </w:p>
    <w:p>
      <w:r>
        <w:t>**THEO VON**：所以你们是这样认识的？</w:t>
      </w:r>
    </w:p>
    <w:p>
      <w:r>
        <w:t>**FIONA CAULEY**：对，我们在一次开放麦活动上认识，但他确实是个好人。哦没错，他是这么说过。</w:t>
      </w:r>
    </w:p>
    <w:p>
      <w:r>
        <w:t>**THEO VON**：看马特多从容啊。懒洋洋的家伙。哦，真美好是吧？</w:t>
      </w:r>
    </w:p>
    <w:p>
      <w:r>
        <w:t>**FIONA CAULEY**：是啊。在我这儿你永远有座位。</w:t>
      </w:r>
    </w:p>
    <w:p>
      <w:r>
        <w:t>**THEO VON**：马特，你在和谁跳舞呢？</w:t>
      </w:r>
    </w:p>
    <w:p>
      <w:r>
        <w:t>**FIONA CAULEY**：他妈妈。</w:t>
      </w:r>
    </w:p>
    <w:p>
      <w:r>
        <w:t>**THEO VON**：哦真好。马特，你妈妈是做什么的？哇，真酷。</w:t>
      </w:r>
    </w:p>
    <w:p>
      <w:pPr>
        <w:pStyle w:val="Heading2"/>
      </w:pPr>
      <w:r>
        <w:t>扎尼喜剧俱乐部的求婚</w:t>
      </w:r>
    </w:p>
    <w:p>
      <w:r>
        <w:t>**FIONA CAULEY**：是的，特别甜蜜。他在扎尼喜剧俱乐部外面向我求婚，让招牌显示“你愿意嫁给我吗？”</w:t>
      </w:r>
    </w:p>
    <w:p>
      <w:r>
        <w:t>**THEO VON**：真的？</w:t>
      </w:r>
    </w:p>
    <w:p>
      <w:r>
        <w:t>**FIONA CAULEY**：是啊。</w:t>
      </w:r>
    </w:p>
    <w:p>
      <w:r>
        <w:t>**THEO VON**：哦你当时知情吗？</w:t>
      </w:r>
    </w:p>
    <w:p>
      <w:r>
        <w:t>**FIONA CAULEY**：这家伙！其实我应该是知情的，因为我们订婚前就已经订好了场地。</w:t>
      </w:r>
    </w:p>
    <w:p>
      <w:r>
        <w:t>**THEO VON**：所以你们是期待这事发生。太酷了！我都不知道。你在哪儿求的婚？就正门口吗？</w:t>
      </w:r>
    </w:p>
    <w:p>
      <w:r>
        <w:t>**FIONA CAULEY**：对。他们带我去了一家我不喜欢的餐厅吃饭，店名居然叫“馊主意”。所以我当时就——</w:t>
      </w:r>
    </w:p>
    <w:p>
      <w:r>
        <w:t>**THEO VON**：好丈夫，但约会选地方不行。</w:t>
      </w:r>
    </w:p>
    <w:p>
      <w:r>
        <w:t>**FIONA CAULEY**：然后我接到扎尼俱乐部预订员的电话，说“有人在这儿急着见你，情况紧急”。我就懵了。我们结账后开车赶往俱乐部，他特别紧张，我觉得是因为——</w:t>
      </w:r>
    </w:p>
    <w:p>
      <w:r>
        <w:t>**THEO VON**：他从储物箱掏枪抵着你胳膊了吧？</w:t>
      </w:r>
    </w:p>
    <w:p>
      <w:r>
        <w:t>**FIONA CAULEY**：哎呀。他当时说“可能是妮基·格拉瑟”，因为我从没见过她。我激动得猛踩油门拐弯，结果马特喊“倒回去”。我急着说“得快点”，一抬头就看见他单膝跪地。我好像都没说愿意，光重复“我要吐你身上了”。</w:t>
      </w:r>
    </w:p>
    <w:p>
      <w:r>
        <w:t>**THEO VON**：这就是爱尔兰式的同意。这故事真美，现在我去那儿感受都不同了。没想到有人在那门口定终身，太棒了。</w:t>
      </w:r>
    </w:p>
    <w:p>
      <w:r>
        <w:t>**FIONA CAULEY**：婚礼后他们还为我们办了庆功派对。</w:t>
      </w:r>
    </w:p>
    <w:p>
      <w:r>
        <w:t>**THEO VON**：哇。</w:t>
      </w:r>
    </w:p>
    <w:p>
      <w:r>
        <w:t>**FIONA CAULEY**：特别暖心。</w:t>
      </w:r>
    </w:p>
    <w:p>
      <w:pPr>
        <w:pStyle w:val="Heading2"/>
      </w:pPr>
      <w:r>
        <w:t>喜剧与爱情的平衡之道</w:t>
      </w:r>
    </w:p>
    <w:p>
      <w:r>
        <w:t>**THEO VON**：真酷。所以这肯定——毕竟喜剧演员通常很难兼顾感情。</w:t>
      </w:r>
    </w:p>
    <w:p>
      <w:r>
        <w:t>**FIONA CAULEY**：喜剧演员的生活方式确实很难与爱情协调。很庆幸我们能共同奔波，现在开始结伴巡演。马特常为我做开场演员，这简直是梦想成真。这周日他压轴演出，我演周五周六场。</w:t>
      </w:r>
    </w:p>
    <w:p>
      <w:r>
        <w:t>**THEO VON**：兄弟这太棒了！恭喜你们能携手奋斗，真是难得。</w:t>
      </w:r>
    </w:p>
    <w:p>
      <w:r>
        <w:t>**FIONA CAULE**</w:t>
      </w:r>
    </w:p>
    <w:p>
      <w:r>
        <w:t>**Y：** 对，是很酷。我很幸运。</w:t>
      </w:r>
    </w:p>
    <w:p>
      <w:r>
        <w:t>**THEO VON：** 有没有那么一些时刻，你会不会觉得——得了这种你很快就不再会有的疾病，感觉很奇怪吗？那感觉会他妈超级奇怪吧。</w:t>
      </w:r>
    </w:p>
    <w:p>
      <w:r>
        <w:t>**FIONA CAULEY：** 大家都会说，“那个蠢女人是装的”，我都不知道该怎么办。</w:t>
      </w:r>
    </w:p>
    <w:p>
      <w:r>
        <w:t>**THEO VON：** 我懂。</w:t>
      </w:r>
    </w:p>
    <w:p>
      <w:r>
        <w:t>**FIONA CAULEY：** 我现在想做一场特别演出，叫《之前》。不，还是叫《之后》吧。</w:t>
      </w:r>
    </w:p>
    <w:p>
      <w:r>
        <w:t>**THEO VON：** 我觉得这主意很棒。是不是有部分感觉像是——我想，是的。你和喜剧的关系是怎样的？显然，人们总是拿自己最了解的事情开玩笑，对吧。我觉得人们——很多时候人们——他们会观察别人。我想有时候人们看待那些有疾病或类似情况的人，要么像是把他们当作好运的象征，要么几乎是带着一种恐惧，对吧。因为他们不愿去想象，你懂的，他们不愿去想“哦，那也可能是我”，或者“我也有可能陷入那种处境”。</w:t>
      </w:r>
    </w:p>
    <w:p>
      <w:pPr>
        <w:pStyle w:val="Heading2"/>
      </w:pPr>
      <w:r>
        <w:t>应对同情与投射</w:t>
      </w:r>
    </w:p>
    <w:p>
      <w:r>
        <w:t>**FIONA CAULEY：** 这就是关于同情心比较奇怪的地方。有些确实是纯粹的同情。但很多时候我能分辨出，有些人感到难过其实是为他们自己，因为他们已经在脑子里编造了一个完整的故事，想象如果他们是我，生活会有多糟糕。我不喜欢那样，你懂的，因为我们都有自己的糟心事。我在很多方面是幸运的，我的意思是，我比大多数人都要幸运。</w:t>
      </w:r>
    </w:p>
    <w:p>
      <w:r>
        <w:t>**THEO VON：** 是的。这很有趣。我觉得有意思的是，想想我们有时是如何与他人产生联系的，最终，这反映了我们自身的某些东西，或者我们看待自己的某种方式，或者我们害怕想象自己会怎样的某种恐惧，这里面有自我，也有自私。很难确切地搞清楚那到底是什么，但这真的非常引人深思。</w:t>
      </w:r>
    </w:p>
    <w:p>
      <w:r>
        <w:t>**FIONA CAULEY：** 就像，你懂的，我被诊断为残疾已经有11年了，你会慢慢搞明白的。最糟糕的是人们做的那些烂事。而且大家都不愿称之为“烂”。他们会说，“嘿，他们是好意”。但搞清楚你的意图是什么可不是我的责任。你明白我的意思吗？</w:t>
      </w:r>
    </w:p>
    <w:p>
      <w:r>
        <w:t>**THEO VON：** 你是说人们会说刻薄的话？</w:t>
      </w:r>
    </w:p>
    <w:p>
      <w:r>
        <w:t>**FIONA CAULEY：** 是的。</w:t>
      </w:r>
    </w:p>
    <w:p>
      <w:r>
        <w:t>**THEO VON：** 人们经常对你说刻薄的话吗？</w:t>
      </w:r>
    </w:p>
    <w:p>
      <w:r>
        <w:t>**FIONA CAULEY：** 是的。</w:t>
      </w:r>
    </w:p>
    <w:p>
      <w:r>
        <w:t>**THEO VON：** 真的吗？是不是只是《Kill Tony》的粉丝们在试图表达喜爱？</w:t>
      </w:r>
    </w:p>
    <w:p>
      <w:r>
        <w:t>**FIONA CAULEY：** 可能吧。哦，天哪。《Kill Tony》的粉丝们。他们——不是所有人，但有很多人是这样。</w:t>
      </w:r>
    </w:p>
    <w:p>
      <w:r>
        <w:t>**THEO VON：** 他们是什么样的？</w:t>
      </w:r>
    </w:p>
    <w:p>
      <w:r>
        <w:t>**FIONA CAULEY：** 我收到的私信会让你大吃一惊。比如，我经常收到这个。是人们——男人们问我能不能用轮椅压过他们的**。</w:t>
      </w:r>
    </w:p>
    <w:p>
      <w:r>
        <w:t>**THEO VON：** 哦，用轮椅。</w:t>
      </w:r>
    </w:p>
    <w:p>
      <w:r>
        <w:t>**FIONA CAULEY：** 对。或者像是，“在你死之前给我们看看你的胸”。我经常收到这个。是的。很有趣。我玩得很开心。</w:t>
      </w:r>
    </w:p>
    <w:p>
      <w:r>
        <w:t>**THEO VON：** 我的意思是，我打赌这给你的生活增添了很多，呃，色彩吧。我觉得这类事情就是——我是说，对，有些东西简直是疯了。有没有什么东西确实会让你感到有点痛心？你是能够只是……</w:t>
      </w:r>
    </w:p>
    <w:p>
      <w:r>
        <w:t>**FIONA CAULEY：** 有——是的，你懂的，就是当有人触碰到你真正的不安全感时，你就会……对我来说，是我的声音，因为我很久以前就已经接受了我的身体不能正常工作这个事实。但我的声音是我仅有的东西，所以我意识到我说话慢。那是因为我在努力把音发准，你懂的，或者说清楚。</w:t>
      </w:r>
    </w:p>
    <w:p>
      <w:r>
        <w:t>**THEO VON：** 你以前是不是声音更大，声音完全不一样？</w:t>
      </w:r>
    </w:p>
    <w:p>
      <w:r>
        <w:t>**FIONA CAULEY：** 更烦人。更像“山谷女孩”那种，兄弟。</w:t>
      </w:r>
    </w:p>
    <w:p>
      <w:r>
        <w:t>**THEO VON：** 谢天谢地你摆脱了那种声音。</w:t>
      </w:r>
    </w:p>
    <w:p>
      <w:r>
        <w:t>**FIONA CAULEY：** 现在声音有点低沉。</w:t>
      </w:r>
    </w:p>
    <w:p>
      <w:r>
        <w:t>**THEO VON：** 哦，该死。非常低沉的山谷女孩。哦，你现在是说现在有点低沉。现在听起来就像是——我不知道。我感觉你希望每个人——我总觉得你像个幼儿园老师。你希望每个人都坐在小毯子上听故事。</w:t>
      </w:r>
    </w:p>
    <w:p>
      <w:r>
        <w:t>**FIONA CAULEY：** 有点像在说，“没关系。快……”</w:t>
      </w:r>
    </w:p>
    <w:p>
      <w:r>
        <w:t>nap time. Everyone sit down.”</w:t>
      </w:r>
    </w:p>
    <w:p>
      <w:pPr>
        <w:pStyle w:val="Heading2"/>
      </w:pPr>
      <w:r>
        <w:t>视角与人生意义</w:t>
      </w:r>
    </w:p>
    <w:p>
      <w:r>
        <w:t>**THEO VON**：哇。你有没有过这样的时刻——你会不会也羡慕自己能够拥有这样的生活视角？因为，你看，我们中没多少人能像你这样，对自己的生命可能有一个明确的时间线，你知道那是什么感觉。但同时，你又能拥有这样的声音，作为一名喜剧演员，你的工作就是清晰地表达想法、分享感受。你是否曾有过这样的瞬间：“哇，这段经历真的很特别——无论我是否还能重活一次，或者我们还能再活一百次。”</w:t>
      </w:r>
    </w:p>
    <w:p>
      <w:r>
        <w:t>**FIONA CAULEY**：是的。我觉得自己非常幸运，因为在确诊之前，我在乎的那些事情其实并不重要，但当时没人能说服我这一点。直到一些东西被剥夺后，才让我看清了真相和核心，明白什么才是真正重要的。对吧？我以前很肤浅，随便怎样都行，比如，我对人际关系并不那么在乎。</w:t>
      </w:r>
    </w:p>
    <w:p>
      <w:r>
        <w:t>但人真正拥有的只有联结。所以，你与人的联结越多，你留下的影响就越大。你懂我的意思吗？而现在我一心想做的——虽然我最初完全没预料到——就是为那些无声者发出一点声音。这很讽刺，医生告诉我我的声音正在消失，我却在做这样的事，但感觉很好。</w:t>
      </w:r>
    </w:p>
    <w:p>
      <w:r>
        <w:t>**THEO VON**：那一定是最可怕的事。</w:t>
      </w:r>
    </w:p>
    <w:p>
      <w:r>
        <w:t>**FIONA CAULEY**：是啊，没错。</w:t>
      </w:r>
    </w:p>
    <w:p>
      <w:r>
        <w:t>**THEO VON**：尤其是对我们来说，声音就是一切……如果你是一名喜剧演员，或者从事需要经常说话、与他人沟通的工作，或者对任何人来说都是如此。就像，天啊，我的声音。如果我无法说出我的感受该怎么办。</w:t>
      </w:r>
    </w:p>
    <w:p>
      <w:r>
        <w:t>**FIONA CAULEY**：对，是的。</w:t>
      </w:r>
    </w:p>
    <w:p>
      <w:r>
        <w:t>**THEO VON**：你之前做过公开演讲，现在还在做吗？</w:t>
      </w:r>
    </w:p>
    <w:p>
      <w:r>
        <w:t>**FIONA CAULEY**：是的。我想你说的是TED演讲。我前阵子做了一个TEDx演讲，还在等它发布。但那次的经历真的很疯狂，那是我第一次在公开场合进行非喜剧性质的演讲，不是为了逗笑大家，因为我不搞笑，所以压力非常大。确实是的。</w:t>
      </w:r>
    </w:p>
    <w:p>
      <w:r>
        <w:t>**THEO VON**：那很棒啊，是吧？我很高兴你们拥有彼此。有人相伴真好，不是吗？</w:t>
      </w:r>
    </w:p>
    <w:p>
      <w:r>
        <w:t>**FIONA CAULEY**：哦，是的，真的很好。我曾经很长一段时间都是一个人。我也从没想过我会结婚。我并不是……我并不是一个追求婚姻的人。当时我所有的朋友都陆续结婚了，我觉得“挺好的”，但我自己无法想象。当我遇到他时，我就觉得，“哦，就是他了，他懂我。”</w:t>
      </w:r>
    </w:p>
    <w:p>
      <w:r>
        <w:t>**THEO VON**：嗯。</w:t>
      </w:r>
    </w:p>
    <w:p>
      <w:r>
        <w:t>**FIONA CAULEY**：他是阿拉巴马州来的。</w:t>
      </w:r>
    </w:p>
    <w:p>
      <w:r>
        <w:t>**THEO VON**：哦，他来自阿拉巴马。</w:t>
      </w:r>
    </w:p>
    <w:p>
      <w:r>
        <w:t>**FIONA CAULEY**：是啊，我知道。这……</w:t>
      </w:r>
    </w:p>
    <w:p>
      <w:r>
        <w:t>**THEO VON**：你之前已经……</w:t>
      </w:r>
    </w:p>
    <w:p>
      <w:r>
        <w:t>**FIONA CAULEY**：我经历了很多。我之前告诉过你了。</w:t>
      </w:r>
    </w:p>
    <w:p>
      <w:r>
        <w:t>**THEO VON**：一直在与疾病抗争。现在你结婚了。哇。向阿拉巴马致敬，老兄。好吧，大家都这么说。是的，致敬。具体是哪个地方？</w:t>
      </w:r>
    </w:p>
    <w:p>
      <w:r>
        <w:t>**FIONA CAULEY**：塔斯卡卢萨。</w:t>
      </w:r>
    </w:p>
    <w:p>
      <w:r>
        <w:t>**THEO VON**：哦，那是个好地方。你是阿拉巴马大学的粉丝哦。太酷了。</w:t>
      </w:r>
    </w:p>
    <w:p>
      <w:r>
        <w:t>**FIONA CAULEY**：Roll, Tide。（加油，红潮队！）</w:t>
      </w:r>
    </w:p>
    <w:p>
      <w:r>
        <w:t>**THEO VON**：我知道。是的。</w:t>
      </w:r>
    </w:p>
    <w:p>
      <w:r>
        <w:t>**FIONA CAULEY**：嗯。</w:t>
      </w:r>
    </w:p>
    <w:p>
      <w:r>
        <w:t>**THEO VON**：我们有红头发。他们为你准备好了。</w:t>
      </w:r>
    </w:p>
    <w:p>
      <w:r>
        <w:t>**FIONA CAULEY**：是啊。而且轮椅也准备好了（Roll也有“轮椅滚动”之意）。</w:t>
      </w:r>
    </w:p>
    <w:p>
      <w:r>
        <w:t>**THEO VON**：没错，太搞笑了。你到那边的时候看起来像是来了月经似的。他们应该设一个“Roll Tide”专区，专供比赛期间来月经的女性。</w:t>
      </w:r>
    </w:p>
    <w:p>
      <w:r>
        <w:t>**FIONA CAULEY**：还有坐轮椅来看比赛的人。我喜欢这主意。太棒了。红脖子男人会闻来闻去的。</w:t>
      </w:r>
    </w:p>
    <w:p>
      <w:r>
        <w:t>**THEO VON**：红脖子范会评判座位的气味。</w:t>
      </w:r>
    </w:p>
    <w:p>
      <w:r>
        <w:t>**FIONA CAULEY**：不，我指的是他名字里的“红”字。</w:t>
      </w:r>
    </w:p>
    <w:p>
      <w:pPr>
        <w:pStyle w:val="Heading2"/>
      </w:pPr>
      <w:r>
        <w:t>妮基·格莱瑟与金球奖</w:t>
      </w:r>
    </w:p>
    <w:p>
      <w:r>
        <w:t>**THEO VON**：哇。所以所有听到这一集觉得“西奥玩笑开得太多了”的人，你们要知道我们就是这个水平。我们就是这个档次。我听说你谈到过妮基·格莱瑟。她有多棒？</w:t>
      </w:r>
    </w:p>
    <w:p>
      <w:r>
        <w:t>她简直就是女王。</w:t>
      </w:r>
    </w:p>
    <w:p>
      <w:r>
        <w:t>**THEO VON：** 她太棒了。她刚刚主持了金球奖。我们来看看那段吧。Trevin，你有那段视频吗？祝贺她。她真的奋斗了很久。要知道，她给 Amy Schumer 做了很长时间的开场嘉宾，那时候 Amy Schumer 简直是全球最火的喜剧演员。而现在，她自己就是绝对的女王。</w:t>
      </w:r>
    </w:p>
    <w:p>
      <w:r>
        <w:t>**FIONA CAULEY：** 是啊，她太出色了。“最佳剪辑金球奖颁给了司法部。”</w:t>
      </w:r>
    </w:p>
    <w:p>
      <w:r>
        <w:t>**THEO VON：** 回到那个话题。</w:t>
      </w:r>
    </w:p>
    <w:p>
      <w:r>
        <w:t>**FIONA CAULEY：** “‘最多剪辑奖’颁给了 CBS 新闻。CBS 新闻。美国最新的看扯淡新闻的地方。”她太了不起了。</w:t>
      </w:r>
    </w:p>
    <w:p>
      <w:r>
        <w:t>**THEO VON：** 她真的很厉害。</w:t>
      </w:r>
    </w:p>
    <w:p>
      <w:r>
        <w:t>**FIONA CAULEY：** 说真的，以前从没有人带我跑过巡演。而且我很快就明白了，这大概不会成为我喜剧生涯的一部分。因为带我跑巡演，你得考虑椅子啦，等等等等。</w:t>
      </w:r>
    </w:p>
    <w:p>
      <w:r>
        <w:t>我无缘无故地给她发了私信。因为我看到她要来我们这儿演出，我就想，我是个本地喜剧演员。如果你那边有空位的话，我很乐意做个客串演出。然后她几个小时内就回复了，说“完全没问题，非常欢迎”。她不仅让我上了她的两个节目，之后还带我一起去跑巡演了。</w:t>
      </w:r>
    </w:p>
    <w:p>
      <w:r>
        <w:t>**THEO VON：** 不会吧。</w:t>
      </w:r>
    </w:p>
    <w:p>
      <w:r>
        <w:t>**FIONA CAULEY：** 是真的。她是唯一一个带我跑过巡演的人。</w:t>
      </w:r>
    </w:p>
    <w:p>
      <w:r>
        <w:t>**THEO VON：** 这太不可思议了。</w:t>
      </w:r>
    </w:p>
    <w:p>
      <w:r>
        <w:t>**FIONA CAULEY：** 而且她还… 她额外给 Matt 也买了一张票，因为她希望我在那儿有个伴。</w:t>
      </w:r>
    </w:p>
    <w:p>
      <w:r>
        <w:t>**THEO VON：** 嗯，真贴心。是啊，她是最好的。她太有趣了。我很想再请她来上节目。每次我们坐下来聊天，都特别开心。兄弟，想象一下，你坐在那儿，可以和莱昂纳多·迪卡普里奥开玩笑。那感觉肯定很疯狂。</w:t>
      </w:r>
    </w:p>
    <w:p>
      <w:r>
        <w:t>**FIONA CAULEY：** 哦，天哪。“跟 Leah 开开玩笑。你和所有大导演都合作过。你赢得了三座金球奖，一座奥斯卡。而最令人印象深刻的是，你是在你女朋友还没到30岁之前就完成了所有这些成就。”</w:t>
      </w:r>
    </w:p>
    <w:p>
      <w:r>
        <w:t>我的意思是，这简直疯了。“Leo，很抱歉开了那个玩笑。这很低级。你知道吗？我本来不想说的，但是，就像，我们…”</w:t>
      </w:r>
    </w:p>
    <w:p>
      <w:r>
        <w:t>**THEO VON：** 对你其他方面就一无所知了，老兄。</w:t>
      </w:r>
    </w:p>
    <w:p>
      <w:r>
        <w:t>**FIONA CAULEY：** 就好像，没别的可说了。敞开心扉聊聊呗。</w:t>
      </w:r>
    </w:p>
    <w:p>
      <w:r>
        <w:t>**THEO VON：** 说得好。</w:t>
      </w:r>
    </w:p>
    <w:p>
      <w:r>
        <w:t>**FIONA CAULEY：** 我知道。</w:t>
      </w:r>
    </w:p>
    <w:p>
      <w:r>
        <w:t>**THEO VON：** 他开始有点看起来像杰克·尼科尔森了。</w:t>
      </w:r>
    </w:p>
    <w:p>
      <w:r>
        <w:t>**FIONA CAULEY：** 哦，天哪。</w:t>
      </w:r>
    </w:p>
    <w:p>
      <w:r>
        <w:t>**THEO VON：** 镜头切回他。就在那儿。</w:t>
      </w:r>
    </w:p>
    <w:p>
      <w:r>
        <w:t>**FIONA CAULEY：** 你说得完全正确。</w:t>
      </w:r>
    </w:p>
    <w:p>
      <w:r>
        <w:t>**THEO VON：** 找一张杰克·尼科尔森在他这个年纪的照片看看。</w:t>
      </w:r>
    </w:p>
    <w:p>
      <w:r>
        <w:t>**FIONA CAULEY：** 哦，不。</w:t>
      </w:r>
    </w:p>
    <w:p>
      <w:r>
        <w:t>**THEO VON：** 你做到了。我们好像破解了一点密码。</w:t>
      </w:r>
    </w:p>
    <w:p>
      <w:r>
        <w:t>**FIONA CAULEY：** 发际线。</w:t>
      </w:r>
    </w:p>
    <w:p>
      <w:r>
        <w:t>**THEO VON：** 发际线方面… 他的更好。</w:t>
      </w:r>
    </w:p>
    <w:p>
      <w:r>
        <w:t>**FIONA CAULEY：** 你不觉得莱昂纳多做过什么头发移植之类的吗？</w:t>
      </w:r>
    </w:p>
    <w:p>
      <w:r>
        <w:t>**THEO VON：** 嗯，事情是这样的。我觉得他发际线很好，但我敢打赌他也很可能做过。杰克那个年代可没这技术。</w:t>
      </w:r>
    </w:p>
    <w:p>
      <w:r>
        <w:t>**FIONA CAULEY：** 我是说，如果你只和年轻女孩约会，那你必须…</w:t>
      </w:r>
    </w:p>
    <w:p>
      <w:r>
        <w:t>**THEO VON：** 你必须保持住。你得保持到你找到老婆为止。我就在这里植过发。</w:t>
      </w:r>
    </w:p>
    <w:p>
      <w:r>
        <w:t>**FIONA CAULEY：** 哦，当然啦。</w:t>
      </w:r>
    </w:p>
    <w:p>
      <w:r>
        <w:t>**THEO VON：** 当时我不知道是否需要。我那会儿压力巨大。</w:t>
      </w:r>
    </w:p>
    <w:p>
      <w:r>
        <w:t>**FIONA CAULEY：** 嘿，这就好比，他秃头，但你找到了老婆那种感觉。</w:t>
      </w:r>
    </w:p>
    <w:p>
      <w:r>
        <w:t>**THEO VON：** 我得改变我的态度。</w:t>
      </w:r>
    </w:p>
    <w:p>
      <w:r>
        <w:t>**FIONA CAULEY：** 我只是看不到他头顶。就这样。</w:t>
      </w:r>
    </w:p>
    <w:p>
      <w:pPr>
        <w:pStyle w:val="Heading2"/>
      </w:pPr>
      <w:r>
        <w:t>残疾生活的现实</w:t>
      </w:r>
    </w:p>
    <w:p>
      <w:r>
        <w:t>**THEO VON：** 兄弟，说得太对了。你的意思就是，是啊，你在乎什么呢？有哪些是人们没有意识到的、身为残疾人士最艰难的事情？你觉得，有没有一些有趣的小细节？</w:t>
      </w:r>
    </w:p>
    <w:p>
      <w:r>
        <w:t>**FIONA CAULEY：** 我觉得有一种普遍的假设，因为我的说话方式，就认为我也有智力障碍。我，哦，天哪。我确实有个关于这个的笑话，但这其实是个真实的故事。你还记得那家叫“功夫”的酒吧吗？</w:t>
      </w:r>
    </w:p>
    <w:p>
      <w:r>
        <w:t>**THEO VON：** 那是家很自然的酒吧。</w:t>
      </w:r>
    </w:p>
    <w:p>
      <w:r>
        <w:t>**FIONA CAULEY：** 它关门了。</w:t>
      </w:r>
    </w:p>
    <w:p>
      <w:r>
        <w:t>**THEO VON：** 它在百老汇街上。是的，我听说过。</w:t>
      </w:r>
    </w:p>
    <w:p>
      <w:r>
        <w:t>**FIONA CAULEY：** 几年前我和一些朋友去了那里，我们租了</w:t>
      </w:r>
    </w:p>
    <w:p>
      <w:r>
        <w:t>那次是去给朋友庆生，就六个女孩一起喝喝酒什么的。长话短说，我亲眼看到朋友被人下了药。不过好在我的朋友们都没出过什么事，她们只是接了别人递的酒，没什么严重后果。</w:t>
      </w:r>
    </w:p>
    <w:p>
      <w:r>
        <w:t>当时我朋友突然很不舒服，开始意识模糊。大概过了45分钟，我那些行动自如的朋友结伴去洗手间。这时我看到那个递酒的男人想进来，而我朋友已经昏过去了。那人说："嘿，她是我朋友，让我送她回家。"我当即拒绝。</w:t>
      </w:r>
    </w:p>
    <w:p>
      <w:r>
        <w:t>我转身用脚抵住门想关上，他却用肩膀撞开了。同伴们踢了他的要害部位。他开始攻击我，我无力反抗，只能大声呼救。</w:t>
      </w:r>
    </w:p>
    <w:p>
      <w:r>
        <w:t>最后保安过来了，那家伙居然说："不好意思啊各位，她是我女朋友贝莎，旁边是她那个智障朋友，不认识我。"我还得拼命向保安证明自己智力正常。</w:t>
      </w:r>
    </w:p>
    <w:p>
      <w:r>
        <w:t>**THEO VON：** 你是怎么证明的？</w:t>
      </w:r>
    </w:p>
    <w:p>
      <w:r>
        <w:t>**FIONA CAULEY：** 根本做不到。这比听起来难多了。</w:t>
      </w:r>
    </w:p>
    <w:p>
      <w:r>
        <w:t>**THEO VON：** 确实。</w:t>
      </w:r>
    </w:p>
    <w:p>
      <w:r>
        <w:t>**FIONA CAULEY：** 就像试图让人相信你来自未来一样，完全不可能。</w:t>
      </w:r>
    </w:p>
    <w:p>
      <w:r>
        <w:t>**THEO VON：** 天哪，这太荒诞了。</w:t>
      </w:r>
    </w:p>
    <w:p>
      <w:r>
        <w:t>**FIONA CAULEY：** 是啊。想摆脱这种指控太难了。我们最后被赶了出去，但那个男人没得逞，也算赢了。</w:t>
      </w:r>
    </w:p>
    <w:p>
      <w:r>
        <w:t>**THEO VON：** 难以置信他连这种说辞都准备好了。</w:t>
      </w:r>
    </w:p>
    <w:p>
      <w:r>
        <w:t>**FIONA CAULEY：** 第一次听到时我还觉得有点小聪明，甚至好笑。</w:t>
      </w:r>
    </w:p>
    <w:p>
      <w:r>
        <w:t>**THEO VON：** 真是疯了。世上居然有这种变态。</w:t>
      </w:r>
    </w:p>
    <w:p>
      <w:r>
        <w:t>**FIONA CAULEY：** 没错。</w:t>
      </w:r>
    </w:p>
    <w:p>
      <w:pPr>
        <w:pStyle w:val="Heading2"/>
      </w:pPr>
      <w:r>
        <w:t>残障权益与代表性</w:t>
      </w:r>
    </w:p>
    <w:p>
      <w:r>
        <w:t>**THEO VON：** 对于那些患有不同残障状况的人——毕竟你说过这类疾病非常罕见——你有什么想说的？</w:t>
      </w:r>
    </w:p>
    <w:p>
      <w:r>
        <w:t>**FIONA CAULEY：** 但很多人有类似经历。在我的演出现场，经常有残障人士前来。对我来说，最大的成功就是有一天俱乐部需要撤掉所有椅子，因为每个人都自带轮椅。我觉得那场景会非常酷。</w:t>
      </w:r>
    </w:p>
    <w:p>
      <w:r>
        <w:t>**THEO VON：** 自带座椅俱乐部？太棒了。你是否有过崇拜的残障榜样？</w:t>
      </w:r>
    </w:p>
    <w:p>
      <w:r>
        <w:t>**FIONA CAULEY：** 有一位堪称残障权益教母的人物朱迪·休曼，虽然她已经去世了。她推动了《美国残疾人法案》的通过。她非常了不起。黑豹党也协助推动了这项法案。</w:t>
      </w:r>
    </w:p>
    <w:p>
      <w:r>
        <w:t>**THEO VON：** 哇。朱迪·休曼出生于费城，被誉为美国残障权益运动之母，是国际公认的残障运动领袖。1970年她因小儿麻痹症被纽约教育局拒绝颁发教师资格证，理由是她无法在火灾时疏散学生。她为此起诉教育局，当地报纸标题写道"小儿麻痹症患者能当总统，却不能当老师"。案件最终庭外和解。</w:t>
      </w:r>
    </w:p>
    <w:p>
      <w:r>
        <w:t>由于媒体报道，休曼收到全国残障人士的来信，许多人倾诉了因残疾遭受的歧视。基于这些支持，1970年她与友人共同创立"残障行动组织"，旨在通过政治抗议保障残障者的公民权利。</w:t>
      </w:r>
    </w:p>
    <w:p>
      <w:r>
        <w:t>你认为是否存在一种普遍的社会认知，觉得残障者"做不到"某些事？</w:t>
      </w:r>
    </w:p>
    <w:p>
      <w:r>
        <w:t>**FIONA CAULEY：** 是的，比如人们总认为马特是我的护工而不是丈夫。</w:t>
      </w:r>
    </w:p>
    <w:p>
      <w:r>
        <w:t>**THEO VON：** 哦，确实。</w:t>
      </w:r>
    </w:p>
    <w:p>
      <w:r>
        <w:t>**FIONA CAULEY：** 这让我非常气愤。</w:t>
      </w:r>
    </w:p>
    <w:p>
      <w:r>
        <w:t>**THEO VON：** 就好像在说"我的护工总占我便宜"。</w:t>
      </w:r>
    </w:p>
    <w:p>
      <w:r>
        <w:t>**FIONA**</w:t>
      </w:r>
    </w:p>
    <w:p>
      <w:r>
        <w:t>**Cauley:** 我的护工老是抓我的胸，这太不合适了。</w:t>
      </w:r>
    </w:p>
    <w:p>
      <w:r>
        <w:t>**Theo Von:** 是啊。我猜，作为目前没有这类病痛的人，你的一部分想法可能是，你想帮忙，但又不知道具体该怎么做。</w:t>
      </w:r>
    </w:p>
    <w:p>
      <w:r>
        <w:t>**Fiona Cauley:** 这确实是个问题。人们总会问，那我怎么知道你什么时候需要帮助呢？如果这是个出于善意的问题，我能理解，但是，我是个成年人了，我知道该怎么开口求助。你明白我的意思吗？所以，除非我主动说“嘿，能帮我做这个吗？”，否则我没事。</w:t>
      </w:r>
    </w:p>
    <w:p>
      <w:r>
        <w:t>**Theo Von:** 嗯。</w:t>
      </w:r>
    </w:p>
    <w:p>
      <w:r>
        <w:t>**Fiona Culey:** 你知道，学习如何求助是我经历过最困难的部分之一，就像，我原本不是残障人士，但现在我是了。</w:t>
      </w:r>
    </w:p>
    <w:p>
      <w:r>
        <w:t>**Theo Von:** 哦，哇。</w:t>
      </w:r>
    </w:p>
    <w:p>
      <w:r>
        <w:t>**Fiona Cauley:** 你知道，我以前非常独立。</w:t>
      </w:r>
    </w:p>
    <w:p>
      <w:r>
        <w:t>**Theo Von:** 天啊，那一定很难适应。</w:t>
      </w:r>
    </w:p>
    <w:p>
      <w:r>
        <w:t>**Fiona Cauley:** 是啊，简直像场噩梦。但是，能够开口求助本身就蕴含着巨大的力量。我认识一些不擅长求助的残障朋友，他们宁愿自己受伤也不开口，结果真的伤到了自己。我就想，如果你让自己受伤，那对自己或他人又有什么好处呢？</w:t>
      </w:r>
    </w:p>
    <w:p>
      <w:r>
        <w:t>**Theo Von:** 是啊。</w:t>
      </w:r>
    </w:p>
    <w:p>
      <w:r>
        <w:t>**Fiona Cauley:** 对吧？</w:t>
      </w:r>
    </w:p>
    <w:p>
      <w:r>
        <w:t>**Theo Von:** 没错。我的意思是，你可能宁愿一直坐在那里忍受痛苦，也不愿开口说出来。我觉得这甚至可以追溯到……有时候就像，某些执法人员的心态。我觉得人有一种本能，就是希望自己能照顾好自己，认为自己应该能做到。我不想让别人知道我处境艰难，我不想让人觉得我做不到。</w:t>
      </w:r>
    </w:p>
    <w:p>
      <w:r>
        <w:t>是啊，我想很多人都会有这种心理。你有没有看到过“行走族”（Walkies）或者……我不知道你们怎么称呼，就是那些能正常行走的人？“日间行者”（Day Walkers）？对。你有没有见过“日间行者”做出什么让你觉得不可思议的事情？有没有这类事情让你印象深刻？</w:t>
      </w:r>
    </w:p>
    <w:p>
      <w:r>
        <w:t>**Fiona Cauley:** 我觉得身体健全的男人简直蠢得要命。因为我看到他们干最蠢的事儿。我就想，你们的身体是会受伤的，你们在干嘛呢？</w:t>
      </w:r>
    </w:p>
    <w:p>
      <w:r>
        <w:t>**Theo Von:** 哦，是有很多疯狂的事儿。</w:t>
      </w:r>
    </w:p>
    <w:p>
      <w:r>
        <w:t>**Fiona Cauley:** 对，就像那些“蠢蛋搞怪秀”一样。我就想，你们真是太幸运了。但是，坏事可能发生在任何人身上。残障群体其实是包容性最强的少数群体。</w:t>
      </w:r>
    </w:p>
    <w:p>
      <w:r>
        <w:t>**Theo Von:** 说得好， huh？任何人都可能加入这个行列。</w:t>
      </w:r>
    </w:p>
    <w:p>
      <w:r>
        <w:t>**Fiona Cauley:** 没错。就像，你今天可能同情我，但明天你可能就坐在我旁边了。</w:t>
      </w:r>
    </w:p>
    <w:p>
      <w:r>
        <w:t>**Theo Von:** 是啊，我们会给你留个座儿的。</w:t>
      </w:r>
    </w:p>
    <w:p>
      <w:r>
        <w:t>**Fiona Cauley:** 我很喜欢这个说法。听起来像句威胁。</w:t>
      </w:r>
    </w:p>
    <w:p>
      <w:r>
        <w:t>**Theo Von:** 有没有……像……有没有像匿名戒酒会那样的，针对患有不同类型疾病的人，比如行动不便的人的聚会？</w:t>
      </w:r>
    </w:p>
    <w:p>
      <w:r>
        <w:t>**Fiona Cauley:** 我知道有残障人士支持小组。我从没去过。这大概不太好。我相信纳什维尔肯定有。但这也很困难，因为我觉得残障的表现形式千差万别。</w:t>
      </w:r>
    </w:p>
    <w:p>
      <w:r>
        <w:t>**Theo Von:** 这倒是。你肯定不想和某个戴着颈托的人分在同一组。</w:t>
      </w:r>
    </w:p>
    <w:p>
      <w:r>
        <w:t>**Fiona Cauley:** 他们可能会说，“我有注意力缺陷障碍（ADD），我就跟你一样。”我常听到这种话。没错，千真万确。</w:t>
      </w:r>
    </w:p>
    <w:p>
      <w:r>
        <w:t>**Theo Von:** 看，这就是那些“自闭症芭比”带来的另一个问题。它让所有人都觉得自己好像也有点什么毛病。</w:t>
      </w:r>
    </w:p>
    <w:p>
      <w:r>
        <w:t>**Fiona Cauley:** 就算可能是真的，但你其实好好的啊。</w:t>
      </w:r>
    </w:p>
    <w:p>
      <w:pPr>
        <w:pStyle w:val="Heading2"/>
      </w:pPr>
      <w:r>
        <w:t>我们视为理所当然的福气</w:t>
      </w:r>
    </w:p>
    <w:p>
      <w:r>
        <w:t>**Theo Von:** 是啊，嗯，我们都非常幸运。我的意思是，我想我们甚至没有意识到我们每天所拥有的福气。我今天早上醒来时，难得地心怀感激，这种感觉已经很久没有过了，感觉真的很好。</w:t>
      </w:r>
    </w:p>
    <w:p>
      <w:r>
        <w:t>我今早在新闻里看到什么来着？是别的事。我们几分钟后就结束。哦，你看到伊朗那边的消息了吗？他们切断了所有的互联网和电话。</w:t>
      </w:r>
    </w:p>
    <w:p>
      <w:r>
        <w:t>**Fiona Cauley:** 没有。</w:t>
      </w:r>
    </w:p>
    <w:p>
      <w:r>
        <w:t>**Theo Von:** 伊朗目前全国性的动荡主要是由严重的经济危机驱动的，这场危机已迅速转变为更广泛的反政府运动。</w:t>
      </w:r>
    </w:p>
    <w:p>
      <w:r>
        <w:t>**主持人：** 伊朗的货币暴跌至历史新低，他们使用的里亚尔大幅贬值，导致食品、燃料和其他必需品价格飞涨。</w:t>
      </w:r>
    </w:p>
    <w:p>
      <w:r>
        <w:t>最初的经济不满已演变为"打倒独裁者"等政治口号，并出现了要求终结现行体制的呼声。多年来，由于制裁、管理不善和腐败，通货膨胀率超过40%，导致许多伊朗人无力负担基本生活开支，促使店主、工人和学生发起罢工和街头抗议。</w:t>
      </w:r>
    </w:p>
    <w:p>
      <w:r>
        <w:t>有相关的视频吗？我的意思是，这简直难以置信。看看互联网。想象一下如果他们在这里关闭互联网。看看这个，太疯狂了。这还只是发生在首都德黑兰。那里有反政权的抗议活动。</w:t>
      </w:r>
    </w:p>
    <w:p>
      <w:r>
        <w:t>我认为，当情况恶化到一定程度时，人们就会采取行动。看到人们能团结起来寻求改变，这仍然是件好事。因为这开始让人觉得在美国——</w:t>
      </w:r>
    </w:p>
    <w:p>
      <w:r>
        <w:t>**菲奥娜·考利：** 我们都只顾自己。是啊。</w:t>
      </w:r>
    </w:p>
    <w:p>
      <w:r>
        <w:t>**西奥·冯：** 只要还有人给我寄点玉米片什么的，只要我不必承担政府债务，我就会……你懂我的意思吗？我只是觉得我们在这里过得太安逸了，是吧？</w:t>
      </w:r>
    </w:p>
    <w:p>
      <w:r>
        <w:t>**菲奥娜·考利：** 是啊。</w:t>
      </w:r>
    </w:p>
    <w:p>
      <w:r>
        <w:t>**西奥·冯：** 我的意思是，如果美国政府垮台了，在美国会发生什么？我们得互相写信了。</w:t>
      </w:r>
    </w:p>
    <w:p>
      <w:r>
        <w:t>**菲奥娜·考利：** 我甚至都不会写字了。怎么弄台打字机什么的。</w:t>
      </w:r>
    </w:p>
    <w:p>
      <w:r>
        <w:t>**西奥·冯：** 哦，那简直难以置信。是啊。</w:t>
      </w:r>
    </w:p>
    <w:p>
      <w:r>
        <w:t>**菲奥娜·考利：** 我的椅子会停止工作。</w:t>
      </w:r>
    </w:p>
    <w:p>
      <w:r>
        <w:t>**西奥·冯：** 你的椅子也会停止工作，哈？</w:t>
      </w:r>
    </w:p>
    <w:p>
      <w:r>
        <w:t>**菲奥娜·考利：** 很可能。</w:t>
      </w:r>
    </w:p>
    <w:p>
      <w:r>
        <w:t>**西奥·冯：** 你会被困住。</w:t>
      </w:r>
    </w:p>
    <w:p>
      <w:r>
        <w:t>**菲奥娜·考利：** 那我就惨了。</w:t>
      </w:r>
    </w:p>
    <w:p>
      <w:pPr>
        <w:pStyle w:val="Heading2"/>
      </w:pPr>
      <w:r>
        <w:t>伊朗的革命</w:t>
      </w:r>
    </w:p>
    <w:p>
      <w:r>
        <w:t>**西奥·冯：** 你会像那些 Waymo 自动驾驶车一样，被劫持后就在原地打转什么的。我们有没有来自当地一线人员的消息？我知道他们正在……哦，这是什么？</w:t>
      </w:r>
    </w:p>
    <w:p>
      <w:r>
        <w:t>这是马西·阿利内贾德。上面写着"请帮助我们。这里的情况非常可怕。这是一场全面的战争。政权部队毫不留情。他们朝抗议者的头部和心脏开枪，甚至对已经受伤的人进行补枪。在街上，在医院里，伤者被绑架并杀害。"哇。</w:t>
      </w:r>
    </w:p>
    <w:p>
      <w:r>
        <w:t>这是妮基·黑利说的，至少有12,000名为自由而战的伊朗人被政权杀害。哇。这是真的吗？可能还有数千人。好吧。据信，伊朗的死亡人数和不断增长的抗议活动已达数千人，一位伊朗官员给出的数字是2,000人。但人权组织估计实际数字可能要高得多。哇。这些人是在伊朗的抗议活动中被杀害的。</w:t>
      </w:r>
    </w:p>
    <w:p>
      <w:r>
        <w:t>目前抗议活动已进入第三周，伊朗官员称抗议者为恐怖分子，并指控他们暴动。我的意思是，看到一个共和国如此迅速地称别人为恐怖分子，这很有意思。总部设在伦敦的波斯语新闻频道"伊朗国际"在周二的一篇社论中写道，他们认为已有12,000人丧生。他们称之为伊朗现代历史上最大规模的屠杀，发生在1月8日至1月间的两个夜晚。哇。我的意思是，这是一场革命。这是一场革命。</w:t>
      </w:r>
    </w:p>
    <w:p>
      <w:r>
        <w:t>示威活动于12月底因经济困境开始，但已逐渐演变为对伊斯兰共和国政权的普遍愤怒。是的。为正在应对这一切的伊朗人民祈祷。他们正在应对的是……我简直无法想象那种无法发声、感觉自已没有话语权的滋味。</w:t>
      </w:r>
    </w:p>
    <w:p>
      <w:r>
        <w:t>不管怎样，这恰恰说明，在过去没有互联网和手机的时代，人们依然拥有发声的渠道。没错。但我认为，这几乎……这让我觉得恰恰证明了这些东西（互联网、手机）在当今时代构成了所谓的话语权。没错。因为有些公司会说，我们在自己的平台上如何行事、允许或不允许什么规则都无关紧要。因为即使你没有这些平台，你仍然拥有……</w:t>
      </w:r>
    </w:p>
    <w:p>
      <w:r>
        <w:t>**菲奥娜·考利：** 是的。</w:t>
      </w:r>
    </w:p>
    <w:p>
      <w:r>
        <w:t>**西奥·冯：** 你知道，这就好比，很难了解某个地方到底在发生什么。</w:t>
      </w:r>
    </w:p>
    <w:p>
      <w:r>
        <w:t>**菲奥娜·考利：** 是的。嗯，这就像我们变得如此依赖科技之类的东西，以至于我们不知道没有科技该如何发声。而这本身就是设计好的，因为声音是很容易被剥夺的东西。对吧。</w:t>
      </w:r>
    </w:p>
    <w:p>
      <w:r>
        <w:t>**西奥·冯：** 百分百同意。我之前不知道我们能聊到这个话题。不过，既然聊到了。不，这很好。不，我也是这么想的。就好像，哦，好吧，这里有个声音，但它其实是租来的。</w:t>
      </w:r>
    </w:p>
    <w:p>
      <w:r>
        <w:t>**菲奥娜·考利：** 对吧？是啊，是啊。就像一个你不再被允许拥有的声音。</w:t>
      </w:r>
    </w:p>
    <w:p>
      <w:r>
        <w:t>**西奥·冯：** 是的。有意思。总统对此说了什么？特朗普说：“伊朗的爱国者们，继续抗议。接管你们的机构。记下那些杀手和施虐者的名字。他们将付出巨大代价。我已经取消了所有与伊朗官员的会面，直到对抗议者无谓的杀害停止。援助即将到来。让伊朗再次伟大。总统唐纳德·J·特朗普。”</w:t>
      </w:r>
    </w:p>
    <w:p>
      <w:r>
        <w:t>这太疯狂了。“立即生效，任何与伊朗伊斯兰共和国做生意的国家，在与美利坚合众国进行任何及所有商业往来时，都将支付25%的关税。”哇。所以他们可不是闹着玩的。他们试图，或者谁知道他们是不是真的。我的意思是，他们说的一半话都毫无意义，但他们确实在冒头了，伙计。</w:t>
      </w:r>
    </w:p>
    <w:p>
      <w:r>
        <w:t>只是这太糟糕了，普通人不得不承受他们政客一时兴起的 whims 所带来的痛苦。但另一方面，人们愿意站出来抗议，为他们社区需要发生的事情发声，这也很勇敢。你知道，如果你的政府正在毁掉你货币的价值，而你只能坐视，你连吃饭都负担不起，就像我读到那边鸡蛋的价格涨了大概七倍，他们有石油，然后他们又调整了那边的汽油价格，让它变得更贵。到了某个节点，你必须为自己挺身而出，你知道。</w:t>
      </w:r>
    </w:p>
    <w:p>
      <w:r>
        <w:t>**菲奥娜·考利：** 这对一些人来说可能很难。</w:t>
      </w:r>
    </w:p>
    <w:p>
      <w:r>
        <w:t>**西奥·冯：** 是的，确实可能。如果你看看伊朗在1970年代之前的视频，在——</w:t>
      </w:r>
    </w:p>
    <w:p>
      <w:r>
        <w:t>**菲奥娜·考利：** 哦，是啊，哥们，他们当时过得挺好的。</w:t>
      </w:r>
    </w:p>
    <w:p>
      <w:r>
        <w:t>**西奥·冯：** 他们当时过得挺好。他们还在外面抹乳液呢。</w:t>
      </w:r>
    </w:p>
    <w:p>
      <w:r>
        <w:t>**菲奥娜·考利：** 哦，当然啦。</w:t>
      </w:r>
    </w:p>
    <w:p>
      <w:r>
        <w:t>**西奥·冯：** 另一个机动化的人，你知道，我喜欢那个。圆锥轮子，哈？是的。我的意思是，这太疯狂了。想想生活在一个、成长在一个你不自由的地方，这很疯狂，你懂我的意思吗？而且这不……你只是一个被放到地球上的灵魂。你在这里本应是自由的。如果说有什么是注定的，你注定了应该是自由的。自由。就像无论你是应该住在森林里还是怎样，我们实际上本应是——</w:t>
      </w:r>
    </w:p>
    <w:p>
      <w:pPr>
        <w:pStyle w:val="Heading2"/>
      </w:pPr>
      <w:r>
        <w:t>残疾与自由</w:t>
      </w:r>
    </w:p>
    <w:p>
      <w:r>
        <w:t>**菲奥娜·考利：** 很奇怪的是，仅仅由于偶然，你要么是自由的，要么不是。仅仅取决于你出生在哪里，你知道。并不是要把所有事都扯到残疾上，但在一个不自由的国家里身为残疾人。我的意思是，即使在这里，在朱迪·休曼做她的事情之前，90年代私人企业的窗户上还贴着标志。有些地方甚至不允许残疾人进入，因为这让他们的其他顾客感到不舒服。</w:t>
      </w:r>
    </w:p>
    <w:p>
      <w:r>
        <w:t>**西奥·冯：** 不会吧。</w:t>
      </w:r>
    </w:p>
    <w:p>
      <w:r>
        <w:t>**菲奥娜·考利：** 残疾人一直被抛在后面。即使是现在，我认为作为一个少数群体，尽管我们是最大的少数群体，但我们取得的进步是最少的。这是因为我们所要求的只是无障碍环境，而没人愿意花钱。一旦涉及到钱，你就会看到变化非常缓慢。我甚至都负担不起让我住的地方完全无障碍。你懂我的意思吗？</w:t>
      </w:r>
    </w:p>
    <w:p>
      <w:r>
        <w:t>**西奥·冯：** 是啊，人们甚至都没想过这个。</w:t>
      </w:r>
    </w:p>
    <w:p>
      <w:r>
        <w:t>**菲奥娜·考利：** 这真的——</w:t>
      </w:r>
    </w:p>
    <w:p>
      <w:r>
        <w:t>**西奥·冯：** 是的。我的意思是，我从来，我甚至从来没想过这个。很多时候，比如，这个地方无障碍吗？有人能住在这里吗？这会是什么样子？</w:t>
      </w:r>
    </w:p>
    <w:p>
      <w:r>
        <w:t>**菲奥娜·考利：** 是的，在我（残疾）之前我也没想过。</w:t>
      </w:r>
    </w:p>
    <w:p>
      <w:r>
        <w:t>被禁用了。你知道吗，我从来没想过，这会成为我整天琢磨的事。是啊，是啊，是啊。</w:t>
      </w:r>
    </w:p>
    <w:p>
      <w:r>
        <w:t>**THEO VON：** 想想纽约吧。你甚至不能……一半以上的生活，可能超过一半的生活，你甚至……这可能根本不适合你，因为——</w:t>
      </w:r>
    </w:p>
    <w:p>
      <w:r>
        <w:t>**FIONA CAULEY：** 你根本做不到。我真想找个住在纽约的残障人士聊聊，问问他们：你们是怎么过的？你们在做什么？我去过纽约几次，但每次都没超过两天，因为出行简直是场噩梦。好多餐厅就只有楼梯。所以我只能在人行道上等着，Matt 进去给我拍张菜单照片。是啊，老兄。</w:t>
      </w:r>
    </w:p>
    <w:p>
      <w:r>
        <w:t>**THEO VON：** 这就是为什么你根本不会去想，有多少残障喜剧演员可能仅仅因为像纽约这样的地方（比如很多场所进门就得爬楼梯）而根本没有机会崭露头角。</w:t>
      </w:r>
    </w:p>
    <w:p>
      <w:r>
        <w:t>**FIONA CAULEY：** 快说名字啊，快说。</w:t>
      </w:r>
    </w:p>
    <w:p>
      <w:r>
        <w:t>**THEO VON：** 大家想想看。</w:t>
      </w:r>
    </w:p>
    <w:p>
      <w:r>
        <w:t>**FIONA CAULEY：** 我没法进去……我只能去那个侧厅。他们有个小电梯，但主厅进不去。有太多俱乐部了。我记得我刚起步说脱口秀的时候，我从没见过……我见过 Josh Blue。他给了我很大的启发。</w:t>
      </w:r>
    </w:p>
    <w:p>
      <w:r>
        <w:t>**THEO VON：** 是啊，那是我和 Josh Blue 刚开始出道的时候。他太棒了。老兄，他太有趣了。</w:t>
      </w:r>
    </w:p>
    <w:p>
      <w:r>
        <w:t>**FIONA CAULEY：** 我很早以前见过他一次，那是很早以前了。是个喜剧演员。我花钱去 St. E 看了一场演出。我喝得烂醉，在他面前出了洋相。然后后来那——</w:t>
      </w:r>
    </w:p>
    <w:p>
      <w:r>
        <w:t>**THEO VON：** 你确定你是这么回事吗？听起来你当时就是个酒鬼。你是不是出了酒驾事故？</w:t>
      </w:r>
    </w:p>
    <w:p>
      <w:r>
        <w:t>**FIONA CAULEY：** 我记不清了。</w:t>
      </w:r>
    </w:p>
    <w:p>
      <w:r>
        <w:t>**THEO VON：** 你去看 Josh 了？</w:t>
      </w:r>
    </w:p>
    <w:p>
      <w:r>
        <w:t>**FIONA CAULEY：** 是啊，他当时有个小小的见面会，我就想，啊。他当时就说，哦，好吧，太酷了。真的很尴尬。那晚我还试图坐着轮椅跳上路缘。结果没成功。把自己搞了个黑眼圈。</w:t>
      </w:r>
    </w:p>
    <w:p>
      <w:r>
        <w:t>**THEO VON：** 哦，是啊，是啊。我们社区刚装了些减速带，有时候简直是噩梦。</w:t>
      </w:r>
    </w:p>
    <w:p>
      <w:r>
        <w:t>**FIONA CAULEY：** 要我说，它们就是把残障人士挡在外面。在我看来那就像护城河。哦。</w:t>
      </w:r>
    </w:p>
    <w:p>
      <w:r>
        <w:t>**THEO VON：** 我时不时会看到有残障人士在减速带那儿直接就卡住动不了了。</w:t>
      </w:r>
    </w:p>
    <w:p>
      <w:r>
        <w:t>**FIONA CAULEY：** 然后你就在想，嗯，他们没求助，所以我也不帮忙。</w:t>
      </w:r>
    </w:p>
    <w:p>
      <w:pPr>
        <w:pStyle w:val="Heading2"/>
      </w:pPr>
      <w:r>
        <w:t>Drew Ski 的超大型教会牧师短剧</w:t>
      </w:r>
    </w:p>
    <w:p>
      <w:r>
        <w:t>**THEO VON：** 还有其他新闻吗？关于 Drew Ski 那个嘲讽超大型教会牧师的新短剧，还有什么别的消息吗？我们来看一眼。我很喜欢 Drew Ski。有阵子没见他了。我们看看。看看 Drew Ski 这儿说了什么。我们看一下然后就结束。</w:t>
      </w:r>
    </w:p>
    <w:p>
      <w:r>
        <w:t>“你们想要一场变革吗？我要请 Wanda 站到这儿来。Wanda，请。Wanda 这个月早些时候告诉我们说——”</w:t>
      </w:r>
    </w:p>
    <w:p>
      <w:r>
        <w:t>**FIONA CAULEY：** 她不能再生育了。</w:t>
      </w:r>
    </w:p>
    <w:p>
      <w:r>
        <w:t>**THEO VON：** “所以我用上帝的话语让她受孕了。我要让在场的每个人都因上帝的话语而受孕。你会因上帝的话语而受孕吗？你会因上帝的话语而受孕吗？你会因上帝的话语而受孕吗？”</w:t>
      </w:r>
    </w:p>
    <w:p>
      <w:r>
        <w:t>**FIONA CAULEY：** 受孕。</w:t>
      </w:r>
    </w:p>
    <w:p>
      <w:r>
        <w:t>**THEO VON：** 哦，我的天。他能做到。会众里有人在问为什么我和……我知道他能溜须拍蒙混过关。</w:t>
      </w:r>
    </w:p>
    <w:p>
      <w:r>
        <w:t>**FIONA CAULEY：** 那不过是我尝试说脱口秀的样子。</w:t>
      </w:r>
    </w:p>
    <w:p>
      <w:r>
        <w:t>**THEO VON：** 那个马屁精。</w:t>
      </w:r>
    </w:p>
    <w:p>
      <w:r>
        <w:t>**FIONA CAULEY：** 不，是带着那个——</w:t>
      </w:r>
    </w:p>
    <w:p>
      <w:r>
        <w:t>**THEO VON：** 哦，带着那些。老兄，你怎么不弄个那些？</w:t>
      </w:r>
    </w:p>
    <w:p>
      <w:r>
        <w:t>**FIONA CAULEY：** 我们得跟俱乐部谈谈。</w:t>
      </w:r>
    </w:p>
    <w:p>
      <w:r>
        <w:t>**THEO VON：** 你就像在说，你看，如果他们连个斜坡都不肯装，那他们肯定更不会装两条能让我从天花板上挂下来的缆绳。</w:t>
      </w:r>
    </w:p>
    <w:p>
      <w:r>
        <w:t>**FIONA CAULEY：** 我只想被人用线操控着表演。</w:t>
      </w:r>
    </w:p>
    <w:p>
      <w:r>
        <w:t>**THEO VON：** 要是有一整出音乐剧，演员都是坐轮椅的人，但他们全都被用线操控着表演，却装作没有被操控的样子，那也太疯狂了。</w:t>
      </w:r>
    </w:p>
    <w:p>
      <w:r>
        <w:t>**FIONA CAULEY：** 我喜欢。我感觉棒极了。我不能走路，但我能飞。</w:t>
      </w:r>
    </w:p>
    <w:p>
      <w:r>
        <w:t>**THEO VON：** Fiona，非常感谢你来做客。我很感激。</w:t>
      </w:r>
    </w:p>
    <w:p>
      <w:r>
        <w:t>**FIONA CAULEY：** 谢谢你邀请我。</w:t>
      </w:r>
    </w:p>
    <w:p>
      <w:r>
        <w:t>**THEO VON：** 我知道你和 Matt 有个播客。</w:t>
      </w:r>
    </w:p>
    <w:p>
      <w:r>
        <w:t>**菲奥娜·考利：** 是的。</w:t>
      </w:r>
    </w:p>
    <w:p>
      <w:r>
        <w:t>**西奥·冯：** 好的，太棒了。你们做这个节目多久了？克里斯蒂娜上过节目。</w:t>
      </w:r>
    </w:p>
    <w:p>
      <w:r>
        <w:t>**菲奥娜·考利：** 是的。</w:t>
      </w:r>
    </w:p>
    <w:p>
      <w:r>
        <w:t>**西奥·冯：** 哦，她是最棒的。</w:t>
      </w:r>
    </w:p>
    <w:p>
      <w:r>
        <w:t>**菲奥娜·考利：** 是的，她太厉害了。</w:t>
      </w:r>
    </w:p>
    <w:p>
      <w:r>
        <w:t>**西奥·冯：** 她是我最喜欢的。</w:t>
      </w:r>
    </w:p>
    <w:p>
      <w:r>
        <w:t>**菲奥娜·考利：** 你认识德里克·斯特鲁普吗？</w:t>
      </w:r>
    </w:p>
    <w:p>
      <w:r>
        <w:t>**西奥·冯：** 我不认识这个人。</w:t>
      </w:r>
    </w:p>
    <w:p>
      <w:r>
        <w:t>**菲奥娜·考利：** 哦，天哪。是的。他简直不可思议。他可能是我很长时间以来见过的最有趣的在职喜剧演员。他来自……他是纽约的。但他来自阿拉巴马州。</w:t>
      </w:r>
    </w:p>
    <w:p>
      <w:r>
        <w:t>**西奥·冯：** 我得联系一下。也许我确实认识他。我敢打赌我在这里见过他。我不知道。我觉得我去年得了动脉瘤。但我们会知道的。我大概会见到你。</w:t>
      </w:r>
    </w:p>
    <w:p>
      <w:r>
        <w:t>**菲奥娜·考利：** 我给你留个座位。</w:t>
      </w:r>
    </w:p>
    <w:p>
      <w:pPr>
        <w:pStyle w:val="Heading2"/>
      </w:pPr>
      <w:r>
        <w:t>即将到来的巡演日期</w:t>
      </w:r>
    </w:p>
    <w:p>
      <w:r>
        <w:t>**西奥·冯：** 别担心。那会是个新的周边商品。“给你留个座位。” 菲奥娜·考利。你可以在即将到来的演出中看到她：亚利桑那州钱德勒市、德克萨斯州圣安东尼奥市、纳什维尔（1月21日）。就是这周。</w:t>
      </w:r>
    </w:p>
    <w:p>
      <w:r>
        <w:t>**菲奥娜·考利：** 下周。下周。</w:t>
      </w:r>
    </w:p>
    <w:p>
      <w:r>
        <w:t>**西奥·冯：** 下周一。对。</w:t>
      </w:r>
    </w:p>
    <w:p>
      <w:r>
        <w:t>**菲奥娜·考利：** 或者周日。</w:t>
      </w:r>
    </w:p>
    <w:p>
      <w:r>
        <w:t>**西奥·冯：** 周日。在洛杉矶。1月27日。我可能也会在那儿。那会很酷。圣地亚哥。丹佛喜剧工坊。你去过那里吗？</w:t>
      </w:r>
    </w:p>
    <w:p>
      <w:r>
        <w:t>**菲奥娜·考利：** 没有，这是我第一次去。</w:t>
      </w:r>
    </w:p>
    <w:p>
      <w:r>
        <w:t>**西奥·冯：** 老兄，你能去所有这些地方真是太酷了。</w:t>
      </w:r>
    </w:p>
    <w:p>
      <w:r>
        <w:t>**菲奥娜·考利：** 确实非常酷。我有点紧张，因为我觉得丹佛现在正在下雪。</w:t>
      </w:r>
    </w:p>
    <w:p>
      <w:r>
        <w:t>**西奥·冯：** 是的。而且我觉得市区有一家，南边或者什么地方也有一家。</w:t>
      </w:r>
    </w:p>
    <w:p>
      <w:r>
        <w:t>**菲奥娜·考利：** 是的，我去南边那家。</w:t>
      </w:r>
    </w:p>
    <w:p>
      <w:r>
        <w:t>**西奥·冯：** 南边那家很好。那里有个不错的……附近有个吃饭的好地方。哦，那个场地超级酷。我其实从来没在市区那家演过。我只在南边那家演过。</w:t>
      </w:r>
    </w:p>
    <w:p>
      <w:r>
        <w:t>**菲奥娜·考利：** 我觉得市区那家是新开的，而且我听说更像是办活动的地方。我不太确定。对了，你也会在洛杉矶。</w:t>
      </w:r>
    </w:p>
    <w:p>
      <w:r>
        <w:t>**西奥·冯：** 是的。</w:t>
      </w:r>
    </w:p>
    <w:p>
      <w:r>
        <w:t>**菲奥娜·考利：** 在同一时间。嗯，我得来看你的演出。我在铃房有场秀。</w:t>
      </w:r>
    </w:p>
    <w:p>
      <w:r>
        <w:t>**西奥·冯：** 你有吗？如果我在同一时间在那里，我会去的。你都没邀请我去。</w:t>
      </w:r>
    </w:p>
    <w:p>
      <w:r>
        <w:t>**菲奥娜·考利：** 不，我想让你来。老兄。我正要说这个。我说话真慢。</w:t>
      </w:r>
    </w:p>
    <w:p>
      <w:r>
        <w:t>**西奥·冯：** 哦，抱歉。我当时想，天哪，这真的变得很像我。</w:t>
      </w:r>
    </w:p>
    <w:p>
      <w:r>
        <w:t>**菲奥娜·考利：** 现在是午睡时间。天啊。</w:t>
      </w:r>
    </w:p>
    <w:p>
      <w:r>
        <w:t>**西奥·冯：** 你有午睡时间吗？</w:t>
      </w:r>
    </w:p>
    <w:p>
      <w:r>
        <w:t>**菲奥娜·考利：** 如果马特允许的话。</w:t>
      </w:r>
    </w:p>
    <w:p>
      <w:r>
        <w:t>**西奥·冯：** 那个变态。他谁都不让。</w:t>
      </w:r>
    </w:p>
    <w:p>
      <w:r>
        <w:t>**菲奥娜·考利：** 他就在旁边看着。</w:t>
      </w:r>
    </w:p>
    <w:p>
      <w:pPr>
        <w:pStyle w:val="Heading2"/>
      </w:pPr>
      <w:r>
        <w:t>结束语</w:t>
      </w:r>
    </w:p>
    <w:p>
      <w:r>
        <w:t>**西奥·冯：** 嗯，马特刚才就在背景里，所以马特，非常感谢你能来。泰勒？那是你的姓吗？是的。马特·泰勒。菲奥娜·考利。非常感谢你今天能来做客聊天。很高兴我们能聊一聊，一起笑一笑，一起思考些事情。祝你好运。大家去看看她的演出，关注她，不管她在哪里。非常棒。真的。这大概是我两年来最有趣的节目之一。可能是我笑得最多的一次。所以谢谢你。</w:t>
      </w:r>
    </w:p>
    <w:p>
      <w:r>
        <w:t>**菲奥娜·考利：** 谢谢你邀请我。现在我感觉就像随风飘荡。我感觉我正在像这些树叶一样坠落，我一定是基石。哦，但当我触及地面时，我会分享我找到的内心的平静。我能感觉到它。它是骨子里的，但这需要一点时间。</w:t>
      </w:r>
    </w:p>
    <w:p>
      <w:pPr>
        <w:pStyle w:val="Heading3"/>
      </w:pPr>
      <w:r>
        <w:t>相关文章</w:t>
      </w:r>
    </w:p>
    <w:p>
      <w:r>
        <w:t>---</w:t>
      </w:r>
    </w:p>
    <w:p>
      <w:pPr>
        <w:pStyle w:val="Heading2"/>
      </w:pPr>
      <w:r>
        <w:t>【英文原文】</w:t>
      </w:r>
    </w:p>
    <w:p>
      <w:pPr>
        <w:pStyle w:val="Heading1"/>
      </w:pPr>
      <w:r>
        <w:t>This Past Weekend: #634 with Fiona Cauley (Transcript)</w:t>
      </w:r>
    </w:p>
    <w:p>
      <w:r>
        <w:t>Here is the full transcript of comedian Fiona Cauley’s interview on This Past Weekend w/ Theo Von, January 16, 2026.</w:t>
      </w:r>
    </w:p>
    <w:p>
      <w:r>
        <w:t>Brief Notes: Fiona Cauley joins Theo Von for a candid and funny conversation about life with a rare neurological disability and how it shapes her comedy. She talks about being one of only a few thousand people in the U.S. with Friedreich’s ataxia, going from athlete to wheelchair user, and how Kill Tony completely changed her career overnight. Fiona and Theo also dive into what Autistic Barbie says about representation, why late-night TV hits different than viral podcasts, and how humor helps people get more comfortable with disability.</w:t>
      </w:r>
    </w:p>
    <w:p>
      <w:pPr>
        <w:pStyle w:val="Heading2"/>
      </w:pPr>
      <w:r>
        <w:t>Introduction</w:t>
      </w:r>
    </w:p>
    <w:p>
      <w:r>
        <w:t>THEO VON: Today’s guest is a comedian and a podcaster. You may know her from her appearances on Kill Tony. She has her own podcast called Rampin Up, and I’m thankful that she’s here today. Today’s guest is Ms. Fiona Cauley.</w:t>
      </w:r>
    </w:p>
    <w:p>
      <w:r>
        <w:t>FIONA CAULEY: Your house is beautiful, by the way.</w:t>
      </w:r>
    </w:p>
    <w:p>
      <w:r>
        <w:t>THEO VON: Oh, thanks. Yeah, I feel lucky to have a place to live. I got to get, I think, a new couch or something. How many times after you sit on a couch, you have to get a new one? That’s the thing. They should put, like, a little counter on the side that kind of goes down.</w:t>
      </w:r>
    </w:p>
    <w:p>
      <w:r>
        <w:t>FIONA CAULEY: I like that. It’s like the lollipop question.</w:t>
      </w:r>
    </w:p>
    <w:p>
      <w:r>
        <w:t>THEO VON: Yeah, yeah, yeah. Like, how many sits does it take?</w:t>
      </w:r>
    </w:p>
    <w:p>
      <w:r>
        <w:t>FIONA CAULEY: I thought you’re out and it catapults you out.</w:t>
      </w:r>
    </w:p>
    <w:p>
      <w:r>
        <w:t>THEO VON: The springs just activate.</w:t>
      </w:r>
    </w:p>
    <w:p>
      <w:r>
        <w:t>FIONA CAULEY: Yeah, I like that.</w:t>
      </w:r>
    </w:p>
    <w:p>
      <w:r>
        <w:t>THEO VON: No, yeah, yeah, that’s what we need now. It’s like, yeah, how many sits does it take to get to the center of your sofa?</w:t>
      </w:r>
    </w:p>
    <w:p>
      <w:r>
        <w:t>FIONA CAULEY: I would be screwed, really, because all I do is sit.</w:t>
      </w:r>
    </w:p>
    <w:p>
      <w:r>
        <w:t>THEO VON: Oh, that’s true.</w:t>
      </w:r>
    </w:p>
    <w:p>
      <w:r>
        <w:t>FIONA CAULEY: Huh?</w:t>
      </w:r>
    </w:p>
    <w:p>
      <w:r>
        <w:t>THEO VON: You’re here. You’re what some people would consider a heavy sitter, huh?</w:t>
      </w:r>
    </w:p>
    <w:p>
      <w:r>
        <w:t>FIONA CAULEY: Yeah, I’m professional. Yeah, y’all ain’t got to sh*t on me.</w:t>
      </w:r>
    </w:p>
    <w:p>
      <w:pPr>
        <w:pStyle w:val="Heading2"/>
      </w:pPr>
      <w:r>
        <w:t>Living with Friedreich’s Ataxia</w:t>
      </w:r>
    </w:p>
    <w:p>
      <w:r>
        <w:t>THEO VON: For some of our listeners that don’t know, so you have, you live with an ailment. What do people call it? A disease, an ailment? Just because you’re already talking about it.</w:t>
      </w:r>
    </w:p>
    <w:p>
      <w:r>
        <w:t>FIONA CAULEY: Yeah, it’s a disease and disability. It’s called Friedreich’s ataxia.</w:t>
      </w:r>
    </w:p>
    <w:p>
      <w:r>
        <w:t>THEO VON: Yeah. What is it? Is it okay to ask you about it?</w:t>
      </w:r>
    </w:p>
    <w:p>
      <w:r>
        <w:t>FIONA CAULEY: Yeah, yeah. So it’s like a really rare neurological disease, and it’s progressive, and there are like 5,000 people in the U.S. that have it, and I’m one of them.</w:t>
      </w:r>
    </w:p>
    <w:p>
      <w:r>
        <w:t>And the only difference between us, the reason you can walk and I can’t, is I don’t make enough of a protein called frataxin. And that’s kind of it. Like, both my parents were carriers. Didn’t know. And then they had kids, and we’re screwed.</w:t>
      </w:r>
    </w:p>
    <w:p>
      <w:r>
        <w:t>THEO VON: And so are you the only child that has it?</w:t>
      </w:r>
    </w:p>
    <w:p>
      <w:r>
        <w:t>FIONA CAULEY: No.</w:t>
      </w:r>
    </w:p>
    <w:p>
      <w:r>
        <w:t>THEO VON: So if two parents have it and they have a child, any child they have can have it?</w:t>
      </w:r>
    </w:p>
    <w:p>
      <w:r>
        <w:t>FIONA CAULEY: Can, yeah. But also, they might not. Some of them. But I’m one of three in the middle. We all have it. I got diagnosed first, so they can say it. Yeah.</w:t>
      </w:r>
    </w:p>
    <w:p>
      <w:r>
        <w:t>THEO VON: It’s like that twin that’s born later. Did you feel like they were copying off you at any point?</w:t>
      </w:r>
    </w:p>
    <w:p>
      <w:r>
        <w:t>FIONA CAULEY: I mean, I’m the middle child, so it’s like I can’t have anything to myself. My sister is even in the same wheelchair as me now. Rude.</w:t>
      </w:r>
    </w:p>
    <w:p>
      <w:r>
        <w:t>THEO VON: No, same brand?</w:t>
      </w:r>
    </w:p>
    <w:p>
      <w:r>
        <w:t>FIONA CAULEY: Yeah. Oh, I know.</w:t>
      </w:r>
    </w:p>
    <w:p>
      <w:r>
        <w:t>THEO VON: But is she the younger sister?</w:t>
      </w:r>
    </w:p>
    <w:p>
      <w:r>
        <w:t>FIONA CAULEY: Older.</w:t>
      </w:r>
    </w:p>
    <w:p>
      <w:r>
        <w:t>THEO VON: Oh, that’s not good. Because I noticed my nephews at Thanksgiving were dressing the same as each other, but they’re like, two years apart. And I was like, oh, it kind of makes sense. The younger one is dressing like the older one.</w:t>
      </w:r>
    </w:p>
    <w:p>
      <w:r>
        <w:t>FIONA CAULEY: Yeah, it’s even, well, imagine if your siblings got the same car as you. Yeah, it’s the same thing. Oh, yeah.</w:t>
      </w:r>
    </w:p>
    <w:p>
      <w:pPr>
        <w:pStyle w:val="Heading2"/>
      </w:pPr>
      <w:r>
        <w:t>From Athlete to Wheelchair User</w:t>
      </w:r>
    </w:p>
    <w:p>
      <w:r>
        <w:t>THEO VON: Do you have to have a cane? How do you, because, no, you have a wheelchair.</w:t>
      </w:r>
    </w:p>
    <w:p>
      <w:r>
        <w:t>FIONA CAULEY: Well, good question. I mean, progressive. So I used to be an athlete before. And then I walked weird, like, kind of like I’m drunk. I spoke, still do speak that way because your tongue’s a muscle.</w:t>
      </w:r>
    </w:p>
    <w:p>
      <w:r>
        <w:t>And then I went into a cane phase when I was 21 because they wouldn’t serve me at bars. And I was like, I got to find a way to, like, show them it’s like, I’m not drunk. I was drunk, but I was, you know.</w:t>
      </w:r>
    </w:p>
    <w:p>
      <w:r>
        <w:t>THEO VON: Did a lot of brothers hit on you when you had that cane?</w:t>
      </w:r>
    </w:p>
    <w:p>
      <w:r>
        <w:t>FIONA CAULEY: Honestly, I would go to bars, not bring the cane. And if a guy hit on me, I was like, that’s a bad person, because I look like the drunkest person in this. Right. It was a litmus test.</w:t>
      </w:r>
    </w:p>
    <w:p>
      <w:r>
        <w:t>THEO VON: You’re just reporting people. At one point, did you and your sisters have canes? Because that’s almost like a black prom, I feel like.</w:t>
      </w:r>
    </w:p>
    <w:p>
      <w:r>
        <w:t>FIONA CAULEY: I did have, like, 14 to match every outfit. Yeah.</w:t>
      </w:r>
    </w:p>
    <w:p>
      <w:r>
        <w:t>THEO VON: Oh, that’s kind of hot.</w:t>
      </w:r>
    </w:p>
    <w:p>
      <w:r>
        <w:t>FIONA CAULEY: Thank you. Yeah, I have one that was like a sword cane. You unscrew the top and the sword came out.</w:t>
      </w:r>
    </w:p>
    <w:p>
      <w:r>
        <w:t>THEO VON: Really? Oh, that’s the one you definitely needed. Probably an Irish bar.</w:t>
      </w:r>
    </w:p>
    <w:p>
      <w:r>
        <w:t>FIONA CAULEY: Yeah, I took it on every date just in case, you know, I don’t. With pepper spray. Just sword canes.</w:t>
      </w:r>
    </w:p>
    <w:p>
      <w:r>
        <w:t>THEO VON: Oh, that’s, dude, that’s the British pepper spray. The sword cane. That’s exactly what, that’s exactly the wildest thing there is. That’s unbelievable.</w:t>
      </w:r>
    </w:p>
    <w:p>
      <w:r>
        <w:t>Fiona Cauley, thanks for joining us. Yeah, thanks for stopping by. I appreciate it. We got to do a show together not long ago that was at the lab, and that was really awesome.</w:t>
      </w:r>
    </w:p>
    <w:p>
      <w:r>
        <w:t>And I saw you’re going to be on the Kill Tony. Are you on the Kill Tony? The Live from Texas. What’s it called?</w:t>
      </w:r>
    </w:p>
    <w:p>
      <w:r>
        <w:t>FIONA CAULEY: Once Upon a Time in Texas?</w:t>
      </w:r>
    </w:p>
    <w:p>
      <w:r>
        <w:t>THEO VON: That’s you right there, right?</w:t>
      </w:r>
    </w:p>
    <w:p>
      <w:r>
        <w:t>FIONA CAULEY: Yeah.</w:t>
      </w:r>
    </w:p>
    <w:p>
      <w:pPr>
        <w:pStyle w:val="Heading2"/>
      </w:pPr>
      <w:r>
        <w:t>Netflix and Kill Tony Success</w:t>
      </w:r>
    </w:p>
    <w:p>
      <w:r>
        <w:t>THEO VON: Oh, how crazy is that to see yourself on, like, kind of like, because stuff like this, I think is kind of, it’s not monumental, but it’s interesting in a comic’s career when they see themselves on, like, a Netflix poster.</w:t>
      </w:r>
    </w:p>
    <w:p>
      <w:r>
        <w:t>Something that gives us some semblance of what we deem as, a lot of us deem as success. Was that interesting for you?</w:t>
      </w:r>
    </w:p>
    <w:p>
      <w:r>
        <w:t>FIONA CAULEY: Yeah. I mean, I’m grateful it put me on the poster. You know what I mean? But, yeah, I mean, being on Netflix, this is actually the second time with Kill Tony I’ve been on.</w:t>
      </w:r>
    </w:p>
    <w:p>
      <w:r>
        <w:t>THEO VON: Oh, nice. I didn’t know that.</w:t>
      </w:r>
    </w:p>
    <w:p>
      <w:r>
        <w:t>FIONA CAULEY: Yeah. The other one was at Madison Square Garden.</w:t>
      </w:r>
    </w:p>
    <w:p>
      <w:r>
        <w:t>THEO VON: Dude, that’s wild. And they kind of, and they hid your legs, too, which is, are they?</w:t>
      </w:r>
    </w:p>
    <w:p>
      <w:r>
        <w:t>FIONA CAULEY: Which was nice of them. It grosses people out. They don’t want to see this.</w:t>
      </w:r>
    </w:p>
    <w:p>
      <w:r>
        <w:t>THEO VON: Oh, I bet a lot of dudes. I know some dudes who would for sure. And also, you think they could have had you sitting on his shoulder or something?</w:t>
      </w:r>
    </w:p>
    <w:p>
      <w:r>
        <w:t>FIONA CAULEY: Would have been pretty dope. Yeah. Way funnier. I like that.</w:t>
      </w:r>
    </w:p>
    <w:p>
      <w:r>
        <w:t>THEO VON: So you’ve been doing comedy for about five years. Okay. And was Kill Tony, did Kill Tony feel like a big break for you? Like, what does that feel like? Because.</w:t>
      </w:r>
    </w:p>
    <w:p>
      <w:r>
        <w:t>FIONA CAULEY: Yeah, I would say so. I was, you know, I live in Nashville, so I was really just working Zanies and I was certain in the future and whatever. And then I heard about Kill Tony and people, you should go on that, and I was like, okay. It changed my life overnight.</w:t>
      </w:r>
    </w:p>
    <w:p>
      <w:r>
        <w:t>THEO VON: Wow.</w:t>
      </w:r>
    </w:p>
    <w:p>
      <w:r>
        <w:t>FIONA CAULEY: Like, fully, you know, from like, 30,000 followers. And now I have, like, more than half a million.</w:t>
      </w:r>
    </w:p>
    <w:p>
      <w:r>
        <w:t>THEO VON: Are you kidding me?</w:t>
      </w:r>
    </w:p>
    <w:p>
      <w:r>
        <w:t>FIONA CAULEY: Yeah.</w:t>
      </w:r>
    </w:p>
    <w:p>
      <w:r>
        <w:t>THEO VON: Wow. Dude, kudos to Tony and Redband just for making that thing stick and thrive. And the years they went through it at the Comedy Store, there were times when it was big and times where it was kind of like, in between buildings and, like, they were switching it around.</w:t>
      </w:r>
    </w:p>
    <w:p>
      <w:r>
        <w:t>Even when they got to Austin, I think they went to three different places and they kept that thing alive. That’s unbelievable. Was your first time there? What’s it like when your first time there, did you know you were going to get up or was it?</w:t>
      </w:r>
    </w:p>
    <w:p>
      <w:r>
        <w:t>FIONA CAULEY: Yeah, so he basically was, I didn’t know what Kill Tony was. I heard about it.</w:t>
      </w:r>
    </w:p>
    <w:p>
      <w:r>
        <w:t>THEO VON: Yeah. Because you’re already, you know, you’re already having health problems. Kill Tony sounds like.</w:t>
      </w:r>
    </w:p>
    <w:p>
      <w:r>
        <w:t>FIONA CAULEY: Right? I’m like, stay away from that word.</w:t>
      </w:r>
    </w:p>
    <w:p>
      <w:r>
        <w:t>THEO VON: You know, I’m not seeing another surgeon.</w:t>
      </w:r>
    </w:p>
    <w:p>
      <w:r>
        <w:t>FIONA CAULEY: I’m like, what’s next? Kill Fiona. No, I.</w:t>
      </w:r>
    </w:p>
    <w:p>
      <w:r>
        <w:t>THEO VON: Sorry, am I joking too much or?</w:t>
      </w:r>
    </w:p>
    <w:p>
      <w:r>
        <w:t>FIONA CAULEY: No, no, I like it.</w:t>
      </w:r>
    </w:p>
    <w:p>
      <w:r>
        <w:t>THEO VON: Okay. I thought you did. That’s the only reason why I’m joking.</w:t>
      </w:r>
    </w:p>
    <w:p>
      <w:r>
        <w:t>FIONA CAULEY: No, I’ll take it too far. You let me know.</w:t>
      </w:r>
    </w:p>
    <w:p>
      <w:r>
        <w:t>THEO VON: Okay. Okay. So you go there and for people that don’t know, most of our listeners know, but Kill Tony, it’s a show that’s run by Tony Hinchcliffe and Brian Redband, and they basically bring in kind of newcomers. It’s kind of the new Tonight Show in a lot of ways.</w:t>
      </w:r>
    </w:p>
    <w:p>
      <w:r>
        <w:t>And they have regular guests on there and a lot of people go in there and get their first minute. It’s kind of their first minute that’s in front of the Kill Tony crowd. And sometimes those minutes are amazing, and sometimes those minutes are very nerve wracking. I think they’re probably nerve wracking no matter what.</w:t>
      </w:r>
    </w:p>
    <w:p>
      <w:r>
        <w:t>But, yeah, take me through that minute. Like, what’s that first minute on Kill Tony? What is it? What is that like, especially for somebody that’s had five years in comedy? Because, you know, it’s not some of these people that, it’s their first time ever getting on stage.</w:t>
      </w:r>
    </w:p>
    <w:p>
      <w:r>
        <w:t>FIONA CAULEY: Yeah.</w:t>
      </w:r>
    </w:p>
    <w:p>
      <w:r>
        <w:t>THEO VON: And some people just hiding from their wives or something. Some people are hiding from ICE for a minute. Yeah. They’re like, this is one minute away from ICE. Right. They won’t find me here. But yeah. Can you kind of take us through that?</w:t>
      </w:r>
    </w:p>
    <w:p>
      <w:pPr>
        <w:pStyle w:val="Heading2"/>
      </w:pPr>
      <w:r>
        <w:t>The First Kill Tony Minute</w:t>
      </w:r>
    </w:p>
    <w:p>
      <w:r>
        <w:t>FIONA CAULEY: Yeah. So it’s very, it’s stressful because it’s not, you realize it’s not just the room you’re in that’s going to see it. It’s not just the 300 people. The platform is so big. So you’re like, everything I do right now is going to be seen by millions of people. Like you’re stressed, you know?</w:t>
      </w:r>
    </w:p>
    <w:p>
      <w:r>
        <w:t>And also the whole thing is like, the panel gets to be mean to you, and the crowd loves that.</w:t>
      </w:r>
    </w:p>
    <w:p>
      <w:r>
        <w:t>THEO VON: Yeah. Yeah. It’s very Roman Coliseum, huh?</w:t>
      </w:r>
    </w:p>
    <w:p>
      <w:r>
        <w:t>FIONA CAULEY: It feels, the arena shows for Kill Tony feels so Roman. I say that all the time.</w:t>
      </w:r>
    </w:p>
    <w:p>
      <w:r>
        <w:t>THEO VON: Wow.</w:t>
      </w:r>
    </w:p>
    <w:p>
      <w:r>
        <w:t>FIONA CAULEY: And every time I go out on an arena show with them, I swear the person right before me gets booed by the entire arena. And then I’m like, that’s kind of nice.</w:t>
      </w:r>
    </w:p>
    <w:p>
      <w:r>
        <w:t>THEO VON: Because then if somebody else has taken that L, then you’re like, nah, could have been me. Yeah, but it was them.</w:t>
      </w:r>
    </w:p>
    <w:p>
      <w:r>
        <w:t>FIONA CAULEY: I’ve been through enough.</w:t>
      </w:r>
    </w:p>
    <w:p>
      <w:r>
        <w:t>THEO VON: Before you went on the first time, are you just, are you, like, waiting in the wings? What’s the setup?</w:t>
      </w:r>
    </w:p>
    <w:p>
      <w:r>
        <w:t>FIONA CAULEY: So I, because I’m in a wheelchair, I have to, like, go around the building and get carried up these stairs by the dumpsters and stuff. Yeah, yeah, it smells real bad, but it reminds you of your life, you know, so, like, I’m grateful for sure.</w:t>
      </w:r>
    </w:p>
    <w:p>
      <w:r>
        <w:t>And yeah, they have you waiting back there. You smell like trash. You’re looking at Heidi, the best looking woman I’ve ever seen in real life.</w:t>
      </w:r>
    </w:p>
    <w:p>
      <w:r>
        <w:t>THEO VON: Oh, does she work on Kill Tony?</w:t>
      </w:r>
    </w:p>
    <w:p>
      <w:r>
        <w:t>FIONA CAULEY: Yeah, you know the beautiful blonde Heidi? Member? She’s very nice. Look at her. Are you joking?</w:t>
      </w:r>
    </w:p>
    <w:p>
      <w:r>
        <w:t>THEO VON: I know. I’m not joking. Oh, wow. She looks like Geena Davis. And she’s got strong cheekbones. She looks like Gene Davis too, who used to play catch up for us when I was growing up, actually. Great kid, Italian. Good guy.</w:t>
      </w:r>
    </w:p>
    <w:p>
      <w:r>
        <w:t>FIONA CAULEY: I’m like, I don’t know.</w:t>
      </w:r>
    </w:p>
    <w:p>
      <w:r>
        <w:t>THEO VON: No, she’s stunning. I’m just joking. I’m sure she’s on Kill Tony. She can take a couple of jokes. Do they joke about her a lot too?</w:t>
      </w:r>
    </w:p>
    <w:p>
      <w:r>
        <w:t>FIONA CAULEY: Oh, yeah, she’s very funny. Takes jokes very well. Very.</w:t>
      </w:r>
    </w:p>
    <w:p>
      <w:r>
        <w:t>THEO VON: I got to go back on.</w:t>
      </w:r>
    </w:p>
    <w:p>
      <w:r>
        <w:t>FIONA CAULEY: Yeah. Because the Heidi.</w:t>
      </w:r>
    </w:p>
    <w:p>
      <w:r>
        <w:t>THEO VON: No. Well, it is funny that, yeah, you show a cute girl.</w:t>
      </w:r>
    </w:p>
    <w:p>
      <w:r>
        <w:t>FIONA CAULEY: God, I got to get there.</w:t>
      </w:r>
    </w:p>
    <w:p>
      <w:r>
        <w:t>THEO VON: I got to get back out there. It’s like you could show a picture of the North Pole and guys are like, that looks cold. I ain’t doing that. And then you show a guy and you show just like a silhouette of some tits on the edge of a glacier. And some guy’s like, man, we got to get back.</w:t>
      </w:r>
    </w:p>
    <w:p>
      <w:r>
        <w:t>FIONA CAULEY: I got to get back up there.</w:t>
      </w:r>
    </w:p>
    <w:p>
      <w:pPr>
        <w:pStyle w:val="Heading2"/>
      </w:pPr>
      <w:r>
        <w:t>Late Night vs. Kill Tony</w:t>
      </w:r>
    </w:p>
    <w:p>
      <w:r>
        <w:t>THEO VON: Yeah, I got to warm up the old ice pick, Bubba. And so as you’re going along, I cannot imagine how overwhelming that feels. It reminds me of, I did a late night set one time for Craig Ferguson. And it never aired because I think it was too edgy or something they said. And I was heartbroken, dude. I was like, oh, I worked so hard and put the set together.</w:t>
      </w:r>
    </w:p>
    <w:p>
      <w:r>
        <w:t>But that was nerve wracking. That was like one of the most nerve wracking moments because you kind of know what you want to do, but you haven’t been in this instance where there’s a lot of heat would build up around my neck and you’re like, you want to make sure your words get out clearly. That was super frustrating for me.</w:t>
      </w:r>
    </w:p>
    <w:p>
      <w:r>
        <w:t>I know you did a late night set. Did you do Fallon? Which one? Congratulations, by the way. Was there any different feeling between those two things or did one feel easier?</w:t>
      </w:r>
    </w:p>
    <w:p>
      <w:r>
        <w:t>FIONA CAULEY: I think Fallon felt easier because he’s not there to be mean to me.</w:t>
      </w:r>
    </w:p>
    <w:p>
      <w:r>
        <w:t>THEO VON: That’s a good point. Yeah, he’s not hiding in a wheelchair while you’re up there. Like, Red Band will sell it on Etsy.</w:t>
      </w:r>
    </w:p>
    <w:p>
      <w:r>
        <w:t>FIONA CAULEY: Red Band just on my seat cushion on this.</w:t>
      </w:r>
    </w:p>
    <w:p>
      <w:r>
        <w:t>THEO VON: That’s hilarious. And he would, too, that guy. Dude, shout out Red Band. People are like, well, what does he look like? You’re like, let’s say, sniff a seat cushion. That’ll tell you, but very successful sniffs.</w:t>
      </w:r>
    </w:p>
    <w:p>
      <w:r>
        <w:t>FIONA CAULEY: Seat cushions for fun.</w:t>
      </w:r>
    </w:p>
    <w:p>
      <w:r>
        <w:t>THEO VON: Yeah, that’s true. For fun. Yeah. I don’t think he would maybe do it for profit.</w:t>
      </w:r>
    </w:p>
    <w:p>
      <w:r>
        <w:t>FIONA CAULEY: I didn’t need to.</w:t>
      </w:r>
    </w:p>
    <w:p>
      <w:r>
        <w:t>THEO VON: That’s a good point. He’s making good money. Dude. There you are right there.</w:t>
      </w:r>
    </w:p>
    <w:p>
      <w:r>
        <w:t>FIONA CAULEY: Yeah. And they let me plug the foundation to raise money for my disease, and that was cool.</w:t>
      </w:r>
    </w:p>
    <w:p>
      <w:r>
        <w:t>THEO VON: Do you notice the differences between doing a set on Kill Tony and a set on Fallon? Because that’s not a lot of people have probably had that exact experience.</w:t>
      </w:r>
    </w:p>
    <w:p>
      <w:r>
        <w:t>FIONA CAULEY: Like the way, like, for me, or the way it exists in the world?</w:t>
      </w:r>
    </w:p>
    <w:p>
      <w:r>
        <w:t>THEO VON: Just kind of the way it exists in the world.</w:t>
      </w:r>
    </w:p>
    <w:p>
      <w:r>
        <w:t>FIONA CAULEY: Yeah. I think Fallon impressed my grandparents, which finally, they’re like, “Oh, she is a comedian.” You know what I mean?</w:t>
      </w:r>
    </w:p>
    <w:p>
      <w:r>
        <w:t>THEO VON: That’s true.</w:t>
      </w:r>
    </w:p>
    <w:p>
      <w:r>
        <w:t>FIONA CAULEY: Yeah. So that was something my mom can send to people and be like, “Look at my daughter.” But with Kill Tony, they definitely have a bigger reach now. You know, late night is not the same, I think.</w:t>
      </w:r>
    </w:p>
    <w:p>
      <w:r>
        <w:t>THEO VON: Yeah. Because I think people, just less people have cable, people are more tuned into their phones.</w:t>
      </w:r>
    </w:p>
    <w:p>
      <w:r>
        <w:t>FIONA CAULEY: Right. Kill Tony is definitely more divisive. You know, and so people make a lot of assumptions about me through that. I don’t know.</w:t>
      </w:r>
    </w:p>
    <w:p>
      <w:r>
        <w:t>THEO VON: Yeah, it’s more divisive. He almost sunk Puerto Rico. Remember that?</w:t>
      </w:r>
    </w:p>
    <w:p>
      <w:r>
        <w:t>FIONA CAULEY: That was crazy.</w:t>
      </w:r>
    </w:p>
    <w:p>
      <w:r>
        <w:t>THEO VON: That was crazy. And then they probably would have got sued. They would have lost the show. They would have changed the name to Kill Puerto Rico, probably, which would have been a lot, I feel like.</w:t>
      </w:r>
    </w:p>
    <w:p>
      <w:r>
        <w:t>FIONA CAULEY: Yeah, a lot of people can’t spell Puerto Rico.</w:t>
      </w:r>
    </w:p>
    <w:p>
      <w:r>
        <w:t>THEO VON: But there is this thing, though, where it’s like, yeah, you do a certain thing, and people can see that, and that appeases them. That’s kind of an interesting thing as a comedian. I think it’s kind of an interesting thing almost in anybody’s walk of life with work, because you’re like, oh, if I do this, then my dad, he’ll understand that that to him equals success. Or to my grandparents, that to them equals success.</w:t>
      </w:r>
    </w:p>
    <w:p>
      <w:r>
        <w:t>FIONA CAULEY: Right. And it’s different for everyone. But it’s like this. I feel like part of being a comedian is being like, but there’s always going to be that one person that doesn’t believe I’m doing anything real, and I have to prove it. That’s just me.</w:t>
      </w:r>
    </w:p>
    <w:p>
      <w:r>
        <w:t>THEO VON: Yeah. I wonder if there’s always somebody in the back of a comedian’s head that fuels them, right? Like, one day I’ll get that person. I bet there probably is. I bet there probably is for everybody.</w:t>
      </w:r>
    </w:p>
    <w:p>
      <w:r>
        <w:t>I bet it would be pretty fascinating to learn what really fuels some of the ways that we operate and the choices that we make. Because it could be one or two people that said something when you were young or one person’s look that gave you a certain feeling, and you’re like, and it’s ignited this thing inside of you.</w:t>
      </w:r>
    </w:p>
    <w:p>
      <w:r>
        <w:t>FIONA CAULEY: The words, when you hold on to those two words or that look, and they’re like, “I don’t remember that.” You’re like, “That dictated my future.”</w:t>
      </w:r>
    </w:p>
    <w:p>
      <w:r>
        <w:t>THEO VON: Yeah. You’re like, I’d still be, I would have kept walking.</w:t>
      </w:r>
    </w:p>
    <w:p>
      <w:r>
        <w:t>FIONA CAULEY: Yeah. I stopped walking because of that.</w:t>
      </w:r>
    </w:p>
    <w:p>
      <w:pPr>
        <w:pStyle w:val="Heading2"/>
      </w:pPr>
      <w:r>
        <w:t>Autistic Barbie and Representation</w:t>
      </w:r>
    </w:p>
    <w:p>
      <w:r>
        <w:t>THEO VON: Yeah. That’s crazy. Oh, dude, did you see that? What did I see the other day? Oh, they have an autistic Barbie now. Did you see that?</w:t>
      </w:r>
    </w:p>
    <w:p>
      <w:r>
        <w:t>FIONA CAULEY: I did see that.</w:t>
      </w:r>
    </w:p>
    <w:p>
      <w:r>
        <w:t>THEO VON: Do people send a lot of that stuff to you?</w:t>
      </w:r>
    </w:p>
    <w:p>
      <w:r>
        <w:t>FIONA CAULEY: Like, hey, wheelchair Barbie?</w:t>
      </w:r>
    </w:p>
    <w:p>
      <w:r>
        <w:t>THEO VON: Or just what do we think of this? If there’s some sort of…</w:t>
      </w:r>
    </w:p>
    <w:p>
      <w:r>
        <w:t>FIONA CAULEY: Oh, like, I’m the voice of reason for any disability?</w:t>
      </w:r>
    </w:p>
    <w:p>
      <w:r>
        <w:t>THEO VON: Yeah, you’re like the, what’s that? You’re like the show where the chairs turn around. What is that? Oh, you’re like, yeah, you’re like the voice for disabilities and stuff.</w:t>
      </w:r>
    </w:p>
    <w:p>
      <w:r>
        <w:t>FIONA CAULEY: People are like, hey, not punching my button.</w:t>
      </w:r>
    </w:p>
    <w:p>
      <w:r>
        <w:t>THEO VON: Oh, autistic Barbie. That b ain’t getting sh.</w:t>
      </w:r>
    </w:p>
    <w:p>
      <w:r>
        <w:t>FIONA CAULEY: My guys. But headphones on her. Cool.</w:t>
      </w:r>
    </w:p>
    <w:p>
      <w:r>
        <w:t>THEO VON: But those aren’t headphones. I think those are just noise canceling earmuffs.</w:t>
      </w:r>
    </w:p>
    <w:p>
      <w:r>
        <w:t>FIONA CAULEY: Oh, yeah. Yeah.</w:t>
      </w:r>
    </w:p>
    <w:p>
      <w:r>
        <w:t>THEO VON: I think those are just those things that help autistic people kind of operate. They used to do earmuffs and now they kind of made them fancy or something.</w:t>
      </w:r>
    </w:p>
    <w:p>
      <w:r>
        <w:t>FIONA CAULEY: Yeah. Made them fashion.</w:t>
      </w:r>
    </w:p>
    <w:p>
      <w:r>
        <w:t>THEO VON: Mattel is introducing an autistic Barbie as the newest member of its line, intended to celebrate diversity, developed in partnership with a nonprofit organization that advocates for the rights and better media representation of people with autism.</w:t>
      </w:r>
    </w:p>
    <w:p>
      <w:r>
        <w:t>FIONA CAULEY: I think I find that kind of weird, though, because autism isn’t visible generally. It’s how you, it’s how you function. And it’s a Barbie. So couldn’t any Barbie be autistic?</w:t>
      </w:r>
    </w:p>
    <w:p>
      <w:r>
        <w:t>THEO VON: First of all, I’ve met a lot of Barbies in the world, and these bes are missing something. Okay. A lot of these bes are picking up odd signals, a lot of times from an Hermes or something. They’re like, “Oh, I just got an update from an Hermes somewhere or something,” which is like a fancy shop.</w:t>
      </w:r>
    </w:p>
    <w:p>
      <w:r>
        <w:t>FIONA CAULEY: I shop on Amazon. I’m sorry.</w:t>
      </w:r>
    </w:p>
    <w:p>
      <w:r>
        <w:t>THEO VON: Yeah, sorry. Yeah, that was maybe a bad reference. Why is she Hispanic looking?</w:t>
      </w:r>
    </w:p>
    <w:p>
      <w:r>
        <w:t>And is there Hispanic autism? Look it up. Who’s got the most autism?</w:t>
      </w:r>
    </w:p>
    <w:p>
      <w:r>
        <w:t>FIONA CAULEY: Feels like a white people sport.</w:t>
      </w:r>
    </w:p>
    <w:p>
      <w:r>
        <w:t>THEO VON: Yeah, well, white people create any new sport to try and keep away from having to compete against black folks.</w:t>
      </w:r>
    </w:p>
    <w:p>
      <w:r>
        <w:t>FIONA CAULEY: Yeah. Anything we can do? Yeah, it’s like, oh, my disease is only white people.</w:t>
      </w:r>
    </w:p>
    <w:p>
      <w:r>
        <w:t>THEO VON: Your disease is only white people. Let’s go.</w:t>
      </w:r>
    </w:p>
    <w:p>
      <w:r>
        <w:t>FIONA CAULEY: Huh?</w:t>
      </w:r>
    </w:p>
    <w:p>
      <w:r>
        <w:t>THEO VON: I like that sh. And we barely landed that fist bump, but let’s go.</w:t>
      </w:r>
    </w:p>
    <w:p>
      <w:r>
        <w:t>FIONA CAULEY: Oh, it doesn’t matter.</w:t>
      </w:r>
    </w:p>
    <w:p>
      <w:r>
        <w:t>THEO VON: Yeah. Oh, sorry. Barbie. Yeah, they should have. Dude, you should have a Barbie. That’d be so great. Fiona Barbie.</w:t>
      </w:r>
    </w:p>
    <w:p>
      <w:r>
        <w:t>Based on the most recent data from the Centers for Disease Control and Prevention published in April 2025, Asian Pacific Islander children and American Indian, Alaska Native children had the highest reported prevalence of autism. So Asians. But they were going to have it.</w:t>
      </w:r>
    </w:p>
    <w:p>
      <w:r>
        <w:t>Dude, a lot of Asians that I knew and that have been known over the years by people, it seems like a lot more is going on inside than outside. And I feel like if you put too much traffic on those inner streets, you’re going to end up bumper to bumper in there. And that’s, I feel like, where autism really shows up. And that’s not a scientific definition of autism.</w:t>
      </w:r>
    </w:p>
    <w:p>
      <w:r>
        <w:t>But a lot of Asian people, you just want to go up to them and be like, “What are you doing in there?” Especially in my generation, because they were very quiet. You would rarely get a word out of an Asian guy.</w:t>
      </w:r>
    </w:p>
    <w:p>
      <w:r>
        <w:t>FIONA CAULEY: How many Asian people did you know growing up?</w:t>
      </w:r>
    </w:p>
    <w:p>
      <w:r>
        <w:t>THEO VON: We had one, we didn’t have, well, we almost had one we had. Yeah, dude, there was a rumor that there was an Asian guy in this town near us called Slidell, Louisiana. And it was 17 miles away. So me and my buddy Scotty and some other guys, we cut grass for three weeks and saved up money to go see this guy, right? Because, dude, we don’t know when we’re getting another one, dude.</w:t>
      </w:r>
    </w:p>
    <w:p>
      <w:r>
        <w:t>And so we get over there and here’s what had happened. A Pizza Hut, remember they had those unique rooftops, had burned down to the ground. And people had started saying that an Asian person was living in there. It was just a myth or whatever. Bring up that Pizza roof. Bring up Pizza Hut red roof. That one. So imagine that completely down on the ground. Now imagine you don’t know a lot of information. Now imagine somebody tells you there’s an Asian living in there.</w:t>
      </w:r>
    </w:p>
    <w:p>
      <w:r>
        <w:t>FIONA CAULEY: You got me? I’m with you.</w:t>
      </w:r>
    </w:p>
    <w:p>
      <w:r>
        <w:t>THEO VON: And that’s what happened. That word traveled to us and we went over there and all it was was a burnt down Pizza Hut. But that’s something that happened. It’s like, you never know what can happen if there’s fire, if there’s foul play.</w:t>
      </w:r>
    </w:p>
    <w:p>
      <w:r>
        <w:t>FIONA CAULEY: What did you think was going to happen if you found an Asian person in the hut?</w:t>
      </w:r>
    </w:p>
    <w:p>
      <w:r>
        <w:t>THEO VON: We didn’t know there would be a hut. We thought it would be a place of living. We thought it would be a, I don’t know, a lean to whatever. We had no idea what an Asian lives in or whatever. An egg. You know what I’m saying? We had no idea of what it could be. We just knew if we get there, we’ll see him. And we didn’t. Fool’s gold or fool’s yellow. So that’s too much. That’s too much.</w:t>
      </w:r>
    </w:p>
    <w:p>
      <w:r>
        <w:t>FIONA CAULEY: I love that.</w:t>
      </w:r>
    </w:p>
    <w:p>
      <w:r>
        <w:t>THEO VON: But dude, I wonder what the Barbies, I wonder if the Barbies are low key like the Simpsons, where over the years they’ve slowly been predicting the future.</w:t>
      </w:r>
    </w:p>
    <w:p>
      <w:r>
        <w:t>FIONA CAULEY: They definitely have wheelchair Barbie. They did, yeah. Everyone sends me that, but I want electronic.</w:t>
      </w:r>
    </w:p>
    <w:p>
      <w:r>
        <w:t>THEO VON: Everyone sends you that?</w:t>
      </w:r>
    </w:p>
    <w:p>
      <w:r>
        <w:t>FIONA CAULEY: Yeah.</w:t>
      </w:r>
    </w:p>
    <w:p>
      <w:r>
        <w:t>THEO VON: And what do they say? Do you want this for Christmas? Or whatever. That’s crazy.</w:t>
      </w:r>
    </w:p>
    <w:p>
      <w:r>
        <w:t>FIONA CAULEY: I mean, it’s been going on since before I was a comedian. Random people would send me.</w:t>
      </w:r>
    </w:p>
    <w:p>
      <w:r>
        <w:t>THEO VON: Just thinking of you or something.</w:t>
      </w:r>
    </w:p>
    <w:p>
      <w:r>
        <w:t>FIONA CAULEY: Yeah. I’m like, thank you, thank you. My hands don’t work. I can’t look at them. Oh, they have Down syndrome Barbie.</w:t>
      </w:r>
    </w:p>
    <w:p>
      <w:r>
        <w:t>THEO VON: Oh, that’s cool.</w:t>
      </w:r>
    </w:p>
    <w:p>
      <w:r>
        <w:t>FIONA CAULEY: Interesting.</w:t>
      </w:r>
    </w:p>
    <w:p>
      <w:r>
        <w:t>THEO VON: I guess you could. I mean, look at the, I mean, look at the group up there. And the black girl does her hair like that to keep it out of the wheels or whatever. It’s like, what are we? This is great, right? It’s great stuff. But some of this stuff, I just wonder, are they, I guess it’s just all about inclusion.</w:t>
      </w:r>
    </w:p>
    <w:p>
      <w:r>
        <w:t>There are a lot of people that are facing different disabilities or handicaps. Do you say handicaps? What’s kind of the practice?</w:t>
      </w:r>
    </w:p>
    <w:p>
      <w:pPr>
        <w:pStyle w:val="Heading2"/>
      </w:pPr>
      <w:r>
        <w:t>Disability Language</w:t>
      </w:r>
    </w:p>
    <w:p>
      <w:r>
        <w:t>FIONA CAULEY: I actually recently learned it’s person by person. All people feel different. But for me, I prefer disability, disabled. I think handicap is a thing, like a handicap parking spot or stall, you know?</w:t>
      </w:r>
    </w:p>
    <w:p>
      <w:r>
        <w:t>THEO VON: Yeah. Handicapped placard, like that thing that people hang.</w:t>
      </w:r>
    </w:p>
    <w:p>
      <w:r>
        <w:t>FIONA CAULEY: It’s like an item. But I’m a person with a disability.</w:t>
      </w:r>
    </w:p>
    <w:p>
      <w:r>
        <w:t>THEO VON: Do you use handicapped parking?</w:t>
      </w:r>
    </w:p>
    <w:p>
      <w:r>
        <w:t>FIONA CAULEY: Yeah.</w:t>
      </w:r>
    </w:p>
    <w:p>
      <w:r>
        <w:t>THEO VON: F* yeah.</w:t>
      </w:r>
    </w:p>
    <w:p>
      <w:r>
        <w:t>FIONA CAULEY: Yeah. It’s worth it.</w:t>
      </w:r>
    </w:p>
    <w:p>
      <w:pPr>
        <w:pStyle w:val="Heading2"/>
      </w:pPr>
      <w:r>
        <w:t>Early Signs and Diagnosis</w:t>
      </w:r>
    </w:p>
    <w:p>
      <w:r>
        <w:t>THEO VON: What were some of the first signs whenever Friedrich’s ataxia came along? What were some of the early signs? And did you misplace it for something else?</w:t>
      </w:r>
    </w:p>
    <w:p>
      <w:r>
        <w:t>FIONA CAULEY: Oh, this is good. So when I was 15, it started. I started walking weird. I was a volleyball player, and I couldn’t do the practices. We would do suicides. You know what I mean?</w:t>
      </w:r>
    </w:p>
    <w:p>
      <w:r>
        <w:t>THEO VON: Yeah.</w:t>
      </w:r>
    </w:p>
    <w:p>
      <w:r>
        <w:t>FIONA CAULEY: And I would start falling a little bit. Just getting clumsy. My coach was like, you’re not taking this seriously. Thought I was high.</w:t>
      </w:r>
    </w:p>
    <w:p>
      <w:r>
        <w:t>THEO VON: Did they bench you?</w:t>
      </w:r>
    </w:p>
    <w:p>
      <w:r>
        <w:t>FIONA CAULEY: Yeah. And so I—</w:t>
      </w:r>
    </w:p>
    <w:p>
      <w:r>
        <w:t>THEO VON: Which is where you were going to end up anyway.</w:t>
      </w:r>
    </w:p>
    <w:p>
      <w:r>
        <w:t>FIONA CAULEY: They were just getting me prepared for my future. They were like, sit down. You should be real good at this.</w:t>
      </w:r>
    </w:p>
    <w:p>
      <w:r>
        <w:t>THEO VON: Oh, man, that’s so good. And did your parents pick up on it pretty quick? I mean, how did that kind of go?</w:t>
      </w:r>
    </w:p>
    <w:p>
      <w:r>
        <w:t>FIONA CAULEY: Does that make you so mad?</w:t>
      </w:r>
    </w:p>
    <w:p>
      <w:r>
        <w:t>THEO VON: It is.</w:t>
      </w:r>
    </w:p>
    <w:p>
      <w:r>
        <w:t>FIONA CAULEY: Yeah. Maybe.</w:t>
      </w:r>
    </w:p>
    <w:p>
      <w:r>
        <w:t>THEO VON: Your parents drinking and stuff. Were they having a tough time?</w:t>
      </w:r>
    </w:p>
    <w:p>
      <w:r>
        <w:t>FIONA CAULEY: Oh, well, yeah. Yeah. But no. So 15, I was like, something’s wrong. My principal was like, smell my breath, because she thought I was drunk. I would spill everything, drop everything.</w:t>
      </w:r>
    </w:p>
    <w:p>
      <w:r>
        <w:t>THEO VON: And the red hair, too, probably.</w:t>
      </w:r>
    </w:p>
    <w:p>
      <w:r>
        <w:t>FIONA CAULEY: Yeah. Yeah. That’s like, number one indicator.</w:t>
      </w:r>
    </w:p>
    <w:p>
      <w:r>
        <w:t>THEO VON: Yeah. You’re St. Patrick’s daughter in here.</w:t>
      </w:r>
    </w:p>
    <w:p>
      <w:r>
        <w:t>FIONA CAULEY: Something was wrong. Yeah. And then I went to my mom, and I was like, I think I need to go to the doctor. I don’t know what, but something. And my older sister had health issues that weren’t this. But different stuff.</w:t>
      </w:r>
    </w:p>
    <w:p>
      <w:r>
        <w:t>THEO VON: Acne or whatever.</w:t>
      </w:r>
    </w:p>
    <w:p>
      <w:r>
        <w:t>FIONA CAULEY: Well, yeah, but scoliosis.</w:t>
      </w:r>
    </w:p>
    <w:p>
      <w:r>
        <w:t>THEO VON: Oh, God. I’m sorry.</w:t>
      </w:r>
    </w:p>
    <w:p>
      <w:r>
        <w:t>FIONA CAULEY: Yeah. Wow.</w:t>
      </w:r>
    </w:p>
    <w:p>
      <w:r>
        <w:t>THEO VON: And that’s so—dude. And I’m very sorry. God. And that shows what somebody who doesn’t have to deal with a common ailment thinks of as—</w:t>
      </w:r>
    </w:p>
    <w:p>
      <w:r>
        <w:t>FIONA CAULEY: Yeah, that’s actually so real. No, I love it. But she was like, you’re copying your sister. Because my sister walked weird. But we blamed it on other stuff, and I had nothing wrong with me. And then I kind of got in trouble for faking it by my family a lot and yada yada.</w:t>
      </w:r>
    </w:p>
    <w:p>
      <w:r>
        <w:t>Then once I turned 18, was my senior year of high school.</w:t>
      </w:r>
    </w:p>
    <w:p>
      <w:r>
        <w:t>THEO VON: She had to go that long dealing with it. And would it always be there, or is it just kind of every now and then?</w:t>
      </w:r>
    </w:p>
    <w:p>
      <w:r>
        <w:t>FIONA CAULEY: It was getting worse. Yeah, it was always all the time. I didn’t know why. I used to get in trouble. There was an elevator in the school for people that broke their legs or whatever, and I would use it. And I got detention all the time because I would fall down the stairs all the time. And I didn’t know why.</w:t>
      </w:r>
    </w:p>
    <w:p>
      <w:r>
        <w:t>THEO VON: Sorry. I’m not laughing. There’s something wrong with my face and voice. Oh, that’s insane. And did you—was part of you still unsure, too? Because I’m sure if a lot of your surroundings were like, nah, you’re just not figuring this out correctly. Was part of you still kind of unsure, too?</w:t>
      </w:r>
    </w:p>
    <w:p>
      <w:r>
        <w:t>FIONA CAULEY: Well, I was gaslit crazy. I fully thought I had a mental issue and I was making this all up. I really—I just wanted an answer. I fully believed it was something I could get fixed before I went to college. I did not think it would be this serious.</w:t>
      </w:r>
    </w:p>
    <w:p>
      <w:r>
        <w:t>THEO VON: Yeah.</w:t>
      </w:r>
    </w:p>
    <w:p>
      <w:pPr>
        <w:pStyle w:val="Heading2"/>
      </w:pPr>
      <w:r>
        <w:t>Getting the Diagnosis</w:t>
      </w:r>
    </w:p>
    <w:p>
      <w:r>
        <w:t>FIONA CAULEY: So at 18, I went—I took myself to a neurologist. I eventually ended up being a neurologist, but I had to involve my mom in that. And she was like, fine. But this has to be the end of the road. They were so sick of me being like, something’s wrong, you know?</w:t>
      </w:r>
    </w:p>
    <w:p>
      <w:r>
        <w:t>And then I was right. And then they were like, oh, my God, what’s wrong with your sister? They got her tested. Same sh*t. And my little brother, a year and a half ago, got tested, and he has it too. He can still walk, so—</w:t>
      </w:r>
    </w:p>
    <w:p>
      <w:r>
        <w:t>THEO VON: So you cracked the code. Really?</w:t>
      </w:r>
    </w:p>
    <w:p>
      <w:r>
        <w:t>FIONA CAULEY: Yeah. I ruined our family.</w:t>
      </w:r>
    </w:p>
    <w:p>
      <w:r>
        <w:t>THEO VON: Yeah.</w:t>
      </w:r>
    </w:p>
    <w:p>
      <w:r>
        <w:t>FIONA CAULEY: It’s another way of saying that. Yeah.</w:t>
      </w:r>
    </w:p>
    <w:p>
      <w:r>
        <w:t>THEO VON: If you never figure it out, you’re just a bunch of—</w:t>
      </w:r>
    </w:p>
    <w:p>
      <w:r>
        <w:t>FIONA CAULEY: People who are just a bunch of Weeble Wobbles.</w:t>
      </w:r>
    </w:p>
    <w:p>
      <w:r>
        <w:t>THEO VON: You’re just a bunch of people who just break out into the Electric Slide every now and then. You’re just doing the Cupid Shuffle. Your mom’s like, stop Cupid shuffling.</w:t>
      </w:r>
    </w:p>
    <w:p>
      <w:r>
        <w:t>Wow. And so was that a real breakthrough moment for your family? Oh, my God, this is what’s been going on. And for your sisters as well.</w:t>
      </w:r>
    </w:p>
    <w:p>
      <w:r>
        <w:t>FIONA CAULEY: Yeah. My mom felt so bad, cried and, you know, because she had been telling me I was wrong and I was just excited to be right. So I didn’t even hear—I was 18. I didn’t get the seriousness of it. And I was like, f you, f you, f* you. You know, I’m celebrating that she was wrong and I was right.</w:t>
      </w:r>
    </w:p>
    <w:p>
      <w:r>
        <w:t>THEO VON: Oh, yeah. You know, get f*ed.</w:t>
      </w:r>
    </w:p>
    <w:p>
      <w:r>
        <w:t>FIONA CAULEY: I’m a vape. Yeah. Yeah, I’m a vape.</w:t>
      </w:r>
    </w:p>
    <w:p>
      <w:r>
        <w:t>THEO VON: Yeah. Dude. Did they think—was that ever part of it? Are you just vaping too much or whatever?</w:t>
      </w:r>
    </w:p>
    <w:p>
      <w:r>
        <w:t>FIONA CAULEY: Yeah, I smoked a lot of weed in high school too. I partied a lot. And then I got diagnosed and I partied more. So I was like, what’s the point of all this?</w:t>
      </w:r>
    </w:p>
    <w:p>
      <w:pPr>
        <w:pStyle w:val="Heading2"/>
      </w:pPr>
      <w:r>
        <w:t>Depression and Finding Purpose</w:t>
      </w:r>
    </w:p>
    <w:p>
      <w:r>
        <w:t>THEO VON: Oh, did you go through a point where you were depressed about life and stuff?</w:t>
      </w:r>
    </w:p>
    <w:p>
      <w:r>
        <w:t>FIONA CAULEY: Six, seven years?</w:t>
      </w:r>
    </w:p>
    <w:p>
      <w:r>
        <w:t>THEO VON: No way.</w:t>
      </w:r>
    </w:p>
    <w:p>
      <w:r>
        <w:t>FIONA CAULEY: Yeah. It was hard to find a reason. I was like, why am I in college now? I don’t have a future.</w:t>
      </w:r>
    </w:p>
    <w:p>
      <w:r>
        <w:t>THEO VON: Right. I’m not going to be a pharmacist. But I guess you could still—I mean, do you think looking back on that, that there was different ways you could have gone with that thought process or just kind of, that’s just where you were? Because it’s tough for somebody to just imagine what they would be like in that scenario, I think. I’m sorry you had to go through that. That’s hectic.</w:t>
      </w:r>
    </w:p>
    <w:p>
      <w:r>
        <w:t>FIONA CAULEY: Hey, it builds character if you make it out, you know. And I’m grateful for that. I wouldn’t be who I am today. I have more perspective now than I think most 29-year-olds do probably. I don’t know.</w:t>
      </w:r>
    </w:p>
    <w:p>
      <w:r>
        <w:t>I think it’s important when you’re given something that’s serious and kind of life altering to allow yourself to mourn. Because I’m mourning what I thought I had. Right. And I’m trying to get accustomed to what I know I’m going to have or not have in the future, you know.</w:t>
      </w:r>
    </w:p>
    <w:p>
      <w:r>
        <w:t>And humans, we adapt. I’m fine. People feel bad for me and I’m like, you bought tickets to my show. I’m doing all right, you know?</w:t>
      </w:r>
    </w:p>
    <w:p>
      <w:r>
        <w:t>THEO VON: Yeah, yeah, yeah.</w:t>
      </w:r>
    </w:p>
    <w:p>
      <w:r>
        <w:t>FIONA CAULEY: I’m happy.</w:t>
      </w:r>
    </w:p>
    <w:p>
      <w:pPr>
        <w:pStyle w:val="Heading2"/>
      </w:pPr>
      <w:r>
        <w:t>The Weight of a Diagnosis</w:t>
      </w:r>
    </w:p>
    <w:p>
      <w:r>
        <w:t>THEO VON: Yeah. I’ve never felt bad for you. I mean, I guess some people probably could get in a space where they feel bad. I feel bad that you felt that way. I feel bad that such a… that’s hard. That’s heart wrenching for somebody to, I think, have something that occurs in their life and then feel like maybe when you look back on that feeling, are you able to think like, did you feel like you didn’t have a lot of hope? Or did you feel like, was it like woe is me and all those things are normal? I could imagine will be very normal to feel.</w:t>
      </w:r>
    </w:p>
    <w:p>
      <w:r>
        <w:t>FIONA CAULEY: Yeah, I think hope because before that I was pretty religious for a while. I really, I believe in God. Not really just, but I was like spiritual. I believe in a higher power. And that happened. And it kind of took the air out of all that for me. And I was like, what I do, you know, I haven’t even had time to get the karma for this kind of information, you know. I’m sorry, what was the question? I really forgot where I was going.</w:t>
      </w:r>
    </w:p>
    <w:p>
      <w:r>
        <w:t>THEO VON: I think just thinking about what it’s like to have a prognosis like that and then to think about what it’s like to have something come into your life that’s big and that affects you in such a way. And then to look back and think like, what was I thinking at that moment? Was I depressed? Was I hopeless? Or did I doubt hope?</w:t>
      </w:r>
    </w:p>
    <w:p>
      <w:r>
        <w:t>I thought it was interesting that you said like, we mourn things. I know that’s something that I don’t do well these days in my life is take time to mourn things. Like, even if it’s just kind of like something heavy happens, you know, it’s like I’ll just get back on my phone or I’ll find something to distract me. And when I’m distracting myself, even just my eyes and my focus, I’m distracting my ability to process through some of those things, you know?</w:t>
      </w:r>
    </w:p>
    <w:p>
      <w:r>
        <w:t>But yeah, to mourn something is like that. It’s almost like driving by an old house or something or driving by a place you used to live at. Or like even a snake. When he sheds his skin, I bet he probably looks back at least once.</w:t>
      </w:r>
    </w:p>
    <w:p>
      <w:r>
        <w:t>FIONA CAULEY: And is like, damn, I used to be that.</w:t>
      </w:r>
    </w:p>
    <w:p>
      <w:r>
        <w:t>THEO VON: There’s the old Buick.</w:t>
      </w:r>
    </w:p>
    <w:p>
      <w:r>
        <w:t>FIONA CAULEY: That was cool. Just like that. So the gold wheelchairs that don’t work anymore.</w:t>
      </w:r>
    </w:p>
    <w:p>
      <w:r>
        <w:t>THEO VON: It’s like, yeah, he looks back, he’s like, oh, I can’t believe I used to wear Skechers. He just keeps moving along. When you would have and are we talking too much about your ailment stuff?</w:t>
      </w:r>
    </w:p>
    <w:p>
      <w:r>
        <w:t>FIONA CAULEY: I don’t care.</w:t>
      </w:r>
    </w:p>
    <w:p>
      <w:pPr>
        <w:pStyle w:val="Heading2"/>
      </w:pPr>
      <w:r>
        <w:t>Finding Comedy in a Unique Perspective</w:t>
      </w:r>
    </w:p>
    <w:p>
      <w:r>
        <w:t>THEO VON: Okay. Because I think it’s fascinating to me. I know that you had a series that was called or that had a series on YouTube and it’s called Capable. Right. How have you been able to grab comedy out of some of these different moments and things that you see? Because you probably have such a unique perspective on the world that that’s probably something that’s honestly kind of amazing is like your perspective on society and the way that we operate has got to be super interesting.</w:t>
      </w:r>
    </w:p>
    <w:p>
      <w:r>
        <w:t>FIONA CAULEY: It is weird. That’s funny. I did Capable before comedy and so like writing that and like it wasn’t even writing it. I just feel like this happened the other day. I want to reenact it. Like all of it’s true. Like in my comedy it’s all true too. Like I don’t have to make stuff up, but like it’s hard because you don’t want all your jokes to be like wheelchair, wheelchair. But it’s like I experience everything from this vantage point. You know, you talk about like, I walked into the rooms. I’m talking about wagon.</w:t>
      </w:r>
    </w:p>
    <w:p>
      <w:r>
        <w:t>THEO VON: Yeah, yeah, you’re right. No, you’re right. Well, I think it’s also, it is a fascinating vantage point though, because it’s a vantage point that a lot of people don’t get, that a lot of people don’t experience or probably till they get older or certain or… or some. Most people probably don’t.</w:t>
      </w:r>
    </w:p>
    <w:p>
      <w:r>
        <w:t>FIONA CAULEY: Yeah.</w:t>
      </w:r>
    </w:p>
    <w:p>
      <w:r>
        <w:t>THEO VON: Has there ever been like an Uber that like they see you and they kind of shake you off? Like a pitcher? Like a picture that gets like a pitch called in from the catcher or whatever and he just kind of like… like we’re not doing it yet.</w:t>
      </w:r>
    </w:p>
    <w:p>
      <w:pPr>
        <w:pStyle w:val="Heading2"/>
      </w:pPr>
      <w:r>
        <w:t>The Uber Driver from Hell</w:t>
      </w:r>
    </w:p>
    <w:p>
      <w:r>
        <w:t>FIONA CAULEY: I’ve had so many Uber drivers now I’ll like hide and have my able bodied friends go to the car and open the door and they’ll be like… because they’ll just drive off. That happens so much. One time I had to Uber. Oh wait, this is crazy. I forgot about that.</w:t>
      </w:r>
    </w:p>
    <w:p>
      <w:r>
        <w:t>THEO VON: Okay.</w:t>
      </w:r>
    </w:p>
    <w:p>
      <w:r>
        <w:t>FIONA CAULEY: Okay. There used to be a show or maybe tell you this called Stone Cold Sober and it’s like teams of three comics against each other. And one of you is drunk. One stone once over. Right? So I’m on that show and it’s like four years ago.</w:t>
      </w:r>
    </w:p>
    <w:p>
      <w:r>
        <w:t>THEO VON: And which one are you on it?</w:t>
      </w:r>
    </w:p>
    <w:p>
      <w:r>
        <w:t>FIONA CAULEY: I’m the drunk one.</w:t>
      </w:r>
    </w:p>
    <w:p>
      <w:r>
        <w:t>THEO VON: Okay.</w:t>
      </w:r>
    </w:p>
    <w:p>
      <w:r>
        <w:t>FIONA CAULEY: Okay. I’m pretty good at that. But because I knew I was drinking and they don’t give you for drinks. So I drank at my house before I Ubered there. I get the lady Uber driver, her trunk is full, so we have to put my chair in her back seat. My neighbor has to come do it because she won’t do it. She’s like, whacked out.</w:t>
      </w:r>
    </w:p>
    <w:p>
      <w:r>
        <w:t>THEO VON: She’s an autistic Barbie.</w:t>
      </w:r>
    </w:p>
    <w:p>
      <w:r>
        <w:t>FIONA CAULEY: That’s worse. So much worse. She… I don’t know. She was, like, on drugs. I could not recognize kind of thing.</w:t>
      </w:r>
    </w:p>
    <w:p>
      <w:r>
        <w:t>THEO VON: Oh, that’s always kind of fun.</w:t>
      </w:r>
    </w:p>
    <w:p>
      <w:r>
        <w:t>FIONA CAULEY: Yeah, I’m, like, trying to Google smell.</w:t>
      </w:r>
    </w:p>
    <w:p>
      <w:r>
        <w:t>THEO VON: It’s real hard Googling bath salts.</w:t>
      </w:r>
    </w:p>
    <w:p>
      <w:r>
        <w:t>FIONA CAULEY: I’m, like…</w:t>
      </w:r>
    </w:p>
    <w:p>
      <w:r>
        <w:t>THEO VON: Holding JPEGs up.</w:t>
      </w:r>
    </w:p>
    <w:p>
      <w:r>
        <w:t>FIONA CAULEY: So I just send the passengers frenzy. And she’s crazy. Car smells weird. She’s swerving. It’s not good. And I’m, like, stressed out. And she’s ranting. I’m kind of just, like, pushed up against the side of the car trying to ignore.</w:t>
      </w:r>
    </w:p>
    <w:p>
      <w:r>
        <w:t>THEO VON: What? Something was wrong with her vagina.</w:t>
      </w:r>
    </w:p>
    <w:p>
      <w:r>
        <w:t>FIONA CAULEY: You think she was talking about Jesus sent her to Nashville from California to save all of us from the liberals.</w:t>
      </w:r>
    </w:p>
    <w:p>
      <w:r>
        <w:t>THEO VON: Oh, yeah.</w:t>
      </w:r>
    </w:p>
    <w:p>
      <w:r>
        <w:t>FIONA CAULEY: So thankful for her.</w:t>
      </w:r>
    </w:p>
    <w:p>
      <w:r>
        <w:t>THEO VON: No, I’m glad she’s here. Yeah, I’m glad. I’m glad. Christopher Columbus. Yeah. F*. I was going to try to make a joke, but my brain doesn’t work good anymore. Anyway.</w:t>
      </w:r>
    </w:p>
    <w:p>
      <w:r>
        <w:t>FIONA CAULEY: I’m rubbing up on you. It’s not good.</w:t>
      </w:r>
    </w:p>
    <w:p>
      <w:r>
        <w:t>THEO VON: If I catch this, I’ll be so bad. Oh, no. Take us through the story, though, because that is unbelievable. When you get in a thing, you’re like, oh, my God. Now I’m at the whims of it. If this lady sees one person dressed up in a Civil War outfit, she’s going to hit him with a vehicle, you know?</w:t>
      </w:r>
    </w:p>
    <w:p>
      <w:r>
        <w:t>FIONA CAULEY: And, okay, so she’s ranting about this. She’s swerving. I mean, we’re still in my neighborhood, and she’s almost hitting parked cars. I’m like, hey, girl, please, look, the road. You know, she’s yelling at me.</w:t>
      </w:r>
    </w:p>
    <w:p>
      <w:r>
        <w:t>THEO VON: You’re trying to use female associative terms.</w:t>
      </w:r>
    </w:p>
    <w:p>
      <w:r>
        <w:t>FIONA CAULEY: Yeah. Angry.</w:t>
      </w:r>
    </w:p>
    <w:p>
      <w:r>
        <w:t>THEO VON: What you doing?</w:t>
      </w:r>
    </w:p>
    <w:p>
      <w:r>
        <w:t>FIONA CAULEY: Hey, Queen, there’s a car. Hey, Queen, red light. No. Is she talking about how the liberals are trying to take her guns?</w:t>
      </w:r>
    </w:p>
    <w:p>
      <w:r>
        <w:t>THEO VON: Oh, yeah. Okay, well, that could be true. But, yeah, it’s not the time of discussion.</w:t>
      </w:r>
    </w:p>
    <w:p>
      <w:r>
        <w:t>FIONA CAULEY: I don’t think everyone’s trying to take your gun, so I don’t think it’s…</w:t>
      </w:r>
    </w:p>
    <w:p>
      <w:r>
        <w:t>THEO VON: Oh, that’s true. I agree. That’s a great point. Yeah, that’s a great point. Everybody’s trying to take it these days.</w:t>
      </w:r>
    </w:p>
    <w:p>
      <w:r>
        <w:t>FIONA CAULEY: But then I’m not. I’m literally just like, you know. And we’re on the interstate and she is ranting about the gun thing. Opens the glove box in front of me, pulls the gun out.</w:t>
      </w:r>
    </w:p>
    <w:p>
      <w:r>
        <w:t>THEO VON: Sorry. This is so…</w:t>
      </w:r>
    </w:p>
    <w:p>
      <w:r>
        <w:t>FIONA CAULEY: And again, remember, I am drunk. I’m drunk. And this woman swerving.</w:t>
      </w:r>
    </w:p>
    <w:p>
      <w:r>
        <w:t>THEO VON: She’s like a LiAngelo Ball fan or something.</w:t>
      </w:r>
    </w:p>
    <w:p>
      <w:r>
        <w:t>FIONA CAULEY: But, like, she’s not, like, threatening to shoot me. It’s more like… see, they can’t take it, like, making a point.</w:t>
      </w:r>
    </w:p>
    <w:p>
      <w:r>
        <w:t>THEO VON: Like, they’ll never find it here, right in this glove box, which is probably just an extension of her…</w:t>
      </w:r>
    </w:p>
    <w:p>
      <w:r>
        <w:t>FIONA CAULEY: Right? She pulled out. No. And then I’m, like, not looking at her because I’m crying a little bit. You know, it’s just girl stuff.</w:t>
      </w:r>
    </w:p>
    <w:p>
      <w:r>
        <w:t>THEO VON: And she’s like, oh, are you on your period? You’re like, no, I’m not on my period. There’s an insane…</w:t>
      </w:r>
    </w:p>
    <w:p>
      <w:r>
        <w:t>FIONA CAULEY: She was like, oh, my God, we’re signs up.</w:t>
      </w:r>
    </w:p>
    <w:p>
      <w:r>
        <w:t>THEO VON: She’s like, 11.</w:t>
      </w:r>
    </w:p>
    <w:p>
      <w:r>
        <w:t>FIONA CAULEY: 11.</w:t>
      </w:r>
    </w:p>
    <w:p>
      <w:r>
        <w:t>THEO VON: Make a wish. Did you wish for more ovulation? This is getting insane.</w:t>
      </w:r>
    </w:p>
    <w:p>
      <w:r>
        <w:t>FIONA CAULEY: Oh, sh. Scorpio. Oh, man. But I’m not. I’m not looking at her because I don’t want her to see him panicking. And so she pokes me in the arm with the…</w:t>
      </w:r>
    </w:p>
    <w:p>
      <w:r>
        <w:t>THEO VON: No. Oh, my God. That’s probably… did she know that you couldn’t feel it if she poked you in the leg?</w:t>
      </w:r>
    </w:p>
    <w:p>
      <w:r>
        <w:t>FIONA CAULEY: She wanted to make sure I could.</w:t>
      </w:r>
    </w:p>
    <w:p>
      <w:r>
        <w:t>THEO VON: She wanted to make sure you could feel it.</w:t>
      </w:r>
    </w:p>
    <w:p>
      <w:r>
        <w:t>FIONA CAULEY: And then… so I’m like. I’m like, I haven’t told that story in so long.</w:t>
      </w:r>
    </w:p>
    <w:p>
      <w:r>
        <w:t>THEO VON: Do you tell this on stage?</w:t>
      </w:r>
    </w:p>
    <w:p>
      <w:r>
        <w:t>FIONA CAULEY: No, I told on stage once.</w:t>
      </w:r>
    </w:p>
    <w:p>
      <w:r>
        <w:t>THEO VON: You’ve got to tell this on stage. This is one of the best stories ever to me. But go on. Sorry.</w:t>
      </w:r>
    </w:p>
    <w:p>
      <w:r>
        <w:t>FIONA CAULEY: Oh, my God. Okay, so I’m panicking. She’s got the gun. I’m just…</w:t>
      </w:r>
    </w:p>
    <w:p>
      <w:r>
        <w:t>THEO VON: And she’s still driving.</w:t>
      </w:r>
    </w:p>
    <w:p>
      <w:r>
        <w:t>FIONA CAULEY: Yes. And she’s just kind of waving around. Hey, look at me. Hey. Yeah. Again, not threatening to shoot me. Just…</w:t>
      </w:r>
    </w:p>
    <w:p>
      <w:r>
        <w:t>THEO VON: Right. Got it, got it. Yeah, that… mommy’s strapped that. She got that Draco on her. And are you… and what are y’all listening to?</w:t>
      </w:r>
    </w:p>
    <w:p>
      <w:r>
        <w:t>FIONA CAULEY: It’s quiet.</w:t>
      </w:r>
    </w:p>
    <w:p>
      <w:r>
        <w:t>THEO VON: Oh, yes.</w:t>
      </w:r>
    </w:p>
    <w:p>
      <w:r>
        <w:t>FIONA CAULEY: Yeah, I’m just listening to her. I hadn’t even thought about that. It was totally quiet.</w:t>
      </w:r>
    </w:p>
    <w:p>
      <w:r>
        <w:t>THEO VON: That’s the best when people play too much music or… and this is an all call. This is from me. And it’s just my thoughts. These are my thoughts. If you’re an Uber driver or somebody that works in, like, operating, like, transportation, that sort of thing. If you keep that thing on, that’s like, “right turn in seven seconds.” That I will never tip somebody. If they have that on, turn that thing off. Have just… at least just look at the drawing.</w:t>
      </w:r>
    </w:p>
    <w:p>
      <w:r>
        <w:t>FIONA CAULEY: The worst is when they ask what music utilities do. Turn it on. And then that interrupts every 20 seconds.</w:t>
      </w:r>
    </w:p>
    <w:p>
      <w:r>
        <w:t>THEO VON: And you’re like, the music does…</w:t>
      </w:r>
    </w:p>
    <w:p>
      <w:r>
        <w:t>FIONA CAULEY: No, the…</w:t>
      </w:r>
    </w:p>
    <w:p>
      <w:r>
        <w:t>THEO VON: Oh, they interrupted the talk.</w:t>
      </w:r>
    </w:p>
    <w:p>
      <w:r>
        <w:t>FIONA CAULEY: The sound.</w:t>
      </w:r>
    </w:p>
    <w:p>
      <w:r>
        <w:t>THEO VON: Oh, yeah, it’s all. Anyway, I ruined your story. Let’s go. So you guys are rolling together.</w:t>
      </w:r>
    </w:p>
    <w:p>
      <w:r>
        <w:t>FIONA CAULEY: So I’m… I’m trying to be chill. Because I don’t want to freak her out.</w:t>
      </w:r>
    </w:p>
    <w:p>
      <w:r>
        <w:t>THEO VON: Yeah. You know for sure she has a gun. Yeah, yeah, yeah, she has a gun. And she’s driving you somewhere. Yeah, you don’t want to freak out your captor.</w:t>
      </w:r>
    </w:p>
    <w:p>
      <w:r>
        <w:t>FIONA CAULEY: I guess that’s exactly why she… so I’m… there’s like, a group text for the show I’m headed to, and so I’m like, “I’m scared at the venue. My Uber driver has a gun.” I’m like, live texting. All the guys are like, sorry, not there. I don’t think anyone believed me.</w:t>
      </w:r>
    </w:p>
    <w:p>
      <w:r>
        <w:t>And then there was one girl in the group text that I didn’t know at that time. And she was like, “Oh, my God, I’m hurrying to the venue. I’ll try to meet you there.” And I was like, please, please, please. We’re three minutes away. Two minutes. You know, I get there and no one’s there. I am so panicked. And again, my wheelchair is in the backseat, and I’m wearing shoes like these with heels.</w:t>
      </w:r>
    </w:p>
    <w:p>
      <w:r>
        <w:t>THEO VON: I… I didn’t mean to make that sound. I meant… yes, those are nice. Sorry. That was insane. Your husband’s in here. And I… I think I… my body just didn’t know what sounded. Did. Those are nice. Carry on.</w:t>
      </w:r>
    </w:p>
    <w:p>
      <w:r>
        <w:t>FIONA CAULEY: Here.</w:t>
      </w:r>
    </w:p>
    <w:p>
      <w:r>
        <w:t>THEO VON: Go. Well, I think you just picked the wrong sound. It’s been a tough… it’s been a tough year. Okay. I know.</w:t>
      </w:r>
    </w:p>
    <w:p>
      <w:r>
        <w:t>FIONA CAULEY: I’m like, damn. Damn.</w:t>
      </w:r>
    </w:p>
    <w:p>
      <w:r>
        <w:t>THEO VON: Okay, okay, tell us what happened.</w:t>
      </w:r>
    </w:p>
    <w:p>
      <w:r>
        <w:t>FIONA CAULEY: So we pull up. No one’s there. I’m freaking out.</w:t>
      </w:r>
    </w:p>
    <w:p>
      <w:r>
        <w:t>THEO VON: Nobody’s there. So now she thinks, oh, this b got me running around in circles around me.</w:t>
      </w:r>
    </w:p>
    <w:p>
      <w:r>
        <w:t>FIONA CAULEY: I swear, I’m so full of adrenaline, I jump out of the car and pull my own wheelchair out.</w:t>
      </w:r>
    </w:p>
    <w:p>
      <w:r>
        <w:t>THEO VON: Wow.</w:t>
      </w:r>
    </w:p>
    <w:p>
      <w:r>
        <w:t>FIONA CAULEY: So, like, gun to my head, I can walk.</w:t>
      </w:r>
    </w:p>
    <w:p>
      <w:r>
        <w:t>THEO VON: You can make it happen.</w:t>
      </w:r>
    </w:p>
    <w:p>
      <w:r>
        <w:t>FIONA CAULEY: Yeah.</w:t>
      </w:r>
    </w:p>
    <w:p>
      <w:r>
        <w:t>THEO VON: Gosh, that’s a lot. That’s crazy. Pulled that Draco out that glove box.</w:t>
      </w:r>
    </w:p>
    <w:p>
      <w:r>
        <w:t>FIONA CAULEY: Yeah, like, really insane. That scared me. So then I got weirder, though.</w:t>
      </w:r>
    </w:p>
    <w:p>
      <w:r>
        <w:t>THEO VON: You have weird stories in that same night?</w:t>
      </w:r>
    </w:p>
    <w:p>
      <w:r>
        <w:t>FIONA CAULEY: Well, do you want to go there?</w:t>
      </w:r>
    </w:p>
    <w:p>
      <w:r>
        <w:t>THEO VON: Carry on.</w:t>
      </w:r>
    </w:p>
    <w:p>
      <w:r>
        <w:t>FIONA CAULEY: Okay. So I do. I show up at the venue. I’m like, hyperventilating, crying, you know, like, I’m inside, I’m safe, but I’m panicking.</w:t>
      </w:r>
    </w:p>
    <w:p>
      <w:r>
        <w:t>THEO VON: Very scary.</w:t>
      </w:r>
    </w:p>
    <w:p>
      <w:r>
        <w:t>FIONA CAULEY: Yeah. And everyone’s like, oh, my God. And I go to the bar. Because that sobered me up and I’m, I don’t know, I was like, I’m going to get drunk. I don’t know what’s happening.</w:t>
      </w:r>
    </w:p>
    <w:p>
      <w:r>
        <w:t>THEO VON: I don’t know what else to do. I’m a human, right?</w:t>
      </w:r>
    </w:p>
    <w:p>
      <w:r>
        <w:t>FIONA CAULEY: I’m freaking out. I’m alone. I was single at the time, so I didn’t, like, have anyone to be like, please come get me, you know? And so I go to the bar at Third Ghost, and this married couple who I had met at the airport in Las Vegas a couple months back were there because I’d posted online.</w:t>
      </w:r>
    </w:p>
    <w:p>
      <w:r>
        <w:t>THEO VON: Oh. And they came to the show. Oh, that’s pretty cool.</w:t>
      </w:r>
    </w:p>
    <w:p>
      <w:r>
        <w:t>FIONA CAULEY: And they were like, I told them because they were the only ones I knew, kind of. And they were like, oh, my God. And they’re buying me a bunch of drinks. So I do this show. I bomb.</w:t>
      </w:r>
    </w:p>
    <w:p>
      <w:pPr>
        <w:pStyle w:val="Heading2"/>
      </w:pPr>
      <w:r>
        <w:t>The Nissan Altima Incident</w:t>
      </w:r>
    </w:p>
    <w:p>
      <w:r>
        <w:t>THEO VON: Well, yeah, you had freaking Stockholm syndrome. What do you mean you bomb? You were basically the Elizabeth Smart of comedy that night. Like, you didn’t bomb. You did your best. I feel like after being held hostage and what kind of car was it?</w:t>
      </w:r>
    </w:p>
    <w:p>
      <w:r>
        <w:t>FIONA CAULEY: Do you remember a sh*t like a Nissan Altima.</w:t>
      </w:r>
    </w:p>
    <w:p>
      <w:r>
        <w:t>THEO VON: Oh, dude, Nissan Altimas. People have given birth in those more than any other vehicle in the past 10 years in this country.</w:t>
      </w:r>
    </w:p>
    <w:p>
      <w:r>
        <w:t>FIONA CAULEY: Given dead. Then what? Yeah, white one. Yep.</w:t>
      </w:r>
    </w:p>
    <w:p>
      <w:r>
        <w:t>THEO VON: That is the purgatory of existence, dude. If you’re in a Nissan Altima, things are headed up or down.</w:t>
      </w:r>
    </w:p>
    <w:p>
      <w:r>
        <w:t>FIONA CAULEY: You’re not doing great.</w:t>
      </w:r>
    </w:p>
    <w:p>
      <w:r>
        <w:t>THEO VON: You are at a confluence in your life. You’re at a fork in the road. You’re at a fork in the road, dude.</w:t>
      </w:r>
    </w:p>
    <w:p>
      <w:r>
        <w:t>FIONA CAULEY: Oh, my God.</w:t>
      </w:r>
    </w:p>
    <w:p>
      <w:r>
        <w:t>THEO VON: Okay, so a couple’s buying you shots are from Vegas.</w:t>
      </w:r>
    </w:p>
    <w:p>
      <w:pPr>
        <w:pStyle w:val="Heading2"/>
      </w:pPr>
      <w:r>
        <w:t>The VIP Party</w:t>
      </w:r>
    </w:p>
    <w:p>
      <w:r>
        <w:t>FIONA CAULEY: So I do this show afterwards. Because I had told them about the outfit, was scared to Uber, you know, and so they were like, we’ll drive you home. And I was like, okay, thank you. And they get me in their car, but you know, and they go, hey, before we take you home, we want you to come to this bar with us first. And I was like, okay.</w:t>
      </w:r>
    </w:p>
    <w:p>
      <w:r>
        <w:t>And so we go to some bar. I’m pretty drunk, okay. And I get carried upstairs to a VIP area by some security guy.</w:t>
      </w:r>
    </w:p>
    <w:p>
      <w:r>
        <w:t>THEO VON: It all sounds almost like Cinderella.</w:t>
      </w:r>
    </w:p>
    <w:p>
      <w:r>
        <w:t>FIONA CAULEY: Oh, Rapunzel. Yeah, all of them.</w:t>
      </w:r>
    </w:p>
    <w:p>
      <w:r>
        <w:t>THEO VON: Well, you might have to rappel down too.</w:t>
      </w:r>
    </w:p>
    <w:p>
      <w:r>
        <w:t>FIONA CAULEY: Rappel is just falling for me. That was a nice way to. No. And then, and I don’t know, I’m just sitting in my wheelchair, not approaching anyone, just kind of drinking, like quietly. I’m freaked out. It’s a private party. I don’t know who anyone is. They all have face tattoos. Like, it looks like a biker gang. Maybe. Like, I didn’t care, though.</w:t>
      </w:r>
    </w:p>
    <w:p>
      <w:r>
        <w:t>THEO VON: It might have been Jelly Roll doing one of those Booty Boot Camp classes or whatever. He does some of those halfway house Booty Boot Camp classes, I think. But go on. I’m ruining your story.</w:t>
      </w:r>
    </w:p>
    <w:p>
      <w:r>
        <w:t>FIONA CAULEY: No. And, you know, someone’s just giving me a new drink every time mine’s gone. It’s the Kennedy treatment, you know?</w:t>
      </w:r>
    </w:p>
    <w:p>
      <w:r>
        <w:t>THEO VON: Yeah, the Kennedy treatment.</w:t>
      </w:r>
    </w:p>
    <w:p>
      <w:r>
        <w:t>FIONA CAULEY: And I realized there’s one guy everyone’s, like, trying to talk to. So I’m like, must be his party, you know? He comes up to me at, like, 2 a.m. and he’s like, hey, we’re having an after party at my, like, apartment or whatever, if you want to come. What’s your name? I was like, I’m Fiona. What’s yours? And he was like, you can call me Michael. And I was like, okay.</w:t>
      </w:r>
    </w:p>
    <w:p>
      <w:r>
        <w:t>And so, Michael, Biblical name. Good sign.</w:t>
      </w:r>
    </w:p>
    <w:p>
      <w:r>
        <w:t>THEO VON: Michael has his Michael Myers. Was he wearing a mask? Is that Michael Myers?</w:t>
      </w:r>
    </w:p>
    <w:p>
      <w:r>
        <w:t>FIONA CAULEY: Yeah.</w:t>
      </w:r>
    </w:p>
    <w:p>
      <w:r>
        <w:t>THEO VON: Yeah.</w:t>
      </w:r>
    </w:p>
    <w:p>
      <w:r>
        <w:t>FIONA CAULEY: I get stuff. He cares. He has the security carrying me down. And we’re all, it’s like his posse and me and Michael. He goes on Instagram story. I’m in the video, and the married couple’s being weird to me, and the wife keeps trying to, like, get on my lap. And Michael didn’t like that. And so we had a security kick them out.</w:t>
      </w:r>
    </w:p>
    <w:p>
      <w:r>
        <w:t>And so we get to his apartment. The elevator opens to his apartment. Oh, that’s like, money. I had never seen that kind of money.</w:t>
      </w:r>
    </w:p>
    <w:p>
      <w:r>
        <w:t>THEO VON: That’s rich.</w:t>
      </w:r>
    </w:p>
    <w:p>
      <w:r>
        <w:t>FIONA CAULEY: There was, like, motorcycles inside. It’s huge. And he has, like, a chef and a bartender.</w:t>
      </w:r>
    </w:p>
    <w:p>
      <w:r>
        <w:t>THEO VON: Is it Michael Strahan? Carry on.</w:t>
      </w:r>
    </w:p>
    <w:p>
      <w:r>
        <w:t>FIONA CAULEY: So I’m in.</w:t>
      </w:r>
    </w:p>
    <w:p>
      <w:r>
        <w:t>THEO VON: Two more guesses.</w:t>
      </w:r>
    </w:p>
    <w:p>
      <w:r>
        <w:t>FIONA CAULEY: I’m in there. I’m in there. And there is one guy that was at the Third Ghost show that was tagging along for some reason. He was like, a ballerina.</w:t>
      </w:r>
    </w:p>
    <w:p>
      <w:r>
        <w:t>THEO VON: Let’s go on. Sorry. I know your husband’s in here. Hope everybody’s with God. He’s a ballerina. He’s a male ballerina. Oh, yeah. I used to live with a guy. He wasn’t a ballerina. What was he? Like one of those frozen ballerina? He was an ice skate. This dude was a mixed dude, too.</w:t>
      </w:r>
    </w:p>
    <w:p>
      <w:r>
        <w:t>FIONA CAULEY: Wait, this guy was Mexican?</w:t>
      </w:r>
    </w:p>
    <w:p>
      <w:r>
        <w:t>THEO VON: Your guy was Mexican? Yeah, my guy was mixed black and white. Or black and, or white and something.</w:t>
      </w:r>
    </w:p>
    <w:p>
      <w:r>
        <w:t>FIONA CAULEY: Okay.</w:t>
      </w:r>
    </w:p>
    <w:p>
      <w:r>
        <w:t>THEO VON: And, yeah, but he would, every now and then he would have a couple drinks and he would take us outside. He never wanted us to see his craft or whatever. That’s what he would say all the times. We wouldn’t invite us to any of his performances or whatever, but every now and then he’d get drunk and he’d take us outside and he would jump sideways over a car. And it was pretty amazing to watch him do it.</w:t>
      </w:r>
    </w:p>
    <w:p>
      <w:r>
        <w:t>Anyway, carry on. It’s just some mixed guy that I shared an apartment with for a month. Let’s go. Sorry. Not let’s go. I’m enjoying the story. So you’re there. It’s nice. There’s, like, fancy stuff, outdoor stuff that should be inside. That’s when somebody’s rich, when they have, like, a car in the living room or they have motorcycles.</w:t>
      </w:r>
    </w:p>
    <w:p>
      <w:r>
        <w:t>FIONA CAULEY: I might have this get up here. When they make you think about it. Yeah, yeah. And all the girls, they’re very good, though. Gang. I was like, why the f* am I here? Like, blonde, big fake boobs, like everyone. Beautiful covered tattoo.</w:t>
      </w:r>
    </w:p>
    <w:p>
      <w:r>
        <w:t>THEO VON: And this is in Nashville.</w:t>
      </w:r>
    </w:p>
    <w:p>
      <w:r>
        <w:t>FIONA CAULEY: Mm-hmm.</w:t>
      </w:r>
    </w:p>
    <w:p>
      <w:r>
        <w:t>THEO VON: Wow.</w:t>
      </w:r>
    </w:p>
    <w:p>
      <w:r>
        <w:t>FIONA CAULEY: And I’m like, I still don’t know where I am. And Michael feeding me drinks, too, but he was like, are you hungry? And he had someone make me pasta and pizza. And there’s, like, a video of him feeding it to me.</w:t>
      </w:r>
    </w:p>
    <w:p>
      <w:r>
        <w:t>THEO VON: Really?</w:t>
      </w:r>
    </w:p>
    <w:p>
      <w:r>
        <w:t>FIONA CAULEY: And then he put his number in my phone, and then I had the ballerina drive me home. And then the next morning, I wake up to, like, 60 missed phone calls from my friends being like, are you alive? Because apparently I was all over this guy’s Instagram story and stuff. Do you know Yelawolf? It was him.</w:t>
      </w:r>
    </w:p>
    <w:p>
      <w:r>
        <w:t>THEO VON: Really?</w:t>
      </w:r>
    </w:p>
    <w:p>
      <w:r>
        <w:t>FIONA CAULEY: Yeah. He, like, saved me that night.</w:t>
      </w:r>
    </w:p>
    <w:p>
      <w:r>
        <w:t>THEO VON: He saved you from the swingers?</w:t>
      </w:r>
    </w:p>
    <w:p>
      <w:r>
        <w:t>FIONA CAULEY: Yeah. Yeah.</w:t>
      </w:r>
    </w:p>
    <w:p>
      <w:r>
        <w:t>THEO VON: That was sweet of him.</w:t>
      </w:r>
    </w:p>
    <w:p>
      <w:r>
        <w:t>FIONA CAULEY: And he, like, made sure it was okay. He was very nice. I have not seen him since then.</w:t>
      </w:r>
    </w:p>
    <w:p>
      <w:r>
        <w:t>THEO VON: Wow. I saw him. We hung out one night in Los Angeles. I got to check in with him. I haven’t talked to him in a while. We kind of, I think.</w:t>
      </w:r>
    </w:p>
    <w:p>
      <w:r>
        <w:t>FIONA CAULEY: Yeah.</w:t>
      </w:r>
    </w:p>
    <w:p>
      <w:r>
        <w:t>THEO VON: I think he lives in Nashville or he did.</w:t>
      </w:r>
    </w:p>
    <w:p>
      <w:r>
        <w:t>FIONA CAULEY: Yeah. At that time.</w:t>
      </w:r>
    </w:p>
    <w:p>
      <w:r>
        <w:t>THEO VON: He’s had some great songs over the years. Yeah, dude, we used to jam his sht. Heavy. We used to definitely. Oh, dude. Being white and being like, f them. And then just replace just who anybody could be them, you know? Dude, we would fing listen to his sht a lot, dude. Most of it was against, like, rich people or whatever.</w:t>
      </w:r>
    </w:p>
    <w:p>
      <w:r>
        <w:t>FIONA CAULEY: Yeah, f* him.</w:t>
      </w:r>
    </w:p>
    <w:p>
      <w:pPr>
        <w:pStyle w:val="Heading2"/>
      </w:pPr>
      <w:r>
        <w:t>Rich People and Dead Dogs</w:t>
      </w:r>
    </w:p>
    <w:p>
      <w:r>
        <w:t>THEO VON: Yeah. I never was, I never really liked the rich, really. You know, because we had a ditch in our yard, right? And it wasn’t our yard or whatever. I think the government owned it. Somebody owned it. Whatever. We didn’t. But in our neighborhood, people would burn trash. That’s how they got rid of trash, you know. So people would just burn trash in the ditch. Because a lot of times people would forget to get it out to the curb or sometimes people didn’t have the cans or whatever. You know, people would always be burning trash in the ditch. And we’d be running and jumping through the soot all the time. Right.</w:t>
      </w:r>
    </w:p>
    <w:p>
      <w:r>
        <w:t>So we, so from 50 feet away we look like young African American children, you know. Or blacks.</w:t>
      </w:r>
    </w:p>
    <w:p>
      <w:r>
        <w:t>FIONA CAULEY: Yeah.</w:t>
      </w:r>
    </w:p>
    <w:p>
      <w:r>
        <w:t>THEO VON: And anyway, that’s not even part of the story. That’s just something that happened a lot. But what happened was rich people. There was a rich guy who was a veterinarian or whatever and he would drive through our neighborhood and he would take like dead animals and stuff out of the trunk and he would throw their bodies out into our like, like ditch and like just like getting rid of them on the way to like some other rich area or whatever, you know, because our, our, our street was like a pass through between like a couple rich areas kind of.</w:t>
      </w:r>
    </w:p>
    <w:p>
      <w:r>
        <w:t>And so they would just that like. So it always made me angry at rich people.</w:t>
      </w:r>
    </w:p>
    <w:p>
      <w:r>
        <w:t>FIONA CAULEY: Because what type of dead animals?</w:t>
      </w:r>
    </w:p>
    <w:p>
      <w:r>
        <w:t>THEO VON: Dogs. Things that had died, I think of just that had been put dogs. Sorry. And that’s the worst one to say.</w:t>
      </w:r>
    </w:p>
    <w:p>
      <w:r>
        <w:t>FIONA CAULEY: Oh my God.</w:t>
      </w:r>
    </w:p>
    <w:p>
      <w:r>
        <w:t>THEO VON: I could have said any other one. And hold on. He wasn’t, he wasn’t like some dogster or whatever, like, or like a Dexter? I mean, sorry, but he wasn’t. He was a youth and he was a veterinarian and I think he was having to put these animals to sleep. And some of them they would dispose of. You know, this wasn’t a time when people would keep their dog. This was a time when a lot of dogs weren’t in inside.</w:t>
      </w:r>
    </w:p>
    <w:p>
      <w:r>
        <w:t>FIONA CAULEY: I feel like you’re lying to me. Like I’m a little kid because you’re like, no, you know what? They’re, they’re inside the farm.</w:t>
      </w:r>
    </w:p>
    <w:p>
      <w:r>
        <w:t>THEO VON: Oh no. Yeah, they’re safe.</w:t>
      </w:r>
    </w:p>
    <w:p>
      <w:r>
        <w:t>FIONA CAULEY: They’re all alive now actually.</w:t>
      </w:r>
    </w:p>
    <w:p>
      <w:r>
        <w:t>THEO VON: They’re in a special area. Get rid of some of the carcasses and stuff in our neighborhood. And I think when I was a kid that was like a rich guy because it was a nice car. So I think I associated like, oh, rich people are like that. Like they just throw out the junk for poor people to deal with, you know, and we’re out here fing. And then we ended up throwing bones at each other and sht after. It would like decay or whatever.</w:t>
      </w:r>
    </w:p>
    <w:p>
      <w:r>
        <w:t>FIONA CAULEY: That’s so gross.</w:t>
      </w:r>
    </w:p>
    <w:p>
      <w:r>
        <w:t>THEO VON: Well, we didn’t know. We didn’t, we didn’t have it. Nobody in our neighborhood had a dog. We didn’t have a dog. We had like a couple of dangerous dogs that would travel around the neighborhood and attack people for no reason.</w:t>
      </w:r>
    </w:p>
    <w:p>
      <w:r>
        <w:t>FIONA CAULEY: I feel like that.</w:t>
      </w:r>
    </w:p>
    <w:p>
      <w:r>
        <w:t>THEO VON: Well, we didn’t have any, like, semblance of them. Yeah, yeah. None of my friends had dogs. They had a dangerous Doberman.</w:t>
      </w:r>
    </w:p>
    <w:p>
      <w:r>
        <w:t>FIONA CAULEY: No, dude.</w:t>
      </w:r>
    </w:p>
    <w:p>
      <w:r>
        <w:t>THEO VON: Nobody I knew had a cat growing up. There were some cats that lived outside.</w:t>
      </w:r>
    </w:p>
    <w:p>
      <w:r>
        <w:t>FIONA CAULEY: Yeah.</w:t>
      </w:r>
    </w:p>
    <w:p>
      <w:pPr>
        <w:pStyle w:val="Heading2"/>
      </w:pPr>
      <w:r>
        <w:t>The Golden Retriever Story</w:t>
      </w:r>
    </w:p>
    <w:p>
      <w:r>
        <w:t>THEO VON: And were up to very bad things. And obviously worked for the Satan. There’s no denying that they work for the Satan. So, yeah, people were not. Nobody was anti-animal in our area, but that wasn’t something that people had on a regular basis.</w:t>
      </w:r>
    </w:p>
    <w:p>
      <w:r>
        <w:t>I remember the first time I went to my friend’s house and they had an indoor dog and it was a golden retriever, which first of all, how nice that you have so much gold. You can have an animal just go get some of it for you. That blew my mind when they told me what it was. I was like, this is unbelievable. We can’t even go in our apartment two days a week because some of the gas issues and these people have an animal that will just run off and grab a mouthful of bouillon whenever you need it.</w:t>
      </w:r>
    </w:p>
    <w:p>
      <w:r>
        <w:t>And I remember seeing its just long, beautiful hair and it looked like a beautiful woman to me. I remember, that thing is beautiful. It was better looking than most of the women in our area. It looked like Suzanne Somers. Bring up Suzanne Somers. Let’s get a gander at her. This is one of the funniest times I’ve had on a podcast in probably two years. Don’t you think, Trevin? This is great. Thank you so much.</w:t>
      </w:r>
    </w:p>
    <w:p>
      <w:r>
        <w:t>FIONA CAULEY: Oh, my God, I’m having a blast.</w:t>
      </w:r>
    </w:p>
    <w:p>
      <w:r>
        <w:t>THEO VON: That’s her when she came in. Right there.</w:t>
      </w:r>
    </w:p>
    <w:p>
      <w:r>
        <w:t>FIONA CAULEY: When I saw that golden retriever for sure that was her.</w:t>
      </w:r>
    </w:p>
    <w:p>
      <w:r>
        <w:t>THEO VON: She was the icon.</w:t>
      </w:r>
    </w:p>
    <w:p>
      <w:r>
        <w:t>FIONA CAULEY: Throw some teal earrings on that dog.</w:t>
      </w:r>
    </w:p>
    <w:p>
      <w:r>
        <w:t>THEO VON: Put some teal earrings. Is that what you said?</w:t>
      </w:r>
    </w:p>
    <w:p>
      <w:r>
        <w:t>FIONA CAULEY: Yeah.</w:t>
      </w:r>
    </w:p>
    <w:p>
      <w:r>
        <w:t>THEO VON: Oh, dude. Yeah, that’s perfect. That thing could have worked. Volunteer to work in the nurse’s office at our school.</w:t>
      </w:r>
    </w:p>
    <w:p>
      <w:r>
        <w:t>FIONA CAULEY: Yeah.</w:t>
      </w:r>
    </w:p>
    <w:p>
      <w:r>
        <w:t>THEO VON: I’d have been so happy.</w:t>
      </w:r>
    </w:p>
    <w:p>
      <w:r>
        <w:t>FIONA CAULEY: How mean to you for being a little late to class. I was burgled and ordered.</w:t>
      </w:r>
    </w:p>
    <w:p>
      <w:r>
        <w:t>THEO VON: Let’s go to a new section. I’m going to take a break for one second. Get to pee or anything?</w:t>
      </w:r>
    </w:p>
    <w:p>
      <w:r>
        <w:t>FIONA CAULEY: No, I’m good.</w:t>
      </w:r>
    </w:p>
    <w:p>
      <w:pPr>
        <w:pStyle w:val="Heading2"/>
      </w:pPr>
      <w:r>
        <w:t>The Renee Good Shooting</w:t>
      </w:r>
    </w:p>
    <w:p>
      <w:r>
        <w:t>FIONA CAULEY: Sometimes, I mean, I know a lot of people that just. I do research and I let the morality stuff go and I’m like, okay, that can all be true. But imagine that was your sister, brother or whatever.</w:t>
      </w:r>
    </w:p>
    <w:p>
      <w:r>
        <w:t>THEO VON: Yeah. And we’re talking about the Renee Good shooting. Let’s put the ICE shooting that happened. And this is one clip of it. We’ll show this clip. I know there’s different angles of clips. I’m not going to get into a lot of the angular stuff, that sort of thing. But I do want to cover this a little bit because we haven’t talked about it on here.</w:t>
      </w:r>
    </w:p>
    <w:p>
      <w:r>
        <w:t>FIONA CAULEY: I’m not. Man, show your face. I’m not mad. That’s okay. We don’t change our plates every morning. Just so you know. It’ll be the same plate when you come talk to us later. That’s fine. U.S. citizens.</w:t>
      </w:r>
    </w:p>
    <w:p>
      <w:r>
        <w:t>THEO VON: And this is a lady and her girlfriend who are out and they’re protesting these ICE agents. Renee was involved with an activist group called Minnesota ICE Watch, acting as a legal observer, documenting what’s going on. Okay, play it up.</w:t>
      </w:r>
    </w:p>
    <w:p>
      <w:r>
        <w:t>FIONA CAULEY: I said go get yourself some lunch, big boy. Go ahead.</w:t>
      </w:r>
    </w:p>
    <w:p>
      <w:r>
        <w:t>THEO VON: And then there’s three shots. And the woman. The woman’s deceased, right?</w:t>
      </w:r>
    </w:p>
    <w:p>
      <w:r>
        <w:t>FIONA CAULEY: Yeah.</w:t>
      </w:r>
    </w:p>
    <w:p>
      <w:r>
        <w:t>THEO VON: Okay. I mean, this is just baffling. What are some of your first thoughts? Do you even want to talk about this? I mean.</w:t>
      </w:r>
    </w:p>
    <w:p>
      <w:r>
        <w:t>FIONA CAULEY: Yeah, no, I think it’s important. Well, okay. So I found out that the defense I keep hearing for this ICE agent is that he six months ago or so was dragged 200 feet or something by a vehicle. And I’m like, he shouldn’t have been working.</w:t>
      </w:r>
    </w:p>
    <w:p>
      <w:r>
        <w:t>THEO VON: Yeah.</w:t>
      </w:r>
    </w:p>
    <w:p>
      <w:r>
        <w:t>FIONA CAULEY: PTSD.</w:t>
      </w:r>
    </w:p>
    <w:p>
      <w:r>
        <w:t>THEO VON: It says the Immigration and Customs Enforcement agent who shot and killed 37-year-old Renee Nicole Good in Minneapolis on Wednesday was dragged by a car in the line of duty last summer, according to court records. So there was documentation that that happened to him. Ross needed more than 50 stitches and had abrasions on his knee, elbow and face, according to court papers. So obviously he has PTSD in this situation. I don’t think there’s any way that you couldn’t. Right.</w:t>
      </w:r>
    </w:p>
    <w:p>
      <w:r>
        <w:t>FIONA CAULEY: He’s going to be trigger happy. If you’re telling me he has trauma related to vehicles, for sure this is.</w:t>
      </w:r>
    </w:p>
    <w:p>
      <w:r>
        <w:t>THEO VON: The last place that he should be.</w:t>
      </w:r>
    </w:p>
    <w:p>
      <w:r>
        <w:t>FIONA CAULEY: Right.</w:t>
      </w:r>
    </w:p>
    <w:p>
      <w:r>
        <w:t>THEO VON: My thoughts on. I think nobody deserves to lose their life in an instance like this. Right. The guy shouldn’t have shot the woman. He could have shot the vehicle. Yes. Or let the vehicle go and deal with it later and find a way to deal with it later on. Those are some of my first thoughts. I have a couple of others.</w:t>
      </w:r>
    </w:p>
    <w:p>
      <w:r>
        <w:t>You know, I think as far as the agitators go, which I think is what it’s safe to call them, at a certain point you have to recognize that people are just people, right? So if someone’s a doctor, they’re wearing a doctor’s coat. If they’re wearing a police uniform, a fire uniform, a principal, they’re just people. So they’re still flawed, right? They’re still just a regular person like you and I, and we know what it’s like to be a person. It’s hectic and it’s hectic more than ever. I know you want to have an effect, but this just felt like there.</w:t>
      </w:r>
    </w:p>
    <w:p>
      <w:r>
        <w:t>FIONA CAULEY: Are so many other ways to go.</w:t>
      </w:r>
    </w:p>
    <w:p>
      <w:r>
        <w:t>THEO VON: About it for sure.</w:t>
      </w:r>
    </w:p>
    <w:p>
      <w:r>
        <w:t>FIONA CAULEY: I doubt she had ever been face to face with someone that had a gun like that. Because I’d be scared, right?</w:t>
      </w:r>
    </w:p>
    <w:p>
      <w:r>
        <w:t>THEO VON: Oh, I’d be super scared. I’d be super scared. A guy pulled. Because if an officer pulls his weapon out, they don’t usually pull it out unless they’re going to use it or unless they’re probably. They fear the threat of death. I think that’s supposed to be why they pull it out. When is an officer supposed to pull their weapon out? Can you look that up for me, Trevin? That’s kind of interesting because I feel.</w:t>
      </w:r>
    </w:p>
    <w:p>
      <w:r>
        <w:t>FIONA CAULEY: Like I watch a ton of police body cams. They always pull out their Taser first. Yeah.</w:t>
      </w:r>
    </w:p>
    <w:p>
      <w:r>
        <w:t>THEO VON: Oh, well, I don’t think anything should have been pulled out here. It’s like, I just don’t know if this had happened six other times down this street where this woman is moving their car and then blocking in front of them. You know what I’m saying? I’m not saying anything justified it. I’m just saying at a certain point, it’s a bad idea to mill around somebody that has a gun and be doing anything.</w:t>
      </w:r>
    </w:p>
    <w:p>
      <w:r>
        <w:t>I’m the kind of guy if. When people show up with guns, I’m out. I’m out of the room. I’m out of the house. If somebody, I’m at a party, somebody wants to show somebody a gun, I’m out of here. If I’m at a hunting camp and somebody pulls out a gun, I’m out of here. I’m out of here, dude. I’m out of here.</w:t>
      </w:r>
    </w:p>
    <w:p>
      <w:r>
        <w:t>A police officer, reasonable belief of threat. The primary justification is the officer’s reasonable belief that there is an imminent danger of death or serious physical injury to themselves or other persons. From my look of view and from the videos I’ve seen, it seemed to me like he wasn’t going to get run over.</w:t>
      </w:r>
    </w:p>
    <w:p>
      <w:r>
        <w:t>FIONA CAULEY: Yeah.</w:t>
      </w:r>
    </w:p>
    <w:p>
      <w:r>
        <w:t>THEO VON: But when you factor in the fact that that had happened to him, I’m not surprised that he would.</w:t>
      </w:r>
    </w:p>
    <w:p>
      <w:r>
        <w:t>FIONA CAULEY: He believed it was reasonable that he would overreact.</w:t>
      </w:r>
    </w:p>
    <w:p>
      <w:r>
        <w:t>THEO VON: Oh, it’s just a stupid situation that really felt like it didn’t have to happen.</w:t>
      </w:r>
    </w:p>
    <w:p>
      <w:r>
        <w:t>FIONA CAULEY: Well, also, the scary part about that is this is someone that’s a government person. And so her being, you know, annoying or aggravating or whatever, I mean, they’re in the U.S. I think there’s a certain level, maybe not anymore, but there was of a belief that, oh, you know, I’m safe and I’m an American. I can talk or, you know.</w:t>
      </w:r>
    </w:p>
    <w:p>
      <w:r>
        <w:t>THEO VON: I can express my beliefs, that sort of thing. Yeah.</w:t>
      </w:r>
    </w:p>
    <w:p>
      <w:r>
        <w:t>FIONA CAULEY: And if this goes unchecked, it scares me for what that means. What is reasonable after this.</w:t>
      </w:r>
    </w:p>
    <w:p>
      <w:r>
        <w:t>THEO VON: Yeah, I get that for sure. It’s hard to know if this had been going on for two hours before this or if this had just all happened in 30 seconds. That’s a tough thing to know. But what it’s. What to your point is we’re going to get into a place where there’s a lot more. I feel like this vigilante journalism type of thing, where even with the guy, Nick Shirley, who went and tracked down the Somalian health care fraud. You’re going to have more of that.</w:t>
      </w:r>
    </w:p>
    <w:p>
      <w:r>
        <w:t>And are you going to have more people out here who want to go out and contest the police? Yeah. Overall, in the end, for me, it gets weirder and weirder that we’re just getting to these more comfortable places. You and I are able to sit here and watch a video where somebody got killed. We don’t see the bullets hit them and stuff like that, but we know what happened. And we’re in a place now where.</w:t>
      </w:r>
    </w:p>
    <w:p>
      <w:r>
        <w:t>FIONA CAULEY: We’re just like, yeah, let’s talk about it. Yeah, that’s terrifying.</w:t>
      </w:r>
    </w:p>
    <w:p>
      <w:pPr>
        <w:pStyle w:val="Heading2"/>
      </w:pPr>
      <w:r>
        <w:t>Immigration and ICE Enforcement</w:t>
      </w:r>
    </w:p>
    <w:p>
      <w:r>
        <w:t>THEO VON: It’s pretty scary. One of the things that’s happened that’s caused a lot of this is they let so many people into the country without proper documentation and without proper checking in. We had some Border Patrol agents on where they would. When people were coming across the border, they would have to meet later with an agent at a certain point. Because they were so overwhelmed, they’d be like, okay, you have to meet with an agent at this point. And so many people were not making those appointments. And so people were just in America, undocumented. Right.</w:t>
      </w:r>
    </w:p>
    <w:p>
      <w:r>
        <w:t>And I just believe that everybody should have documentation. I believe that there’s fair ways to be in the country. I believe that we need a proper immigration in and out. I’m a huge believer in that. Pew Research Center reported 14 million undocumented immigrants in 2023, a record high that likely peaked further before declining in 2025 under stricter enforcement.</w:t>
      </w:r>
    </w:p>
    <w:p>
      <w:r>
        <w:t>But what I’m saying is this is one of the reasons why there’s so much of this ICE stuff, why there’s so much ICE going on, because there’s so many people that are up to no good, that don’t want to have any laws, that want to hide from documentation, that want to hide from being here legal. And then what’s wilder from there is the process of becoming an ICE agent. Have you seen some of this?</w:t>
      </w:r>
    </w:p>
    <w:p>
      <w:r>
        <w:t>FIONA CAULEY: No.</w:t>
      </w:r>
    </w:p>
    <w:p>
      <w:r>
        <w:t>THEO VON: So U.S. Citizenship is required. What’s required? Trevor, you on mic? So U.S. citizenship is required. No felony convictions or misdemeanor domestic violence offenses are allowed. You have to pass drug tests, medical exams, background checks. It says here for entry level positions, you typically need a bachelor’s degree. But some. There was reports of some recent ICE recruitments stating that undergraduate degrees are not always needed. So it’s kind of a gray area as far as that goes.</w:t>
      </w:r>
    </w:p>
    <w:p>
      <w:r>
        <w:t>Go back up. What’s the age restrictions on it. Didn’t they change that recently? Let me see. Applicants must generally be referred for selection before age 40, though recent policy changes under Secretary Noem have removed strict age limits to attract more candidates, with waivers available for veterans and prior federal law enforcement. So you can be getting a lot of different types. What. What were some of the posters, though, in some of the campaigns? Can you show some of that? See if you have some of that.</w:t>
      </w:r>
    </w:p>
    <w:p>
      <w:r>
        <w:t>FIONA CAULEY: Oh, my God. So it’s like, why is he trying to. That’s like a thirst trap, you know, old man thirst trap.</w:t>
      </w:r>
    </w:p>
    <w:p>
      <w:pPr>
        <w:pStyle w:val="Heading2"/>
      </w:pPr>
      <w:r>
        <w:t>The ICE Hiring Campaign</w:t>
      </w:r>
    </w:p>
    <w:p>
      <w:r>
        <w:t>THEO VON: Well, for sure, because I think they opened up the age restriction in an effort to hire more ICE agents. The federal government has lowered the age limit. This poster is part of the Department of Homeland Security’s push to hire 10,000 ICE agents. Previously, agents had to be under the age of 40. Now that has changed. This is like, yeah, you want this ice, baby girl?</w:t>
      </w:r>
    </w:p>
    <w:p>
      <w:r>
        <w:t>FIONA CAULEY: He looks like he’s not wearing pants. Yeah, yeah. And he wants you to know.</w:t>
      </w:r>
    </w:p>
    <w:p>
      <w:r>
        <w:t>THEO VON: You want this warm ice. You know who he looks a little bit like is Josh Duhamel. A little bit. Can you see that? A little.</w:t>
      </w:r>
    </w:p>
    <w:p>
      <w:r>
        <w:t>FIONA CAULEY: A little bit, yeah.</w:t>
      </w:r>
    </w:p>
    <w:p>
      <w:r>
        <w:t>THEO VON: Josh. And he might be upset that I said that, but no, he’s a good looking dude.</w:t>
      </w:r>
    </w:p>
    <w:p>
      <w:r>
        <w:t>FIONA CAULEY: Oh, my God.</w:t>
      </w:r>
    </w:p>
    <w:p>
      <w:r>
        <w:t>THEO VON: I honestly, I know him some.</w:t>
      </w:r>
    </w:p>
    <w:p>
      <w:r>
        <w:t>FIONA CAULEY: Is he hot in real life?</w:t>
      </w:r>
    </w:p>
    <w:p>
      <w:r>
        <w:t>THEO VON: Dude, he’s so handsome. And he doesn’t act like he’s the most handsomest guy around. No, not around me. I’m a man. But he might in other circumstances. But, dude, he’s so handsome.</w:t>
      </w:r>
    </w:p>
    <w:p>
      <w:r>
        <w:t>FIONA CAULEY: I’m married. Take him off the screen.</w:t>
      </w:r>
    </w:p>
    <w:p>
      <w:r>
        <w:t>THEO VON: Thank you. Please, God. The woman’s already dealing with a lot. He’s so handsome. Sometimes I don’t even want to go back home after. It’s like, I can’t keep living like this. What visual squalor are the rest of us living in if this man gets to operate like this?</w:t>
      </w:r>
    </w:p>
    <w:p>
      <w:r>
        <w:t>FIONA CAULEY: Imagine how I feel. I’m in a f*ing wheelchair and he gets to look like that.</w:t>
      </w:r>
    </w:p>
    <w:p>
      <w:r>
        <w:t>THEO VON: Yeah, but you’re still hot, though.</w:t>
      </w:r>
    </w:p>
    <w:p>
      <w:r>
        <w:t>FIONA CAULEY: For now.</w:t>
      </w:r>
    </w:p>
    <w:p>
      <w:r>
        <w:t>THEO VON: Yeah.</w:t>
      </w:r>
    </w:p>
    <w:p>
      <w:r>
        <w:t>FIONA CAULEY: Well, look, I’m a pumpkin, brother.</w:t>
      </w:r>
    </w:p>
    <w:p>
      <w:r>
        <w:t>THEO VON: But that’s just because of the hair right there. You can change that. You can change that with a box of VO5, honey. But no, that’s one of the posters. Yeah. Posted by DHS, it almost has like a baseball, like you get the baseball umpire. You could umpire whether somebody should be in the country or not.</w:t>
      </w:r>
    </w:p>
    <w:p>
      <w:r>
        <w:t>FIONA CAULEY: The type of people this is for are not the people that should be doing this job. Yeah. Like they’re like, hey, does no one respect you at home? Come on out here. And like what?</w:t>
      </w:r>
    </w:p>
    <w:p>
      <w:r>
        <w:t>THEO VON: I bet you do get some of that energy where people—that’s the thing. It’s like in the end, the people who are officers, police, anything, they’re just people. They’re taking those feelings of whatever’s happening to them at home, whatever’s in the rest of their life, whatever else has occurred, and they’re taking them out there.</w:t>
      </w:r>
    </w:p>
    <w:p>
      <w:r>
        <w:t>And we also expect guys to also be—I mean, I think this poster is kind of crazy. I do think that they just kind of expanded to try and just get more people in. This feels like it’s like, oh, you’re the umpire and you’re calling safe. You’re calling safe and out. You can decide who’s safe and out of America. You know, I think that’s the kind of energy I get from this poster a little bit.</w:t>
      </w:r>
    </w:p>
    <w:p>
      <w:r>
        <w:t>But yeah, everybody takes whatever it is into the world with them, and it’s like, even though we put on certain uniforms or certain costumes or certain name tags, whether you’re the principal or a teacher, it’s still just a person. And that’s why I feel like to be out there taunting a person, whether the person’s a police, anybody, it’s like the danger, especially these days, it feels dangerous to engage in stuff in public. It feels like—</w:t>
      </w:r>
    </w:p>
    <w:p>
      <w:r>
        <w:t>But this poster does say ICE hiring 10,000 agents with a $50,000 hiring bonus. That’s wild. Now that makes me want to dust off the old vampire uniform. Look, look at this. Somebody caught this. An ICE agent was caught slipping on ice.</w:t>
      </w:r>
    </w:p>
    <w:p>
      <w:r>
        <w:t>And you know what’s the craziest thing these days? Literally don’t know if it’s a real life agent. There’s so many people out there that are just cosplaying and getting involved. It’s like you just don’t even know what’s real anymore. And the government could create, or the government or different entities could create videos like this just to get us agitated. It’s a wild time.</w:t>
      </w:r>
    </w:p>
    <w:p>
      <w:r>
        <w:t>FIONA CAULEY: Yeah. And the AI of it all.</w:t>
      </w:r>
    </w:p>
    <w:p>
      <w:r>
        <w:t>THEO VON: That could totally been AI. We’d have no idea.</w:t>
      </w:r>
    </w:p>
    <w:p>
      <w:r>
        <w:t>FIONA CAULEY: It’s getting really scary. Well, there have been a couple AI videos of me, but they can’t make even AI me walk, and I find that disheartening.</w:t>
      </w:r>
    </w:p>
    <w:p>
      <w:r>
        <w:t>THEO VON: You think, huh? Just one more protein.</w:t>
      </w:r>
    </w:p>
    <w:p>
      <w:r>
        <w:t>FIONA CAULEY: Come on.</w:t>
      </w:r>
    </w:p>
    <w:p>
      <w:r>
        <w:t>THEO VON: Was it prolactin? Is that what you said it was called?</w:t>
      </w:r>
    </w:p>
    <w:p>
      <w:r>
        <w:t>FIONA CAULEY: Frataxin. You have a good memory.</w:t>
      </w:r>
    </w:p>
    <w:p>
      <w:pPr>
        <w:pStyle w:val="Heading2"/>
      </w:pPr>
      <w:r>
        <w:t>Alternative Medicine and Treatment</w:t>
      </w:r>
    </w:p>
    <w:p>
      <w:r>
        <w:t>THEO VON: I do. Has there been times where you tried alternative methods of medicine? Did you ever go to Honolulu or something? Was there stuff like that?</w:t>
      </w:r>
    </w:p>
    <w:p>
      <w:r>
        <w:t>FIONA CAULEY: I’ve never been to Honolulu.</w:t>
      </w:r>
    </w:p>
    <w:p>
      <w:r>
        <w:t>THEO VON: They never took you to an exotic place to get a new medicine?</w:t>
      </w:r>
    </w:p>
    <w:p>
      <w:r>
        <w:t>FIONA CAULEY: No, they took me to New Jersey during COVID and they locked me in a hospital for a month because we weren’t normally okay.</w:t>
      </w:r>
    </w:p>
    <w:p>
      <w:r>
        <w:t>THEO VON: That’s unusual. Usually people get to go. You go to New Zealand or you’re going to somewhere in the Amazonia, and you got New Jersey. What part? Not Trenton.</w:t>
      </w:r>
    </w:p>
    <w:p>
      <w:r>
        <w:t>FIONA CAULEY: It’s like 45 minutes from New York.</w:t>
      </w:r>
    </w:p>
    <w:p>
      <w:r>
        <w:t>THEO VON: Newark.</w:t>
      </w:r>
    </w:p>
    <w:p>
      <w:r>
        <w:t>FIONA CAULEY: Yes. Yes. During the winter. Nightmare. Yeah. And you think walking in snow is hard?</w:t>
      </w:r>
    </w:p>
    <w:p>
      <w:r>
        <w:t>THEO VON: Try just having your husband drag you through.</w:t>
      </w:r>
    </w:p>
    <w:p>
      <w:r>
        <w:t>FIONA CAULEY: Yeah. And every two seconds, I’m like, are you mad at me?</w:t>
      </w:r>
    </w:p>
    <w:p>
      <w:r>
        <w:t>THEO VON: What therapy did you try? Or what was something that you tried that was kind of novel or new?</w:t>
      </w:r>
    </w:p>
    <w:p>
      <w:r>
        <w:t>FIONA CAULEY: The reason I’m emotionally okay now, I do have a lot of faith that medicine will catch up. The one I did out there was a frataxin replacement therapy. So they’re trying to figure out how to get it back in your body. And then at that point, it would be me relearning how to walk.</w:t>
      </w:r>
    </w:p>
    <w:p>
      <w:r>
        <w:t>They do believe they’ll cure me in my—but then the next 10, five or 10 years, you’re not going to like me as much when I can walk.</w:t>
      </w:r>
    </w:p>
    <w:p>
      <w:r>
        <w:t>THEO VON: Whoa. That’s going to be crazy. So was there a time when you felt like there would be no cure?</w:t>
      </w:r>
    </w:p>
    <w:p>
      <w:r>
        <w:t>FIONA CAULEY: Yeah, well, when I got diagnosed, I was like, all right, now we know. So what do I do? And they were like, there’s nothing. And they were like, well, your life expectancy is 40. Yeah. And I was like—and they’re like, you’re going to lose the ability to walk, talk, see, hear. All of it. So I’m Helen Keller. Right.</w:t>
      </w:r>
    </w:p>
    <w:p>
      <w:r>
        <w:t>And yeah, it was pretty dark, but now I am on a med called Skyclarys, which is the only treatment out there for FA that I have. And, I mean, it hasn’t been around long enough to have long term research done.</w:t>
      </w:r>
    </w:p>
    <w:p>
      <w:r>
        <w:t>THEO VON: There’s a little bit of being a guinea pig in it.</w:t>
      </w:r>
    </w:p>
    <w:p>
      <w:r>
        <w:t>FIONA CAULEY: Yeah. My whole life has been a lab rat. Yeah. And I’m okay with it, you know, but it’s just three pills every day, and it’s supposed to pause the progression, which I am okay with. If I can stay this way and not turn into Stephen Hawking, you know? Yeah, that’s my—he did get to go to cool places.</w:t>
      </w:r>
    </w:p>
    <w:p>
      <w:r>
        <w:t>THEO VON: Did he have this same thing?</w:t>
      </w:r>
    </w:p>
    <w:p>
      <w:r>
        <w:t>FIONA CAULEY: No, he had ALS, which is way worse.</w:t>
      </w:r>
    </w:p>
    <w:p>
      <w:r>
        <w:t>THEO VON: Oh, it is.</w:t>
      </w:r>
    </w:p>
    <w:p>
      <w:r>
        <w:t>FIONA CAULEY: Yeah.</w:t>
      </w:r>
    </w:p>
    <w:p>
      <w:r>
        <w:t>THEO VON: And are you guys ever at odds with that kind of stuff? Or is it—it’s probably very similar type of experience.</w:t>
      </w:r>
    </w:p>
    <w:p>
      <w:r>
        <w:t>FIONA CAULEY: I think it’s worse because it’s quicker. And you’re definitely going to—he lived for a long time, but he was also kind of—</w:t>
      </w:r>
    </w:p>
    <w:p>
      <w:r>
        <w:t>THEO VON: His posture wasn’t a dick.</w:t>
      </w:r>
    </w:p>
    <w:p>
      <w:r>
        <w:t>FIONA CAULEY: No. Kind of a dick.</w:t>
      </w:r>
    </w:p>
    <w:p>
      <w:r>
        <w:t>THEO VON: Was he?</w:t>
      </w:r>
    </w:p>
    <w:p>
      <w:r>
        <w:t>FIONA CAULEY: Yeah, he was on Epstein’s flight log. Did you say that?</w:t>
      </w:r>
    </w:p>
    <w:p>
      <w:r>
        <w:t>THEO VON: But some people deserve to go over there.</w:t>
      </w:r>
    </w:p>
    <w:p>
      <w:r>
        <w:t>FIONA CAULEY: He was cheating on his f*ing wife.</w:t>
      </w:r>
    </w:p>
    <w:p>
      <w:r>
        <w:t>THEO VON: Yeah.</w:t>
      </w:r>
    </w:p>
    <w:p>
      <w:r>
        <w:t>FIONA CAULEY: You can’t toot without help. That’s crazy.</w:t>
      </w:r>
    </w:p>
    <w:p>
      <w:r>
        <w:t>THEO VON: Oh, that’s a good point. Wow. So somebody else is—</w:t>
      </w:r>
    </w:p>
    <w:p>
      <w:r>
        <w:t>FIONA CAULEY: Grabbed his hand. Those teeth are crazy. Looks like a mean little dog.</w:t>
      </w:r>
    </w:p>
    <w:p>
      <w:r>
        <w:t>THEO VON: Oh, my God.</w:t>
      </w:r>
    </w:p>
    <w:p>
      <w:r>
        <w:t>FIONA CAULEY: I’m so sorry.</w:t>
      </w:r>
    </w:p>
    <w:p>
      <w:r>
        <w:t>THEO VON: We’re going to go to hell for—yeah, no, but it definitely. Yeah, it reminds me of my stepdad had a dog. I don’t know if he was my stepdad or not, but he had a dog named Muffy. And at the end, it was just blind or whatever, but it had these teeth, and he would always brush them in front of us, and I was like, what are we doing? You know, he’d brush them like 40 times a day. He would brush that dog’s teeth. I think he felt like, because it couldn’t see.</w:t>
      </w:r>
    </w:p>
    <w:p>
      <w:r>
        <w:t>FIONA CAULEY: Was he mouth kissing it? What the hell?</w:t>
      </w:r>
    </w:p>
    <w:p>
      <w:r>
        <w:t>THEO VON: He probably was, dude. And the dog had kind of those brown marks around his mouth, you know, that let him get this kind of—the tire burns, like those little white poodle dogs.</w:t>
      </w:r>
    </w:p>
    <w:p>
      <w:r>
        <w:t>FIONA CAULEY: Yeah, it’s like a kid with the Gatorade.</w:t>
      </w:r>
    </w:p>
    <w:p>
      <w:r>
        <w:t>THEO VON: Yeah, with the Gatorade. But yeah, it’s brown all around their mouth and stuff. They get that.</w:t>
      </w:r>
    </w:p>
    <w:p>
      <w:r>
        <w:t>FIONA CAULEY: Yeah.</w:t>
      </w:r>
    </w:p>
    <w:p>
      <w:r>
        <w:t>THEO VON: Oh, that actually looks cute.</w:t>
      </w:r>
    </w:p>
    <w:p>
      <w:r>
        <w:t>FIONA CAULEY: It makes me sad.</w:t>
      </w:r>
    </w:p>
    <w:p>
      <w:r>
        <w:t>THEO VON: Muffy. Muffy was all right, I think. I don’t know. My mom knew her a little bit better. I didn’t know. I don’t even know if she was a female.</w:t>
      </w:r>
    </w:p>
    <w:p>
      <w:r>
        <w:t>FIONA CAULEY: Sounds like she had better breath than me 40 times a day.</w:t>
      </w:r>
    </w:p>
    <w:p>
      <w:r>
        <w:t>THEO VON: Oh, he would brush that dog’s teeth. God, he would brush them bitches till they were just fing shining. I mean, just fing—just look like a belt buckle right out there hanging out the front of his mouth. I mean. Yeah.</w:t>
      </w:r>
    </w:p>
    <w:p>
      <w:pPr>
        <w:pStyle w:val="Heading2"/>
      </w:pPr>
      <w:r>
        <w:t>Facing a Death Sentence</w:t>
      </w:r>
    </w:p>
    <w:p>
      <w:r>
        <w:t>Anyway, what are we talking about? So that has to be totally wild. So there was a time in your life when you went—you were like, wow, so my life is only going to be so much longer. And then there’s a time now where you feel like it will be different.</w:t>
      </w:r>
    </w:p>
    <w:p>
      <w:r>
        <w:t>FIONA CAULEY: Yeah. And it’s weird being given sort of a death sentence.</w:t>
      </w:r>
    </w:p>
    <w:p>
      <w:r>
        <w:t>THEO VON: Did you do some things? You were like, I’m going to treat myself some crazy things.</w:t>
      </w:r>
    </w:p>
    <w:p>
      <w:r>
        <w:t>FIONA CAULEY: There’s no reason for me to care about anything. And now I’m like, f*, I’m going to be here longer. I was a slut for a long time. Because I was like, once I’m in a wheelchair, it’s over. You know what I mean?</w:t>
      </w:r>
    </w:p>
    <w:p>
      <w:r>
        <w:t>THEO VON: So I’m like, oh, yeah, that’s a good point, dude.</w:t>
      </w:r>
    </w:p>
    <w:p>
      <w:r>
        <w:t>FIONA CAULEY: Right? So I’m like, I’m going to—everyone I can, but I can walk into it. Sorry, too much. I’ll pull back, edit that out.</w:t>
      </w:r>
    </w:p>
    <w:p>
      <w:r>
        <w:t>THEO VON: No, no, that’s fine. I just—yeah. Yeah. Well, yeah. People get out there. You got—did you feel like you would ever find love? Was that a fearful thing?</w:t>
      </w:r>
    </w:p>
    <w:p>
      <w:r>
        <w:t>FIONA CAULEY: I fully—well, it’s the scariest part is people meet you while you’re walking with the cane, and then you have to explain to them it’s going to get worse. So signing up for this is a bad idea. And so I would try to avoid that conversation and avoid telling them the name of what I had. And that wasn’t fair.</w:t>
      </w:r>
    </w:p>
    <w:p>
      <w:r>
        <w:t>THEO VON: So you just try to play it off or whatever.</w:t>
      </w:r>
    </w:p>
    <w:p>
      <w:r>
        <w:t>FIONA CAULEY: Not a big deal. Yeah, I’m just clumsy. I call myself “clinically clumsy.”</w:t>
      </w:r>
    </w:p>
    <w:p>
      <w:r>
        <w:t>THEO VON: You came up with that?</w:t>
      </w:r>
    </w:p>
    <w:p>
      <w:r>
        <w:t>FIONA CAULEY: Mm.</w:t>
      </w:r>
    </w:p>
    <w:p>
      <w:r>
        <w:t>THEO VON: That’s interesting.</w:t>
      </w:r>
    </w:p>
    <w:p>
      <w:r>
        <w:t>FIONA CAULEY: Yeah.</w:t>
      </w:r>
    </w:p>
    <w:p>
      <w:r>
        <w:t>THEO VON: Well, at least it gives you your own ownership over it, too.</w:t>
      </w:r>
    </w:p>
    <w:p>
      <w:r>
        <w:t>FIONA CAULEY: But, you know, I mean, Matt and I got together before this med is saying came around. So he signed up for me, thinking I’d look like Stephen.</w:t>
      </w:r>
    </w:p>
    <w:p>
      <w:pPr>
        <w:pStyle w:val="Heading2"/>
      </w:pPr>
      <w:r>
        <w:t>Finding Love as a Comedian</w:t>
      </w:r>
    </w:p>
    <w:p>
      <w:r>
        <w:t>THEO VON: But also he signed up thinking, if he gets 10 more years of—I mean, you are a beautiful lady. If he gets 10 years of this beautiful lady, that’s a good deal. I feel like. Was that what he was thinking or was it hard for you to get to believe that he was in? Like, what was that like? Was it hard for you to believe? Like, really? At some point. Did you ever realize for yourself? Because I think at some point, all of us, it’s hard for us to believe that somebody would love us. A lot of people, especially probably comedians.</w:t>
      </w:r>
    </w:p>
    <w:p>
      <w:r>
        <w:t>FIONA CAULEY: Oh, my God.</w:t>
      </w:r>
    </w:p>
    <w:p>
      <w:r>
        <w:t>THEO VON: But you being a comedian and having this ailment, do you feel like that was ever, like, an about face? You’re like, wow, I just have to believe this.</w:t>
      </w:r>
    </w:p>
    <w:p>
      <w:r>
        <w:t>FIONA CAULEY: Yeah. I think in the beginning it was hard because my husband is a really good person, so Matt’s a comedian as well. Yeah.</w:t>
      </w:r>
    </w:p>
    <w:p>
      <w:r>
        <w:t>THEO VON: Yeah. So that’s how you guys met?</w:t>
      </w:r>
    </w:p>
    <w:p>
      <w:r>
        <w:t>FIONA CAULEY: Yeah, we met at an open mic here, but he’s a good guy. Oh, yeah, that’s a—yeah, he said that.</w:t>
      </w:r>
    </w:p>
    <w:p>
      <w:r>
        <w:t>THEO VON: Look at Matt taking it easy. Lazy dude. Oh, that’s beautiful, huh?</w:t>
      </w:r>
    </w:p>
    <w:p>
      <w:r>
        <w:t>FIONA CAULEY: Yeah. You always got a chair with me.</w:t>
      </w:r>
    </w:p>
    <w:p>
      <w:r>
        <w:t>THEO VON: Who are you dancing with there, Matt?</w:t>
      </w:r>
    </w:p>
    <w:p>
      <w:r>
        <w:t>FIONA CAULEY: His mom.</w:t>
      </w:r>
    </w:p>
    <w:p>
      <w:r>
        <w:t>THEO VON: Oh, that’s nice. What did your mom do, Matt? Oh, wow, that’s cool.</w:t>
      </w:r>
    </w:p>
    <w:p>
      <w:pPr>
        <w:pStyle w:val="Heading2"/>
      </w:pPr>
      <w:r>
        <w:t>The Proposal at Zanies</w:t>
      </w:r>
    </w:p>
    <w:p>
      <w:r>
        <w:t>FIONA CAULEY: Yeah, it was very sweet. He proposed to me outside of Zanies. He had the marquee say, “Will you marry me?”</w:t>
      </w:r>
    </w:p>
    <w:p>
      <w:r>
        <w:t>THEO VON: Really?</w:t>
      </w:r>
    </w:p>
    <w:p>
      <w:r>
        <w:t>FIONA CAULEY: Yeah.</w:t>
      </w:r>
    </w:p>
    <w:p>
      <w:r>
        <w:t>THEO VON: Oh, did you know?</w:t>
      </w:r>
    </w:p>
    <w:p>
      <w:r>
        <w:t>FIONA CAULEY: This motherf*er. I guess, like, I had to have known because we actually booked the venue before we were engaged.</w:t>
      </w:r>
    </w:p>
    <w:p>
      <w:r>
        <w:t>THEO VON: Okay. So you guys were hoping it could happen. Oh, really? Dude, that’s so cool. I didn’t even know that. And where did you propose? Right out there in the front?</w:t>
      </w:r>
    </w:p>
    <w:p>
      <w:r>
        <w:t>FIONA CAULEY: Yeah. Well, they took me to dinner at a place I did not like, and the name of it is called Bad Idea. So I was like—</w:t>
      </w:r>
    </w:p>
    <w:p>
      <w:r>
        <w:t>THEO VON: Good husband, bad dater, bad dinner guy.</w:t>
      </w:r>
    </w:p>
    <w:p>
      <w:r>
        <w:t>FIONA CAULEY: And then I get a call from the booker at Zanies, and they’re like, “Someone’s here. They want to meet you. Like, hurry up. It’s a big deal.” And I’m like, “What?” And so we close out our tab, and we are driving over to Zanies. He’s being nervous, and I think he’s nervous because—</w:t>
      </w:r>
    </w:p>
    <w:p>
      <w:r>
        <w:t>THEO VON: He pulls a gun out of the glove box. He’s poking you in the arm with it.</w:t>
      </w:r>
    </w:p>
    <w:p>
      <w:r>
        <w:t>FIONA CAULEY: Oh, man. And then he was like, “Maybe it’s Nikki Glaser.” And I was like—because I had never met her at that point. And I was like, “Oh, my God.” So I’m rolling real quick, top speed around the corner, and then Matt goes, “Wait, come back.” And I was like, “Matt, we got to go.” And I look up, and he got on one knee, and I don’t think I even said yes. I think I just kept saying, “I’m going to throw up on you.”</w:t>
      </w:r>
    </w:p>
    <w:p>
      <w:r>
        <w:t>THEO VON: But that’s an Irish yes. Oh, that’s a beautiful story, actually. It makes me think so much differently of this place now when I’m there. I didn’t know that people were falling in love right outside of there and planning their futures. That’s awesome.</w:t>
      </w:r>
    </w:p>
    <w:p>
      <w:r>
        <w:t>FIONA CAULEY: They let us have our—we had like an after party after the wedding and reception.</w:t>
      </w:r>
    </w:p>
    <w:p>
      <w:r>
        <w:t>THEO VON: Aw.</w:t>
      </w:r>
    </w:p>
    <w:p>
      <w:r>
        <w:t>FIONA CAULEY: Yeah. It was very sweet.</w:t>
      </w:r>
    </w:p>
    <w:p>
      <w:pPr>
        <w:pStyle w:val="Heading2"/>
      </w:pPr>
      <w:r>
        <w:t>Navigating Love and Comedy</w:t>
      </w:r>
    </w:p>
    <w:p>
      <w:r>
        <w:t>THEO VON: Oh, that’s cool. Wow. So that must have been—yeah, because I guess, like, yeah, I guess you did. Yeah. Was there feelings like, do you feel like—yeah. Because I think comics in general have a tough time finding love and figuring that kind of stuff out, you know.</w:t>
      </w:r>
    </w:p>
    <w:p>
      <w:r>
        <w:t>FIONA CAULEY: And the lifestyle of being a comedian, it’s really hard to negotiate with love. Right. So, I mean, I feel lucky that we’re both—we travel and now we’re starting to travel together. Matt features for me a lot on the road, which is like, you know, a dream come true. We’re starting to do where he’s headlining this Sunday and I’m doing Friday, Saturday.</w:t>
      </w:r>
    </w:p>
    <w:p>
      <w:r>
        <w:t>THEO VON: Dude, that’s awesome, bro. Congratulations. Just the ability to be able to do that together. That’s pretty cool.</w:t>
      </w:r>
    </w:p>
    <w:p>
      <w:r>
        <w:t>FIONA CAULEY: Yeah, it is cool. I’m lucky.</w:t>
      </w:r>
    </w:p>
    <w:p>
      <w:r>
        <w:t>THEO VON: Is there points where you, like—has it felt weird having this ailment that you’re not even going to have that much longer, which is going to be really f*ing weird.</w:t>
      </w:r>
    </w:p>
    <w:p>
      <w:r>
        <w:t>FIONA CAULEY: Everyone’s going to be like, “That dumb b*h was faking it,” and I don’t know what to do.</w:t>
      </w:r>
    </w:p>
    <w:p>
      <w:r>
        <w:t>THEO VON: I know.</w:t>
      </w:r>
    </w:p>
    <w:p>
      <w:r>
        <w:t>FIONA CAULEY: I want to do a special now called “Before.” No, do one called “After.”</w:t>
      </w:r>
    </w:p>
    <w:p>
      <w:r>
        <w:t>THEO VON: I think that’s a great idea. Was there a part like—I guess, yeah. What’s that relationship like with comedy and with—obviously, people have to joke about what they know the most, right. And I think people are—people that a lot of times are—I think they look at people. I think sometimes people look at people that have an ailment or something either as like a good luck omen or like, as like something like that they’re almost fearful of, right. Because they don’t want to imagine it, you know, they don’t want to think like, “Oh, that could be me,” or “I could be in that situation.”</w:t>
      </w:r>
    </w:p>
    <w:p>
      <w:pPr>
        <w:pStyle w:val="Heading2"/>
      </w:pPr>
      <w:r>
        <w:t>Dealing with Sympathy and Projection</w:t>
      </w:r>
    </w:p>
    <w:p>
      <w:r>
        <w:t>FIONA CAULEY: That’s the weird part about, like, the sympathy. Some of it truly is that just simple sympathy. But a lot of the times I can tell when people feel bad for themselves because they’ve created a whole story of, like, how terrible their life would be if they were me. And I don’t like that, you know, because, like, we all have shitty things. I’m lucky for a lot of reasons, you know, I mean, I’m luckier than most people.</w:t>
      </w:r>
    </w:p>
    <w:p>
      <w:r>
        <w:t>THEO VON: Yeah. That’s interesting. I think it’s interesting to think, like, yeah, like, how we relate to people sometimes and in the end, it’s a reflection of something about us or some way we view ourselves or some way that we’re afraid to imagine ourselves or there’s an ego in that or a selfishness in it. It’s hard to kind of figure out exactly what that is, but that’s really fascinating.</w:t>
      </w:r>
    </w:p>
    <w:p>
      <w:r>
        <w:t>FIONA CAULEY: It’s like, you know, I’ve been now diagnosed disabled for 11 years, and you figure it out. The worst part is people doing shitty things. And everyone doesn’t want to call it shitty. They are like, “Hey, they had good intentions.” It is not my job to figure out what your intention was. You know what I mean?</w:t>
      </w:r>
    </w:p>
    <w:p>
      <w:r>
        <w:t>THEO VON: Like, you mean people saying mean stuff?</w:t>
      </w:r>
    </w:p>
    <w:p>
      <w:r>
        <w:t>FIONA CAULEY: Yeah.</w:t>
      </w:r>
    </w:p>
    <w:p>
      <w:r>
        <w:t>THEO VON: Do people say mean stuff to you a lot?</w:t>
      </w:r>
    </w:p>
    <w:p>
      <w:r>
        <w:t>FIONA CAULEY: Yeah.</w:t>
      </w:r>
    </w:p>
    <w:p>
      <w:r>
        <w:t>THEO VON: Really? And is it just Kill Tony fans trying to show affection?</w:t>
      </w:r>
    </w:p>
    <w:p>
      <w:r>
        <w:t>FIONA CAULEY: Probably. Oh, my God. The Kill Tony fans. They are—not all of them, but a lot of them.</w:t>
      </w:r>
    </w:p>
    <w:p>
      <w:r>
        <w:t>THEO VON: What are they like?</w:t>
      </w:r>
    </w:p>
    <w:p>
      <w:r>
        <w:t>FIONA CAULEY: The DMs I get would blow your mind. Like, I get this a lot. It’s people—men asking if I’ll roll over their dk.</w:t>
      </w:r>
    </w:p>
    <w:p>
      <w:r>
        <w:t>THEO VON: Oh, with the wheelchair.</w:t>
      </w:r>
    </w:p>
    <w:p>
      <w:r>
        <w:t>FIONA CAULEY: Yeah. Or like, “Show us your boobs before you die.” I get that a lot. Yeah. It’s fun. I’m having a good time.</w:t>
      </w:r>
    </w:p>
    <w:p>
      <w:r>
        <w:t>THEO VON: I mean, I bet it’s added a lot of, like, color just to your life. I think things like that are just—I mean, yeah, some of that stuff’s insane. Is there ever stuff that does kind of pain you a little bit that’s like, are you able to just kind of—</w:t>
      </w:r>
    </w:p>
    <w:p>
      <w:r>
        <w:t>FIONA CAULEY: There’s—yeah, you know, it’s whenever someone touches on your real insecurity and you’re like—for me, it’s my voice because I let go of the fact that my body is not functioning a long time ago. But my voice is all I have, so I recognize I speak slow. It’s because I’m trying to pronunciate, you know, or enunciate.</w:t>
      </w:r>
    </w:p>
    <w:p>
      <w:r>
        <w:t>THEO VON: Did you used to be like, louder and have a different voice at all?</w:t>
      </w:r>
    </w:p>
    <w:p>
      <w:r>
        <w:t>FIONA CAULEY: It was more annoying. It was more valley girl, bro.</w:t>
      </w:r>
    </w:p>
    <w:p>
      <w:r>
        <w:t>THEO VON: Thank God you got rid of that.</w:t>
      </w:r>
    </w:p>
    <w:p>
      <w:r>
        <w:t>FIONA CAULEY: Now it’s kind of deep.</w:t>
      </w:r>
    </w:p>
    <w:p>
      <w:r>
        <w:t>THEO VON: Oh, damn. Really deep valley girl. Oh, now you’re saying now it’s kind of deep. Now it just seems like it just—I don’t know. I feel like you want everybody—I kind of always feel like you’re like a kindergarten teacher. You want everybody to sit on the rug and listen to a story.</w:t>
      </w:r>
    </w:p>
    <w:p>
      <w:r>
        <w:t>FIONA CAULEY: Kind of like, “It’s okay. It’s almost nap time. Everyone sit down.”</w:t>
      </w:r>
    </w:p>
    <w:p>
      <w:pPr>
        <w:pStyle w:val="Heading2"/>
      </w:pPr>
      <w:r>
        <w:t>Perspective and Purpose</w:t>
      </w:r>
    </w:p>
    <w:p>
      <w:r>
        <w:t>THEO VON: Wow. Are you ever like, do you have moments where you’re also envious of the fact that you get to have such a perspective of life because you, like, not many of us have this thing where there’s a possible timeline on our lives and you know what that’s like. But also are able to have a voice like you have, like, able to be a comedian whose job it is to articulate things and to share thoughts and feelings. Is there ever moments you’re like, “Wow, this has been, you know, if I don’t get to do life again, or if we do get to do it 100 more times, this has been a pretty special experience.”</w:t>
      </w:r>
    </w:p>
    <w:p>
      <w:r>
        <w:t>FIONA CAULEY: Yeah. I feel very fortunate because before the diagnosis, the things I cared about did not matter, and no one could tell me they didn’t matter. It just took them—once things are taken away, it kind of strips down to, like, the truth and the core of, like, what is important. Right. I was very vapid, very, like, whatever. Like, I didn’t care about my relationships that much, you know?</w:t>
      </w:r>
    </w:p>
    <w:p>
      <w:r>
        <w:t>But all you have is connection. So, like, the more you can connect with people, the bigger the impact you leave. You know what I mean? And all I want to do now, which I never first saw any of this, is like, yeah, give a voice to the voiceless a little bit. And with them telling me my voice was going, it feels so ironic that I’m doing that, but it feels good.</w:t>
      </w:r>
    </w:p>
    <w:p>
      <w:r>
        <w:t>THEO VON: That would be the scariest thing.</w:t>
      </w:r>
    </w:p>
    <w:p>
      <w:r>
        <w:t>FIONA CAULEY: Yeah. Yeah.</w:t>
      </w:r>
    </w:p>
    <w:p>
      <w:r>
        <w:t>THEO VON: It’s like all we have especially, like, is—I think it was—if you work in a comedian or someplace where you speak or someplace you have to, like, communicate with others regularly or probably just for anybody. It’s just like, man, my voice. I can’t tell you how I feel.</w:t>
      </w:r>
    </w:p>
    <w:p>
      <w:r>
        <w:t>FIONA CAULEY: Right. Yeah.</w:t>
      </w:r>
    </w:p>
    <w:p>
      <w:r>
        <w:t>THEO VON: You’ve done—you were doing public speaking. Do you still do that some?</w:t>
      </w:r>
    </w:p>
    <w:p>
      <w:r>
        <w:t>FIONA CAULEY: So I did. I think you’re talking about the TED Talk. I did, like, a TEDx talk a while ago. I’m still waiting for it to come out. But, yeah, that was really crazy because that was the first time I publicly spoke and it wasn’t comedy and not, like, getting laughs because I wasn’t being funny was really stressful. Hell, yeah.</w:t>
      </w:r>
    </w:p>
    <w:p>
      <w:r>
        <w:t>THEO VON: That’s cute, huh? I’m so happy that you guys have each other. It’s nice to have somebody. Is it?</w:t>
      </w:r>
    </w:p>
    <w:p>
      <w:r>
        <w:t>FIONA CAULEY: Oh, yeah, it’s really nice. I went a long time without it. I also didn’t think I’d ever get married. It wasn’t really—I wasn’t someone that was seeking that. All my friends were kind of falling into that, and I was like, “Cool.” I get—I can’t imagine that. And when I met him, I was like, “Oh, yeah, he’s honky. He got me.”</w:t>
      </w:r>
    </w:p>
    <w:p>
      <w:r>
        <w:t>THEO VON: Yeah.</w:t>
      </w:r>
    </w:p>
    <w:p>
      <w:r>
        <w:t>FIONA CAULEY: Honking from Alabama.</w:t>
      </w:r>
    </w:p>
    <w:p>
      <w:r>
        <w:t>THEO VON: Oh, he’s from Alabama.</w:t>
      </w:r>
    </w:p>
    <w:p>
      <w:r>
        <w:t>FIONA CAULEY: Yeah, I know. It’s—</w:t>
      </w:r>
    </w:p>
    <w:p>
      <w:r>
        <w:t>THEO VON: You were already—</w:t>
      </w:r>
    </w:p>
    <w:p>
      <w:r>
        <w:t>FIONA CAULEY: I’ve been through a lot. I told you already.</w:t>
      </w:r>
    </w:p>
    <w:p>
      <w:r>
        <w:t>THEO VON: Dealing with an ailment. Now you’re married. Wow. And shout out Alabama, dude. All right. That’s all people say. Yeah. Shout out. What part, though?</w:t>
      </w:r>
    </w:p>
    <w:p>
      <w:r>
        <w:t>FIONA CAULEY: Tuscaloosa.</w:t>
      </w:r>
    </w:p>
    <w:p>
      <w:r>
        <w:t>THEO VON: Oh, that’s a great part. You’re a Bama fan. Oh, it’s so cool.</w:t>
      </w:r>
    </w:p>
    <w:p>
      <w:r>
        <w:t>FIONA CAULEY: Roll, Tide.</w:t>
      </w:r>
    </w:p>
    <w:p>
      <w:r>
        <w:t>THEO VON: I know. Yeah.</w:t>
      </w:r>
    </w:p>
    <w:p>
      <w:r>
        <w:t>FIONA CAULEY: Yeah.</w:t>
      </w:r>
    </w:p>
    <w:p>
      <w:r>
        <w:t>THEO VON: We get the red hair. They’re ready for you.</w:t>
      </w:r>
    </w:p>
    <w:p>
      <w:r>
        <w:t>FIONA CAULEY: Yeah. And the wheels are roll.</w:t>
      </w:r>
    </w:p>
    <w:p>
      <w:r>
        <w:t>THEO VON: Yeah, that’s true. That’s hilarious. You seem to be on your period when you show up over there. They should have a Roll Tide section. It’s just women on their period during the game.</w:t>
      </w:r>
    </w:p>
    <w:p>
      <w:r>
        <w:t>FIONA CAULEY: For the game in wheelchairs. I love that. That’s great. Red man would be sniffing.</w:t>
      </w:r>
    </w:p>
    <w:p>
      <w:r>
        <w:t>THEO VON: Red Van will judge a seat sniffing.</w:t>
      </w:r>
    </w:p>
    <w:p>
      <w:r>
        <w:t>FIONA CAULEY: No, I got the red part of his name.</w:t>
      </w:r>
    </w:p>
    <w:p>
      <w:pPr>
        <w:pStyle w:val="Heading2"/>
      </w:pPr>
      <w:r>
        <w:t>Nikki Glaser and the Golden Globes</w:t>
      </w:r>
    </w:p>
    <w:p>
      <w:r>
        <w:t>THEO VON: Wow. So all the people who throughout this episode were like, Theo’s be doing too many jokes. Just know that that’s where we’re at here. That’s the level that we’re at. I heard you talk about Nikki Glaser. How great is she?</w:t>
      </w:r>
    </w:p>
    <w:p>
      <w:r>
        <w:t>FIONA CAULEY: She is a queen.</w:t>
      </w:r>
    </w:p>
    <w:p>
      <w:r>
        <w:t>THEO VON: She’s the best. She just did the, ah. She hosted the Golden Globes. Let’s see some of that. Do you have any of that, Trevin? And congratulations to her. She’s fought so hard. You know, she was an opener for Amy Schumer for a long time, where Amy was like, you know, the biggest thing in the world. And here she is as just, like, the absolute queen.</w:t>
      </w:r>
    </w:p>
    <w:p>
      <w:r>
        <w:t>FIONA CAULEY: Yeah. She is crushing. “The Golden Globe for best editing goes to the Justice Department.”</w:t>
      </w:r>
    </w:p>
    <w:p>
      <w:r>
        <w:t>THEO VON: Back to that.</w:t>
      </w:r>
    </w:p>
    <w:p>
      <w:r>
        <w:t>FIONA CAULEY: “And the award for most editing goes to CBS News. CBS News. America’s newest place to see BS News.” She’s awesome.</w:t>
      </w:r>
    </w:p>
    <w:p>
      <w:r>
        <w:t>THEO VON: She’s so good.</w:t>
      </w:r>
    </w:p>
    <w:p>
      <w:r>
        <w:t>FIONA CAULEY: She actually, I had never had anyone take me on the road. And I understood pretty quickly that probably was not going to be part of my comedic journey. Because taking me on the road, you got to account for a chair and blah, blah, blah.</w:t>
      </w:r>
    </w:p>
    <w:p>
      <w:r>
        <w:t>I DM’d her out of nowhere. Because I saw she was coming to the rhyme, and I was like, I’m a local comedian. Would love to, you know, do a guest spot if you have room. And she replied within, like, a couple hours and was like, absolutely love. And had me on both her shows and then took me on the road.</w:t>
      </w:r>
    </w:p>
    <w:p>
      <w:r>
        <w:t>THEO VON: No.</w:t>
      </w:r>
    </w:p>
    <w:p>
      <w:r>
        <w:t>FIONA CAULEY: Yeah. And she was, she’s the only person that’s taken me on the road.</w:t>
      </w:r>
    </w:p>
    <w:p>
      <w:r>
        <w:t>THEO VON: That’s incredible.</w:t>
      </w:r>
    </w:p>
    <w:p>
      <w:r>
        <w:t>FIONA CAULEY: And she, like, paid for an extra ticket for Matt because she wanted me to have someone there.</w:t>
      </w:r>
    </w:p>
    <w:p>
      <w:r>
        <w:t>THEO VON: Mm, that’s sweet. Yeah, she’s the best. She’s so funny. I’d love to have her back on again. Every time we sit and chat, we have a great time. Dude, imagine that. You’re sitting there, you get to joke with Leonardo DiCaprio. That’s got to be crazy.</w:t>
      </w:r>
    </w:p>
    <w:p>
      <w:r>
        <w:t>FIONA CAULEY: Oh, my God. “Talking shit to Leah. You’ve worked with every great director. You’ve won three Golden Globes, an Oscar. And the most impressive thing is that you were able to accomplish all of that before your girlfriend turned 30.”</w:t>
      </w:r>
    </w:p>
    <w:p>
      <w:r>
        <w:t>I mean, it’s just insane. “Leo, I’m sorry I made that joke. It’s cheap. You know what? I tried not to, but, like, we…”</w:t>
      </w:r>
    </w:p>
    <w:p>
      <w:r>
        <w:t>THEO VON: Don’t know anything else about you, man.</w:t>
      </w:r>
    </w:p>
    <w:p>
      <w:r>
        <w:t>FIONA CAULEY: Like, there’s nothing else. Like, open up.</w:t>
      </w:r>
    </w:p>
    <w:p>
      <w:r>
        <w:t>THEO VON: That’s a good point.</w:t>
      </w:r>
    </w:p>
    <w:p>
      <w:r>
        <w:t>FIONA CAULEY: I know.</w:t>
      </w:r>
    </w:p>
    <w:p>
      <w:r>
        <w:t>THEO VON: He’s starting to look like Jack Nicholson a little bit.</w:t>
      </w:r>
    </w:p>
    <w:p>
      <w:r>
        <w:t>FIONA CAULEY: Oh, my God.</w:t>
      </w:r>
    </w:p>
    <w:p>
      <w:r>
        <w:t>THEO VON: Go back to him. Right there.</w:t>
      </w:r>
    </w:p>
    <w:p>
      <w:r>
        <w:t>FIONA CAULEY: You’re totally correct.</w:t>
      </w:r>
    </w:p>
    <w:p>
      <w:r>
        <w:t>THEO VON: Pull up Jack Nicholson at his age.</w:t>
      </w:r>
    </w:p>
    <w:p>
      <w:r>
        <w:t>FIONA CAULEY: Oh, no.</w:t>
      </w:r>
    </w:p>
    <w:p>
      <w:r>
        <w:t>THEO VON: You did it. We cracked the code a little bit.</w:t>
      </w:r>
    </w:p>
    <w:p>
      <w:r>
        <w:t>FIONA CAULEY: The hairline.</w:t>
      </w:r>
    </w:p>
    <w:p>
      <w:r>
        <w:t>THEO VON: The hairline’s better on…</w:t>
      </w:r>
    </w:p>
    <w:p>
      <w:r>
        <w:t>FIONA CAULEY: You don’t think Leonardo has any hair implants or anything?</w:t>
      </w:r>
    </w:p>
    <w:p>
      <w:r>
        <w:t>THEO VON: Well, here’s the thing. I think he has a great hairline, but I bet he also could have easily had that done. It wasn’t available in Jack’s time.</w:t>
      </w:r>
    </w:p>
    <w:p>
      <w:r>
        <w:t>FIONA CAULEY: I mean, if you’re only dating young girls, you got to…</w:t>
      </w:r>
    </w:p>
    <w:p>
      <w:r>
        <w:t>THEO VON: You got to keep it. And you got to keep it until you get a wife. I’ve had hair put in here.</w:t>
      </w:r>
    </w:p>
    <w:p>
      <w:r>
        <w:t>FIONA CAULEY: Oh, hell, yeah.</w:t>
      </w:r>
    </w:p>
    <w:p>
      <w:r>
        <w:t>THEO VON: I didn’t know if I needed. I was just dealing with a ton of stress.</w:t>
      </w:r>
    </w:p>
    <w:p>
      <w:r>
        <w:t>FIONA CAULEY: Hey, he’s bald and you got a wife type shit.</w:t>
      </w:r>
    </w:p>
    <w:p>
      <w:r>
        <w:t>THEO VON: I got to change my attitude.</w:t>
      </w:r>
    </w:p>
    <w:p>
      <w:r>
        <w:t>FIONA CAULEY: I just can’t see the top of his head. That’s it.</w:t>
      </w:r>
    </w:p>
    <w:p>
      <w:pPr>
        <w:pStyle w:val="Heading2"/>
      </w:pPr>
      <w:r>
        <w:t>The Reality of Living with Disability</w:t>
      </w:r>
    </w:p>
    <w:p>
      <w:r>
        <w:t>THEO VON: Dude, that’s a great point. You’re like, yeah, what do you care? What are, like, some of the toughest things about being, having this disability that people do not realize. You think, are there some little things that are kind of interesting?</w:t>
      </w:r>
    </w:p>
    <w:p>
      <w:r>
        <w:t>FIONA CAULEY: I think there’s a general assumption that, like, I am mentally disabled because of how I speak. I’ve, oh, my God. I do have a joke about this, but it’s like a real story. Do you remember that bar Kung Fu?</w:t>
      </w:r>
    </w:p>
    <w:p>
      <w:r>
        <w:t>THEO VON: It was a natural.</w:t>
      </w:r>
    </w:p>
    <w:p>
      <w:r>
        <w:t>FIONA CAULEY: It shut down.</w:t>
      </w:r>
    </w:p>
    <w:p>
      <w:r>
        <w:t>THEO VON: It was on Broadway. Yeah, I’ve heard about it.</w:t>
      </w:r>
    </w:p>
    <w:p>
      <w:r>
        <w:t>FIONA CAULEY: So I went there with some friends a couple years ago and we rented one out. It was a friend’s birthday, just like six girls, you know, drinking, whatever. And long story short, I watched my friend get roofied. Okay. But again, nothing bad has happened to any of my friends that they just take drinks from people and you know, whatever.</w:t>
      </w:r>
    </w:p>
    <w:p>
      <w:r>
        <w:t>So my friend is getting real sick and starting to pass out. It’s been like 45 minutes. My able bodied friends all go to the bathroom together. Dude, I saw give her the drink, tries to come in, she’s passed out. And he’s like, “Hey, that’s my friend. She asked me to take her home.” And I was like, “No.”</w:t>
      </w:r>
    </w:p>
    <w:p>
      <w:r>
        <w:t>And I just rolled over and put my foot on the door to close it and he shouldered it open. They kicked him in the wiener. And I started yelling for help because he’s fighting me and I can’t do much.</w:t>
      </w:r>
    </w:p>
    <w:p>
      <w:r>
        <w:t>And finally security comes over and the guy goes, “Hey guys, I’m so sorry. That’s my girlfriend, my friend Bessa, and this is her mentally retarded friend that doesn’t remember me.” And I had to convince these security guards that I was not mentally disabled.</w:t>
      </w:r>
    </w:p>
    <w:p>
      <w:r>
        <w:t>THEO VON: And how do you do it?</w:t>
      </w:r>
    </w:p>
    <w:p>
      <w:r>
        <w:t>FIONA CAULEY: I couldn’t do. It’s so much harder than it sounds.</w:t>
      </w:r>
    </w:p>
    <w:p>
      <w:r>
        <w:t>THEO VON: Yeah.</w:t>
      </w:r>
    </w:p>
    <w:p>
      <w:r>
        <w:t>FIONA CAULEY: How do you even. It’s like trying to convince someone you’re from the future. You can’t do it.</w:t>
      </w:r>
    </w:p>
    <w:p>
      <w:r>
        <w:t>THEO VON: Oh my God, that’s hilarious.</w:t>
      </w:r>
    </w:p>
    <w:p>
      <w:r>
        <w:t>FIONA CAULEY: Yeah. Trying to get away from the accusations. I can’t beat those guys. No, we got kicked out. But that guy didn’t get my friends. So that’s a win.</w:t>
      </w:r>
    </w:p>
    <w:p>
      <w:r>
        <w:t>THEO VON: I can’t believe he had such a plan too. That’s the crazy part that he must…</w:t>
      </w:r>
    </w:p>
    <w:p>
      <w:r>
        <w:t>FIONA CAULEY: Say that first time. Yeah. I was like, oh my God. Kind of genius, kind of funny.</w:t>
      </w:r>
    </w:p>
    <w:p>
      <w:r>
        <w:t>THEO VON: Just crazy. There’s sick people out there like that too.</w:t>
      </w:r>
    </w:p>
    <w:p>
      <w:r>
        <w:t>FIONA CAULEY: Yeah.</w:t>
      </w:r>
    </w:p>
    <w:p>
      <w:pPr>
        <w:pStyle w:val="Heading2"/>
      </w:pPr>
      <w:r>
        <w:t>Disability Rights and Representation</w:t>
      </w:r>
    </w:p>
    <w:p>
      <w:r>
        <w:t>THEO VON: What would you say to people, other people that have. A lot of people don’t have the same ailment, right? You said it’s so few.</w:t>
      </w:r>
    </w:p>
    <w:p>
      <w:r>
        <w:t>FIONA CAULEY: Yeah, but they have stuff similar and in school at my shows a lot of disabled people come which that success to me I would love one day just like for the club to have to take out every chair because everyone has their own. Yeah, I think that’d be sick.</w:t>
      </w:r>
    </w:p>
    <w:p>
      <w:r>
        <w:t>THEO VON: I love that BYOC, huh? That’s great. And were there people that had ailments that you looked up to at certain points or did you find like that isn’t people just look up to.</w:t>
      </w:r>
    </w:p>
    <w:p>
      <w:r>
        <w:t>FIONA CAULEY: There’s one that comes and I know there are more but like kind of the like godmother of disability. Her name, she’s dead now, but her name was Judy Heumann, and she helped pass the ADA Act or whatever. Yeah. Judy Heumann. She rocked, basically. Yeah. The Black Panthers helped get the ADA passed.</w:t>
      </w:r>
    </w:p>
    <w:p>
      <w:r>
        <w:t>THEO VON: Wow. Judy Heumann, born in Philadelphia, was an American disability rights activist known as the mother of the disability rights movement. She was recognized internationally as a leader in the disability movement.</w:t>
      </w:r>
    </w:p>
    <w:p>
      <w:r>
        <w:t>In 1970, Heumann was denied her New York teaching license because the board did not believe she could get herself or her students out of the building in case of a fire. She sued the Board of Education. Local newspaper ran in the headline, “You can be president, not teacher with polio.” The case settled with the trial.</w:t>
      </w:r>
    </w:p>
    <w:p>
      <w:r>
        <w:t>Wow. Heumann received much mail from disabled people around the country due to press coverage of her lawsuit. Many wrote about the experiences of discrimination because of their disabilities. Based on the outpouring of support and letters, in 1970, Heumann and several friends founded the Disabled in Action, an organization focused on securing the protection of people with disabilities under civil rights law through political protest.</w:t>
      </w:r>
    </w:p>
    <w:p>
      <w:r>
        <w:t>Wow. Do you think, do you think there is a common, like, energy where people feel like you can’t do something?</w:t>
      </w:r>
    </w:p>
    <w:p>
      <w:r>
        <w:t>FIONA CAULEY: Yeah, I think people think Matt is my caregiver and not my husband.</w:t>
      </w:r>
    </w:p>
    <w:p>
      <w:r>
        <w:t>THEO VON: Oh, yeah.</w:t>
      </w:r>
    </w:p>
    <w:p>
      <w:r>
        <w:t>FIONA CAULEY: Which makes me very mad.</w:t>
      </w:r>
    </w:p>
    <w:p>
      <w:r>
        <w:t>THEO VON: Yeah. You’re like, my caregiver keeps taking advantage of me.</w:t>
      </w:r>
    </w:p>
    <w:p>
      <w:r>
        <w:t>FIONA CAULEY: My caregiver keeps grabbing my boobs, and that ain’t right.</w:t>
      </w:r>
    </w:p>
    <w:p>
      <w:r>
        <w:t>THEO VON: Yeah. I guess there’s part of you I think, is that, like, as someone that doesn’t have an ailment like this right now, that, like, you feel like you want to be helpful and you don’t know how to do that, really.</w:t>
      </w:r>
    </w:p>
    <w:p>
      <w:r>
        <w:t>FIONA CAULEY: That is a question. People always say, like, well, how do I know when you need help? And if it’s like, an innocent question, I understand that, but, like, I’m an adult. I know how to ask. You know what I mean? So, like, unless I’m like, “Hey, can you do this for me?” I’m fine.</w:t>
      </w:r>
    </w:p>
    <w:p>
      <w:r>
        <w:t>THEO VON: Yeah.</w:t>
      </w:r>
    </w:p>
    <w:p>
      <w:r>
        <w:t>FIONA CAULEY: You know, I, learning how to ask for help was one of the toughest parts about, like, I wasn’t disabled, and now I am.</w:t>
      </w:r>
    </w:p>
    <w:p>
      <w:r>
        <w:t>THEO VON: Oh, wow.</w:t>
      </w:r>
    </w:p>
    <w:p>
      <w:r>
        <w:t>FIONA CAULEY: You know, I was very independent.</w:t>
      </w:r>
    </w:p>
    <w:p>
      <w:r>
        <w:t>THEO VON: God, that’d be so hard.</w:t>
      </w:r>
    </w:p>
    <w:p>
      <w:r>
        <w:t>FIONA CAULEY: Yeah, it’s a nightmare. But, like, there is so much power and being able to. And I know disabled people that are bad at it, and they hurt themselves not asking for help, and they’d rather that. And I’m like, what good are you to yourself or others if you’re hurting yourself?</w:t>
      </w:r>
    </w:p>
    <w:p>
      <w:r>
        <w:t>THEO VON: Yeah.</w:t>
      </w:r>
    </w:p>
    <w:p>
      <w:r>
        <w:t>FIONA CAULEY: You know?</w:t>
      </w:r>
    </w:p>
    <w:p>
      <w:r>
        <w:t>THEO VON: Yeah. I mean, you’ll sit there forever and be in pain because you just don’t want to speak up. I think it goes back to even, sometimes it’s like, how, how even like some, how like those law officers feel. I think there’s a code of human where it’s like, I want to be able to take care of myself. I should be able to. I don’t want somebody to know I’m having a tough time. I don’t want to feel like I can’t do this.</w:t>
      </w:r>
    </w:p>
    <w:p>
      <w:r>
        <w:t>Yeah, I think a lot of that probably comes to surface. What is something that you see, like walkies or I don’t know, what you call, like, people that are day walk. Day walkers? Yeah. What is something you see day walkers do that just blows your mind? Is there anything that, like, comes up like that?</w:t>
      </w:r>
    </w:p>
    <w:p>
      <w:r>
        <w:t>FIONA CAULEY: I think able bodied men are dumb as f*. Because I see them do the dumbest shit. Like, I’m like, your body can break. What are you doing?</w:t>
      </w:r>
    </w:p>
    <w:p>
      <w:r>
        <w:t>THEO VON: Oh, there’s crazy shit.</w:t>
      </w:r>
    </w:p>
    <w:p>
      <w:r>
        <w:t>FIONA CAULEY: Yeah, like the jackass stuff. I’m like, y’all are so lucky. But like, anything bad can happen to anyone. Like, the disabled minority is the most inclusive minority.</w:t>
      </w:r>
    </w:p>
    <w:p>
      <w:r>
        <w:t>THEO VON: It’s a good point, huh? Anybody can show up here.</w:t>
      </w:r>
    </w:p>
    <w:p>
      <w:r>
        <w:t>FIONA CAULEY: Yeah. Like, you feel bad for me today, but you could be sitting next to me tomorrow.</w:t>
      </w:r>
    </w:p>
    <w:p>
      <w:r>
        <w:t>THEO VON: Yeah, we’ll save you a seat.</w:t>
      </w:r>
    </w:p>
    <w:p>
      <w:r>
        <w:t>FIONA CAULEY: I like that a lot. It feels like a threat.</w:t>
      </w:r>
    </w:p>
    <w:p>
      <w:r>
        <w:t>THEO VON: Is there, is there a, are there like, AA meetings for people that have different types of ailments or like, like, that have, like, mobility ailments?</w:t>
      </w:r>
    </w:p>
    <w:p>
      <w:r>
        <w:t>FIONA CAULEY: I know there are disability support groups. I’ve never been to one. Which is probably not good. I’m sure there’s something in Nashville. But it’s hard also because I feel disability. It looks like so many different things.</w:t>
      </w:r>
    </w:p>
    <w:p>
      <w:r>
        <w:t>THEO VON: That’s true. You don’t want to get in there with somebody that has a neck brace.</w:t>
      </w:r>
    </w:p>
    <w:p>
      <w:r>
        <w:t>FIONA CAULEY: They’re like, “I have ADD. I’m just like you.” I hear that a lot. Yeah, deadass.</w:t>
      </w:r>
    </w:p>
    <w:p>
      <w:r>
        <w:t>THEO VON: See, that’s another place we’ve gotten with these autistic Barbies. It’s like making everybody believe that there’s something that they have.</w:t>
      </w:r>
    </w:p>
    <w:p>
      <w:r>
        <w:t>FIONA CAULEY: And it’s like, it might be true, but you’re fine.</w:t>
      </w:r>
    </w:p>
    <w:p>
      <w:pPr>
        <w:pStyle w:val="Heading2"/>
      </w:pPr>
      <w:r>
        <w:t>The Blessings We Take for Granted</w:t>
      </w:r>
    </w:p>
    <w:p>
      <w:r>
        <w:t>THEO VON: Yeah, well, we’re all so blessed. I mean, I think there’s like, you just don’t even realize the blessings that we have every day. I was just, this morning, I woke up with a good amount of gratitude for the first time. I haven’t had that in a while, and it felt pretty good.</w:t>
      </w:r>
    </w:p>
    <w:p>
      <w:r>
        <w:t>What was I seeing in the news? Something else. We’ll finish up in a few minutes. Oh, do you see in Iran that they cut off all the Internet and the phones over there?</w:t>
      </w:r>
    </w:p>
    <w:p>
      <w:r>
        <w:t>FIONA CAULEY: No.</w:t>
      </w:r>
    </w:p>
    <w:p>
      <w:r>
        <w:t>THEO VON: Nationwide unrest in Iran right now is being driven mainly by a severe economic crisis that has quickly turned into a broader anti-movement. What caused it? Iran’s currency has plunged to record lows with the rial, that’s what they use, losing a large share of its value and pushing up prices for food, fuel, and other essential items.</w:t>
      </w:r>
    </w:p>
    <w:p>
      <w:r>
        <w:t>The initial economic anger morphed into political slogans like “death to the dictator” and calls for the end of the current system. So inflation above 40% in years of sanctions, mismanagement, and corruption have left many Iranians unable to cover basic living costs, prompting shopkeepers, workers and students to launch strikes and street protests.</w:t>
      </w:r>
    </w:p>
    <w:p>
      <w:r>
        <w:t>Is there any video from that? I mean, it’s unbelievable. Like the Internet. Imagine if they shut the Internet down here. Look at this. That’s wild. There’s just, and this is in the capital, Tehran. There’s this protest against the regime there.</w:t>
      </w:r>
    </w:p>
    <w:p>
      <w:r>
        <w:t>I think at a certain point, you see when things get bad enough that people will take action, which I guess is still nice to see that people work together to make something different. Because it starts to feel like in America—</w:t>
      </w:r>
    </w:p>
    <w:p>
      <w:r>
        <w:t>FIONA CAULEY: We’re all for ourselves. Yeah.</w:t>
      </w:r>
    </w:p>
    <w:p>
      <w:r>
        <w:t>THEO VON: And as long as somebody’s mailing me some Tostitos or something and I can’t have government debt, that I’ll be, you know what I’m saying? I just think we’ve gotten very comfortable here, you know?</w:t>
      </w:r>
    </w:p>
    <w:p>
      <w:r>
        <w:t>FIONA CAULEY: Yeah.</w:t>
      </w:r>
    </w:p>
    <w:p>
      <w:r>
        <w:t>THEO VON: I mean, what would happen in America if the government was down? We’d have to write letters to each other.</w:t>
      </w:r>
    </w:p>
    <w:p>
      <w:r>
        <w:t>FIONA CAULEY: I can’t even write anymore. How to get a typewriter or something.</w:t>
      </w:r>
    </w:p>
    <w:p>
      <w:r>
        <w:t>THEO VON: Oh, that’d be unbelievable. Yeah.</w:t>
      </w:r>
    </w:p>
    <w:p>
      <w:r>
        <w:t>FIONA CAULEY: My chair would stop working.</w:t>
      </w:r>
    </w:p>
    <w:p>
      <w:r>
        <w:t>THEO VON: Your chair would stop working too, huh?</w:t>
      </w:r>
    </w:p>
    <w:p>
      <w:r>
        <w:t>FIONA CAULEY: Probably.</w:t>
      </w:r>
    </w:p>
    <w:p>
      <w:r>
        <w:t>THEO VON: You’d be stranded.</w:t>
      </w:r>
    </w:p>
    <w:p>
      <w:r>
        <w:t>FIONA CAULEY: I’d be screwed.</w:t>
      </w:r>
    </w:p>
    <w:p>
      <w:pPr>
        <w:pStyle w:val="Heading2"/>
      </w:pPr>
      <w:r>
        <w:t>Revolution in Iran</w:t>
      </w:r>
    </w:p>
    <w:p>
      <w:r>
        <w:t>THEO VON: You’d be like one of those Waymos that just went in a circle or whatever when it got commandeered. Do we have anything from just somebody like boots on the ground over there? I know they’re having, oh, what’s this?</w:t>
      </w:r>
    </w:p>
    <w:p>
      <w:r>
        <w:t>This is Masi Alinejad. This says “please help us. The situation here is horrific. It is a full scale war. The regime’s forces show no mercy. They shot protesters in the head and heart and even finish off those already wounded. On the streets, in hospitals, the wounded are being kidnapped and killed.” Wow.</w:t>
      </w:r>
    </w:p>
    <w:p>
      <w:r>
        <w:t>This is Nikki Haley says at least 12,000 Iranians fighting for freedom have been murdered by the regime. Wow. Is that true? Possibly thousands more. Okay. The death toll and growing protest in Iran is believed to be in the thousands, with an Iranian official putting the figure at 2,000. But human rights groups estimating those numbers could be far higher. Wow. Have been killed in protest of Iran.</w:t>
      </w:r>
    </w:p>
    <w:p>
      <w:r>
        <w:t>Now in their third week, Iranian officials have called the protesters terrorists and accused them of rioting. I mean, it’s interesting to see how quickly a republic will call someone a terrorist. Iran International, a London based Persian language news channel, wrote in an editorial on Tuesday that it believes 12,000 people have been killed. They called it the largest killing in Iran’s contemporary history, taking place over two nights between January 8th and January. Wow. I mean, this is a revolution. This is a revolution.</w:t>
      </w:r>
    </w:p>
    <w:p>
      <w:r>
        <w:t>Demonstrations began in late December over economic hardships, but have grown into widespread anger against the regime of the Islamic Republic. Yeah. Prayers for the people in Iran that are dealing with that. That are dealing with, just like, I can’t even imagine what it’s like not to be able to have a voice, to feel like you don’t.</w:t>
      </w:r>
    </w:p>
    <w:p>
      <w:r>
        <w:t>Anyway, it just goes to show, like in the old days when they didn’t have the Internet and they didn’t have cell phones, you still had a voice. Right. But I think this is almost, this feels like proof to me that those things create what a voice is nowadays. Right. Because some of those companies will be like, well, it doesn’t matter how we act or how we behave or what rules we allow or don’t allow on our platforms. Because if you don’t have this, you still have a voice, but you really kind of don’t.</w:t>
      </w:r>
    </w:p>
    <w:p>
      <w:r>
        <w:t>FIONA CAULEY: Yeah.</w:t>
      </w:r>
    </w:p>
    <w:p>
      <w:r>
        <w:t>THEO VON: You know, it’s like, it’s hard to know what’s going on somewhere.</w:t>
      </w:r>
    </w:p>
    <w:p>
      <w:r>
        <w:t>FIONA CAULEY: Yeah. Well, it’s like we became so reliant on technology and stuff that we don’t know how to have a voice without it. And that was by design because it’s something that can be taken very easily. Right.</w:t>
      </w:r>
    </w:p>
    <w:p>
      <w:r>
        <w:t>THEO VON: 100%. I didn’t know we can go down those roads. Well, if we go down those roads. No, it’s good. No, I think the same way. It’s like, oh, well, here’s a voice, but it’s for lease, really.</w:t>
      </w:r>
    </w:p>
    <w:p>
      <w:r>
        <w:t>FIONA CAULEY: Right? Yeah, yeah. It’s like a voice you are no longer allowed to own.</w:t>
      </w:r>
    </w:p>
    <w:p>
      <w:r>
        <w:t>THEO VON: Yeah. Interesting. And what’s the president saying about this? Trump said, “Iranian patriots, keep protesting. Take over your institutions. Save the names of the killers and abusers. They will pay a big price. I have canceled all meetings with the Iranian officials until the senseless killing of protesters stops. Help is on its way. Make Iran great again. President Donald J. Trump.”</w:t>
      </w:r>
    </w:p>
    <w:p>
      <w:r>
        <w:t>That’s insane. “Effective immediately, any country doing business with the Islamic Republic of Iran will pay a tariff of 25% on any and all business being done with the United States of America.” Wow. So they’re not playing around. They’re trying to, or who knows if they are. I mean, half the stuff they say means nothing, but they’re definitely sticking their heads out, man.</w:t>
      </w:r>
    </w:p>
    <w:p>
      <w:r>
        <w:t>It’s just so, it sucks so much that people, the regular people, have to suffer the whims of their politicians. But then also it’s brave that people are willing to get out and protest and speak up for things that need to happen in their community. You know, if your government is just ruining the value of your currency and you’re sitting there, you can’t afford to feed, like, I’ve read some of the price of eggs over there gone up like seven times and that they have oil and then they reframe the prices of gasoline over there to make it more expensive. At a certain point, you have to stand up for yourselves, you know.</w:t>
      </w:r>
    </w:p>
    <w:p>
      <w:r>
        <w:t>FIONA CAULEY: Which can be hard for some people.</w:t>
      </w:r>
    </w:p>
    <w:p>
      <w:r>
        <w:t>THEO VON: Yeah, it can. See if you have one video of Iran before the, in the 1970s, before the—</w:t>
      </w:r>
    </w:p>
    <w:p>
      <w:r>
        <w:t>FIONA CAULEY: Oh, yeah, dude, they were getting it.</w:t>
      </w:r>
    </w:p>
    <w:p>
      <w:r>
        <w:t>THEO VON: They were getting it. They were putting lotion on outside.</w:t>
      </w:r>
    </w:p>
    <w:p>
      <w:r>
        <w:t>FIONA CAULEY: Oh, hell yeah.</w:t>
      </w:r>
    </w:p>
    <w:p>
      <w:r>
        <w:t>THEO VON: Another motorized person, you know, I like that. Cone wheels, huh? Yeah. I mean, it’s just wild. It’s crazy to think to live in a, grow up in a place where you’re not free, you know what I’m saying? And it’s not, you just are a soul put on an earth. You’re supposed to be free here. Like, if anything, you’re supposed to be free. Free. Like whether you’re supposed to just live in the woods or whatever, we’re supposed to actually be—</w:t>
      </w:r>
    </w:p>
    <w:p>
      <w:pPr>
        <w:pStyle w:val="Heading2"/>
      </w:pPr>
      <w:r>
        <w:t>Disability and Freedom</w:t>
      </w:r>
    </w:p>
    <w:p>
      <w:r>
        <w:t>FIONA CAULEY: It’s weird that just by happenstance, you’re either free or you’re not. Just depending on where you were born, you know. And not to make it all about disability, but being disabled in a country that’s not free. I mean, even here, before Judy Heumann did her thing, there were signs in the 90s on windows of private businesses. And some of them wouldn’t let disabled people in because it made their other customers uncomfortable.</w:t>
      </w:r>
    </w:p>
    <w:p>
      <w:r>
        <w:t>THEO VON: No way.</w:t>
      </w:r>
    </w:p>
    <w:p>
      <w:r>
        <w:t>FIONA CAULEY: Disabled people have been left behind forever. Even now, I think as a minority, even though we are the largest minority, we have the least amount of progress. It’s because all we’re asking is for accessibility and no one wants to spend money. And when money is involved, you’re going to see change real slow. I can’t even afford to really make where I live completely accessible. You know what I mean?</w:t>
      </w:r>
    </w:p>
    <w:p>
      <w:r>
        <w:t>THEO VON: Yeah, people don’t even think about that.</w:t>
      </w:r>
    </w:p>
    <w:p>
      <w:r>
        <w:t>FIONA CAULEY: It’s really—</w:t>
      </w:r>
    </w:p>
    <w:p>
      <w:r>
        <w:t>THEO VON: Yeah. I mean, I don’t ever, I don’t ever even think about that. A lot of times, like, is this place accessible? Could somebody live here? What would this be like?</w:t>
      </w:r>
    </w:p>
    <w:p>
      <w:r>
        <w:t>FIONA CAULEY: Yeah, I didn’t think about it before I was disabled. You know, I never thought, this is all I would think about. Yeah, yeah, yeah.</w:t>
      </w:r>
    </w:p>
    <w:p>
      <w:r>
        <w:t>THEO VON: And think about New York. You can’t even, half of the living, more than half of the living, you can’t even, probably doesn’t even apply to you because—</w:t>
      </w:r>
    </w:p>
    <w:p>
      <w:r>
        <w:t>FIONA CAULEY: You can’t do it. I want to talk to a disabled person that lives in New York and be like, how? What are you doing? I’ve been a few times now, but not for more than two days because getting around is a nightmare. So many restaurants are just stairs. And so I’ll wait on the sidewalk and Matt will go in and send me a picture of the menu. Yeah, dude.</w:t>
      </w:r>
    </w:p>
    <w:p>
      <w:r>
        <w:t>THEO VON: That’s why you don’t even think how many comedians who are disabled comedians probably haven’t even had a chance to shine because of how, just because of maybe what a place like New York is. Just the fact that it is stairs to get in a lot of places.</w:t>
      </w:r>
    </w:p>
    <w:p>
      <w:r>
        <w:t>FIONA CAULEY: Name of the seller. Come on, come on.</w:t>
      </w:r>
    </w:p>
    <w:p>
      <w:r>
        <w:t>THEO VON: Think about it, guys.</w:t>
      </w:r>
    </w:p>
    <w:p>
      <w:r>
        <w:t>FIONA CAULEY: I haven’t been able, I’ve been able to get that side room. They have a little elevator, but not the main one. There are so many clubs. I remember when I started comedy, I had never seen, I’ve seen Josh Blue. He was a big inspiration.</w:t>
      </w:r>
    </w:p>
    <w:p>
      <w:r>
        <w:t>THEO VON: Yeah, that’s when I was starting out with Josh Blue. He was so great. Dude, I’m so funny.</w:t>
      </w:r>
    </w:p>
    <w:p>
      <w:r>
        <w:t>FIONA CAULEY: I met him once before, way before. It was a comic. I paid money to go to a show at St. E. I got s* faced and embarrassed myself in front of him. And then later that—</w:t>
      </w:r>
    </w:p>
    <w:p>
      <w:r>
        <w:t>THEO VON: Are you sure that’s what happened to you? It sounds like you were just an alcoholic. Did you get in a drunk driving accident?</w:t>
      </w:r>
    </w:p>
    <w:p>
      <w:r>
        <w:t>FIONA CAULEY: I can’t remember.</w:t>
      </w:r>
    </w:p>
    <w:p>
      <w:r>
        <w:t>THEO VON: You went to see Josh?</w:t>
      </w:r>
    </w:p>
    <w:p>
      <w:r>
        <w:t>FIONA CAULEY: Yeah, and he was doing a little meet and greet and I was like, ah. And he was like, okay, that’s so cool. Really embarrassing. I tried to jump a curb in my wheelchair that night. Not like fella. And give myself a black eye.</w:t>
      </w:r>
    </w:p>
    <w:p>
      <w:r>
        <w:t>THEO VON: Oh, yeah, yeah. They just put some speed bumps in our neighborhood, and it’s a nightmare sometimes.</w:t>
      </w:r>
    </w:p>
    <w:p>
      <w:r>
        <w:t>FIONA CAULEY: I mean, they keep the disabled out. It looks like a moat in my world. Oh.</w:t>
      </w:r>
    </w:p>
    <w:p>
      <w:r>
        <w:t>THEO VON: Every now and then I’ll see a disabled person just stalled out of there at the speed bump.</w:t>
      </w:r>
    </w:p>
    <w:p>
      <w:r>
        <w:t>FIONA CAULEY: And you’re like, well, they didn’t ask for help, so I’m not helping.</w:t>
      </w:r>
    </w:p>
    <w:p>
      <w:pPr>
        <w:pStyle w:val="Heading2"/>
      </w:pPr>
      <w:r>
        <w:t>Drew Ski’s Megachurch Pastor Skit</w:t>
      </w:r>
    </w:p>
    <w:p>
      <w:r>
        <w:t>THEO VON: Any other news? Was there anything else about the new Drew Ski skit where he rips on megachurch pastors? Let’s take a peek at it. I love Drew Ski. I haven’t seen him in a while. Let’s see. Let’s see what Drew Ski says here. Let’s watch it and we’ll get out of here.</w:t>
      </w:r>
    </w:p>
    <w:p>
      <w:r>
        <w:t>“Do you want a revolution? I’m going to have Wanda stand up here. Wanda, please. Wanda told us earlier this month that—”</w:t>
      </w:r>
    </w:p>
    <w:p>
      <w:r>
        <w:t>FIONA CAULEY: She could not have a baby anymore.</w:t>
      </w:r>
    </w:p>
    <w:p>
      <w:r>
        <w:t>THEO VON: “So I impregnated her with the word of God. I’m going to impregnate everyone with the word of God. You going to get pregnant with the word of God? You going to get pregnant with the word of God? You going to get pregnant with the word of God?”</w:t>
      </w:r>
    </w:p>
    <w:p>
      <w:r>
        <w:t>FIONA CAULEY: Impregnate.</w:t>
      </w:r>
    </w:p>
    <w:p>
      <w:r>
        <w:t>THEO VON: Oh, my God. He can do that. Somebody in the congregation ask why I’m with, I know he can slip and slide.</w:t>
      </w:r>
    </w:p>
    <w:p>
      <w:r>
        <w:t>FIONA CAULEY: That’s just me trying to do stand up.</w:t>
      </w:r>
    </w:p>
    <w:p>
      <w:r>
        <w:t>THEO VON: That worm.</w:t>
      </w:r>
    </w:p>
    <w:p>
      <w:r>
        <w:t>FIONA CAULEY: No, with the—</w:t>
      </w:r>
    </w:p>
    <w:p>
      <w:r>
        <w:t>THEO VON: Oh, with those. Dude, why don’t you get those?</w:t>
      </w:r>
    </w:p>
    <w:p>
      <w:r>
        <w:t>FIONA CAULEY: We got to talk to the club.</w:t>
      </w:r>
    </w:p>
    <w:p>
      <w:r>
        <w:t>THEO VON: You’re like, look, if they’re not putting a ramp in, they’re certainly not putting in two cables that I can hang from the ceiling.</w:t>
      </w:r>
    </w:p>
    <w:p>
      <w:r>
        <w:t>FIONA CAULEY: I just want to be puppeteered.</w:t>
      </w:r>
    </w:p>
    <w:p>
      <w:r>
        <w:t>THEO VON: That’d be so crazy if you had a whole musical and it was people that are in wheelchairs and they’re all being puppeteered, though, and they have them as if they’re not.</w:t>
      </w:r>
    </w:p>
    <w:p>
      <w:r>
        <w:t>FIONA CAULEY: I love it. I feel great. I can’t walk, but I can fly.</w:t>
      </w:r>
    </w:p>
    <w:p>
      <w:r>
        <w:t>THEO VON: Fiona, thanks so much for joining us. I appreciate it.</w:t>
      </w:r>
    </w:p>
    <w:p>
      <w:r>
        <w:t>FIONA CAULEY: Thank you for having me.</w:t>
      </w:r>
    </w:p>
    <w:p>
      <w:r>
        <w:t>THEO VON: I know you and Matt have a podcast called Ramping Up.</w:t>
      </w:r>
    </w:p>
    <w:p>
      <w:r>
        <w:t>FIONA CAULEY: Yeah.</w:t>
      </w:r>
    </w:p>
    <w:p>
      <w:r>
        <w:t>THEO VON: And is it out every week?</w:t>
      </w:r>
    </w:p>
    <w:p>
      <w:r>
        <w:t>FIONA CAULEY: Yeah, every Monday at 4:30 Central.</w:t>
      </w:r>
    </w:p>
    <w:p>
      <w:r>
        <w:t>THEO VON: Okay, great. That’s beautiful. How long have you guys been doing it? Christina was on.</w:t>
      </w:r>
    </w:p>
    <w:p>
      <w:r>
        <w:t>FIONA CAULEY: Yeah.</w:t>
      </w:r>
    </w:p>
    <w:p>
      <w:r>
        <w:t>THEO VON: Oh, she’s the best.</w:t>
      </w:r>
    </w:p>
    <w:p>
      <w:r>
        <w:t>FIONA CAULEY: Yeah, she rocks.</w:t>
      </w:r>
    </w:p>
    <w:p>
      <w:r>
        <w:t>THEO VON: She’s my favorite.</w:t>
      </w:r>
    </w:p>
    <w:p>
      <w:r>
        <w:t>FIONA CAULEY: Do you know Derrick Stroop?</w:t>
      </w:r>
    </w:p>
    <w:p>
      <w:r>
        <w:t>THEO VON: I don’t know my person.</w:t>
      </w:r>
    </w:p>
    <w:p>
      <w:r>
        <w:t>FIONA CAULEY: Oh, my God. Yeah. He’s unreal. He’s maybe the funniest working comic I’ve seen in a long time. He’s from Natural, from. He’s in New York. But he’s from Alabama.</w:t>
      </w:r>
    </w:p>
    <w:p>
      <w:r>
        <w:t>THEO VON: I got to touch base. Maybe I do know him. I bet I met him here. I don’t know. I think I had an aneurysm last year. But we’ll see. I’ll probably see you.</w:t>
      </w:r>
    </w:p>
    <w:p>
      <w:r>
        <w:t>FIONA CAULEY: I’m saving you a seat.</w:t>
      </w:r>
    </w:p>
    <w:p>
      <w:pPr>
        <w:pStyle w:val="Heading2"/>
      </w:pPr>
      <w:r>
        <w:t>Upcoming Tour Dates</w:t>
      </w:r>
    </w:p>
    <w:p>
      <w:r>
        <w:t>THEO VON: Don’t worry. That’s going to be a new merch. “Saving you a seat.” Fiona Cauley. You can see her live coming up in Chandler, Arizona. San Antonio, Texas. Nashville, January 21st. That’s this week.</w:t>
      </w:r>
    </w:p>
    <w:p>
      <w:r>
        <w:t>FIONA CAULEY: Next week. Next week.</w:t>
      </w:r>
    </w:p>
    <w:p>
      <w:r>
        <w:t>THEO VON: Next Monday. Right.</w:t>
      </w:r>
    </w:p>
    <w:p>
      <w:r>
        <w:t>FIONA CAULEY: Or Sunday.</w:t>
      </w:r>
    </w:p>
    <w:p>
      <w:r>
        <w:t>THEO VON: Sunday. Out in LA. January 27th. I might be out there. That’s going to be cool. San Diego. Comedy Works, Denver. Have you been there?</w:t>
      </w:r>
    </w:p>
    <w:p>
      <w:r>
        <w:t>FIONA CAULEY: No, it’s my first time.</w:t>
      </w:r>
    </w:p>
    <w:p>
      <w:r>
        <w:t>THEO VON: Dude, it’s so cool you’re getting to go to all these places.</w:t>
      </w:r>
    </w:p>
    <w:p>
      <w:r>
        <w:t>FIONA CAULEY: It is very cool. I’m nervous because I assume it’s snowing in Denver right now.</w:t>
      </w:r>
    </w:p>
    <w:p>
      <w:r>
        <w:t>THEO VON: Yeah. And I think there’s one downtown and there’s one that’s on the south or whatever.</w:t>
      </w:r>
    </w:p>
    <w:p>
      <w:r>
        <w:t>FIONA CAULEY: Yeah, I’m doing that one.</w:t>
      </w:r>
    </w:p>
    <w:p>
      <w:r>
        <w:t>THEO VON: The south one. South one’s good. It’s got a good. There’s a good place to eat right around there. Oh, and the room is super cool. I’ve actually never done the downtown one. I’ve only done the south one.</w:t>
      </w:r>
    </w:p>
    <w:p>
      <w:r>
        <w:t>FIONA CAULEY: I think downtown is new and it’s more like events is what I heard. I’m not sure. Well, you’re going to be in LA.</w:t>
      </w:r>
    </w:p>
    <w:p>
      <w:r>
        <w:t>THEO VON: Yeah.</w:t>
      </w:r>
    </w:p>
    <w:p>
      <w:r>
        <w:t>FIONA CAULEY: At the same time. Well, I’ll have to come watch. I have a show at the Bell Room.</w:t>
      </w:r>
    </w:p>
    <w:p>
      <w:r>
        <w:t>THEO VON: You do? If I’m there at the same time, I’ll do it. You didn’t invite me to do it.</w:t>
      </w:r>
    </w:p>
    <w:p>
      <w:r>
        <w:t>FIONA CAULEY: No, I want you. Dude. That’s where I was going. I talk real slow.</w:t>
      </w:r>
    </w:p>
    <w:p>
      <w:r>
        <w:t>THEO VON: Oh, sorry. I was like, God, this is getting really me.</w:t>
      </w:r>
    </w:p>
    <w:p>
      <w:r>
        <w:t>FIONA CAULEY: It is nap time. Holy.</w:t>
      </w:r>
    </w:p>
    <w:p>
      <w:r>
        <w:t>THEO VON: Do you get a nap time?</w:t>
      </w:r>
    </w:p>
    <w:p>
      <w:r>
        <w:t>FIONA CAULEY: If Matt lets me.</w:t>
      </w:r>
    </w:p>
    <w:p>
      <w:r>
        <w:t>THEO VON: That pervert. He doesn’t let anybody.</w:t>
      </w:r>
    </w:p>
    <w:p>
      <w:r>
        <w:t>FIONA CAULEY: He just watches.</w:t>
      </w:r>
    </w:p>
    <w:p>
      <w:pPr>
        <w:pStyle w:val="Heading2"/>
      </w:pPr>
      <w:r>
        <w:t>Wrapping Up</w:t>
      </w:r>
    </w:p>
    <w:p>
      <w:r>
        <w:t>THEO VON: Well, Matt was in the background here, so Matt, thanks so much for being here. Taylor. That’s your last name? Yeah. Matt Taylor. Fiona Cauley. Thanks so much for coming in and hanging out today. I’m glad we got to chat and just laugh and think about some stuff together. And best of luck. And you guys go see her, check her out, wherever she is. It’s great. It’s really. This is one of the funniest episodes I’ve had in probably two years. Probably some of the most I laugh. So thank you.</w:t>
      </w:r>
    </w:p>
    <w:p>
      <w:r>
        <w:t>FIONA CAULEY: Thank you for having me. Now I’m just floating on the breeze. And I feel I’m falling like these leaves I must be cornerstone. Oh, but when I reach that ground I’ll share this peace of mind I found I can feel it. It’s bones, but it’s going to take a little.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