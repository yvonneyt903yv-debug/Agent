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ID5 - 商业访谈</w:t>
      </w:r>
    </w:p>
    <w:p>
      <w:r>
        <w:t>存档时间：2026-01-22 17:59:28</w:t>
      </w:r>
    </w:p>
    <w:p>
      <w:r>
        <w:t>敏感性判断：False</w:t>
      </w:r>
    </w:p>
    <w:p>
      <w:pPr>
        <w:pStyle w:val="Heading2"/>
      </w:pPr>
      <w:r>
        <w:t>【Gemini 摘要】</w:t>
      </w:r>
    </w:p>
    <w:p>
      <w:r>
        <w:t>**简介**：被访者是西蒙·迪克森，一位拥有超过25年经验的金融分析师、前投资银行家。他长期研究货币改革、全球金融体系运作以及地缘政治背后的权力结构。</w:t>
      </w:r>
    </w:p>
    <w:p>
      <w:r>
        <w:t>**要点**：</w:t>
      </w:r>
    </w:p>
    <w:p>
      <w:r>
        <w:t>['• 现代货币体系是一个基于债务的庞氏骗局，系统性地将财富从普通民众转移给少数资产所有者。', '• 一个由金融、军事、技术巨头（如贝莱德）组成的“复合体”通过控制资本、政府和媒体，实际掌握着西方世界的权力。', '• 战争（如俄乌战争）、金融危机和地缘政治冲突被视为该复合体牟利和巩固权力的手段，而非简单的国家行为或失败。', '• 该权力体系通过债务杠杆、游说、媒体叙事、情报机构以及个人勒索（提及爱泼斯坦网络）等多重手段维持控制。', '• 文章将中国的“一带一路”倡议视为一种与西方模式不同的、基于“软实力”和长期发展的全球影响力策略。']</w:t>
      </w:r>
    </w:p>
    <w:p>
      <w:r>
        <w:t>---</w:t>
      </w:r>
    </w:p>
    <w:p>
      <w:pPr>
        <w:pStyle w:val="Heading2"/>
      </w:pPr>
      <w:r>
        <w:t>【中文全译文】</w:t>
      </w:r>
    </w:p>
    <w:p>
      <w:pPr>
        <w:pStyle w:val="Heading1"/>
      </w:pPr>
      <w:r>
        <w:t>谁在真正统治世界？对话西蒙·迪克森（文字稿）</w:t>
      </w:r>
    </w:p>
    <w:p>
      <w:r>
        <w:t>以下是《彼得·麦科马克秀》与西蒙·迪克森关于债务、权力和全球金融体系的完整文字稿，日期为2026年1月9日。</w:t>
      </w:r>
    </w:p>
    <w:p>
      <w:r>
        <w:t>内容简介：西方民主国家从外部看似乎一片混乱，但西蒙·迪克森在这场深度访谈中指出，这种表面的无序实际上是一种高度结构化的体系，建立在债务、资产榨取和资本流动控制的基础之上。彼得·麦科马克和西蒙深入探讨了现代货币是如何被创造的、为何政府像杠杆化的资产负债表一样运作，以及普通公民如何最终成为全球债务机器中的抵押品。他们剖析了贝莱德等资产管理公司的崛起、国际货币基金组织和世界银行的作用，并解释了为何战争、救助计划和股市泡沫都服务于相同的金融激励。对话继而转向探讨这种权力结构对普通人的自由、生活水平意味着什么，以及比特币作为一种抵制手段和生存策略的理由。</w:t>
      </w:r>
    </w:p>
    <w:p>
      <w:pPr>
        <w:pStyle w:val="Heading2"/>
      </w:pPr>
      <w:r>
        <w:t>引言</w:t>
      </w:r>
    </w:p>
    <w:p>
      <w:r>
        <w:t>**彼得·麦科马克**：西蒙，最近怎么样？</w:t>
      </w:r>
    </w:p>
    <w:p>
      <w:r>
        <w:t>**西蒙·迪克森**：都挺好的，彼得。我记得我们上次交谈是在香港面对面的时候，后来我们还和比尔·巴希特一起录了一期播客。我想那应该是我们——</w:t>
      </w:r>
    </w:p>
    <w:p>
      <w:r>
        <w:t>**彼得·麦科马克**：先是香港那次。</w:t>
      </w:r>
    </w:p>
    <w:p>
      <w:r>
        <w:t>**西蒙·迪克森**：是的。</w:t>
      </w:r>
    </w:p>
    <w:p>
      <w:r>
        <w:t>**彼得·麦科马克**：说起来有点奇怪，这竟然是我们第一次面对面做这个节目。</w:t>
      </w:r>
    </w:p>
    <w:p>
      <w:r>
        <w:t>**西蒙·迪克森**：是啊，是啊。</w:t>
      </w:r>
    </w:p>
    <w:p>
      <w:r>
        <w:t>**彼得·麦科马克**：这么多年了，这甚至都不是一个关于比特币的玩笑。</w:t>
      </w:r>
    </w:p>
    <w:p>
      <w:r>
        <w:t>**西蒙·迪克森**：没错，是挺不可思议的。我确定我们会谈到——</w:t>
      </w:r>
    </w:p>
    <w:p>
      <w:r>
        <w:t>**彼得·麦科马克**：其实我刚看到价格又回到了9万美元以上。</w:t>
      </w:r>
    </w:p>
    <w:p>
      <w:r>
        <w:t>**西蒙·迪克森**：哦。</w:t>
      </w:r>
    </w:p>
    <w:p>
      <w:r>
        <w:t>**彼得·麦科马克**：肯定还会再跌个5000美元。唉。我甚至不知道该从何说起。我是说，我听了多米尼克·卡明斯在《旁观者》杂志戈夫节目上的采访，他谈到了国家的彻底失灵，国家机器的绝对功能性失调。解释了为什么什么都行不通，为什么一切都会崩溃，为什么什么事都做不成。</w:t>
      </w:r>
    </w:p>
    <w:p>
      <w:r>
        <w:t>我一半的想法是，这只是一个功能失调的国家；而另一半的想法是，这背后肯定有某种既得利益集团在作祟，使得系统无法正常运转。而当这一切发生时，穷人和中产阶级只会越来越穷。却有一群人逍遥地在游艇上享乐，我真的不明白这是怎么回事。你来告诉我吧。</w:t>
      </w:r>
    </w:p>
    <w:p>
      <w:pPr>
        <w:pStyle w:val="Heading2"/>
      </w:pPr>
      <w:r>
        <w:t>现代货币如何制造庞氏骗局</w:t>
      </w:r>
    </w:p>
    <w:p>
      <w:r>
        <w:t>**西蒙·迪克森**：好的，我们从哪里开始呢？好吧，也许我们可以先谈一些结构性的问题，然后再看英国面临的大问题。但我认为，人们对于我所说的权力动态——比如谁在做决策，以及国家和政府的角色是什么——存在着非常错误的理解。</w:t>
      </w:r>
    </w:p>
    <w:p>
      <w:r>
        <w:t>根据我的所有研究，国家和政府就像一个攻城槌，其作用是为一个事实背锅：它们本身就是一个庞氏骗局中的存钱罐，这个骗局需要将资金重新配置到其游说集团希望它去的地方。</w:t>
      </w:r>
    </w:p>
    <w:p>
      <w:r>
        <w:t>那么，这到底意味着什么呢？首先，要从货币这个话题开始，这也是我们最初相识的缘由，即英镑。法定货币从根本上说就是一个庞氏骗局。这是什么意思？这意味着，每一枚被创造出来的英镑，都始于威廉·佩特森与英格兰国王之间一笔120万美元的贷款。</w:t>
      </w:r>
    </w:p>
    <w:p>
      <w:r>
        <w:t>这笔贷款是一笔永久贷款，需要支付永久的利息。他们将创造英镑的垄断权授予了私人银行，当时的英格兰银行就是其中之一。因此，对于任何采用这种模式的国家而言，这种被全球输出的结构会带来一个问题：如果每一英镑都是债务，那么偿还利息的钱从哪里来？</w:t>
      </w:r>
    </w:p>
    <w:p>
      <w:r>
        <w:t>你很快就会意识到，嗯，用来偿还利息的钱根本不存在。因此，你必须找到另一个人来承担另一笔贷款，以便偿还那笔本不存在的钱的利息。从结构上讲，这就是英镑被创造的方式，也是美元被创造的方式。</w:t>
      </w:r>
    </w:p>
    <w:p>
      <w:r>
        <w:t>这样一来，你会面临几个后果。第一个是，你把每个消费者都视为一项资产。你试图让他们负上债务。</w:t>
      </w:r>
    </w:p>
    <w:p>
      <w:r>
        <w:t>你把每家公司都视为一种资产。这些公司要么能获得零利率贷款——这取决于你的权力层级，越接近中央银行权力越大；要么你是一家小企业，需要支付高昂利息——实际上你一开始就贷不到款，因为银行宁愿把钱贷给消费者买房子，毕竟房产又不会跑掉。</w:t>
      </w:r>
    </w:p>
    <w:p>
      <w:r>
        <w:t>或者，在消费者层面，无论是30%利率的信用卡还是发薪日贷款，你都需要支付最高水平的利息。因此公司债务市场实际上是为最高权力层级服务的。中小企业除非有某种现金流支撑，否则很难获得贷款。</w:t>
      </w:r>
    </w:p>
    <w:p>
      <w:r>
        <w:t>第三种是最明显的，就是政府。当消费者债务违约时，你会进行重组并将其转移到政府的资产负债表上。而当具有重要影响力和控制权的大企业负债时，他们会指示政府如何分配资金。</w:t>
      </w:r>
    </w:p>
    <w:p>
      <w:r>
        <w:t>于是我们陷入这样一种局面：人们以为西方实行的是资本主义，但实际上我们拥有的是"企业社会主义"——那些能获得最低利率和印钞机特权的企业享受社会主义，其余人则承受资本主义。但这种资本主义本质上处于一种被称为"K型经济"的游戏之中。</w:t>
      </w:r>
    </w:p>
    <w:p>
      <w:r>
        <w:t>K型经济意味着，如果所有人都试图负债并不断展期债务，那么大多数人都将输掉这场游戏。因为能获得零成本资金的人可以利用杠杆获取资产，而其他人则因陷入日益沉重的债务而沦为资产本身。</w:t>
      </w:r>
    </w:p>
    <w:p>
      <w:r>
        <w:t>由于这种体系本质上是庞氏骗局结构且利息本身并不真实存在，富人阶层最终成为资产所有者，而其他所有人则沦为支付全部利息的资产本身。</w:t>
      </w:r>
    </w:p>
    <w:p>
      <w:pPr>
        <w:pStyle w:val="Heading2"/>
      </w:pPr>
      <w:r>
        <w:t>国际货币基金组织与主权债务交易</w:t>
      </w:r>
    </w:p>
    <w:p>
      <w:r>
        <w:t>**彼得·麦科马克**：等等，先打断一下。</w:t>
      </w:r>
    </w:p>
    <w:p>
      <w:r>
        <w:t>话说这位从事主权债务重组交易的人士解释说："我们会去一个国家，与其债务管理部门沟通，同时与国际货币基金组织协商下一批贷款的拨付时间和可能性。"但他强调："他们总能获得后续贷款——这就是国际货币基金组织的生意本质。"</w:t>
      </w:r>
    </w:p>
    <w:p>
      <w:r>
        <w:t>最终这些贷款总会到位，我们心知肚明。我们协助——科尔曼·丘奇。是科尔曼·丘奇。</w:t>
      </w:r>
    </w:p>
    <w:p>
      <w:r>
        <w:t>**西蒙·迪克森**：科尔曼·丘奇。</w:t>
      </w:r>
    </w:p>
    <w:p>
      <w:r>
        <w:t>**彼得·麦科马克**：对，科尔曼·丘奇。他提到："我们协助在全球范围内交易这些债务。"我当时就想，等等。采访才刚开始，我好奇他们是否会讨论这一点。以我简单的思维来看：既然需要国际货币基金组织救助，显然该国债务已经失控。</w:t>
      </w:r>
    </w:p>
    <w:p>
      <w:r>
        <w:t>如果需要第二批贷款，说明首批资金也已失控。那么究竟谁在购买这些垃圾债务？谁在承担损失？因为必然存在输家。如果这些第三世界国家存在政府层面的腐败，资金被肆意挥霍后还能获得新一轮救助，最终损失由谁承担？是的，总得有人付出代价。</w:t>
      </w:r>
    </w:p>
    <w:p>
      <w:r>
        <w:t>**西蒙·迪克森**：答案是：只有当债务无法展期时，损失才会显现。</w:t>
      </w:r>
    </w:p>
    <w:p>
      <w:r>
        <w:t>**彼得·麦科马克**：确实。</w:t>
      </w:r>
    </w:p>
    <w:p>
      <w:pPr>
        <w:pStyle w:val="Heading2"/>
      </w:pPr>
      <w:r>
        <w:t>债务展期与货币化的运作机制</w:t>
      </w:r>
    </w:p>
    <w:p>
      <w:r>
        <w:t>**西蒙·迪克森**：如果能够持续展期，那么收取利息的一方就能继续获利。而最终谁在收取利息？其实是能够创造货币的银行。</w:t>
      </w:r>
    </w:p>
    <w:p>
      <w:r>
        <w:t>这就是中央银行与政府之间的割裂。当前我们正进入所谓的"货币化阶段"，本质上是通过政府刺激经济，尽可能扩大债务规模。</w:t>
      </w:r>
    </w:p>
    <w:p>
      <w:r>
        <w:t>为了销售这些债务，你实际上不能直接向</w:t>
      </w:r>
    </w:p>
    <w:p>
      <w:r>
        <w:t>中央银行。实际上，你需要一家投资银行来创设这些产品，也就是那些债券，然后银行作为一级交易商在拍卖中购买它们。这个过程相当复杂。但为了不让中央银行直接从政府那里购买，你把银行置于中间位置，它们获得了创造英镑的许可。</w:t>
      </w:r>
    </w:p>
    <w:p>
      <w:r>
        <w:t>这样一来，银行实际上创造了用于购买金边债券的资金。只要债务能够不断展期，并且你将这个体系扩展到国际层面，那么你就进入了真正的权力动态游戏。</w:t>
      </w:r>
    </w:p>
    <w:p>
      <w:r>
        <w:t>首先要明白的是，这个体系是在英格兰创建的。所以我们今天讨论英国会很有意思，因为这是我们的创造。我们借鉴了阿姆斯特丹的一些零碎做法。他们有荷兰东印度公司，代表着私人企业利益，还有阿姆斯特丹中央银行。</w:t>
      </w:r>
    </w:p>
    <w:p>
      <w:r>
        <w:t>但我们创建了这种贷款机制来为战争融资。那是在1694年。一旦这个体系建立起来，你就需要政府不断承担越来越多的债务。实现这一点的方法是，你需要设法在债务的末端获得一项生产性资产，因为只要政府在建设资本，只要资本在不断积累，债务就可以持续展期。</w:t>
      </w:r>
    </w:p>
    <w:p>
      <w:r>
        <w:t>于是，大英帝国创造了重商主义这个概念。重商主义本质上就是：好吧，让我们建立最强大的军事工业复合体，打造海军舰队；让我们创建一个代表私人企业利益的英国东印度公司；让我们建立政府借款的机制，然后再建立一个将资金输送给私人企业利益的渠道。</w:t>
      </w:r>
    </w:p>
    <w:p>
      <w:r>
        <w:t>那么私人企业利益会做什么呢？他们会进行殖民主义。这意味着，好吧，让我们获取中国所有的白银，让中国人对鸦片上瘾，并建立一家叫做汇丰的银行；或者让我们去印度，窃取他们所有的黄金，夺取他们所有的茶叶资源，制造一场饥荒，让他们完全臣服于英镑。</w:t>
      </w:r>
    </w:p>
    <w:p>
      <w:r>
        <w:t>然后我们可以以此为基础，继续运行这种基于债务的庞氏骗局。但最终，企业获得了所有资产，而政府背负了所有债务。其结果就是富人越来越富，穷人越来越穷。这就是我们现在正在经历的K型经济。</w:t>
      </w:r>
    </w:p>
    <w:p>
      <w:r>
        <w:t>然后，企业阶层、投资银行会去寻找另一个国家来实施这套方案，这次是美国。于是，第一次世界大战、《联邦储备法案》、所得税……一切都重演了。我们通过英格兰银行所做的，以及在二战之后发生的事情——你经历了大萧条，所有美国人的黄金被没收。</w:t>
      </w:r>
    </w:p>
    <w:p>
      <w:r>
        <w:t>你实施了一个拉高出货的计划，以重新分配“咆哮的二十年代”的财富，随后是三十年代的大萧条，接着是第二次世界大战，然后你建立了国际货币基金组织和世界银行，并强迫世界接受，因为他们拥有制造业基础、军事工业复合体，以及所有来自英国殖民主义、重商主义、德国的黄金、俄国的黄金。</w:t>
      </w:r>
    </w:p>
    <w:p>
      <w:r>
        <w:t>布尔什维克革命后，世界上75%的黄金最终流入了美联储。而资助所有这些事件的都是同一批人——苏联的建立、美联储的创建、德意志帝国银行……沃伯格家族同时出现在美联储董事会和德意志帝国银行（德国中央银行）的董事会。</w:t>
      </w:r>
    </w:p>
    <w:p>
      <w:r>
        <w:t>所以你就有这样一个最终让资产全部集中起来的计划，而资产总是转移给企业，那些最有影响力的企业最终获得所有的硬通货和资产，政府最终背负所有债务，然后就是一个新的世界秩序，目的是重置这个体系，以便在下一个地方进行实验。</w:t>
      </w:r>
    </w:p>
    <w:p>
      <w:pPr>
        <w:pStyle w:val="Heading2"/>
      </w:pPr>
      <w:r>
        <w:t>政府作为债务持有者，企业作为资产所有者</w:t>
      </w:r>
    </w:p>
    <w:p>
      <w:r>
        <w:t>**PETER MCCORMACK:** 没错。但是，政府背负债务没关系，因为它们本身不是“人”。这对企业利益来说却是好事……</w:t>
      </w:r>
    </w:p>
    <w:p>
      <w:r>
        <w:t>**彼得·麦科马克**：所以最终拥有资产才是最好的，因为说到底资产就是人。对吗？</w:t>
      </w:r>
    </w:p>
    <w:p>
      <w:r>
        <w:t>**西蒙·迪克森**：嗯，这再次造成了K型经济。所以你看到的是一个基于债务的庞氏骗局，一个获取最佳融资渠道的机制，也就是银行业。实际上，银行能够创造货币，企业阶层能以最廉价的成本获得资金，然后他们利用这一点来控制政府。政府成了存钱罐，然后呢，补偿措施就是他们创造一些就业岗位。</w:t>
      </w:r>
    </w:p>
    <w:p>
      <w:r>
        <w:t>**彼得·麦科马克**：但这究竟是由一群“蜥蜴人”在操控，还是说这只是系统自然运作的结果？是哪些确切知晓内情、在幕后操纵的利益集团在起作用，还是说这只是一个自然形成的系统？</w:t>
      </w:r>
    </w:p>
    <w:p>
      <w:r>
        <w:t>**西蒙·迪克森**：我认为这随着时间发生了变化，而且流动性很强。那我们来看看当前的版本，我想说，我们如今处在什么境地？英国、欧盟、澳大利亚、加拿大。整个西方世界完全从属于美国的公司利益。</w:t>
      </w:r>
    </w:p>
    <w:p>
      <w:r>
        <w:t>因此，我们的政府和我们的中央银行成了存钱罐，它们的职责是，英国央行和欧洲央行需要找到印更多钱的机制，而领导人们需要找到花这些钱的机制。这些钱需要投入进去，以推高美国股市，顺便也稍微提振一下英国和欧洲的股市。</w:t>
      </w:r>
    </w:p>
    <w:p>
      <w:r>
        <w:t>**彼得·麦科马克**：因为如果不这样做，美国股市崩盘，一切就都完了。</w:t>
      </w:r>
    </w:p>
    <w:p>
      <w:r>
        <w:t>**西蒙·迪克森**：嗯，这是因为它们完全从属于游说集团并被其控制。所以，如果你想在政界混出头，就必须接受游说资金的资助，并且必须同意为你背后的企业赞助者办事。</w:t>
      </w:r>
    </w:p>
    <w:p>
      <w:pPr>
        <w:pStyle w:val="Heading2"/>
      </w:pPr>
      <w:r>
        <w:t>贝莱德与政治影响力</w:t>
      </w:r>
    </w:p>
    <w:p>
      <w:r>
        <w:t>**彼得·麦科马克**：所以这就是拉里·芬克过来与基尔·斯塔默会面的时候发生的事吗？</w:t>
      </w:r>
    </w:p>
    <w:p>
      <w:r>
        <w:t>**西蒙·迪克森**：哦，绝对是的。你知道拉里·芬克，再说一次，他并非食物链的顶端。他是贝莱德的管理者。</w:t>
      </w:r>
    </w:p>
    <w:p>
      <w:r>
        <w:t>**彼得·麦科马克**：是的。</w:t>
      </w:r>
    </w:p>
    <w:p>
      <w:pPr>
        <w:pStyle w:val="Heading2"/>
      </w:pPr>
      <w:r>
        <w:t>贝莱德与金融工业复合体</w:t>
      </w:r>
    </w:p>
    <w:p>
      <w:r>
        <w:t>**西蒙·迪克森**：贝莱德是什么？今天的贝莱德，我认为它不像荷兰东印度公司或英国东印度公司那样集权，因为它们拥有垄断地位。贝莱德没有垄断，但它拥有12万亿美元的资产，并且与美国财政部和美国联邦储备委员会都有着特殊关系。</w:t>
      </w:r>
    </w:p>
    <w:p>
      <w:r>
        <w:t>所以在新冠疫情期间，它告诉财政部如何分配资金；而在金融危机期间，它告诉美联储如何管理那个过程，以及贝莱德和摩根大通基本上应该收购哪些公司，哪些公司应该倒闭，哪些应该过渡，以及转移哪些资产。</w:t>
      </w:r>
    </w:p>
    <w:p>
      <w:r>
        <w:t>贝莱德创造的技术——因为它能获取所有数据——被大多数中央银行、大多数货币管理公司、许多政府和许多财政部使用。因此，通过技术及其管理着约12万亿美元资产这一事实，它成为了资本配置中最重要的参与者。</w:t>
      </w:r>
    </w:p>
    <w:p>
      <w:r>
        <w:t>然后你还有，但这还不是全部，因为你还有道富银行，还有先锋集团，它们管理着大约30万亿美元的资产。此外还有外国主权财富基金，这些国家与贝莱德进行共同投资。</w:t>
      </w:r>
    </w:p>
    <w:p>
      <w:r>
        <w:t>但接下来你看看，这就谈到了当今的权力动态，我们会尝试把所有这一切拉回到英国当下正在发生的具体事情上。一旦你有了这些资产管理公司，它们到底是什么？嗯，它们是所有缴纳养老金的人、所有支付保险费的人，以及所有基本上寻求被动投资的资金管理者的资金接收方。</w:t>
      </w:r>
    </w:p>
    <w:p>
      <w:r>
        <w:t>因此，通过像ETF（交易所交易基金）和各种其他产品以及单位信托（在英国的情况）这类管理基金的结构，它们通过为你、为所有养老基金、为所有不同的资金池持有股份，从而获得了成为最大股东的能力。随之而来的就是代理投票权和</w:t>
      </w:r>
    </w:p>
    <w:p>
      <w:r>
        <w:t>有能力安排董事会席位。因此，贝莱德在大多数上市公司中拥有两万个董事会席位。</w:t>
      </w:r>
    </w:p>
    <w:p>
      <w:r>
        <w:t>如今这些上市公司需要获取资本，因为我们现在并没有一个自由市场的股票市场。当前股票市场的状况是，由于我们正处于债务周期的末端——我认为美国的情况如此，而这会对全球产生影响。</w:t>
      </w:r>
    </w:p>
    <w:p>
      <w:r>
        <w:t>所以存在这些不同的企业权力集团，我认为这有助于人们理解。在这两万个董事会席位之下，如果你想要获取资本，本质上就必须与助你上市的投资银行建立关系。我曾任职于投行，因此非常熟悉这类不同结构的运作方式。</w:t>
      </w:r>
    </w:p>
    <w:p>
      <w:r>
        <w:t>以特斯拉为例，大多数人的想法是：埃隆作为世界首富必定拥有巨大权力。在某种程度上确实如此。但投行的职责就是让他服从于我所称的"金融工业复合体"——如果埃隆想要收购公司并扩张，就必须从银行获得贷款，并且必须与海湾主权财富基金共同投资。</w:t>
      </w:r>
    </w:p>
    <w:p>
      <w:r>
        <w:t>通过用股票作为抵押进行借款，市场得以改变股票价格，因为他们能接触所有产品并操纵市场。通过这种机制，高管们在某种程度上受制于他们的资本配置和资本需求。</w:t>
      </w:r>
    </w:p>
    <w:p>
      <w:r>
        <w:t>通过这种方式，可以操纵许多不同的事情。比如ESG就是一个例子。你可以支配资本流动，声称为了获得这些资本并支付这个利率，你必须完成以下事项并达到这个评分。因此我认为，在西方世界（而非全球范围），最强大的力量就是金融工业复合体，即资本获取渠道。贝莱德是其中最重要的节点。</w:t>
      </w:r>
    </w:p>
    <w:p>
      <w:r>
        <w:t>**彼得·麦科马克**：我记得他收购推特时，大部分投资来自海湾国家。</w:t>
      </w:r>
    </w:p>
    <w:p>
      <w:r>
        <w:t>**西蒙·迪克森**：等等，我们得先退一步说。他的从属关系并非通过私下示意，更像是获取资本的规则约束。</w:t>
      </w:r>
    </w:p>
    <w:p>
      <w:r>
        <w:t>**彼得·麦科马克**：没错。</w:t>
      </w:r>
    </w:p>
    <w:p>
      <w:r>
        <w:t>**西蒙·迪克森**：早年的英美帝国时期，军事工业复合体拥有最大权力。在军事层面之下是如今所称的"深层政府"，包括中情局、摩萨德、军情六处等机构。因为他们掌握五角大楼预算，情报机构能升级战争，而军工企业的股价会随参战程度上涨。</w:t>
      </w:r>
    </w:p>
    <w:p>
      <w:r>
        <w:t>**彼得·麦科马克**：暂停一下，这是军事层面。那么你对俄乌战争的看法是否与其他人完全不同？</w:t>
      </w:r>
    </w:p>
    <w:p>
      <w:r>
        <w:t>**西蒙·迪克森**：确实如此。</w:t>
      </w:r>
    </w:p>
    <w:p>
      <w:r>
        <w:t>**彼得·麦科马克**：请解释你审视这场战争的视角。</w:t>
      </w:r>
    </w:p>
    <w:p>
      <w:pPr>
        <w:pStyle w:val="Heading2"/>
      </w:pPr>
      <w:r>
        <w:t>从金融视角看俄乌战争</w:t>
      </w:r>
    </w:p>
    <w:p>
      <w:r>
        <w:t>**西蒙·迪克森**：当我审视俄乌战争时，我会思考：谁是最终权力方？正是代表美国股市和GDP的金融工业复合体。这就是西方当前的权力结构。</w:t>
      </w:r>
    </w:p>
    <w:p>
      <w:r>
        <w:t>如果你作为贝莱德管理投资组合，就会开始考虑英美的人口结构问题、低出生率以及未来利润来源。所有这些我们可以详细分析的参数，直至微观层面对我们的影响。但你实际上是在通过电子表格管理这些人口结构和地缘政治问题，并自问：未来10年、20年的计划是什么？如何管理这个投资组合？</w:t>
      </w:r>
    </w:p>
    <w:p>
      <w:r>
        <w:t>**彼得·麦科马克**：我们的国家只是投资组合的一部分。</w:t>
      </w:r>
    </w:p>
    <w:p>
      <w:r>
        <w:t>**西蒙·迪克森**：完全正确。这是人们需要理解的：当你设立西方央行并私有化石油等资源时——这两项正是国际货币基金组织贷款的要求——你就必须承担过度债务，</w:t>
      </w:r>
    </w:p>
    <w:p>
      <w:r>
        <w:t>你必须建立一家西方央行，并将你的资源私有化。</w:t>
      </w:r>
    </w:p>
    <w:p>
      <w:r>
        <w:t>一旦你将资源私有化，你就变成了一个基于债务的庞氏骗局，并开始背负美国贷款。西方——无论是英国人还是现在的美国人，抑或是美国金融工业复合体——都掌握了全套工具，能够将你的国家作为一项资产管理组合来操控。</w:t>
      </w:r>
    </w:p>
    <w:p>
      <w:r>
        <w:t>**彼得·麦科马克**：这让我想到，你看科幻电影里外星人入侵时，他们会把所有资源都掠夺一空吗？</w:t>
      </w:r>
    </w:p>
    <w:p>
      <w:r>
        <w:t>**西蒙·迪克森**：是的。</w:t>
      </w:r>
    </w:p>
    <w:p>
      <w:r>
        <w:t>**彼得·麦科马克**：感觉就像那样。</w:t>
      </w:r>
    </w:p>
    <w:p>
      <w:r>
        <w:t>**西蒙·迪克森**：没错。因为他们正在延续这种基于债务的庞氏骗局。他们掌控着金融工业复合体的工具。他们可以发动货币战争。如果他们想摧毁你的财富，就能让你背负可不断展期的债务。他们能利用情报和军事手段 destabilize 你的国家，将真正的抗议演变成颜色革命，罢免代表人民的领导人，扶植收取贿赂的独裁者，从而将所有资源私有化，并确保雪佛龙、埃克森美孚、洛克希德·马丁、通用动力、摩根大通、国际货币基金组织等都能进场，将你的国家变成他们的资产管理组合。</w:t>
      </w:r>
    </w:p>
    <w:p>
      <w:r>
        <w:t>**彼得·麦科马克**：那么，如果我秘密策划一场人民革命来推翻政府——因为他们简直无能透顶——并试图制定一部新宪法，恢复真正的民主制度。我会被捕或被杀吗？还是会有更强大的力量抢先一步？</w:t>
      </w:r>
    </w:p>
    <w:p>
      <w:pPr>
        <w:pStyle w:val="Heading2"/>
      </w:pPr>
      <w:r>
        <w:t>多管齐下的控制体系</w:t>
      </w:r>
    </w:p>
    <w:p>
      <w:r>
        <w:t>**西蒙·迪克森**：他们会采取多方位行动。军事工业复合体和深层政府（或称情报机构）会设法渗透其中，并将其引向暴力化。于是原本可能和平的进程会开始出现伤亡，被武器化成为一种叙事工具。</w:t>
      </w:r>
    </w:p>
    <w:p>
      <w:r>
        <w:t>金融工业复合体会趁机开始规划：哪些资产可以低价收购？如果是上市公司，他们就通过并购交易获利；如果是私募股权机构，则通过不良资产秃鹫基金收购。因此你的国家越动荡，他们就越能收购更多资产，最终通过并购整合成依托美国股市的终极权力结构。</w:t>
      </w:r>
    </w:p>
    <w:p>
      <w:r>
        <w:t>与此同时，技术工业复合体（是的，存在多种复合体）会认为：这是制造算法恐慌、让所有人使用我们指定技术的良机。从而推进"预犯罪"议程、数字身份证、央行数字货币、稳定币，让人们在家依赖算法、沉迷网络交流而非面对面沟通。</w:t>
      </w:r>
    </w:p>
    <w:p>
      <w:r>
        <w:t>无论他们是凭空制造还是精心策划——这取决于你愿意相信多大程度的阴谋论——他们都会将其武器化。于是形成了多管齐下的攻势。再看黑石集团，他们已掌控军事工业复合体、金融工业复合体、技术工业复合体。他们还公开涉足什么领域？媒体。</w:t>
      </w:r>
    </w:p>
    <w:p>
      <w:r>
        <w:t>因此媒体也成为支撑其他布局的工具。当需要制造市场崩盘时，他们就运用衍生品对冲赌注，发动征服战争。无论战争成败，他们都有应对策略。</w:t>
      </w:r>
    </w:p>
    <w:p>
      <w:r>
        <w:t>**彼得·麦科马克**：这是稳赚不赔的生意。</w:t>
      </w:r>
    </w:p>
    <w:p>
      <w:r>
        <w:t>**西蒙·迪克森**：无论如何都是赢家。这就是整体架构。让我们回到最初的问题：如何看待俄乌战争？</w:t>
      </w:r>
    </w:p>
    <w:p>
      <w:r>
        <w:t>俄罗斯算是一个主权程度较高的国家。所谓"较高"，是指其央行并不完全隶属于国际清算银行或其他...</w:t>
      </w:r>
    </w:p>
    <w:p>
      <w:r>
        <w:t>**西蒙·迪克森**：……这些势力。当时苏联正在衰败，戈尔巴乔夫在那里负责管理其衰落过程，并将资产转移给俄罗斯的寡头和精英阶层。</w:t>
      </w:r>
    </w:p>
    <w:p>
      <w:r>
        <w:t>这些寡头和精英被渗透，目的是将尽可能多的俄罗斯资产私有化，建立一个西方中央银行使其成为国际清算银行成员，同时将其石油资源也私有化。那么普京做了什么？普京逮捕了那些寡头，保持了石油和媒体的国有化。这不是我说的，请别……</w:t>
      </w:r>
    </w:p>
    <w:p>
      <w:r>
        <w:t>**彼得·麦科马克**：普京可不是好人。</w:t>
      </w:r>
    </w:p>
    <w:p>
      <w:r>
        <w:t>**西蒙·迪克森**：普京不是。听着，这些人都不是好人。他们都是为了自己国家内部权力结构的利益而行动。现在俄罗斯有不同的权力结构。那里仍有寡头，但它拥有相当的主权和独立性，因为它拥有自己的主权财富。它没有巨额贸易逆差。</w:t>
      </w:r>
    </w:p>
    <w:p>
      <w:r>
        <w:t>**彼得·麦科马克**：货币。</w:t>
      </w:r>
    </w:p>
    <w:p>
      <w:r>
        <w:t>**西蒙·迪克森**：对，它有自己的货币。所以当我审视这一点时，俄罗斯的情况就是这样。你还知道什么？如果你是一家像苹果这样的全球性机构，你会想，我的工厂在中国，我的消费者在美国是靠债务消费的，最终，这种消费会不会因为大家都负债而枯竭？我们到哪里去找，下一个我们能进入的市场在哪里？而中国基本上有自己的政策和权力结构。</w:t>
      </w:r>
    </w:p>
    <w:p>
      <w:r>
        <w:t>但让我们回到西方。西方的权力结构是什么？乌克兰100%是一场颜色革命。泽连斯基为……工作，我认为他是与美国的军工复合体派系结盟的。那么他的工作是什么？基尔·斯塔默也是如此。基尔·斯塔默与所有派系都保持一致。所以我们完全是附属的。</w:t>
      </w:r>
    </w:p>
    <w:p>
      <w:r>
        <w:t>在英国，基本上自第一次世界大战以来，我们的增长就一直不佳。所以基尔·斯塔默完全隶属于金融、技术和军事势力。但他的工作是制造舆论，把钱送到乌克兰，然后这些钱又回到英国股市购买武器。但大部分资金都以捆绑贷款的形式流入了洛克希德·马丁、通用动力、雷神公司。</w:t>
      </w:r>
    </w:p>
    <w:p>
      <w:r>
        <w:t>然后他们利用……他们进行结构设计，抵押品通过世界银行处理。而贝莱德实质上是在政府担保下发行资金，他们最终能获得乌克兰的资产。所以最终，当你进行这种操作时，你本质上就是搞了一场颜色革命。你安插一个你需要领导人来执行这个操作。</w:t>
      </w:r>
    </w:p>
    <w:p>
      <w:r>
        <w:t>一个喜剧演员。</w:t>
      </w:r>
    </w:p>
    <w:p>
      <w:pPr>
        <w:pStyle w:val="Heading2"/>
      </w:pPr>
      <w:r>
        <w:t>作为金融策略的乌克兰战争</w:t>
      </w:r>
    </w:p>
    <w:p>
      <w:r>
        <w:t>**西蒙·迪克森**：对，一个喜剧演员。你制造一种媒体舆论，为“我们在拯救民主”的理由提供支持。你有北约，它是洛克希德·马丁、通用动力、雷神公司、波音等所有不同公司的销售机器，它们的职责就是增加这些军工公司的收入。</w:t>
      </w:r>
    </w:p>
    <w:p>
      <w:r>
        <w:t>所以乌克兰是实现这一目标的完美方式。你假装在保卫民主。你有一个叫普京的假想敌，如果你需要的话，他是个很好的假想敌。然后你开始有一个更大的战略。战略是什么？嗯，我们想让欧洲完全附庸。这就是战略。</w:t>
      </w:r>
    </w:p>
    <w:p>
      <w:r>
        <w:t>所以乌克兰和俄罗斯之间的战争，并非乌俄之间的战争。它是美国金融工业复合体与欧洲之间的战争。所以你利用你的领导人，你安插你的马克龙，你安插你的朔尔茨，你安插你的斯塔默。他们的工作是为民众制造一个可以接受的舆论，解释你为什么要把他们所有的钱偷走，花在美国的企业利益上。这就是他们的工作。这就是那场战争。</w:t>
      </w:r>
    </w:p>
    <w:p>
      <w:r>
        <w:t>**彼得·麦科马克**：好吧，顺着这个思路往下说，这有多少是阴谋论，有多少是……比如，哦，事情就是这样运作的。我现在知道了。是的，你是100%确定这他妈的就是运作方式吗？我知道，我见识过了。</w:t>
      </w:r>
    </w:p>
    <w:p>
      <w:r>
        <w:t>**西蒙·迪克森**：是的，我在这方面研究了25年，我想我了解。</w:t>
      </w:r>
    </w:p>
    <w:p>
      <w:r>
        <w:t>我的信息来源是什么？我每周读一本书。是的，我涉足过所有行业。我做过生意，也做过投行，我了解交易是如何运作的。在我人生的25年里，我一直在研究经济学。硕士期间致力于货币改革，试图推动英国政府改变其体制。</w:t>
      </w:r>
    </w:p>
    <w:p>
      <w:r>
        <w:t>我离开英国是因为我曾试图创办一家银行。这就是我25年来追寻金钱流向的经历。它需要几样东西来拼凑出最后的图景。我们需要维基解密，在那里你可以找到所有解密的文件来作为佐证，其中包括许多中情局的解密文件。</w:t>
      </w:r>
    </w:p>
    <w:p>
      <w:r>
        <w:t>举个例子，如果你读一本叫《隐蔽的政权更迭》的书，它会详述100次隐蔽行动：他们如何资助恐怖主义（美国国际开发署是其机制）、如何控制媒体、如何追溯到企业利益。你可以发现，自二战以来已有100次此类行动。然后它们会在某个时间点停止，因为我们要在20年后才会发现下一批行动。但对我来说，这100%就是世界的运作方式。是的，我就是这样看待正在发生的一切。</w:t>
      </w:r>
    </w:p>
    <w:p>
      <w:pPr>
        <w:pStyle w:val="Heading2"/>
      </w:pPr>
      <w:r>
        <w:t>关于邪恶的问题</w:t>
      </w:r>
    </w:p>
    <w:p>
      <w:r>
        <w:t>**彼得·麦科马克**：但这样一来，世界就必须建立在邪恶的基础上运作。</w:t>
      </w:r>
    </w:p>
    <w:p>
      <w:r>
        <w:t>**西蒙·迪克森**：你可以称之为利润最大化。</w:t>
      </w:r>
    </w:p>
    <w:p>
      <w:r>
        <w:t>**彼得·麦科马克**：但如果利润最大化要求你发动战争，把年轻人送到前线去送死，以便为武器公司创造需求，那它就需要邪恶。如果一个系统要求你从大多数民众那里榨取希望、机会和财富，让财富向上涓滴并转移资产给富人，那它就是邪恶的。</w:t>
      </w:r>
    </w:p>
    <w:p>
      <w:r>
        <w:t>**西蒙·迪克森**：是的。而且我认为所有人都知道大英帝国是邪恶的，但他们才刚刚意识到美利坚帝国同样邪恶。</w:t>
      </w:r>
    </w:p>
    <w:p>
      <w:r>
        <w:t>**彼得·麦科马克**：那么，中国和"一带一路"倡议，本质上是不是他们版本的这种做法？</w:t>
      </w:r>
    </w:p>
    <w:p>
      <w:r>
        <w:t>**西蒙·迪克森**：是他们的版本，但建立在一个根本区别之上。</w:t>
      </w:r>
    </w:p>
    <w:p>
      <w:r>
        <w:t>**彼得·麦科马克**：是软实力，而非战争。</w:t>
      </w:r>
    </w:p>
    <w:p>
      <w:r>
        <w:t>**西蒙·迪克森**：嗯，他们想这样。因为他们拥有世界制造业基地。</w:t>
      </w:r>
    </w:p>
    <w:p>
      <w:r>
        <w:t>**彼得·麦科马克**：是的。</w:t>
      </w:r>
    </w:p>
    <w:p>
      <w:r>
        <w:t>**西蒙·迪克森**：他们拥有合作伙伴关系和对资源的获取渠道，并且他们希望为自己的产品找到需求。而美国和英帝国的模式是消灭竞争，不让非洲使用自己的资源。我们直接把资源全部偷走。我们会创建像M23、M13这样的组织，我们会利用代理来窃取他们所有的资源。我们会在中东创建ISIS、基地组织，我们会不择手段。</w:t>
      </w:r>
    </w:p>
    <w:p>
      <w:r>
        <w:t>所以中东完全被……你可以在全世界看到这种情况。中国曾是其中的受害者。他们经历了百年国耻，这促使他们制定了现在所处的这个百年计划。如果你放眼世界，你会看到那些你感到震惊的策略——顺便说一句，这些策略现在正被用在我们自己身上，因为他们另有计划。</w:t>
      </w:r>
    </w:p>
    <w:p>
      <w:r>
        <w:t>他们资助了每一次种族灭绝，每一次种族清洗行动。你可以将此与过去100年里世界上几乎每一场战争联系起来。我做过这样的研究，去探究这背后服务于什么利益。但这算是邪恶吗？</w:t>
      </w:r>
    </w:p>
    <w:p>
      <w:r>
        <w:t>**彼得·麦科马克**：好吧。</w:t>
      </w:r>
    </w:p>
    <w:p>
      <w:pPr>
        <w:pStyle w:val="Heading2"/>
      </w:pPr>
      <w:r>
        <w:t>博弈论与有限游戏</w:t>
      </w:r>
    </w:p>
    <w:p>
      <w:r>
        <w:t>**西蒙·迪克森**：所以我运用博弈论。你知道，我在经济学上有点偏向博弈论。在博弈论中，有两种类型的游戏。一种是无限游戏，在这种游戏中你可以真正地进行长远思考。中国做的就是这种。然后还有一种有限游戏。有限游戏的意思是你为一个行动设定了时间期限。</w:t>
      </w:r>
    </w:p>
    <w:p>
      <w:r>
        <w:t>所以如果你看美国股市，它的结构是围绕三个月内的收益建立的。你必须在接下来的三个月内达成你的目标，以便获得下一轮资本的准入、让你的股价不被摧毁、获得指数基金的准入资格并站在资金印刷机的有利一方。如果你为金融工业复合体做了你该做的事，一切……</w:t>
      </w:r>
    </w:p>
    <w:p>
      <w:r>
        <w:t>一切运转如常。你可以投资被动指数基金，享受货币增发带来的红利，同时媒体（比如《金融时报》）会为你提供所需的主流叙事。</w:t>
      </w:r>
    </w:p>
    <w:p>
      <w:r>
        <w:t>在美国政坛，四年一届的选举周期被中期选举分割为两个两年阶段。这意味着你只有两年时间来向金主证明自己的价值。要想参与这场游戏，资金支持必不可少，但更关键的是你必须留有把柄。爱泼斯坦就是这样的存在。在这个圈子里，若非身负污点，无人能攀至顶峰——我们需要相互确保没有人会揭彼此的短。</w:t>
      </w:r>
    </w:p>
    <w:p>
      <w:r>
        <w:t>**彼得·麦科马克：** 所以每个人手上都握着别人的黑材料。</w:t>
      </w:r>
    </w:p>
    <w:p>
      <w:r>
        <w:t>**西蒙·迪克森：** 野心越大，在这个游戏里需要背负的污点就越多。</w:t>
      </w:r>
    </w:p>
    <w:p>
      <w:r>
        <w:t>**彼得·麦科马克：** 这也能解释为什么特朗普未能兑现所有承诺——他被背后的金主掣肘。</w:t>
      </w:r>
    </w:p>
    <w:p>
      <w:r>
        <w:t>**西蒙·迪克森：** 在我看来，特朗普并不掌控爱泼斯坦档案、军工复合体和中情局，反而是这些势力在操控局面。</w:t>
      </w:r>
    </w:p>
    <w:p>
      <w:r>
        <w:t>**彼得·麦科马克：** 就连狗狗币也在某种程度上沦为一场虎头蛇尾的演练，不过它确实具有参考价值。</w:t>
      </w:r>
    </w:p>
    <w:p>
      <w:pPr>
        <w:pStyle w:val="Heading2"/>
      </w:pPr>
      <w:r>
        <w:t>马斯克与特朗普的角色</w:t>
      </w:r>
    </w:p>
    <w:p>
      <w:r>
        <w:t>**西蒙·迪克森：** 狗狗币的偃旗息鼓实则是一次数据挖掘演练，因为马斯克是技术工业复合体的关键节点。依我看，他的使命是构建社会信用体系——这才是他的核心任务。在DARPA和中情局资金支持下，他正以这些人为幌子，为社会信用评分系统提供全套数据集。他的业务离不开 Pentagon 预算和政府资助，即便身为世界首富，其股权也完全受制于金融工业复合体，可谓负债累累。因此他只能听从指令，被迫妥协。</w:t>
      </w:r>
    </w:p>
    <w:p>
      <w:r>
        <w:t>而特朗普的背景呢？他在纽约房地产行业发家，那里盘踞着犹太帮派、意大利黑手党和地产大亨。他的导师是罗伊·科恩，又通过婚姻与库什纳家族联姻。库什纳家族正是爱泼斯坦勒索行动的最初操盘手——特朗普在爱泼斯坦案发前特赦了查尔斯·库什纳。这类人物始终存在：先是迈耶·兰斯基，接着是罗伊·科恩和查尔斯·库什纳，然后是爱泼斯坦，未来也必然会有继任者。</w:t>
      </w:r>
    </w:p>
    <w:p>
      <w:r>
        <w:t>杰弗里·爱泼斯坦如此庞大的关系网绝非一人能独立构建，那是跨越数个世纪的人脉积累。他被包装成贝尔斯登的亿万富豪金融家，使命就是收集污点。我认为这涉及情报层面——无论是摩萨德、中情局、军情六处还是"五眼联盟"。</w:t>
      </w:r>
    </w:p>
    <w:p>
      <w:r>
        <w:t>**彼得·麦科马克：** 恐怕是所有这些机构的合谋。</w:t>
      </w:r>
    </w:p>
    <w:p>
      <w:r>
        <w:t>**西蒙·迪克森：** 确实如此。但爱泼斯坦最终服务于美国企业利益。要知道，这些利益集团常通过各类腐败代理行事。比如要进行种族灭绝等极端非法行动，就借助以色列代理执行，资金再回流国内。脏活累活外包出去。</w:t>
      </w:r>
    </w:p>
    <w:p>
      <w:r>
        <w:t>如今这些网络安全人工智能监视技术（比如帕兰提尔）正在加沙构建"种族灭绝即服务"、"占领即服务"的体系。如果你读过他们在加沙的重建计划——顺便说一句，这还是托尼·布莱尔制定的方案——就会发现，在沙特MBS资金支持下，贾里德·库什纳正将土地通证化为垃圾币，为马斯克建设数据中心，打造奥威尔《1984》式的全方位监控噩梦。</w:t>
      </w:r>
    </w:p>
    <w:p>
      <w:r>
        <w:t>帕兰提尔作为技术支持方，不仅为加沙的"种族灭绝即服务"提供动力，还参与乌克兰无人机整合、沙特朝觐期间的人群管控、英国的"预判犯罪"计划，以及遍及欧洲的监控国家体系——这些系统正将移民政策货币化和武器化，以此制造社会动荡。</w:t>
      </w:r>
    </w:p>
    <w:p>
      <w:pPr>
        <w:pStyle w:val="Heading2"/>
      </w:pPr>
      <w:r>
        <w:t>作为武器的移民政策</w:t>
      </w:r>
    </w:p>
    <w:p>
      <w:r>
        <w:t>人为制造的危机</w:t>
      </w:r>
    </w:p>
    <w:p>
      <w:r>
        <w:t>**彼得·麦科马克**： 好的，那么我们来谈谈欧洲各地的移民问题吧，因为这个问题非常不受欢迎。其规模是前所未有的。尽管公众对此不满，但似乎没有政府愿意或能够处理这个问题。所以，这根本就是人为制造的危机。</w:t>
      </w:r>
    </w:p>
    <w:p>
      <w:r>
        <w:t>**西蒙·迪克森**： 是的。我的意思是，你看，如果你仔细审视。首先，所有政客都受到这个网络——这个金融工业复合体的牵制，并附属于它。</w:t>
      </w:r>
    </w:p>
    <w:p>
      <w:r>
        <w:t>**彼得·麦科马克**： 那么，如果我想看清这一点，并且我成了一名议员，我能看清吗？还是说我会在不知不觉中也变成附属品？</w:t>
      </w:r>
    </w:p>
    <w:p>
      <w:r>
        <w:t>**西蒙·迪克森**： 你会变成附属品的。首先，你根本爬不到那个位置。首先，你需要获得资金支持。而当你需要资金支持时，你就得混迹于各种你需要混迹的圈子，才能获得那些资金。</w:t>
      </w:r>
    </w:p>
    <w:p>
      <w:r>
        <w:t>**彼得·麦科马克**： 但我在贝德福德当地是有点名气的。我可以作为独立候选人参选，有机会获胜。然后扔几颗“手榴弹”搅局。</w:t>
      </w:r>
    </w:p>
    <w:p>
      <w:r>
        <w:t>**西蒙·迪克森**： 是的。但在那个层级，你可能还不够重要。如果你想往上爬，就必须加入一个政党。然后，为了在权力链条上爬得更高，你不得不做出妥协，而且他们会迫使你妥协。你看看基尔·斯塔默，他跟朱利安·阿桑奇的性贩卖案以及其他各种行动都有牵连。就像，你知道的，你可以追溯回去。每个人都有不想公之于众的把柄，然后他们会把这些把柄泄露出去。随着这些把柄被泄露，这基本上就是在说：按照我们设定的路线走。</w:t>
      </w:r>
    </w:p>
    <w:p>
      <w:r>
        <w:t>**彼得·麦科马克**： 所以我这辈子做过的所有蠢事，都记录在某个数据库里了？</w:t>
      </w:r>
    </w:p>
    <w:p>
      <w:r>
        <w:t>**西蒙·迪克森**： 是的。我的意思是，如果你把ChatGPT当作心理治疗师来用，那你就是在为你奥威尔式的《1984》未来创造自己的勒索素材。</w:t>
      </w:r>
    </w:p>
    <w:p>
      <w:r>
        <w:t>**彼得·麦科马克**： 我从一开始就意识到这一点了。所以除了它叫我“宝贝”之外，我想我们都清楚。</w:t>
      </w:r>
    </w:p>
    <w:p>
      <w:pPr>
        <w:pStyle w:val="Heading2"/>
      </w:pPr>
      <w:r>
        <w:t>监控型国家</w:t>
      </w:r>
    </w:p>
    <w:p>
      <w:r>
        <w:t>**西蒙·迪克森**： 没错，即使是X平台也一样。听着，我们经历了……好吧，我们经历了新冠疫情，经历了审查制度，然后突然间，我们迎来了这个号称言论自由的平台——X。我们看着杰克·多尔西……要知道，如果不给情报机构留后门，你根本无法运营像推特这样的平台。你知道的，这个网络，你能成为推特是因为这个网络允许你成为推特。</w:t>
      </w:r>
    </w:p>
    <w:p>
      <w:r>
        <w:t>**彼得·麦科马克**： 你知道的。</w:t>
      </w:r>
    </w:p>
    <w:p>
      <w:r>
        <w:t>**西蒙·迪克森**： 这些都不是自然发生的事。这些技术都得到了DARPA的资助和利用，你等于是做了一笔浮士德式的交易。这笔交易就是：看，你有这笔五角大楼的预算。特朗普刚刚宣布的那笔庞大而可观的法案，有1.3万亿美元的支出和5万亿美元的债务上限。如果你的政客顺从，他们就会把这笔钱拨给你的公司合同。Palantir分一杯羹，埃隆也分一杯羹。这就是渐进式的机制。而如果你不服从，突然间，埃隆就可以站出来说：“嘿，特朗普，爱泼斯坦名单上有你。”</w:t>
      </w:r>
    </w:p>
    <w:p>
      <w:r>
        <w:t>**彼得·麦科马克**： 所以我意识到，以色列，我想，有13家以色列公司，收购了13个VPN。显然我儿子在房间里，他既不……他不看色情内容。我也不看。但如果我碰巧……如果我是那种人……康纳是那种看色情内容的人，他们很可能也有一个关于这个的数据库。</w:t>
      </w:r>
    </w:p>
    <w:p>
      <w:r>
        <w:t>**西蒙·迪克森**： 他们很可能有。是的，没错。我完全知道你在搜索什么。我已经知道你在搜什么了。</w:t>
      </w:r>
    </w:p>
    <w:p>
      <w:r>
        <w:t>**彼得·麦科马克**： 是啊。所以，他们很可能还有一个关于世界上每个人怪癖的庞大数据库。是的，没错。这可是控制一个人的好方法。</w:t>
      </w:r>
    </w:p>
    <w:p>
      <w:r>
        <w:t>**西蒙·迪克森**： 绝对是的。这就是我们正在步入的未来。这很有趣，因为当你经历那个自然发展过程时，也许伴随着一个……</w:t>
      </w:r>
    </w:p>
    <w:p>
      <w:r>
        <w:t>**彼得·麦科马克**： 你脸上的摄像头。</w:t>
      </w:r>
    </w:p>
    <w:p>
      <w:r>
        <w:t>**西蒙·迪克森**： 是的。</w:t>
      </w:r>
    </w:p>
    <w:p>
      <w:pPr>
        <w:pStyle w:val="Heading2"/>
      </w:pPr>
      <w:r>
        <w:t>债务体系与解决方案</w:t>
      </w:r>
    </w:p>
    <w:p>
      <w:r>
        <w:t>**彼得·麦科马克**： 问题是，好吧，如果这一切都是真的，你无法对抗它。根本没办法。</w:t>
      </w:r>
    </w:p>
    <w:p>
      <w:r>
        <w:t>**西蒙·迪克森**： 那么，我们就得谈谈解决方案了。如果你想摆脱，你就必须……</w:t>
      </w:r>
    </w:p>
    <w:p>
      <w:r>
        <w:t>尽你所能把这场游戏玩好。</w:t>
      </w:r>
    </w:p>
    <w:p>
      <w:r>
        <w:t>**彼得·麦科马克**： 那我们谈谈解决方案吧。最后说点积极的，因为你知道会是什么，我也知道会是什么。我们稍后会进行文字交流，我想我知道大致方向。</w:t>
      </w:r>
    </w:p>
    <w:p>
      <w:r>
        <w:t>那么，看看委内瑞拉，基本上他们只想要石油。</w:t>
      </w:r>
    </w:p>
    <w:p>
      <w:pPr>
        <w:pStyle w:val="Heading2"/>
      </w:pPr>
      <w:r>
        <w:t>委内瑞拉与金融工业复合体</w:t>
      </w:r>
    </w:p>
    <w:p>
      <w:r>
        <w:t>**西蒙·迪克森**： 好的，我们来看看委内瑞拉。首先，委内瑞拉一直屈从于军事工业复合体、金融工业复合体、国际货币基金组织的金融战、颜色革命——整个全球南方都遭受着这一切。所以，就目前而言，最重要的是雪佛龙和埃克森美孚已经控制了石油。它们已经控制了，无需再做什么。</w:t>
      </w:r>
    </w:p>
    <w:p>
      <w:r>
        <w:t>但谁在购买这些石油呢？是中国在买。那他们从哪里获得武器？从俄罗斯。无人机从哪里来？从伊朗。所以，你看，有一个国家已经与金砖国家结盟，可以说，这是一个在美元体系之外运作的系统，一个可以这样做的网络。</w:t>
      </w:r>
    </w:p>
    <w:p>
      <w:r>
        <w:t>但问题是什么？问题是，通常如果你认为美国是一个主权国家，你会想，不，这不能发生在我们的家门口。但美国并非主权国家。美国是由金融工业复合体和公司利益集团控制的。</w:t>
      </w:r>
    </w:p>
    <w:p>
      <w:r>
        <w:t>那么他们怎么说？他们说，我们想要更多。美国想要更高的GDP，雪佛龙和埃克森美孚想要更多的收入。所以我们希望中国继续购买石油，但我们想要更优惠的条件。如果你想要更优惠的条件——顺便提一下，在委内瑞拉边境附近，一个叫圭亚那的地方发现了新的油田，而且是最大的发现——那么你就假装你是来打击贩毒集团的。</w:t>
      </w:r>
    </w:p>
    <w:p>
      <w:r>
        <w:t>贩毒集团。顺便说一下，深层政府是如何为自己提供资金的？中情局、军情六处、摩萨德，它们是通过资产负债表外的黑色行动获得资金的，这些行动包括人口贩运、性贩运、武器贩运、毒品贩运。如果你想在美国阻止毒品，那你需要和中情局谈谈，因为这就是他们为黑色行动筹资的方式。他们与贩毒集团是合作伙伴关系。</w:t>
      </w:r>
    </w:p>
    <w:p>
      <w:r>
        <w:t>所以，如果你想获得更优惠的条件，你需要做的就是制造一种叙事。因此，特朗普的任务就是为美国人民制造一个可以接受的叙事，以便为获得更优惠条件的谈判正名。</w:t>
      </w:r>
    </w:p>
    <w:p>
      <w:r>
        <w:t>与此同时，我们可以干掉你。是的，绝对可以。别对此感到震惊。美利坚帝国和英帝国在全球造成了数亿人的死亡。这些都不是自然发生的事件，而是精心策划的行动。</w:t>
      </w:r>
    </w:p>
    <w:p>
      <w:r>
        <w:t>**彼得·麦科马克**： 而且，我的意思是，你提到他们让中国人对阿片类药物上瘾。我们也知道在阿富汗，他们很快就保护了罂粟田，让毒品贸易得以继续。</w:t>
      </w:r>
    </w:p>
    <w:p>
      <w:pPr>
        <w:pStyle w:val="Heading2"/>
      </w:pPr>
      <w:r>
        <w:t>阿富汗：一个公司的成功故事</w:t>
      </w:r>
    </w:p>
    <w:p>
      <w:r>
        <w:t>**西蒙·迪克森**： 是的，但我们来看看阿富汗。人们将其描述为美国的失败。笑话是，他们花了20年时间，用塔利班取代了塔利班，并花费了2万亿美元。如果你是一个名为美利坚合众国的主权国家，那这无疑是失败的。</w:t>
      </w:r>
    </w:p>
    <w:p>
      <w:r>
        <w:t>但如果你代表的是公司利益，那么你从这场战争的重建合同中获得了2万亿美元的收入。你还把一个曾经对抗罂粟和毒品的塔利班组织，替换成了一个允许毒品流通的新版本塔利班，并且你制造了一种叙事，让人觉得你是在做不同的事情。</w:t>
      </w:r>
    </w:p>
    <w:p>
      <w:r>
        <w:t>所以，我们今天看到的塔利班，已经不是当初打击毒品贩运的塔利班了。我们现在面对的是“美国版”塔利班。如果你通过非政府组织美国国际开发署去看，看看所有流入英国广播公司的资金，流入国家民主基金会等所有不同组织的资金，你就能看出媒体的叙事方式。我们称之为外援。这本质上就是敲诈……</w:t>
      </w:r>
    </w:p>
    <w:p>
      <w:r>
        <w:t>这一切行动都是为了达成这些目标。</w:t>
      </w:r>
    </w:p>
    <w:p>
      <w:r>
        <w:t>那么阿富汗发生了什么？你成功让毒品贸易重新流动。你获得了2万亿美元的收入，并且将塔利班从抵抗组织变成了代理人版本。这是一次非常成功的行动。但谁输了？阿富汗人民输了，美国人民也输了。为什么？因为这2万亿美元是通过印钞来维持债务庞氏骗局的。</w:t>
      </w:r>
    </w:p>
    <w:p>
      <w:r>
        <w:t>**彼得·麦科马克**：所以这就是通货膨胀。</w:t>
      </w:r>
    </w:p>
    <w:p>
      <w:r>
        <w:t>**西蒙·迪克森**：是的，这就是通货膨胀。如果你持有股票，你就是这次通货膨胀的受益方。</w:t>
      </w:r>
    </w:p>
    <w:p>
      <w:r>
        <w:t>**彼得·麦科马克**：富人越富，穷人越穷。</w:t>
      </w:r>
    </w:p>
    <w:p>
      <w:r>
        <w:t>**西蒙·迪克森**：完全正确。其他所有人都在支付更高的价格，这意味着你需要借更多钱，支付更多利息。信用卡利率高达30%，而你成了银行的产品。</w:t>
      </w:r>
    </w:p>
    <w:p>
      <w:pPr>
        <w:pStyle w:val="Heading2"/>
      </w:pPr>
      <w:r>
        <w:t>9/11与精心策划的行动</w:t>
      </w:r>
    </w:p>
    <w:p>
      <w:r>
        <w:t>**彼得·麦科马克**：那么你如何看待9/11事件？</w:t>
      </w:r>
    </w:p>
    <w:p>
      <w:r>
        <w:t>**西蒙·迪克森**：关于9/11，我有一部四小时的纪录片，梳理了联邦调查局解密的文件，并尝试根据其他案件中可能的姓名信息，反向推演那些被修改的部分。</w:t>
      </w:r>
    </w:p>
    <w:p>
      <w:r>
        <w:t>**彼得·麦科马克**：那些文件里的复制粘贴手法太拙劣了。你在爱泼斯坦文件里看到类似情况了吗？</w:t>
      </w:r>
    </w:p>
    <w:p>
      <w:r>
        <w:t>**西蒙·迪克森**：绝对有。</w:t>
      </w:r>
    </w:p>
    <w:p>
      <w:r>
        <w:t>**彼得·麦科马克**：真他妈蠢。</w:t>
      </w:r>
    </w:p>
    <w:p>
      <w:r>
        <w:t>**西蒙·迪克森**：是啊，是啊。</w:t>
      </w:r>
    </w:p>
    <w:p>
      <w:r>
        <w:t>**彼得·麦科马克**：或者也许不蠢。</w:t>
      </w:r>
    </w:p>
    <w:p>
      <w:r>
        <w:t>**西蒙·迪克森**：或者也许不蠢。你看，这就是问题所在。他们会允许我们发现这些漏洞，但这可能只是障眼法。关键在于，我们正身处心理战中，对方会尽可能混淆视听，把矛头指向错误的方向。</w:t>
      </w:r>
    </w:p>
    <w:p>
      <w:r>
        <w:t>9/11事件很典型，它涉及军工复合体、金融工业复合体和技术工业复合体的联合行动。首先在9/11之前，美国早就制定了《干净突破备忘录》，规划了五年内要发动七场战争打击七个国家。这已是既定政策。《爱国者法案》也早已起草完毕。</w:t>
      </w:r>
    </w:p>
    <w:p>
      <w:r>
        <w:t>所以《爱国者法案》是创造"恐怖主义"一词的机制，旨在废除宪法规定的正当程序，以便随意发动这些战争，取消美国的正当程序，并推动技术工业复合体的进展。9/11是一次非常成功的行动。</w:t>
      </w:r>
    </w:p>
    <w:p>
      <w:r>
        <w:t>如果查阅解密文件，中央情报局全程参与其中。摩萨德也无处不在。比如由史蒂夫·维特科夫资助的"都市搬家公司"——顺带一提，此人现在特朗普政府任职——这家摩萨德旗下的搬运公司被检测出炸弹痕迹。他们通过"艺术学生摩萨德行动"获得了参与9/11的渠道。</w:t>
      </w:r>
    </w:p>
    <w:p>
      <w:r>
        <w:t>这些都不是阴谋论，而是解密文件中的联邦调查局记录。这些人被拘留了九个月，之后面临巨大压力被遣返以色列，所有资金流动都通过沙特情报机构洗钱。</w:t>
      </w:r>
    </w:p>
    <w:p>
      <w:r>
        <w:t>所以中央情报局、沙特情报机构和摩萨德都参与了9/11事件，这实现了多重目的：为所有战争提供资金，双子塔的保险赔付问题——你可以追溯所有细节。</w:t>
      </w:r>
    </w:p>
    <w:p>
      <w:r>
        <w:t>**彼得·麦科马克**：有人在几周前刚买了新保险。</w:t>
      </w:r>
    </w:p>
    <w:p>
      <w:r>
        <w:t>**西蒙·迪克森**：没错。我记得拉里·西尔弗斯坦获得了40亿美元赔付，这位美以双重国籍者当时刚获得购买双子塔并签订史上首份恐怖主义保险合同的机会。</w:t>
      </w:r>
    </w:p>
    <w:p>
      <w:r>
        <w:t>他们还抛出一堆疯狂阴谋论，比如根本没有飞机是遥控的，或者全是伪造的。用这些离谱说法淹没真实证据，让你被归入阴谋论群体。</w:t>
      </w:r>
    </w:p>
    <w:p>
      <w:r>
        <w:t>我关注瑞安·道森等人，他们制作的纪录片详细梳理了这些材料。我倾向于遵循"追踪资金流向"的原则来分析这些行动。但若审视当今38万亿美元债务的全貌，它始终遵循着B...</w:t>
      </w:r>
    </w:p>
    <w:p>
      <w:pPr>
        <w:pStyle w:val="Heading2"/>
      </w:pPr>
      <w:r>
        <w:t>债务何时崩溃？</w:t>
      </w:r>
    </w:p>
    <w:p>
      <w:r>
        <w:t>**彼得·麦科马克：** 债务何时会崩溃？在什么情况下债务会崩溃？看起来有一系列因素——比如英国、欧洲和美国的情况——意味着局面正开始失控，债务变得难以维系。</w:t>
      </w:r>
    </w:p>
    <w:p>
      <w:r>
        <w:t>**西蒙·迪克森：** 是的。首先要明白的是，美国拥有的是世界储备货币。</w:t>
      </w:r>
    </w:p>
    <w:p>
      <w:r>
        <w:t>**彼得·麦科马克：** 没错。</w:t>
      </w:r>
    </w:p>
    <w:p>
      <w:r>
        <w:t>**西蒙·迪克森：** 这是关键。一旦你拥有了世界储备货币，你就具备了持续印钞并将其输出的能力，这样你就能维持双赤字——贸易赤字和财政赤字。也就是说，政府可以超额支出，国家可以进口多于出口。这是拥有世界储备货币的必要条件。</w:t>
      </w:r>
    </w:p>
    <w:p>
      <w:r>
        <w:t>所以必须持续下去。这是一个基于债务的庞氏骗局。只要你的经济增长率高于债务的平均成本，这个债务庞氏骗局就能继续。因此，那38万亿美元债务会有一个平均价格。</w:t>
      </w:r>
    </w:p>
    <w:p>
      <w:r>
        <w:t>**彼得·麦科马克：** 嘿，这是现代货币理论吗？</w:t>
      </w:r>
    </w:p>
    <w:p>
      <w:pPr>
        <w:pStyle w:val="Heading2"/>
      </w:pPr>
      <w:r>
        <w:t>资产剥离阶段</w:t>
      </w:r>
    </w:p>
    <w:p>
      <w:r>
        <w:t>**西蒙·迪克森：** 有点像现代货币理论，但银行拿走了所有的利息和资金。现代货币理论更好，因为按照现代货币理论，你实际上不用支付利息，不用把钱给银行，不将其私有化。国库收到钱并支出，受益的是国库本身。</w:t>
      </w:r>
    </w:p>
    <w:p>
      <w:r>
        <w:t>所以在这种模式下，如果你看中国，中国人民银行的模式是：他们有一个国有中央银行，下面有一系列国有的商业银行。虽然也有一些私有的，但总体上，你有国有的地方银行和中国人民银行。所有印出来的货币都回流到政府，政府再将其投资于自身的基础设施。</w:t>
      </w:r>
    </w:p>
    <w:p>
      <w:r>
        <w:t>而在美国当前模式下，美元被印出来，但钱流向了银行。然后银行用这些钱做什么？首先，它们变得全球化，形成联盟。它们没有“美国优先”的议程。一家美国银行并不奉行“美国优先”，它是一个与中国、海湾国家、俄罗斯乃至全世界做交易的全球性机构。所以不存在“美国优先”。</w:t>
      </w:r>
    </w:p>
    <w:p>
      <w:r>
        <w:t>那么它们用利润做什么？它们收买政客，所以金融游说集团控制着国会、参议院，然后通过军工复合体，形成了深层政府。接着它们可以进行非法操作，贿赂司法系统，从而制造民主的假象。</w:t>
      </w:r>
    </w:p>
    <w:p>
      <w:r>
        <w:t>那么最终实际会发生什么？当银行承担过多风险时，正如我们所见，它们将损失社会化，将收益私有化。这会导致什么？这导致权力更加集中。所以，知道中央银行和政府总会救助，你就一直这样下去，直到没人愿意买你的债务。最终市场会出问题。</w:t>
      </w:r>
    </w:p>
    <w:p>
      <w:r>
        <w:t>那么特朗普政府必须做什么？嗯，贝莱德会告诉他怎么做。加征关税，重置世界秩序，让所有人都与中国贸易，让所有人都憎恨美国。解构深层政府，这意味着拿走所有支撑美元的东西。通过对欧洲采取强硬行动来破坏欧洲美元。打破日本套利交易，允许日本央行加息，打破石油美元体系，使得现在30%的石油以人民币计价。</w:t>
      </w:r>
    </w:p>
    <w:p>
      <w:r>
        <w:t>那我们做什么？我们竞争。开始与海湾国家竞争。所以现在美国和海湾国家在竞争。中国为海湾国家的主权财富基金提供所有资金。那么你认为沙特阿拉伯需要向谁负责？</w:t>
      </w:r>
    </w:p>
    <w:p>
      <w:r>
        <w:t>所以它们现在在做什么？他们说，好吧，我们将买下美国所有的人工智能公司，买下欧洲所有的资产，买下所有房地产，我们将与贝莱德共同投资。我们将在贝莱德获得一个董事会席位。因此，海湾国家的主权财富基金已经与金融工业复合体合作，因为这样金融……</w:t>
      </w:r>
    </w:p>
    <w:p>
      <w:r>
        <w:t>金融工业复合体并非美国优先，从定义上讲它是一个全球性机构。</w:t>
      </w:r>
    </w:p>
    <w:p>
      <w:r>
        <w:t>因此，如果贝莱德现在想重置棋局，它可以说：欧洲，你将成为战区。我们可以进行一些人口操作，我们可以采取各种手段低价收购资产。美国，你将成为数据中心和人工智能枢纽。中国，你是主权国家，我们正在与你谈判。</w:t>
      </w:r>
    </w:p>
    <w:p>
      <w:r>
        <w:t>在某个时间点，贝莱德会说我们将把部分资本重新配置到中国科技公司而非美国公司。但首先，我们会尽可能地将美国的所有资产剥离殆尽。所以，让我们把K型经济推到极致。</w:t>
      </w:r>
    </w:p>
    <w:p>
      <w:r>
        <w:t>那你会怎么做？像特朗普说的那样，尽可能多地印钞。把所有钱都投入美国股市。我们会告诉你如何配置。为军工复合体创造更多收入。确保将尽可能多的资金投入人工智能。制造一种存在系统性风险的舆论：如果我们不倾尽全力，中国即将用人工智能接管世界。</w:t>
      </w:r>
    </w:p>
    <w:p>
      <w:r>
        <w:t>把所有围绕ChatGPT的合同都转给英伟达。确保英伟达与现实脱节，具有地缘政治战略意义。然后我们要做的是，你假装在与各国谈判关税，而我们只谈判芯片准入和收入准入，并开始在中东建设所有数据中心。</w:t>
      </w:r>
    </w:p>
    <w:p>
      <w:r>
        <w:t>每次谈判时，你都假装是为了"让美国再次伟大"。我们只需通过与整个金融工业复合体合作的海湾主权财富基金，用中国的钱抛售所有股票。所以我们正处于资产剥离阶段，资金正在东移。资金正在向东转移。</w:t>
      </w:r>
    </w:p>
    <w:p>
      <w:r>
        <w:t>**彼得·麦科马克**：所以这就是雷·达利奥把所有的钱都转移到新加坡的原因吗？</w:t>
      </w:r>
    </w:p>
    <w:p>
      <w:r>
        <w:t>**西蒙·迪克森**：他转移了吗？</w:t>
      </w:r>
    </w:p>
    <w:p>
      <w:r>
        <w:t>**彼得·麦科马克**：他知道正在发生什么。</w:t>
      </w:r>
    </w:p>
    <w:p>
      <w:pPr>
        <w:pStyle w:val="Heading2"/>
      </w:pPr>
      <w:r>
        <w:t>资产管理公司的崛起</w:t>
      </w:r>
    </w:p>
    <w:p>
      <w:r>
        <w:t>**西蒙·迪克森**：他几十年前就为此做好了准备。你知道，他站在这些投资的正确一边。你知道这些人，他们是金融业的一部分。如果你想拥有西方，你就拥有贝莱德，它是一家上市公司。但并不完全想拥有贝莱德，因为他们本质上是在一个三个月周期的游戏中追求利润最大化，这要求他们满足这个金融工业复合体的目标。而他们是其中的一部分。</w:t>
      </w:r>
    </w:p>
    <w:p>
      <w:r>
        <w:t>就连他们也设法——资产管理公司这一点真的很有趣——他们设法控制了最初创造美元的银行。他们设法控制了将所有东西证券化和金融化的投资银行。他们设法控制了能够从政府那里廉价借贷购买所有资产的私募股权公司。</w:t>
      </w:r>
    </w:p>
    <w:p>
      <w:r>
        <w:t>他们自己没有钱。硅谷也没有钱。他们只是能获得零利率的资金。他们能获得廉价资本。然后你就有一群人能成为这些名人偶像般的亿万富翁，而实际上所有这些大型科技公司都只是用政府资金资助的。</w:t>
      </w:r>
    </w:p>
    <w:p>
      <w:r>
        <w:t>我们把这一切都私有化了，最终获得了董事会席位，我们只是在不断剥离资产，剥离，剥离，再剥离。所以现在我想我们问，贝莱德现在想做什么？我说贝莱德，它是一个基于谁拥有这些资产管理公司的去中心化权力结构。这本身就是一个有趣的话题。</w:t>
      </w:r>
    </w:p>
    <w:p>
      <w:r>
        <w:t>**彼得·麦科马克**：资产管理公司在统治世界。</w:t>
      </w:r>
    </w:p>
    <w:p>
      <w:r>
        <w:t>**西蒙·迪克森**：资产管理公司在统治世界。他们与主权财富基金合作，而这些主权财富基金是那些保持央行独立性、设法没有将其资源私有化的基金，这样他们就不必向人民征税。所以中东没有税收，因为作为税收的替代方案，他们把所有石油收入放入主权财富基金，用于他们的人民并再投资于人民。</w:t>
      </w:r>
    </w:p>
    <w:p>
      <w:r>
        <w:t>而我们被告知那是社会主义、共产主义、资本主义。所以最终发生的情况是……</w:t>
      </w:r>
    </w:p>
    <w:p>
      <w:r>
        <w:t>在美国，你构建了一种叙事。顺便说一句，我很久以前获得过经济学硕士学位。这些模型背后的胡说八道，你再次问自己，大学学院体系是什么？是谁创造了它？是谁资助了这些教学大纲？是谁决定了哪些研究能够推进？而这一切恰好就像你能控制政府一样，你也能控制教育。</w:t>
      </w:r>
    </w:p>
    <w:p>
      <w:r>
        <w:t>**彼得·麦科马克：** 嗯，我们不断地发明新的经济模型，或者不断地讨论新的经济模型，这些模型似乎都在为政府行为提供理由。我们似乎看不到任何回归自由市场的迹象。</w:t>
      </w:r>
    </w:p>
    <w:p>
      <w:r>
        <w:t>**西蒙·迪克森：** 但为什么呢？因为政府就是存钱罐。</w:t>
      </w:r>
    </w:p>
    <w:p>
      <w:r>
        <w:t>**彼得·麦科马克：** 我当然知道。我知道原因。我认识的每个现在想去学经济学的孩子，甚至我女儿都想在A-Level阶段学经济学。我就想，好吧，你会去读哈耶克，然后你会去对你的教授说，凯恩斯那一套是胡扯。</w:t>
      </w:r>
    </w:p>
    <w:p>
      <w:r>
        <w:t>**西蒙·迪克森：** 是啊，但凯恩斯和政府走得很近。</w:t>
      </w:r>
    </w:p>
    <w:p>
      <w:r>
        <w:t>**彼得·麦科马克：** 没错。</w:t>
      </w:r>
    </w:p>
    <w:p>
      <w:pPr>
        <w:pStyle w:val="Heading2"/>
      </w:pPr>
      <w:r>
        <w:t>布雷顿森林体系与黄金违约</w:t>
      </w:r>
    </w:p>
    <w:p>
      <w:r>
        <w:t>**西蒙·迪克森：** 哦，绝对是这样。是的。我的意思是，你知道，他也是布雷顿森林体系的一员。让全世界……我是说，他想做他们今天想做的事，那就是建立一种世界货币，他想创造“班科”。最终，他为让世界脱离金本位、让所有货币都与美元挂钩提供了理由。</w:t>
      </w:r>
    </w:p>
    <w:p>
      <w:r>
        <w:t>然后美元说，我保证我们会持有黄金，你可以用你的美联储钞票来兑换黄金。接着在1971年，越南战争之后，当法国人开着一艘船过来要求“把我的黄金还给我”时，他们直接说，不，我们没有黄金，我们不给，然后就违约了。所以美国在那时违约了。</w:t>
      </w:r>
    </w:p>
    <w:p>
      <w:r>
        <w:t>**彼得·麦科马克：** 哦，我以为他们把黄金还给法国人了。</w:t>
      </w:r>
    </w:p>
    <w:p>
      <w:r>
        <w:t>**西蒙·迪克森：** 不，他们没给。我不知道后来发生了什么。也许之后发生了一些事，但那就是违约，那也是他们脱离金本位的时候。所以你再也无法兑换黄金了。</w:t>
      </w:r>
    </w:p>
    <w:p>
      <w:r>
        <w:t>**彼得·麦科马克：** 我不想再活在这个世界了。</w:t>
      </w:r>
    </w:p>
    <w:p>
      <w:r>
        <w:t>**西蒙·迪克森：** 是啊。我想活在一个……</w:t>
      </w:r>
    </w:p>
    <w:p>
      <w:r>
        <w:t>**彼得·麦科马克：** 一个我相信好人有机会通过民主方式赢得选举并代表人民的世界上。但这听起来我们好像完蛋了。</w:t>
      </w:r>
    </w:p>
    <w:p>
      <w:r>
        <w:t>**西蒙·迪克森：** 嗯，他们向我们兜售了一个谎言。整个民主就是个谎言。</w:t>
      </w:r>
    </w:p>
    <w:p>
      <w:r>
        <w:t>**彼得·麦科马克：** 嗯，我知道。</w:t>
      </w:r>
    </w:p>
    <w:p>
      <w:r>
        <w:t>**西蒙·迪克森：** 我知道。</w:t>
      </w:r>
    </w:p>
    <w:p>
      <w:r>
        <w:t>**彼得·麦科马克：** 而且我知道有特殊利益集团。我没那么天真。但只是这一切如此协调一致。</w:t>
      </w:r>
    </w:p>
    <w:p>
      <w:r>
        <w:t>**西蒙·迪克森：** 把所有事情串联起来就意味着，是啊，你能做什么？你能做什么？你什么也做不了。你的选择基本上就是找个海滩坐着，把这一切都忘掉。</w:t>
      </w:r>
    </w:p>
    <w:p>
      <w:r>
        <w:t>**彼得·麦科马克：** 是啊，是啊，躲进……</w:t>
      </w:r>
    </w:p>
    <w:p>
      <w:pPr>
        <w:pStyle w:val="Heading2"/>
      </w:pPr>
      <w:r>
        <w:t>社区政治与抵制力量</w:t>
      </w:r>
    </w:p>
    <w:p>
      <w:r>
        <w:t>**西蒙·迪克森：** 首先，当你意识到这一点后，你可以选择继续沉溺于错觉。你可以继续相信换掉政客就能改变些什么，或者你可以专注于社区层面。所以我确实相信社区政治能带来改变。</w:t>
      </w:r>
    </w:p>
    <w:p>
      <w:r>
        <w:t>**彼得·麦科马克：** 我们讨论过这个。我的意思是，我刚刚……我对改革党和奈杰尔·法拉奇有能力改变任何事情毫无信心。感觉那只是一时的吸引眼球，而且最终你会变得像圣诞晚餐桌上那个疯狂的叔叔一样。哦，你不能相信他们。都是深层政府，巴拉巴拉。</w:t>
      </w:r>
    </w:p>
    <w:p>
      <w:r>
        <w:t>**西蒙·迪克森：** 是啊，嗯，这本身就是一种心理战术。你知道，自从2006年离开投资银行业以来，我一直在与之抗争。所以已经有19年了。我一直被告知我疯了，每次他们说我疯了，我都会试着去求证一下，看看我到底是不是疯了。</w:t>
      </w:r>
    </w:p>
    <w:p>
      <w:r>
        <w:t>而每次我越来越深入兔子洞，结果发现，通过追踪资金流向、忽略政客和媒体，我一直能够相当准确地预测事情。所以当所有人都聚焦……</w:t>
      </w:r>
    </w:p>
    <w:p>
      <w:r>
        <w:t>**西蒙·迪克森：** 一旦你意识到这一点，那么真正推动世界运转的是什么？是金钱在推动世界运转。所以，你的金钱就是你的选票。这就是我最终得出的结论。</w:t>
      </w:r>
    </w:p>
    <w:p>
      <w:r>
        <w:t>**彼得·麦科马克：** 所以。</w:t>
      </w:r>
    </w:p>
    <w:p>
      <w:r>
        <w:t>**西蒙·迪克森：** 你所能做的最好的事情就是抵制，你知道，转向本地化，支持你自己、你的家庭和你的社区。</w:t>
      </w:r>
    </w:p>
    <w:p>
      <w:r>
        <w:t>**彼得·麦科马克：** 并且不要过于出头，以免他们想让你消失？</w:t>
      </w:r>
    </w:p>
    <w:p>
      <w:r>
        <w:t>**西蒙·迪克森：** 嗯，现在正在发生两件事。我早就看透这一点了。</w:t>
      </w:r>
    </w:p>
    <w:p>
      <w:r>
        <w:t>**彼得·麦科马克：** 是的。</w:t>
      </w:r>
    </w:p>
    <w:p>
      <w:pPr>
        <w:pStyle w:val="Heading2"/>
      </w:pPr>
      <w:r>
        <w:t>多极化世界秩序</w:t>
      </w:r>
    </w:p>
    <w:p>
      <w:r>
        <w:t>**西蒙·迪克森：** 但现在正在发生两件事。所以我相信，下一个世界秩序将是一个多极化的世界秩序。与此同时，你谈到了协调。大多数人听到这个，会想，这是某种有组织的阴谋集团吗？其实并不是。这是一个高层之间无情的背叛游戏，涉及权力动态和资本获取，你可以把人踢出网络，然后行动就会出错。这是一个无情的游戏。</w:t>
      </w:r>
    </w:p>
    <w:p>
      <w:r>
        <w:t>但我发现最有用的方法是弄清楚谁在统治世界。我想我当时研究了所有这些股份的持有者，试图回答这个问题，因为不可避免地，当你沿着这条路走下去时，会出现几种说法。如果你在网上，你知道，现在就有几种说法。你要么认为犹太人统治世界，要么认为卡塔尔统治世界并且存在入侵。</w:t>
      </w:r>
    </w:p>
    <w:p>
      <w:r>
        <w:t>**彼得·麦科马克：** 对。</w:t>
      </w:r>
    </w:p>
    <w:p>
      <w:r>
        <w:t>**西蒙·迪克森：** 穆斯林正在接管世界。这就是两种说法。如果你现在登录 X，你可以找到一个全天候的空间，它会告诉你世界上每一件事、每一个问题都是因为犹太人。然后你可以去同一个空间，他们会告诉你完全相同的事情，但他们会说是穆斯林，是恐怖分子，是卡塔尔。根据你花费的时间长短，你的算法会进行调整，向你灌输那些能够支撑你仇恨和信念的信息，让你相信这两件事。</w:t>
      </w:r>
    </w:p>
    <w:p>
      <w:pPr>
        <w:pStyle w:val="Heading2"/>
      </w:pPr>
      <w:r>
        <w:t>算法回音室与社交媒体操控</w:t>
      </w:r>
    </w:p>
    <w:p>
      <w:r>
        <w:t>**彼得·麦科马克：** 嗯，我最近开始在 YouTube 和 X 上都注意到这种算法的专制。奇怪的是，我开始叫它 X 了。我以前总说我不会改口的。我一直叫它 Twitter，但我知道 X 会根据你最近浏览的内容迅速重新配置自己。</w:t>
      </w:r>
    </w:p>
    <w:p>
      <w:r>
        <w:t>例如，这周安德鲁·戈尔德和史蒂夫·劳斯有一个访谈。史蒂夫·劳斯是一个种族民族主义者，就是彻头彻尾的种族民族主义者。结果三天之内，我看到的全是种族民族主义的内容、辩论或争论。我感觉此刻算法就在给我喂送这些东西。</w:t>
      </w:r>
    </w:p>
    <w:p>
      <w:r>
        <w:t>**西蒙·迪克森：** 完全正确。</w:t>
      </w:r>
    </w:p>
    <w:p>
      <w:r>
        <w:t>**彼得·麦科马克：** 同时，我们会制作某种类型的节目，如果它略带争议性，就会被推送给特定的群体。</w:t>
      </w:r>
    </w:p>
    <w:p>
      <w:r>
        <w:t>**西蒙·迪克森：** 如果你不同意他们的观点，就会在评论区被骂得狗血淋头。</w:t>
      </w:r>
    </w:p>
    <w:p>
      <w:r>
        <w:t>**彼得·麦科马克：** 所以，这种正在被创造出来的算法偏见，也在迫使人们进入回音室。因为你感觉我才是怪胎。我不是种族主义者。这让我此刻成了怪胎。所以，是的，这种情况发生的方式有点奇怪。</w:t>
      </w:r>
    </w:p>
    <w:p>
      <w:r>
        <w:t>**西蒙·迪克森：** 总之是毁灭性的。答案都不是。既不是穆斯林，也不是犹太人。是的。我认为我们现在正被分隔进不同的盒子。所以，如果你像一个美国白人民族主义者，你最终会进入尼克·富恩特斯那样的盒子。</w:t>
      </w:r>
    </w:p>
    <w:p>
      <w:r>
        <w:t>**彼得·麦科马克：** 是的。</w:t>
      </w:r>
    </w:p>
    <w:p>
      <w:r>
        <w:t>**西蒙·迪克森：** 如果你像英国婴儿潮一代那样的社会主义者，你最终会进入皮尔斯·摩根那种类型的盒子。如果你是一个发现并认为以色列统治世界的基督教保守派女性，你会进入坎迪斯·欧文斯的盒子。如果你是男性，你会进入塔克·卡尔森的盒子。</w:t>
      </w:r>
    </w:p>
    <w:p>
      <w:r>
        <w:t>他们正把我们分隔到我们需要进入的盒子里，以便尽可能地将我们激进化，固守我们的意识形态。然后他们就可以利用那些算法来……我认为……</w:t>
      </w:r>
    </w:p>
    <w:p>
      <w:r>
        <w:t>所以我认为贝莱德想把世界分裂成一个多极化的世界秩序。这就是下一个帝国。它意味着海湾国家拥有自己的主权财富。我们将从永久战争模式过渡到中东和平，这需要地区稳定，并投资于数据中心和获取能源（包括核能）。</w:t>
      </w:r>
    </w:p>
    <w:p>
      <w:r>
        <w:t>**彼得·麦科马克**：那么如果在伊朗发生一场革命，可能会对此有所帮助。</w:t>
      </w:r>
    </w:p>
    <w:p>
      <w:pPr>
        <w:pStyle w:val="Heading2"/>
      </w:pPr>
      <w:r>
        <w:t>伊朗问题与中东权力动态</w:t>
      </w:r>
    </w:p>
    <w:p>
      <w:r>
        <w:t>**西蒙·迪克森**：是的，我个人的看法是——虽然大多数人在这一点上不同意我的观点——大多数人认为以色列统治着世界，以色列将把美国拖入与伊朗的战争，我们将进行政权更迭，然后就会爆发第三次世界大战，以色列将统治世界。这在我所处的圈子里是一种普遍的说法。</w:t>
      </w:r>
    </w:p>
    <w:p>
      <w:r>
        <w:t>但我认为事实恰恰相反。我认为伊朗的政权已经被更迭了，伊朗伊斯兰革命卫队现在完全支持正在发生的一切。所以你看到真主党被清除了，胡塞武装也平息下来了。还有那些民兵组织，顺便说一下，关于民兵组织的说法也完全不同。</w:t>
      </w:r>
    </w:p>
    <w:p>
      <w:r>
        <w:t>举个例子，我在这里稍微跳跃一下。但如果你看看哈马斯，哈马斯位于卡塔尔多哈，是因为美国要求他们在那里。而资金进入巴勒斯坦银行系统的唯一途径是通过以色列的银行系统。或者如果你想通过边境运送现金，就必须经过埃及边境。</w:t>
      </w:r>
    </w:p>
    <w:p>
      <w:r>
        <w:t>埃及边境受国际货币基金组织管辖。而该地区最大的援助提供者是以色列。美国的援助流向包围该地区的以色列、埃及和约旦。所以，如果你想创造一个公平的竞争环境，想重建一个所谓的技术官僚式的奥威尔式噩梦，那么你就会允许像10月7日那样的事件发生，并利用媒体让它看起来与实际情况不同。这是一种一再发生的操作。</w:t>
      </w:r>
    </w:p>
    <w:p>
      <w:r>
        <w:t>整个民兵方面，你可以回顾伊朗门事件，看看伊朗何时与美国情报机构合作，进行武器贩运、毒品贩运。你可以看看土耳其在做什么，卡塔尔在做什么，看看所有不同的沙特海湾国家，你会发现他们每一个都采取了不同的方式来制造内乱和战略紧张，并且从不让他们接近自己的资源。</w:t>
      </w:r>
    </w:p>
    <w:p>
      <w:r>
        <w:t>显然，以色列是美国军工复合体的 destabilizing force（ destabilizing force）。内塔尼亚胡不为以色列工作。内塔尼亚胡为军工复合体工作。由于这种世界秩序的变化正在发生，因为金融工业复合体正在与海湾国家共同投资。</w:t>
      </w:r>
    </w:p>
    <w:p>
      <w:r>
        <w:t>因此，他们已经说服（各方追求）地区稳定，因为我们现在有了中国的资金，你们也得到了自己的势力范围。所以我相信，美国正在被收缩到西半球。而特朗普的存在就是为了利用关税政策，并解构所有支撑美元的东西，从而将美国收缩为一个地区性强国。</w:t>
      </w:r>
    </w:p>
    <w:p>
      <w:r>
        <w:t>作为交换，军方可以说，好了，你们不能再从中东的永久战争中获利了，你们可以回欧洲去，南美洲会弥补你们在那里的收入损失。我们会服从安排，我们会搞内乱行动，是的，我们会给你们数字身份证、你们的 Palantir 监控数据、你们的社交信用评分。</w:t>
      </w:r>
    </w:p>
    <w:p>
      <w:r>
        <w:t>美国呢，我们会将所有稳定币私有化，你们可以拥有央行数字货币，这样所有的权力都集中到美国股市，你们将完全处于从属地位。这就是目前正在进行的操作：资产剥离。</w:t>
      </w:r>
    </w:p>
    <w:p>
      <w:r>
        <w:t>**彼得·麦科马克**：继续说。</w:t>
      </w:r>
    </w:p>
    <w:p>
      <w:pPr>
        <w:pStyle w:val="Heading2"/>
      </w:pPr>
      <w:r>
        <w:t>中东和平与世界新秩序</w:t>
      </w:r>
    </w:p>
    <w:p>
      <w:r>
        <w:t>**西蒙·迪克森**：这其中也有积极的一面。好吧。因为中东和平是我们有生之年从未见证过的事情，而且我相信……</w:t>
      </w:r>
    </w:p>
    <w:p>
      <w:r>
        <w:t>**这意味着我们将目睹亚洲随中国崛起，而非洲或许终能真正利用其资源。**</w:t>
      </w:r>
    </w:p>
    <w:p>
      <w:r>
        <w:t>因此，我们需要解决苏丹、也门、利比亚以及所有以往的冲突。目前正与金融工业复合体进行谈判，他们表示：军方将退出，但你们打算给银行什么好处？</w:t>
      </w:r>
    </w:p>
    <w:p>
      <w:r>
        <w:t>银行则声称：我们需要做的是将ISIS派往叙利亚，假装保护基督徒，编造一些荒谬的说辞，让ISIS头目成为叙利亚总统。他可以来白宫，我们会赋予其合法性——这是海湾国家和土耳其的选择——然后我们将在这些条件下解除制裁。</w:t>
      </w:r>
    </w:p>
    <w:p>
      <w:r>
        <w:t>就在朱利安尼与特朗普在白宫会面后，特朗普去见了所有银行代表。他们开始在叙利亚构建长达40年的土地交易。他们抢先布局一切，开始在各大银行和金融机构之间划分地盘。</w:t>
      </w:r>
    </w:p>
    <w:p>
      <w:r>
        <w:t>海湾国家与金融工业复合体将基本获得区域稳定，军方将退出，而金融方正在谈判条款。他们为何要这样做？因为目前只有非洲和中东两个地区有出生率增长，其他地方都不生孩子了。他们需要机器人技术和人工智能。</w:t>
      </w:r>
    </w:p>
    <w:p>
      <w:r>
        <w:t>**PETER MCCORMACK：** 比特币在这其中扮演什么角色？它已被收编了。</w:t>
      </w:r>
    </w:p>
    <w:p>
      <w:pPr>
        <w:pStyle w:val="Heading2"/>
      </w:pPr>
      <w:r>
        <w:t>比特币：抵制工具还是被收编的资产？</w:t>
      </w:r>
    </w:p>
    <w:p>
      <w:r>
        <w:t>**SIMON DIXON：** 好的，在我看来，比特币曾是一种抵制手段。如果你想抵制美联储，就必须持有体系外的货币。黄金或比特币是两种实现方式。如果你想抵制贝莱德，就必须自我托管比特币。大多数人无法自我托管黄金，因此最终选择自我托管比特币。或者他们可以小规模地自我托管黄金。</w:t>
      </w:r>
    </w:p>
    <w:p>
      <w:r>
        <w:t>如果你不想抵制银行，那就不介意使用法定货币。通过托管比特币并以之抵押借款，参与霍华德·卢特尼克的国库公司、比特币抵押贷款以及迈克尔·塞勒等人创造的各种花样，他们正试图将尽可能多的比特币集中到美国手中。</w:t>
      </w:r>
    </w:p>
    <w:p>
      <w:r>
        <w:t>他们现已通过各种架构控制了一两百万枚比特币。所以无论比特币发生什么，他们都会安然无恙。贝莱德设法最大化集中比特币。塞勒的策略服从于金融工业复合体。</w:t>
      </w:r>
    </w:p>
    <w:p>
      <w:r>
        <w:t>**PETER MCCORMACK：** 等等，塞勒相当于多西吗？所以他认为零利率贷款可行？</w:t>
      </w:r>
    </w:p>
    <w:p>
      <w:r>
        <w:t>**SIMON DIXON：** 是的。塞勒的使命是什么？</w:t>
      </w:r>
    </w:p>
    <w:p>
      <w:r>
        <w:t>**PETER MCCORMACK：** 没错，正是如此。</w:t>
      </w:r>
    </w:p>
    <w:p>
      <w:r>
        <w:t>**SIMON DIXON：** 塞勒的使命是：在这家上市公司中获取尽可能多的比特币。通过借款或出售股权来实现。他卖给谁？金融工业复合体。他们会将原本的股权工具构造成债务工具，使债务义务优先于一切。</w:t>
      </w:r>
    </w:p>
    <w:p>
      <w:r>
        <w:t>支付股息或偿还债务的唯一方式是：要么出售比特币，要么借更多债，要么增发股权。这完全屈从于金融工业复合体。当时机成熟时，我们宁愿将你作为工具（就像摄氏网络等平台那样），让你尽可能多地集中比特币，而不是摧毁你或让你破产。</w:t>
      </w:r>
    </w:p>
    <w:p>
      <w:r>
        <w:t>尽可能多地获取比特币。我们有一个绝佳的工具来操纵比特币的短期价格：我们可以迫使你不得不出售比特币，或者发行公司债。而如果你承担公司债务，将附带大量条款。</w:t>
      </w:r>
    </w:p>
    <w:p>
      <w:r>
        <w:t>最终，如果你（塞勒）表现良好，我们会通过媒体塑造叙事，让你进入标普500指数。首先我们要更多债务，更多股权。一旦进入标普500，你将获得我们的被动资金流，我们可以利用媒体来操纵大众。</w:t>
      </w:r>
    </w:p>
    <w:p>
      <w:r>
        <w:t>然后我们将创建另一个121资本……</w:t>
      </w:r>
    </w:p>
    <w:p>
      <w:r>
        <w:t>泰达币。杰克·多尔西。抱歉，不是杰克·多尔西。是杰克·马勒尔斯与霍华德·卢特尼克合作。霍华德·卢特尼克可是深层政府的人，涉足所有行动。</w:t>
      </w:r>
    </w:p>
    <w:p>
      <w:r>
        <w:t>然后你可以整合资源，发起攻击，让人们尽可能多地以其托管的比特币作为抵押进行借贷。我们会创建多个业务板块。我们会掌控比特币的媒体方面。大卫·贝利，你过来这边。开发者方面怎么办？亚当·贝克，你过来这边。把你的比特币放进我们的金库里。</w:t>
      </w:r>
    </w:p>
    <w:p>
      <w:r>
        <w:t>公司与这些稳定币合作。2015年，杰弗里·爱泼斯坦曾试图渗透开发者社区。我们会发布一些相关文件，并且我们会尽可能多地将比特币挖矿业务从中国转移到美国。然后我们要做的是，让这些公司上市，接着创建ETF，我们来管理被动资金流入。</w:t>
      </w:r>
    </w:p>
    <w:p>
      <w:r>
        <w:t>这就是他们的行动方案。尽可能地去中心化。只要我们拥有节点、矿工和自我托管，我们就可以选择退出。但短期的价格是被他们掌控了。</w:t>
      </w:r>
    </w:p>
    <w:p>
      <w:r>
        <w:t>**彼得·麦科马克：** 那么他们是否需要像我们这样的人进行自我托管、运行节点，这样比特币对他们而言才有控制的价值？如果比特币完全中心化了，它会失去所有价值吗？</w:t>
      </w:r>
    </w:p>
    <w:p>
      <w:r>
        <w:t>**西蒙·迪克森：** 我相信是的，没错。是的。</w:t>
      </w:r>
    </w:p>
    <w:p>
      <w:r>
        <w:t>**彼得·麦科马克：** 所以我们是被允许的？</w:t>
      </w:r>
    </w:p>
    <w:p>
      <w:r>
        <w:t>**西蒙·迪克森：** 我们身负使命。战斗尚未结束。我留在这里是有原因的。</w:t>
      </w:r>
    </w:p>
    <w:p>
      <w:r>
        <w:t>**彼得·麦科马克：** 我们允许了一个千禧年的"瓦肯人"。</w:t>
      </w:r>
    </w:p>
    <w:p>
      <w:pPr>
        <w:pStyle w:val="Heading2"/>
      </w:pPr>
      <w:r>
        <w:t>比特币捕获行动</w:t>
      </w:r>
    </w:p>
    <w:p>
      <w:r>
        <w:t>**西蒙·迪克森：** 是的。我们为此欢呼雀跃，非常兴奋。特朗普，恭喜你。你骗过了所有人。他做了什么？他修改了法律，宣称我们可以没收比特币，并把Samurai Wallet送进监狱。</w:t>
      </w:r>
    </w:p>
    <w:p>
      <w:r>
        <w:t>所以接下来我们会针对自我托管。我们会推出尽可能多的垃圾币。我们会制定《稳定币天才法案》，让摩根大通得以创建美联储，并以稳定币作为抵押。我们会通过提供收益给他们优势。我们会更新行政命令，让你可以没收尽可能多的比特币。我们仍然是Bitfinex的股东。</w:t>
      </w:r>
    </w:p>
    <w:p>
      <w:r>
        <w:t>**彼得·麦科马克：** 比特币。</w:t>
      </w:r>
    </w:p>
    <w:p>
      <w:r>
        <w:t>**西蒙·迪克森：** 我是其中之一。我想要回我的比特币，谢谢。而泰达币却围着白宫转，重建舞厅。加密货币游说团体已经融入了金融工业复合体。所有参与这项使命的人突然都融入了贝莱德和这个复合体。</w:t>
      </w:r>
    </w:p>
    <w:p>
      <w:r>
        <w:t>**彼得·麦科马克：** 我们没有融入。我们没有。没错。</w:t>
      </w:r>
    </w:p>
    <w:p>
      <w:r>
        <w:t>**西蒙·迪克森：** 这才是重要的……</w:t>
      </w:r>
    </w:p>
    <w:p>
      <w:r>
        <w:t>**彼得·麦科马克：** 康纳，是你在搞鬼吗？</w:t>
      </w:r>
    </w:p>
    <w:p>
      <w:r>
        <w:t>**西蒙·迪克森：** 你喜欢吗？</w:t>
      </w:r>
    </w:p>
    <w:p>
      <w:r>
        <w:t>**彼得·麦科马克：** 哦，靠。</w:t>
      </w:r>
    </w:p>
    <w:p>
      <w:r>
        <w:t>**西蒙·迪克森：** 但一旦你知道了，你就会明白这是件好事。</w:t>
      </w:r>
    </w:p>
    <w:p>
      <w:r>
        <w:t>**彼得·麦科马克：** 西蒙可能是个疯子。</w:t>
      </w:r>
    </w:p>
    <w:p>
      <w:r>
        <w:t>**西蒙·迪克森：** 没错。但他也可能100%正确。这一切似乎都说得通。</w:t>
      </w:r>
    </w:p>
    <w:p>
      <w:r>
        <w:t>**彼得·麦科马克：** 是的。</w:t>
      </w:r>
    </w:p>
    <w:p>
      <w:r>
        <w:t>**西蒙·迪克森：** 所以我们面前有一场战斗。那就是……</w:t>
      </w:r>
    </w:p>
    <w:p>
      <w:r>
        <w:t>**彼得·麦科马克：** 我们有吗？</w:t>
      </w:r>
    </w:p>
    <w:p>
      <w:r>
        <w:t>**西蒙·迪克森：** 等等，无论怎样你都会失去的是……你的斗志在哪里？</w:t>
      </w:r>
    </w:p>
    <w:p>
      <w:r>
        <w:t>**彼得·麦科马克：** 兄弟，你的斗志在哪里？</w:t>
      </w:r>
    </w:p>
    <w:p>
      <w:pPr>
        <w:pStyle w:val="Heading2"/>
      </w:pPr>
      <w:r>
        <w:t>双层比特币的未来</w:t>
      </w:r>
    </w:p>
    <w:p>
      <w:r>
        <w:t>**西蒙·迪克森：** 我认为你会输。好吧，我很现实。现实的战斗结果是，将会出现一个双层的比特币体系。大多数人将会托管比特币。目前大约70%的比特币没有被自我托管。记住我们卖出的那些巨额比特币了吗？所有老矿工都在抛售。</w:t>
      </w:r>
    </w:p>
    <w:p>
      <w:r>
        <w:t>我对此没有证据，但我相当确信这些是彼得·蒂尔和其他各种参与市场操纵的操盘手所为。</w:t>
      </w:r>
    </w:p>
    <w:p>
      <w:r>
        <w:t>**彼得·麦科马克：** 哦，你认为所有那些大户……因为突然之间很多都在同一时间抛售。</w:t>
      </w:r>
    </w:p>
    <w:p>
      <w:pPr>
        <w:pStyle w:val="Heading2"/>
      </w:pPr>
      <w:r>
        <w:t>比特币与情报机构的渊源</w:t>
      </w:r>
    </w:p>
    <w:p>
      <w:r>
        <w:t>**西蒙·迪克森：** 是的，纯属猜测。对此没有证据。但我相信一些那些古老的比特币钱包地址是由早期的操盘手控制的。而且我确实相信比特币源于情报机构，但它开源了，这意味着来源已经无关紧要。</w:t>
      </w:r>
    </w:p>
    <w:p>
      <w:r>
        <w:t>**彼得·麦科马克：** 对，没错。</w:t>
      </w:r>
    </w:p>
    <w:p>
      <w:r>
        <w:t>**西蒙·迪克森：** 我确实认为Len Sasserman和Hal Finn……</w:t>
      </w:r>
    </w:p>
    <w:p>
      <w:r>
        <w:t>**彼得·麦科马克：** 没错，还有他们的资金运作以及和David Chaum的合作——我确实认为那是一个分支，这也是为什么我觉得有趣的是，我们已经脱离英国话题，转而讨论了很多比特币的内容。对，*的，没错。</w:t>
      </w:r>
    </w:p>
    <w:p>
      <w:r>
        <w:t>**彼得·麦科马克：** 这是给老听众的一个彩蛋。</w:t>
      </w:r>
    </w:p>
    <w:p>
      <w:r>
        <w:t>**西蒙·迪克森：** 好的，酷。</w:t>
      </w:r>
    </w:p>
    <w:p>
      <w:r>
        <w:t>**彼得·麦科马克：** 顺便说一句，这样的彩蛋还有几个。</w:t>
      </w:r>
    </w:p>
    <w:p>
      <w:r>
        <w:t>**西蒙·迪克森：** 是啊，是啊，沃克会听的。</w:t>
      </w:r>
    </w:p>
    <w:p>
      <w:r>
        <w:t>**彼得·麦科马克：** 他经常听。</w:t>
      </w:r>
    </w:p>
    <w:p>
      <w:r>
        <w:t>**西蒙·迪克森：** 好的。我刚才说到哪儿了？我们结束比特币话题的地方。</w:t>
      </w:r>
    </w:p>
    <w:p>
      <w:r>
        <w:t>**彼得·麦科马克：** 莱恩·豪。</w:t>
      </w:r>
    </w:p>
    <w:p>
      <w:r>
        <w:t>**西蒙·迪克森：** 对，对。</w:t>
      </w:r>
    </w:p>
    <w:p>
      <w:r>
        <w:t>**彼得·麦科马克：** 分支。</w:t>
      </w:r>
    </w:p>
    <w:p>
      <w:pPr>
        <w:pStyle w:val="Heading2"/>
      </w:pPr>
      <w:r>
        <w:t>比特币无法解决财富再分配</w:t>
      </w:r>
    </w:p>
    <w:p>
      <w:r>
        <w:t>**西蒙·迪克森：** 是的。我认为它创造了一个开源的分支。这就是让我觉得——如果你的目标是认为财富再分配问题会得到解决，比特币会突然让所有人、所有小人物和每个人都——我认为那不会发生。</w:t>
      </w:r>
    </w:p>
    <w:p>
      <w:r>
        <w:t>**彼得·麦科马克：** 好吧。</w:t>
      </w:r>
    </w:p>
    <w:p>
      <w:r>
        <w:t>**西蒙·迪克森：** 它不会解决财富再分配问题。它能拯救的是那些愿意倾听并采取行动的人。我个人认为，并且我相信需要尽可能多的人进行自我托管并运行节点，网络中需要有一定比例的人继续坚持这个使命，我们还有很多工作要做。</w:t>
      </w:r>
    </w:p>
    <w:p>
      <w:r>
        <w:t>但这就是我住在岛上的原因。因为英国殖民者需要为精英阶层在他们想要离开时提供逃生阀。所以你允许开曼群岛存在，允许马恩岛存在，允许泽西岛、根西岛以及所有这些不同的地方存在。你允许瑞士银行账户存在，因为富人和权贵需要它们。</w:t>
      </w:r>
    </w:p>
    <w:p>
      <w:r>
        <w:t>所以，富人和权贵希望比特币能自我托管，但他们却希望你把比特币交给他们托管。因为他们想以此加杠杆，想创造衍生品，想让你面临追加保证金的要求，想尽可能多地把你持有的比特币纳入他们的托管之下。他们会这样做，并且会对绝大多数人得逞。</w:t>
      </w:r>
    </w:p>
    <w:p>
      <w:r>
        <w:t>*他妈的。没错，但别在意法币对比特币的汇率。我们怎么会如此，如此抱歉？你不会输，你唯一的取胜之道就是参与这个游戏。你某种程度上必须参与这个游戏。我还没找到击败金融工业复合体的方法，而且他们持有大量比特币，所以无论比特币发生什么，他们都会安然无恙。</w:t>
      </w:r>
    </w:p>
    <w:p>
      <w:r>
        <w:t>**彼得·麦科马克：** 所以你必须成为邪恶的一部分？</w:t>
      </w:r>
    </w:p>
    <w:p>
      <w:r>
        <w:t>**西蒙·迪克森：** 不，你必须通过自我托管来抵制邪恶。如果你通过贝莱德的比特币ETF持有并以此借贷，那么你就是邪恶的一部分。那样做就成为了邪恶的一部分。因为大多数人将无法做到（自我托管）。</w:t>
      </w:r>
    </w:p>
    <w:p>
      <w:r>
        <w:t>**彼得·麦科马克：** 你总得有点什么，你得生活啊。</w:t>
      </w:r>
    </w:p>
    <w:p>
      <w:r>
        <w:t>**西蒙·迪克森：** 是的，但如果你那样做，你要知道70%的人不会那样做。</w:t>
      </w:r>
    </w:p>
    <w:p>
      <w:r>
        <w:t>**彼得·麦科马克：** 嗯，那我们就必须教育他们。你知道我们该做什么吗？我们应该开一个比特币播客。我们可以叫它“比特币做了什么”。</w:t>
      </w:r>
    </w:p>
    <w:p>
      <w:r>
        <w:t>**西蒙·迪克森：** 我为此还录了另一期节目。</w:t>
      </w:r>
    </w:p>
    <w:p>
      <w:r>
        <w:t>**彼得·麦科马克：** 是的。这就是“比特币做了什么”。</w:t>
      </w:r>
    </w:p>
    <w:p>
      <w:r>
        <w:t>**西蒙·迪克森：** 我不知道。但问题是这样的。</w:t>
      </w:r>
    </w:p>
    <w:p>
      <w:r>
        <w:t>**彼得·麦科马克：** 嗯。</w:t>
      </w:r>
    </w:p>
    <w:p>
      <w:pPr>
        <w:pStyle w:val="Heading2"/>
      </w:pPr>
      <w:r>
        <w:t>西方的衰落</w:t>
      </w:r>
    </w:p>
    <w:p>
      <w:r>
        <w:t>**西蒙·迪克森：** 我不相信财富再分配。所以首先，你必须决定你要在哪里生活。我相信这是西方的衰落。我认为没有什么能阻止这趟列车。我认为情况会变得更糟。我认为欧洲会更糟，英国会更糟。我认为美国会更糟。如果你拥有资产，你将迎来一生中最好的时光。富人不会有事的。</w:t>
      </w:r>
    </w:p>
    <w:p>
      <w:r>
        <w:t>**彼得·麦科马克：** 是时候*的离开了。</w:t>
      </w:r>
    </w:p>
    <w:p>
      <w:r>
        <w:t>**西蒙·迪克森：** 是的。现在你可以逃到岛屿上，或者你可以加入一个历史上首次将从英美帝国殖民中解放出来的国家。对他们来说，这将是非常好的。这将是千年以来非洲首次能够利用他</w:t>
      </w:r>
    </w:p>
    <w:p>
      <w:r>
        <w:t>**彼得·麦科马克：** 是啊，我可能暂时还不会去非洲。虽然我挺喜欢那儿的。没错，挺喜欢的。</w:t>
      </w:r>
    </w:p>
    <w:p>
      <w:r>
        <w:t>**西蒙·迪克森：** 我认为亚洲对所有这些人来说都会很棒。</w:t>
      </w:r>
    </w:p>
    <w:p>
      <w:r>
        <w:t>**彼得·麦科马克：** 其中有一些地方，我是泰国的超级粉丝。我最近还在泰国看房产呢。</w:t>
      </w:r>
    </w:p>
    <w:p>
      <w:pPr>
        <w:pStyle w:val="Heading2"/>
      </w:pPr>
      <w:r>
        <w:t>关税政策的影响</w:t>
      </w:r>
    </w:p>
    <w:p>
      <w:r>
        <w:t>**西蒙·迪克森：** 那些房产看起来相当不错。是的，那些地方就像其他人一样，很大程度上被贝莱德附庸化了。所以关税政策产生了三个影响。首先，它摧毁了美国所有的小企业，因为它们支付了关税，负担不起，结果就被大公司兼并收购了。这就像是为此而生的新冠疫情。所以你消灭了小企业，把它们像用吸尘器一样吸进了大型跨国公司。这是第一个影响。</w:t>
      </w:r>
    </w:p>
    <w:p>
      <w:r>
        <w:t>然后很明显，这导致了某种程度上的——我们还没看到太严重的通货膨胀，但系统性的通胀在美国大约是3%。看起来会维持在那种水平，但对于——你只是创造了另一种税收。骗局就在这里。现在正兴起一场运动。这是一场实时的宣传活动，对吧？等等，让我继续。我扯得太远了。我先说完这三个想法，然后再回到税收问题。</w:t>
      </w:r>
    </w:p>
    <w:p>
      <w:r>
        <w:t>所以那是第一个。第二个是，依赖出口的国家也被推向了同样的公司。所以如果你在越南，你处于从属地位，你也被消灭并被整合了。这就是为什么我们看到贝莱德和中国在谈判所有港口、所有不同的贸易路线、所有海湾国家。这就是为什么我们看到的——看起来像是第三次世界大战。我认为这不是第三次世界大战。这是世界范围内一场非常、非常巨大的变革。</w:t>
      </w:r>
    </w:p>
    <w:p>
      <w:r>
        <w:t>**彼得·麦科马克：** 明白了。这是不是俄罗斯想要克里米亚和乌克兰部分地区的部分原因，因为他们想获得那些港口的通道？</w:t>
      </w:r>
    </w:p>
    <w:p>
      <w:r>
        <w:t>**西蒙·迪克森：** 所以关于乌克兰和俄罗斯，俄罗斯和金融工业复合体之间玩的是一种双赢游戏。这事态持续得越久，对他们就越有利。他们获得更多土地，贝莱德获得更多资源，他们赚更多钱，他们让乌克兰附庸化，并为他们的利润杀死更多乌克兰人。是的。</w:t>
      </w:r>
    </w:p>
    <w:p>
      <w:r>
        <w:t>**彼得·麦科马克：** 是啊。</w:t>
      </w:r>
    </w:p>
    <w:p>
      <w:r>
        <w:t>**西蒙·迪克森：** 好的。</w:t>
      </w:r>
    </w:p>
    <w:p>
      <w:r>
        <w:t>**彼得·麦科马克：** 我们在哪里直播？</w:t>
      </w:r>
    </w:p>
    <w:p>
      <w:pPr>
        <w:pStyle w:val="Heading2"/>
      </w:pPr>
      <w:r>
        <w:t>亚洲和全球南方的崛起</w:t>
      </w:r>
    </w:p>
    <w:p>
      <w:r>
        <w:t>**西蒙·迪克森：** 让我说完你的观点。是的。然后这就是亚洲的崛起。我认为亚洲将会有巨大的增长。我认为非洲将会有巨大的增长。我认为中东的增长将是最高的，而且我认为整个全球南方，根据经验法则，你离美国越近，情况就会越糟。好吧，所以如果你在中南美洲，如果你在欧洲，你就是完全从属的，并且是军事利润的游乐场。</w:t>
      </w:r>
    </w:p>
    <w:p>
      <w:r>
        <w:t>**彼得·麦科马克：** 你觉得我们还有多长时间？</w:t>
      </w:r>
    </w:p>
    <w:p>
      <w:r>
        <w:t>**西蒙·迪克森：** 我不知道该怎么回答这个问题，因为我要回到税收问题，但我认为这引出了一个有趣的话题。目前是金融工业复合体在掌权，但有一个新事物，我猜就是所谓的这个“单一世界政府”，奥威尔式的《1984》，一种中央银行数字货币类型的阴谋论。</w:t>
      </w:r>
    </w:p>
    <w:p>
      <w:r>
        <w:t>数据中心和能源在中东。美国拥有软件和硬件，中国拥有制造业基地。非洲拥有劳动力。我相信贝莱德希望将所有这一切整合成一个巨大的控制网络，在那里也许，只是也许，钱并不真正重要，因为每个人都靠某种全民基本收入生活。这就是我们进入10年、20年预测的地方。我不知道10年后世界会是什么样子。</w:t>
      </w:r>
    </w:p>
    <w:p>
      <w:pPr>
        <w:pStyle w:val="Heading2"/>
      </w:pPr>
      <w:r>
        <w:t>美国债务危机</w:t>
      </w:r>
    </w:p>
    <w:p>
      <w:r>
        <w:t>**彼得·麦科马克：** 你能调出美国债务的图表吗？我想看看实际的图表。因为它很像曲棍球杆状曲线，对吧？</w:t>
      </w:r>
    </w:p>
    <w:p>
      <w:r>
        <w:t>**西蒙·迪克森：** 是的。那边那个就是大英帝国。</w:t>
      </w:r>
    </w:p>
    <w:p>
      <w:r>
        <w:t>**彼得·麦科马克：** 等等，那是英国。</w:t>
      </w:r>
    </w:p>
    <w:p>
      <w:r>
        <w:t>**西蒙·迪克森：** 哦，你现在看到的是英国？</w:t>
      </w:r>
    </w:p>
    <w:p>
      <w:r>
        <w:t>**彼得·麦科马克：** 不，那是美国。238万亿。是的。156%。好的。世界大战</w:t>
      </w:r>
    </w:p>
    <w:p>
      <w:r>
        <w:t>**西蒙·迪克森：** 这看起来不太对劲。</w:t>
      </w:r>
    </w:p>
    <w:p>
      <w:r>
        <w:t>**彼得·麦科马克：** 直接去谷歌图片搜索美国债务就行。</w:t>
      </w:r>
    </w:p>
    <w:p>
      <w:r>
        <w:t>**彼得·麦科马克：** 对，就是这类图。没错。然后你往左边看。看到那个“最新”了吗？对，就是那个。没错。</w:t>
      </w:r>
    </w:p>
    <w:p>
      <w:r>
        <w:t>**西蒙·迪克森：** 所以在某个时间点它就——</w:t>
      </w:r>
    </w:p>
    <w:p>
      <w:r>
        <w:t>**彼得·麦科马克：** 无法再运转了，然后就完了。</w:t>
      </w:r>
    </w:p>
    <w:p>
      <w:r>
        <w:t>**西蒙·迪克森：** 是的。所以你看到的那里是第二次世界大战。</w:t>
      </w:r>
    </w:p>
    <w:p>
      <w:r>
        <w:t>**彼得·麦科马克：** 对。</w:t>
      </w:r>
    </w:p>
    <w:p>
      <w:r>
        <w:t>**西蒙·迪克森：** 美国那时几乎无债，然后是冷战。</w:t>
      </w:r>
    </w:p>
    <w:p>
      <w:r>
        <w:t>**彼得·麦科马克：** 那个，那个，那个，那个，那个，那个，那个。</w:t>
      </w:r>
    </w:p>
    <w:p>
      <w:r>
        <w:t>**西蒙·迪克森：** 接着是朝鲜战争。</w:t>
      </w:r>
    </w:p>
    <w:p>
      <w:r>
        <w:t>**彼得·麦科马克：** 是的。</w:t>
      </w:r>
    </w:p>
    <w:p>
      <w:r>
        <w:t>**西蒙·迪克森：** 然后是越南战争。对。再后来是伊拉克战争，苏联解体。之后是所有中东战争和虚假的反恐战争。还有银行救助，对冲基金的长期资本管理救助。还有全球金融危机中对银行的救助。再后来是新冠疫情，导致资金大规模集中到技术工业复合体和金融工业复合体。</w:t>
      </w:r>
    </w:p>
    <w:p>
      <w:r>
        <w:t>如果你看看所有这些债务都用在了什么地方，那就是利息、战争、社会保障、医疗保险、医疗补助。如果你现在来运作这些人口统计数据，你如何解决这些问题？英国的情况看起来有点类似。你需要试图通过移民来弥补，或者你引发内乱并将其转变为某种全民基本收入，但这些都是——</w:t>
      </w:r>
    </w:p>
    <w:p>
      <w:r>
        <w:t>**彼得·麦科马克：** 榨干最后的价值。总会有那么一个时间点，你无法再仅仅通过展期来维持，直到它失去效用为止——</w:t>
      </w:r>
    </w:p>
    <w:p>
      <w:pPr>
        <w:pStyle w:val="Heading2"/>
      </w:pPr>
      <w:r>
        <w:t>财政主导与特朗普策略</w:t>
      </w:r>
    </w:p>
    <w:p>
      <w:r>
        <w:t>**西蒙·迪克森：** 只要美国GDP增长——刚刚公布的数据是4.7%，这是通过特朗普的所有支出操作以及越来越多的政府支出实现的虚假增长——只要这个增长率高于债务的平均成本（大约3.3%），就能维持。那么特朗普试图做什么？他正在实行财政主导，意思是尽可能多地印钞，然后我们把钱投入股市。</w:t>
      </w:r>
    </w:p>
    <w:p>
      <w:r>
        <w:t>如果左派得逞，那就是社会福利项目，这意味着银行和保险公司能管理更多资金，并投向他们想投的地方。如果右派得逞，那我们就把钱投入技术工业复合体。称之为资本主义赢得人工智能战争，我们通过军费支出来实现。所以他刚刚宣布了人工智能战舰。</w:t>
      </w:r>
    </w:p>
    <w:p>
      <w:r>
        <w:t>**彼得·麦科马克：** 哦，那就是特朗普舰队了。</w:t>
      </w:r>
    </w:p>
    <w:p>
      <w:r>
        <w:t>**西蒙·迪克森：** 是的，特朗普舰队。所以你得到了所有这些，然后其中一部分流入了Palantir公司，也就是监控国家。所以无论哪种方式，你都在不断展期债务。然后他现在正试图做的是货币化，这本质上意味着我将让经济极度、极度、极度、极度、极度、极度过热。把所有东西都推入股市。牺牲其他所有人。如果你持有股票，你就会没事。</w:t>
      </w:r>
    </w:p>
    <w:p>
      <w:r>
        <w:t>我们将尽可能多地向股市投入资金，并且我将对债务进行短期展期。所以他在说，美联储，我们会降低利率。顺便说一下，长期利率正在发生什么，英国正在发生的情况就是这样。长期利率变得越来越昂贵，短期利率正在下降。</w:t>
      </w:r>
    </w:p>
    <w:p>
      <w:r>
        <w:t>所以他正在用国库券展期债务，而市场却在说，等等，这看起来不妙。如果我打算贷款给你10年，我必须要求更高的回报。这导致债券价格暴跌，同时收益率上升。而他只是在让经济过热。这是新兴市场周期末期的典型操作。</w:t>
      </w:r>
    </w:p>
    <w:p>
      <w:r>
        <w:t>**彼得·麦科马克：** 我们还能撑多久？</w:t>
      </w:r>
    </w:p>
    <w:p>
      <w:r>
        <w:t>**西蒙·迪克森：** 然后他们就转向东方，重新开始。</w:t>
      </w:r>
    </w:p>
    <w:p>
      <w:r>
        <w:t>**彼得·麦科马克：** 是啊。</w:t>
      </w:r>
    </w:p>
    <w:p>
      <w:r>
        <w:t>**西蒙·迪克森：** 那么，接下来他们会做什么？嗯，他们需要做的是对英国做过的事情。你将货币收缩成区域性货币，然后你只管理一系列资产剥离式的股市增长。所以如果你看英国，经济一团糟，但股市却处于历史新高。</w:t>
      </w:r>
    </w:p>
    <w:p>
      <w:r>
        <w:t>**彼得·麦科马克：** 我知道，我知道。然后该死的工党说，看，我们</w:t>
      </w:r>
    </w:p>
    <w:p>
      <w:r>
        <w:t>**西蒙·迪克森：** 所以他们都解释说，股市之所以创下历史新高，是因为存在大规模的腐败。</w:t>
      </w:r>
    </w:p>
    <w:p>
      <w:pPr>
        <w:pStyle w:val="Heading2"/>
      </w:pPr>
      <w:r>
        <w:t>对中产阶级的掠夺</w:t>
      </w:r>
    </w:p>
    <w:p>
      <w:r>
        <w:t>**彼得·麦科马克：** 等等。而为这一切买单的代价，就是必须掠夺中产阶级。是的，没错，就是这样。说得好。</w:t>
      </w:r>
    </w:p>
    <w:p>
      <w:r>
        <w:t>**西蒙·迪克森：** 将会——</w:t>
      </w:r>
    </w:p>
    <w:p>
      <w:pPr>
        <w:pStyle w:val="Heading2"/>
      </w:pPr>
      <w:r>
        <w:t>中产阶级的毁灭</w:t>
      </w:r>
    </w:p>
    <w:p>
      <w:r>
        <w:t>**彼得·麦科马克：** 工人阶级和中产阶级之间的工资差距将会缩小。中产阶级将会被摧毁。</w:t>
      </w:r>
    </w:p>
    <w:p>
      <w:r>
        <w:t>**西蒙·迪克森：** 是的。</w:t>
      </w:r>
    </w:p>
    <w:p>
      <w:r>
        <w:t>**彼得·麦科马克：** 没有什么能阻止这列火车。正如林恩·奥尔登所说，你可以让你的福利计划继续下去。</w:t>
      </w:r>
    </w:p>
    <w:p>
      <w:r>
        <w:t>**西蒙·迪克森：** 你只能让每个人勉强维持下去。是的。</w:t>
      </w:r>
    </w:p>
    <w:p>
      <w:r>
        <w:t>**彼得·麦科马克：** 然后你让它继续下去，直到最后一笔债券也无人购买。</w:t>
      </w:r>
    </w:p>
    <w:p>
      <w:r>
        <w:t>**西蒙·迪克森：** 就是这样。所以希望其实就是 coping（应对/勉强应对）。</w:t>
      </w:r>
    </w:p>
    <w:p>
      <w:r>
        <w:t>**彼得·麦科马克：** 是的。那么，coping 到底是什么呢？首先，你必须成为一名资产所有者。这是唯一的出路。是的。你知道，股市。我的游戏。不过话说回来，这又回到了我的观点，这有什么问题呢？</w:t>
      </w:r>
    </w:p>
    <w:p>
      <w:r>
        <w:t>**西蒙·迪克森：** 你必须参与这个游戏。是的，但就我个人而言，我个人不会投资 Palantir 的股票，也不会购买标普指数，因为我不想支持这坨屎。但是，投资任何资产，你都是在支持这坨屎。你意识到这就是它的运作方式。而我不得不这么做。</w:t>
      </w:r>
    </w:p>
    <w:p>
      <w:r>
        <w:t>**彼得·麦科马克：** 不，你得活下去。所以你不得不这样。</w:t>
      </w:r>
    </w:p>
    <w:p>
      <w:r>
        <w:t>**西蒙·迪克森：** 每个人都一样。</w:t>
      </w:r>
    </w:p>
    <w:p>
      <w:r>
        <w:t>**彼得·麦科马克：** 是啊，是啊。当然。</w:t>
      </w:r>
    </w:p>
    <w:p>
      <w:r>
        <w:t>**西蒙·迪克森：** 问题是所有那些人都将被抛在后面，但这也没关系。</w:t>
      </w:r>
    </w:p>
    <w:p>
      <w:r>
        <w:t>**彼得·麦科马克：** 但我们早就知道了。我们早就知道。是的，但这种情况自古以来就存在。</w:t>
      </w:r>
    </w:p>
    <w:p>
      <w:r>
        <w:t>**西蒙·迪克森：** 对。</w:t>
      </w:r>
    </w:p>
    <w:p>
      <w:pPr>
        <w:pStyle w:val="Heading2"/>
      </w:pPr>
      <w:r>
        <w:t>退出这个体系</w:t>
      </w:r>
    </w:p>
    <w:p>
      <w:r>
        <w:t>**彼得·麦科马克：** 但你的选择是跳下悬崖。你不能那样做，因为我需要你在身边。其次，就是去想，好吧，我愿意参与这个体系的哪一部分？</w:t>
      </w:r>
    </w:p>
    <w:p>
      <w:r>
        <w:t>例如，如果我们想留在英国，我们可以还清抵押贷款。我们可以在花园里弄个小菜园。我们可以从本地肉铺买肉。我们可以参与社区活动，并尽可能退出金融体系。这意味着持有比特币或黄金等等。你不可能完全退出。你必须在路上开车，必须使用互联网。你必须参与其中一部分。或者你去另一个国家生活，买个牧场，过着远离电网的生活。</w:t>
      </w:r>
    </w:p>
    <w:p>
      <w:r>
        <w:t>**西蒙·迪克森：** 抵制是有效的。在我接触比特币之前，我曾参与过反战运动，当马来西亚人决定不去星巴克时——我在这里去星巴克是因为他们支持以色列定居点——然后星巴克的利润下降了，他们不得不撤换了他们的CEO。</w:t>
      </w:r>
    </w:p>
    <w:p>
      <w:r>
        <w:t>这才是重要的部分。真正的金钱，真正的投票权就是你的钱。所以你是用你的钱来投票。是的，你必须在本地消费。当然，这并不完美。我需要AI。我需要iPhone。</w:t>
      </w:r>
    </w:p>
    <w:p>
      <w:r>
        <w:t>**彼得·麦科马克：** 你知道，威尼斯，你可以用 Aerovoise。威尼斯，那个。</w:t>
      </w:r>
    </w:p>
    <w:p>
      <w:r>
        <w:t>**西蒙·迪克森：** 但关键是你必须成为那样。你永远无法做到完美。在这里，追求完美是邪恶的，是敌人。是的。你需要每周都这样做，就像关于比特币的正确建议一样。我想你也总是这么说。这个月拥有的比特币要比上个月多。这永远是正确建议。</w:t>
      </w:r>
    </w:p>
    <w:p>
      <w:r>
        <w:t>要做得更好。这个月要比上个月抵制得更多。要更有意识。你是在支持、投资一个全球机器，还是在投资我本地的足球俱乐部、我的本地社区？我是否在做私人的事情？这就是为什么我觉得你做的事情很有意思，彼得，因为你当时在走向本地化，并且认识到了这一点。在本地投资，支持本地，在本地购买。</w:t>
      </w:r>
    </w:p>
    <w:p>
      <w:r>
        <w:t>**彼得·麦科马克：** 是的，但我放弃了大部分。是的。因为我所做的每一件事突然都变得政治化了。是的。然后我受到了来自各个方向的攻击。</w:t>
      </w:r>
    </w:p>
    <w:p>
      <w:r>
        <w:t>**西蒙·迪克森：** 而且那个机器太庞大了。</w:t>
      </w:r>
    </w:p>
    <w:p>
      <w:r>
        <w:t>**彼得·麦科马克：** 是的，那个机器太庞大了。我当时就想，好吧，我……</w:t>
      </w:r>
    </w:p>
    <w:p>
      <w:r>
        <w:t>**彼得·麦考马克：** 我需要停止为本地事务操心，因为实际上我改变不了什么。你知道，我们本来打算开一家披萨店，但后来取消了，因为我们根本赚不到钱。税负太重，官僚主义也太严重了。</w:t>
      </w:r>
    </w:p>
    <w:p>
      <w:r>
        <w:t>**西蒙·迪克森：** 是啊。</w:t>
      </w:r>
    </w:p>
    <w:p>
      <w:r>
        <w:t>**彼得·麦考马克：** 所以我们当时就想，我们需要上升到国家层面。我觉得在国家层面，我能发挥影响力。我和一些议员以及政治领袖有联系渠道，我可以影响那个层面。然后，也许我会去当议员。但转念一想，当议员？我不想成为国家机器的一部分。</w:t>
      </w:r>
    </w:p>
    <w:p>
      <w:r>
        <w:t>现在到了这个地步——嗯，我说"我们"，其实是我——我在一天之内建了个网站，叫 inolongerconsent.com，设置了推特个人资料，然后就把所有东西都发出去了。我不想成为这个体系的一部分，但这或许本身就是一种去中心化的运动。就是说，我不会再参与其中了。</w:t>
      </w:r>
    </w:p>
    <w:p>
      <w:r>
        <w:t>**西蒙·迪克森：** 没错。</w:t>
      </w:r>
    </w:p>
    <w:p>
      <w:r>
        <w:t>**彼得·麦考马克：** 你知道，这就是我打算做的。我要在本地购物。虽然多费点劲，但我们会去和本地的农民握手，从他那里买牛排。我们会去本地农场买水果蔬菜。我们就是要彻底停止光顾那些混蛋。我们将只支持本地私营企业和农民，把所有钱都投入比特币，就这么做。这就是我们的抵制方式，或者我们就直接去开曼群岛生活。</w:t>
      </w:r>
    </w:p>
    <w:p>
      <w:r>
        <w:t>**西蒙·迪克森：** 我完全同意。而且你知道，我们对自身的供应链越来越有意识了。我们会想，我们在这里买的蜂蜜是谁生产的？</w:t>
      </w:r>
    </w:p>
    <w:p>
      <w:r>
        <w:t>**彼得·麦考马克：** 是啊，而不是那种液体糖浆。</w:t>
      </w:r>
    </w:p>
    <w:p>
      <w:r>
        <w:t>**西蒙·迪克森：** 对。但你知道有趣的是什么吗？就算我认识你很久了，但即便你是个疯狂的阴谋论者，你提出的解决方案也依然是我们无论如何都应该做的。</w:t>
      </w:r>
    </w:p>
    <w:p>
      <w:r>
        <w:t>**西蒙·迪克森：** 是的，绝对如此。</w:t>
      </w:r>
    </w:p>
    <w:p>
      <w:pPr>
        <w:pStyle w:val="Heading2"/>
      </w:pPr>
      <w:r>
        <w:t>企业的护城河</w:t>
      </w:r>
    </w:p>
    <w:p>
      <w:r>
        <w:t>**彼得·麦考马克：** 因为最理想的情况也不过是存在巨大的企业利益——我们知道这确实存在，我们知道有企业游说，我们知道他们为自己的企业构筑了这种护城河，这让我们这种独立咖啡馆的日子他妈的真不好过。对吧？确实非常艰难。</w:t>
      </w:r>
    </w:p>
    <w:p>
      <w:r>
        <w:t>而如果你拥有一千家星巴克，你就可以集中处理财务，集中管理人力资源，还可以将利润转移到海外。我们做不到这些。对吧。但我们可以创造出足够好的产品，吸引足够多的人来光顾。</w:t>
      </w:r>
    </w:p>
    <w:p>
      <w:r>
        <w:t>**西蒙·迪克森：** 对，正是如此。你知道，星巴克之所以能成为星巴克，是因为他们屈从于金融工业复合体。他们做出了妥协，并按照支撑那个帝国的方向进行洗钱活动，而本地咖啡馆则不这样做。</w:t>
      </w:r>
    </w:p>
    <w:p>
      <w:r>
        <w:t>所以我完全赞同，我们越是去中心化越好。这既有精神层面的益处。根据我个人的经验和信念，每当我用我的钱做了我觉得很有问题的事情时，结果都让我自食其果。而每当我有意地、有方向地将我的资金配置到我认为能让世界变得更美好的事情上时，回报总是翻了很多倍。</w:t>
      </w:r>
    </w:p>
    <w:p>
      <w:r>
        <w:t>所以我确实认为，金钱背后有一种精神能量，这与它是如何获得的有关。尽管存在这些邪恶的大帝国，看看这些行业，它们现在都正在被曝光。无论是说唱歌星，还是好莱坞。这些人抑郁、吸毒、沉溺于严重的堕落行为。他们并不是快乐的人。</w:t>
      </w:r>
    </w:p>
    <w:p>
      <w:r>
        <w:t>**彼得·麦考马克：** 他们中有些人，有些人的生活倒是挺放纵的。</w:t>
      </w:r>
    </w:p>
    <w:p>
      <w:r>
        <w:t>**西蒙·迪克森：** 是啊，我们不是看到那些游艇了吗？我们看到所有停在圣巴茨的游艇。所有亿万富翁的游艇都以此为使命。</w:t>
      </w:r>
    </w:p>
    <w:p>
      <w:r>
        <w:t>**彼得·麦考马克：** 这又回到了他们的最终目标是什么？难道就是弄到一艘比一艘更大的游艇吗？就这样？</w:t>
      </w:r>
    </w:p>
    <w:p>
      <w:pPr>
        <w:pStyle w:val="Heading2"/>
      </w:pPr>
      <w:r>
        <w:t>没有顶层操控者</w:t>
      </w:r>
    </w:p>
    <w:p>
      <w:r>
        <w:t>**西蒙·迪克森：** 这是为了维持这个体系。这是系统性的。并没有一个顶层操控者。这不是一个有组织的…</w:t>
      </w:r>
    </w:p>
    <w:p>
      <w:pPr>
        <w:pStyle w:val="Heading2"/>
      </w:pPr>
      <w:r>
        <w:t>有限游戏与无限游戏</w:t>
      </w:r>
    </w:p>
    <w:p>
      <w:r>
        <w:t>**西蒙·迪克森：** 这是一种在有限游戏中毫无道德约束的利润最大化行为。而那些保持主权财富的国家，则能够进行无限游戏。这有点像比特币。比特币是一种无限游戏，但如果你把比特币纳入期权合约、创造出必须在特定日期连本带利偿还的衍生品，那你就是用比特币创造了一个有限游戏。这样一来，你就不得不成为投机者。</w:t>
      </w:r>
    </w:p>
    <w:p>
      <w:r>
        <w:t>**彼得·麦科马克：** 还要成为交易员，并且准确判断价格。</w:t>
      </w:r>
    </w:p>
    <w:p>
      <w:r>
        <w:t>**西蒙·迪克森：** 而如果你只参与无限游戏，你只需每月定投，根本不用在意价格。你看，这就是关于时间偏好的整个讨论。这就是为什么——在我弄明白这个系统如何运作的那一刻——我就必须离开英国。你知道，我无法在那里做我想做的事。</w:t>
      </w:r>
    </w:p>
    <w:p>
      <w:r>
        <w:t>从2015年到如今的2026年，这十年间我一直在摸索，需要一步步怎么做才能逐渐脱离这个系统。现在我没有负债，生活在一个借贷非法的国家，你知道，就是彻底退出那个系统，为去中心化贡献力量，比如本地农业、本地化等等——这才是真正的出路。目前这方面还有一些进程在推进。</w:t>
      </w:r>
    </w:p>
    <w:p>
      <w:r>
        <w:t>**彼得·麦科马克：** 快，简单说一下。你觉得在英国拥有房产是徒劳无功的事吗？</w:t>
      </w:r>
    </w:p>
    <w:p>
      <w:r>
        <w:t>**西蒙·迪克森：** 我认为游戏规则已经变了，房产现在只是一种被卷入金融工业复合体、让人沦为债务奴隶的机制。美国出现的50年期抵押贷款就是另一个例子。</w:t>
      </w:r>
    </w:p>
    <w:p>
      <w:r>
        <w:t>我自己的经历很能说明问题，而且对我很有效：我曾负债累累，有房贷，还试图创业。我避开了硅谷，仅仅因为比特币提供了正确的路径；我也避免了公司上市，最终把公司卖给了Coinbase，从而没有卷入那些复杂局面。然后我还清了债务，现在不欠任何人任何东西。</w:t>
      </w:r>
    </w:p>
    <w:p>
      <w:r>
        <w:t>所以，越是能避免负债越好——我知道这想法很激进，因为对大多数人来说这根本不现实。但新的游戏规则本质上是，你必须拥有一种资产。而我认为房地产或房产并不是大多数人能玩得起的游戏。实际上，我觉得眼下那已经是机构玩家的游戏了。</w:t>
      </w:r>
    </w:p>
    <w:p>
      <w:r>
        <w:t>**彼得·麦科马克：** 但比特币，你可以买50英镑的量，然后自己保管。</w:t>
      </w:r>
    </w:p>
    <w:p>
      <w:r>
        <w:t>**西蒙·迪克森：**</w:t>
      </w:r>
    </w:p>
    <w:p>
      <w:r>
        <w:t>好的，以下是根据您的要求翻译和编辑后的中文内容：</w:t>
      </w:r>
    </w:p>
    <w:p>
      <w:r>
        <w:t>---</w:t>
      </w:r>
    </w:p>
    <w:p>
      <w:r>
        <w:t>当然。</w:t>
      </w:r>
    </w:p>
    <w:p>
      <w:pPr>
        <w:pStyle w:val="Heading2"/>
      </w:pPr>
      <w:r>
        <w:t>给无法离开者的建议</w:t>
      </w:r>
    </w:p>
    <w:p>
      <w:r>
        <w:t>**彼得·麦科马克**：那么，如果有人正在听这个节目，他们觉得自己被困住了，但又不够富裕，孩子还在上学，没法一走了之。他们没法直接离开这个国家，但依然希望能尽可能过上好日子——基本的生活需求能得到满足：吃得饱饭，度得起假，日子不至于太糟。</w:t>
      </w:r>
    </w:p>
    <w:p>
      <w:r>
        <w:t>对于这样的人，你有什么建议？因为有些人确实可以轻松离开，但另一些人却做不到。他们要考虑家庭、时间安排等等。有太多原因让数以千万计的人无法说走就走。那么你会给他们什么建议？</w:t>
      </w:r>
    </w:p>
    <w:p>
      <w:r>
        <w:t>**西蒙·迪克森**：是的，我们可以看看几种不同的抵制方式。比如社会动荡算是一种，但……</w:t>
      </w:r>
    </w:p>
    <w:p>
      <w:r>
        <w:t>**彼得·麦科马克**：抵制更像是说“我讨厌这个系统”，但人还要考虑生存问题。</w:t>
      </w:r>
    </w:p>
    <w:p>
      <w:pPr>
        <w:pStyle w:val="Heading2"/>
      </w:pPr>
      <w:r>
        <w:t>资产拥有的现实</w:t>
      </w:r>
    </w:p>
    <w:p>
      <w:r>
        <w:t>**西蒙·迪克森**：没错，完全正确。归根结底还是要面对现实。首先，如果你没有任何资产，你的处境会越来越糟。所以你必须做决定：要么尽可能杠杆化投资房地产，要么每月借点钱、买点比特币，要么参与黄金白银投资，或者进入股市博弈。</w:t>
      </w:r>
    </w:p>
    <w:p>
      <w:r>
        <w:t>但如果你什么都不做，你的生活只会越来越差，因为工资增长根本跟不上市场变化。</w:t>
      </w:r>
    </w:p>
    <w:p>
      <w:r>
        <w:t>**彼得·麦科马克**：你看到我昨天写的那篇文章了吗？不，我是说那个4chan上的帖子。</w:t>
      </w:r>
    </w:p>
    <w:p>
      <w:r>
        <w:t>**西蒙·迪克森**：你在我订阅里能找到。</w:t>
      </w:r>
    </w:p>
    <w:p>
      <w:r>
        <w:t>**彼得·麦科马克**：哦，你那儿有。我和康纳本来计划年底做一期节目，当时在索霍一家酒店聊各种话题，康纳翻出这条推文发给我。我昨天也写了一篇关于通货膨胀的文章，但我的版本比起你讲的故事，显得有点幼稚、天真。</w:t>
      </w:r>
    </w:p>
    <w:p>
      <w:r>
        <w:t>就像那句话：如果你没有资产，你就完了，财富永远向上集中。但听着这个：</w:t>
      </w:r>
    </w:p>
    <w:p>
      <w:r>
        <w:t>“不会有什么崩溃。有些人想象中的场景不会出现，不会像电影《活死人黎明》那样某天突然天下大乱、物价飞涨、暴徒四起、党卫军上街杀人。根本不会那样。现实要比这阴险得多。去读读T.S.艾略特的《空心人》你就明白了。</w:t>
      </w:r>
    </w:p>
    <w:p>
      <w:r>
        <w:t>你只会注意到，每天日常用品都贵了一点。大家的住房越住越小。工作时间越来越长，工资却越来越少。见到家人朋友的次数越来越少。渐渐地，你也不再那么在乎他们了。你会发现自己在不断降低对一切的标准：工作、食物、感情。‘职业稳定’将不复存在。</w:t>
      </w:r>
    </w:p>
    <w:p>
      <w:r>
        <w:t>你会发现房子、公寓都在缩小。人们一件衣服穿得越来越久。结婚的人越来越少，生孩子的人更少。大家沉溺于科技娱乐和虚幻世界，却从未真正体验过现实。曾经对未来的种种梦想，终将变成遥远的回忆。</w:t>
      </w:r>
    </w:p>
    <w:p>
      <w:r>
        <w:t>留给他们唯一的现实，只有债务和贫困。每一天的每一分钟，都会有人告诉他们：你愚蠢、丑陋、软弱，但只要我们团结一致，就能获得自由、繁荣和安全。这就是崩溃——美国男人沦为封建农奴，丧失爱恨能力，意识不到自己处境的可悲，也认不清自我价值。”</w:t>
      </w:r>
    </w:p>
    <w:p>
      <w:r>
        <w:t>康纳把这段话发给我，我读了之后……他当时怎么说来着？</w:t>
      </w:r>
    </w:p>
    <w:p>
      <w:r>
        <w:t>**西蒙·迪克森**：你说这是你读过最美又最令人心碎的文字。是的。</w:t>
      </w:r>
    </w:p>
    <w:p>
      <w:r>
        <w:t>---</w:t>
      </w:r>
    </w:p>
    <w:p>
      <w:r>
        <w:t>**彼得·麦科马克：** 当时感觉真是操蛋。所以我们做了期节目，我在里面怒斥通货膨胀和那些该死的精英混蛋。然后元旦那天我醒来，前一晚也没熬夜喝酒。我就直接去了我常去的咖啡馆，坐下来不停地写啊写。写了篇文章，叫什么来着？</w:t>
      </w:r>
    </w:p>
    <w:p>
      <w:r>
        <w:t>**西蒙·迪克森：**《世界如此终结》。</w:t>
      </w:r>
    </w:p>
    <w:p>
      <w:r>
        <w:t>**彼得·麦科马克：** 对，那是引用了那首诗的一部分。我就写了篇东西，完全是自己的感悟。比如我查了我爸爸在70年代的工资是多少。然后发现，我不知道，他买的第一套房子价格大概是他工资的三点五倍。于是我就上Rightmove房产网站查了下，现在的情况也差不多。现在飞机工程师的工资，大概和康纳挣的差不多。</w:t>
      </w:r>
    </w:p>
    <w:p>
      <w:r>
        <w:t>抱歉，是康，康纳很想买房子。我查了我爸爸当初买他那套四居室独立屋的地点，然后上Rightmove网站，用同样的预算去找……结果根本找不到相当于他工资三点五倍的房子。然后我又查了在那个地区买一套四居室独立屋要多少钱，找的是当地最便宜的，条件还不如我爸爸那套的，要38万5千英镑。这超过工资的10倍还不止。我当时就想，真他妈见鬼。</w:t>
      </w:r>
    </w:p>
    <w:p>
      <w:r>
        <w:t>但真正有意思的是，我读着这些资料，感觉这太惨了。他们当初到底在说什么？这不就是现在正在发生的事情吗？然后我们查了一下日期，那篇文章是2013年的。</w:t>
      </w:r>
    </w:p>
    <w:p>
      <w:r>
        <w:t>**西蒙·迪克森：** 哇。</w:t>
      </w:r>
    </w:p>
    <w:p>
      <w:r>
        <w:t>**彼得·麦科马克：** 我当时就想，这简直了，就算他们当初的判断是错的，但这情况现在依然在发生。</w:t>
      </w:r>
    </w:p>
    <w:p>
      <w:r>
        <w:t>**西蒙·迪克森：** 是啊。</w:t>
      </w:r>
    </w:p>
    <w:p>
      <w:r>
        <w:t>**彼得·麦科马克：** 我们正在慢慢地摧毁数百万人的生活。就是，就是，你知道，一点一点地侵蚀，可能是这边预算紧张一点，那边物价上涨一点。现在甚至影响到孩子上学了。四所私立学校。我现在没法带孩子去度假了，或者我现在没法搬家了。就是这样一点一点地，我们在摧毁我们自己。我说“我们”是泛指，我的意思是，这个世界正在摧毁人们的生活。是的。</w:t>
      </w:r>
    </w:p>
    <w:p>
      <w:r>
        <w:t>这是我唯一一次觉得，嗯，共产党人说的有道理。我不同意他们的解决方案。但他们确实指出了和我们看到的同样的问题，只是解决方案不同。但这真的太他妈让人难过了，西蒙。</w:t>
      </w:r>
    </w:p>
    <w:p>
      <w:pPr>
        <w:pStyle w:val="Heading2"/>
      </w:pPr>
      <w:r>
        <w:t>理解游戏规则</w:t>
      </w:r>
    </w:p>
    <w:p>
      <w:r>
        <w:t>**西蒙·迪克森：** 是让人难过。首先，我完全同意你刚才说的每一个字，关于这件事的走向。这事没办法粉饰，因为这就是现实。除非你了解游戏规则，否则你无法制定出获胜的计划。所以我试图勾勒出我认为的游戏规则是怎样的，但你无法……</w:t>
      </w:r>
    </w:p>
    <w:p>
      <w:r>
        <w:t>**彼得·麦科马克：** 但实际上，抱歉，抱歉打断你，因为，是的，就像康纳说的，确实是这样。参与并赢得这场比赛的方法在于你自己。你无法靠集体力量，你无法击败这个体系。不管我多么想创建一个代表民众的组织，它都会被渗透，他们会挑起暴力，他们会把我关进监狱，他们会让我难堪。</w:t>
      </w:r>
    </w:p>
    <w:p>
      <w:r>
        <w:t>总会有什么事情阻止那种情况发生。你，你，作为一个革命者，你满怀激情。你觉得我想终结这一切吗？</w:t>
      </w:r>
    </w:p>
    <w:p>
      <w:r>
        <w:t>**西蒙·迪克森：** 他们为“革命”准备了一个计划，那是一个技术官僚的噩梦——数字身份证。所以你只有一个选择。</w:t>
      </w:r>
    </w:p>
    <w:p>
      <w:r>
        <w:t>**彼得·麦科马克：** 嗯，他们阻止不了。如果4000万人都说“我要转向本地化生活”，他们能做什么？</w:t>
      </w:r>
    </w:p>
    <w:p>
      <w:r>
        <w:t>**西蒙·迪克森：** 没错。他们现在确实无能为力。有件事很有意思。虽然我们负担不起，但现在确实有个运动。你的，你的算法有没有告诉你，所有美国人马上就要开始不交税了？</w:t>
      </w:r>
    </w:p>
    <w:p>
      <w:r>
        <w:t>**彼得·麦科马克：** 我看到过一些这类说法，是的。这里也有人讨论过。不过在英国难多了，因为有PAYE（发薪时扣缴所得税）。</w:t>
      </w:r>
    </w:p>
    <w:p>
      <w:r>
        <w:t>**西蒙·迪克森：** 是的。好吧，让我来，让我来澄清一下这一点。税收的根本目的不是为了支付商品和服务、为政府提供资金。</w:t>
      </w:r>
    </w:p>
    <w:p>
      <w:r>
        <w:t>**彼得·麦科马克：** 不是。</w:t>
      </w:r>
    </w:p>
    <w:p>
      <w:pPr>
        <w:pStyle w:val="Heading2"/>
      </w:pPr>
      <w:r>
        <w:t>税收的真正功能</w:t>
      </w:r>
    </w:p>
    <w:p>
      <w:r>
        <w:t>**西蒙·迪克森：** 它有三个功能。第一件事是，它创造了对货币的需求。通过你用英镑纳税，它……</w:t>
      </w:r>
    </w:p>
    <w:p>
      <w:r>
        <w:t>这创造了英镑的需求。但当你缴税时，政府并非靠你的税款来维持运转，而是通过印钞来获得资金。</w:t>
      </w:r>
    </w:p>
    <w:p>
      <w:r>
        <w:t>**彼得·麦科马克：** 是的，现代货币理论（MMT）派就是这么说的。</w:t>
      </w:r>
    </w:p>
    <w:p>
      <w:r>
        <w:t>**西蒙·迪克森：** 完全正确。而且当你缴税给……</w:t>
      </w:r>
    </w:p>
    <w:p>
      <w:r>
        <w:t>**彼得·麦科马克：** 是为了控制通胀，对吧？它能控制通胀，具有反通胀作用。</w:t>
      </w:r>
    </w:p>
    <w:p>
      <w:r>
        <w:t>**西蒙·迪克森：** 所以当你印钞时，你制造了通胀。而通过缴税，你收缩了货币供应。所以这是反通胀的。这只是一个用来控制部分通胀并为货币创造需求的机制。在某种程度上，它制造了一种你在支付并且能让体系运转的假象。</w:t>
      </w:r>
    </w:p>
    <w:p>
      <w:r>
        <w:t>但这本质上是一个债务驱动的庞氏骗局，所以你不可能，你不可能偿还所有债务。当埃隆说我们要偿还债务时，他是在给人们制造一种可以偿还债务的错觉。但这就是为什么存在……</w:t>
      </w:r>
    </w:p>
    <w:p>
      <w:r>
        <w:t>**彼得·麦科马克：** 这么多让富人实际上不用真正缴税的机制？</w:t>
      </w:r>
    </w:p>
    <w:p>
      <w:r>
        <w:t>**西蒙·迪克森：** 是的。首先，富人并不缴税。机制之所以这么多，是因为他们需要这些机制。这也是为什么他们也会允许比特币和自我托管的存在。因为他们需要这些。</w:t>
      </w:r>
    </w:p>
    <w:p>
      <w:r>
        <w:t>**彼得·麦科马克：** 税是给你们这些平民百姓准备的。</w:t>
      </w:r>
    </w:p>
    <w:p>
      <w:r>
        <w:t>**西蒙·迪克森：** 没错。所以，不缴税可惜地说是通胀性的。是的，有一个（行为）能打破一切。如果人们真的说不付房租、不还房贷，那就会打破整个体系。</w:t>
      </w:r>
    </w:p>
    <w:p>
      <w:r>
        <w:t>**彼得·麦科马克：** 那会搞垮银行。</w:t>
      </w:r>
    </w:p>
    <w:p>
      <w:r>
        <w:t>**西蒙·迪克森：** 会搞垮银行。这一招是有效的。但是……</w:t>
      </w:r>
    </w:p>
    <w:p>
      <w:r>
        <w:t>**彼得·麦科马克：** 但他们会作何回应呢？他们会……</w:t>
      </w:r>
    </w:p>
    <w:p>
      <w:r>
        <w:t>**西蒙·迪克森：** 嗯，他们的回应将是那种“犯罪前监控”——埃隆·马斯克的社会信用评分、彼得·蒂尔的AI犯罪前议程，由大卫·萨克斯的稳定币和欧盟的央行数字货币（CBDC）来驱动。</w:t>
      </w:r>
    </w:p>
    <w:p>
      <w:pPr>
        <w:pStyle w:val="Heading2"/>
      </w:pPr>
      <w:r>
        <w:t>前进之路：个人行动</w:t>
      </w:r>
    </w:p>
    <w:p>
      <w:r>
        <w:t>**彼得·麦科马克：** 所以，真正的胜利不是一场会被镇压、也不会成功的革命。真正的“我不认同”也不是我们集体不认同，然后就能换来一个我们认为强大的政府。真正的“我不认同”是尽可能地在体制外行事。</w:t>
      </w:r>
    </w:p>
    <w:p>
      <w:r>
        <w:t>**西蒙·迪克森：** 同意。这是我所知道的唯一方法。</w:t>
      </w:r>
    </w:p>
    <w:p>
      <w:r>
        <w:t>**彼得·麦科马克：** 哦，老兄，我们回家的路上可有得聊了，康，是吧？康纳肯定会说“我们搬到暖和的地方去吧”。他可能说得对。</w:t>
      </w:r>
    </w:p>
    <w:p>
      <w:r>
        <w:t>**西蒙·迪克森：** 是啊，也许可以搬到一个玩法不同的国家。比如，那里没有财富毁灭，记得吗？看看大英帝国发生了什么。自第一次世界大战以来，我们的增长就一直很糟糕。我们的货币已经从全球储备货币萎缩成了区域性货币。</w:t>
      </w:r>
    </w:p>
    <w:p>
      <w:r>
        <w:t>我不认为他们会对美元也这么做。他们可能会搞砸一些事情，但会是缓慢进行的。比如，美元相对于外币已经贬值了7%。相对于黄金白银，贬值幅度接近100%。而且他们会继续这样做。所以他们会继续让美元萎缩成一种区域性货币。</w:t>
      </w:r>
    </w:p>
    <w:p>
      <w:r>
        <w:t>**彼得·麦科马克：** 伙计，别那么悲观。看待这个问题的方式应该是：我了解这个游戏规则。我知道它是怎么玩的。我照顾好我自己、我的朋友、我的家人，并尽力做到最好。</w:t>
      </w:r>
    </w:p>
    <w:p>
      <w:r>
        <w:t>**西蒙·迪克森：** 是的，这听起来自私，但这其实是利他主义。不，但要记住，一个帝国的衰落意味着其他曾被压迫的力量的崛起。听起来，他们也控制了新帝国。实际上，我不同意。世界上有些力量在维持其主权财富。他们只是在将资产从西方转移到东方，然后重新开始。</w:t>
      </w:r>
    </w:p>
    <w:p>
      <w:r>
        <w:t>只要还存在那些没有西方央行、并将自身资源用于建立主权财富基金的国家，这些国家就能够利用这些资源造福其人民，并逐步向低税收、低资本要求的方向迈进。你所需要的资本主义、共产主义、社会主义，甚至奥地利经济学派的理论，都是胡扯。</w:t>
      </w:r>
    </w:p>
    <w:p>
      <w:r>
        <w:t>关键在于：你有一个国家，你拥有资源，你决定如何使用这些资源，并决定什么样的架构是最优的，以实现……</w:t>
      </w:r>
    </w:p>
    <w:p>
      <w:r>
        <w:t>确保自己不受外部控制或拥有主权。</w:t>
      </w:r>
    </w:p>
    <w:p>
      <w:pPr>
        <w:pStyle w:val="Heading2"/>
      </w:pPr>
      <w:r>
        <w:t>你的稀缺资源</w:t>
      </w:r>
    </w:p>
    <w:p>
      <w:r>
        <w:t>**彼得·麦科马克：** 你目前拥有的两种稀缺资源是什么？</w:t>
      </w:r>
    </w:p>
    <w:p>
      <w:r>
        <w:t>**西蒙·迪克森：** 你目前能接触到的？对。一种你能得到，一种你得不到。</w:t>
      </w:r>
    </w:p>
    <w:p>
      <w:r>
        <w:t>**彼得·麦科马克：** 我觉得我经常谈论这个。</w:t>
      </w:r>
    </w:p>
    <w:p>
      <w:r>
        <w:t>**西蒙·迪克森：** 知识。</w:t>
      </w:r>
    </w:p>
    <w:p>
      <w:r>
        <w:t>**彼得·麦科马克：** 不，那不算稀缺，那是无限的。在AI时代，你拥有什么稀缺资源？</w:t>
      </w:r>
    </w:p>
    <w:p>
      <w:r>
        <w:t>**西蒙·迪克森：** 你持有比特币吗？嗯。</w:t>
      </w:r>
    </w:p>
    <w:p>
      <w:r>
        <w:t>**彼得·麦科马克：** 另一种是什么？</w:t>
      </w:r>
    </w:p>
    <w:p>
      <w:r>
        <w:t>**西蒙·迪克森：** 但我全在船上弄丢了。</w:t>
      </w:r>
    </w:p>
    <w:p>
      <w:r>
        <w:t>**彼得·麦科马克：** 好吧，我们可以再弄一些。你拥有的另一种稀缺资源是什么？是你的时间，明白吗？你的时间是稀缺资源。你所拥有的时间，很可能比我的多。我可能还有30年。希望你还有60、70年，对吧？</w:t>
      </w:r>
    </w:p>
    <w:p>
      <w:r>
        <w:t>所以真正的利他主义。利他主义可以是给别人钱，但现在真正的利他主义生活应该是利用你的时间去帮助尽可能多的人看清这一点，并为他们自己创造一个脱离这一切的更好生活。所以这并不自私。拿出你的时间并以此利他，是一件你可以做到的、不可思议且美好的事情。</w:t>
      </w:r>
    </w:p>
    <w:p>
      <w:r>
        <w:t>我们试过了。只是我们在局部玩错了游戏。所以这是积极的一面。我们要，是的，我们要用我们的时间利他。我们应该开一个比特币播客。</w:t>
      </w:r>
    </w:p>
    <w:p>
      <w:r>
        <w:t>**西蒙·迪克森：** 我没得到我的游艇。我觉得这办法可能行得通。</w:t>
      </w:r>
    </w:p>
    <w:p>
      <w:r>
        <w:t>**彼得·麦科马克：** 哈。</w:t>
      </w:r>
    </w:p>
    <w:p>
      <w:r>
        <w:t>**西蒙·迪克森：** 我不使坏就永远得不到我的游艇。</w:t>
      </w:r>
    </w:p>
    <w:p>
      <w:r>
        <w:t>**彼得·麦科马克：** 就像那根香烟。</w:t>
      </w:r>
    </w:p>
    <w:p>
      <w:r>
        <w:t>**西蒙·迪克森：** 是啊。</w:t>
      </w:r>
    </w:p>
    <w:p>
      <w:r>
        <w:t>**彼得·麦科马克：** 你知道吗？通过参与这些肮脏的破事儿来获得游艇，根本不值得。一点都不。这就是金钱的问题，对吧？我的金钱观很简单。就是你不想破产，因为那很糟糕，对吧？如果必须的话，你不需要很多钱就能快乐，你知道，无债一身轻。在某个地方拥有一处房产，能负担得起购物和度假。你不需要为了追逐游艇而追求很多钱。</w:t>
      </w:r>
    </w:p>
    <w:p>
      <w:r>
        <w:t>有多少痛苦的王八蛋，有多少痛苦的富人？多的是。吹牛老爹就不快乐。他不得不举办所有这些奇怪的派对，但他仍然不快乐。</w:t>
      </w:r>
    </w:p>
    <w:p>
      <w:r>
        <w:t>**西蒙·迪克森：** 他在坐牢。</w:t>
      </w:r>
    </w:p>
    <w:p>
      <w:r>
        <w:t>**彼得·麦科马克：** 拥有大把的钱并不能让你真正快乐。</w:t>
      </w:r>
    </w:p>
    <w:p>
      <w:r>
        <w:t>**西蒙·迪克森：** 你认为"无知是福"这话有点道理。</w:t>
      </w:r>
    </w:p>
    <w:p>
      <w:r>
        <w:t>**彼得·麦科马克：** 我总说我最快活的时光是哪一年？</w:t>
      </w:r>
    </w:p>
    <w:p>
      <w:r>
        <w:t>**西蒙·迪克森：** 当你跑步的时候。</w:t>
      </w:r>
    </w:p>
    <w:p>
      <w:r>
        <w:t>**彼得·麦科马克：** 我跑步那年，我停工了一年。就是跑了一年的步。对。就像真正的阿甘。几乎每天我都跑10公里，几乎每天，每周还跑一次半程马拉松。我听书，冥想，而且我很瘦。</w:t>
      </w:r>
    </w:p>
    <w:p>
      <w:r>
        <w:t>**西蒙·迪克森：** 那可好多了。</w:t>
      </w:r>
    </w:p>
    <w:p>
      <w:r>
        <w:t>**彼得·麦科马克：** 我那会儿状态好极了。我非常快乐。那是我人生中最快乐的时光。金钱没能带来那种快乐。而是每天穿上一双跑鞋，没有任何狗屁 commitments。是啊，是啊。</w:t>
      </w:r>
    </w:p>
    <w:p>
      <w:r>
        <w:t>**西蒙·迪克森：** 所以我们回去路上……</w:t>
      </w:r>
    </w:p>
    <w:p>
      <w:r>
        <w:t>**彼得·麦科马克：** 可以再聊聊。</w:t>
      </w:r>
    </w:p>
    <w:p>
      <w:r>
        <w:t>**西蒙·迪克森：** 算是26岁的重新开始。</w:t>
      </w:r>
    </w:p>
    <w:p>
      <w:r>
        <w:t>**彼得·麦科马克：** 挺好的，兄弟。这期节目感觉上是消极的，但无疑是积极的。</w:t>
      </w:r>
    </w:p>
    <w:p>
      <w:pPr>
        <w:pStyle w:val="Heading2"/>
      </w:pPr>
      <w:r>
        <w:t>帝国的衰落与新机遇的崛起</w:t>
      </w:r>
    </w:p>
    <w:p>
      <w:r>
        <w:t>**西蒙·迪克森：** 是的，这是一个自我反思的事情，因为这个根本上被邪恶势力掌控的帝国的衰落，正是其他地区崛起的机会，并且要记住我们现在所经历的。几个世纪以来，同样的策略一直在世界各地使用，现在它们只是回到老家了。</w:t>
      </w:r>
    </w:p>
    <w:p>
      <w:r>
        <w:t>**彼得·麦科马克：** 当然。</w:t>
      </w:r>
    </w:p>
    <w:p>
      <w:r>
        <w:t>**西蒙·迪克森：** 但你知道真正……</w:t>
      </w:r>
    </w:p>
    <w:p>
      <w:r>
        <w:t>**彼得·麦科马克：** 这件事有趣的地方在于？如果在连接这些点时，你连接了不存在的点，也就是说你错了，比如说你对9/11和乌克兰战争、俄罗斯的看法是错的，那么正在发生的事情依然在发生，明白吗？即使你错了，你仍然可以选择去过一种快乐、充实、繁荣……</w:t>
      </w:r>
    </w:p>
    <w:p>
      <w:r>
        <w:t>我们的生活依然如故。</w:t>
      </w:r>
    </w:p>
    <w:p>
      <w:r>
        <w:t>因为即便你错了，购买本地产品仍然是好事，支持本地农户仍然是好事，不参与银行体系仍然是好事。不把一生耗在人人皆知苦不堪言的激烈竞争中也依然是好事。花时间陪伴家人、散散步、接触自然、享受阳光，所有这些他妈的都依然是好事。</w:t>
      </w:r>
    </w:p>
    <w:p>
      <w:r>
        <w:t>所以，无论你是对是错，其实都无所谓了，因为这才是通往更幸福生活的答案，我认为。</w:t>
      </w:r>
    </w:p>
    <w:p>
      <w:r>
        <w:t>**西蒙·迪克森**：没错，完全同意。</w:t>
      </w:r>
    </w:p>
    <w:p>
      <w:r>
        <w:t>**彼得·麦科马克**：追逐金钱不是出路，那是个假象，是场骗局。只要你能越过基本的生活门槛就行。咱们...咱们回家路上会很有趣的，对吧，康？西蒙，谢谢你接受采访。我觉得我们很快可以再合作一次。对，对，我看行。今天聊的值得深思的地方太多了。</w:t>
      </w:r>
    </w:p>
    <w:p>
      <w:r>
        <w:t>**西蒙·迪克森**：好的。</w:t>
      </w:r>
    </w:p>
    <w:p>
      <w:r>
        <w:t>**彼得·麦科马克**：我们真该录一期比特币播客。</w:t>
      </w:r>
    </w:p>
    <w:p>
      <w:r>
        <w:t>**西蒙·迪克森**：好主意。</w:t>
      </w:r>
    </w:p>
    <w:p>
      <w:r>
        <w:t>**彼得·麦科马克**：好了西蒙，非常感谢。谢谢各位收听，再见。</w:t>
      </w:r>
    </w:p>
    <w:p>
      <w:r>
        <w:t>**西蒙·迪克森**：谢谢。</w:t>
      </w:r>
    </w:p>
    <w:p>
      <w:pPr>
        <w:pStyle w:val="Heading3"/>
      </w:pPr>
      <w:r>
        <w:t>相关文章</w:t>
      </w:r>
    </w:p>
    <w:p>
      <w:r>
        <w:t>---</w:t>
      </w:r>
    </w:p>
    <w:p>
      <w:pPr>
        <w:pStyle w:val="Heading2"/>
      </w:pPr>
      <w:r>
        <w:t>【英文原文】</w:t>
      </w:r>
    </w:p>
    <w:p>
      <w:pPr>
        <w:pStyle w:val="Heading1"/>
      </w:pPr>
      <w:r>
        <w:t>Who Really Runs the World? w/ Simon Dixon (Transcript)</w:t>
      </w:r>
    </w:p>
    <w:p>
      <w:r>
        <w:t>Here is the full transcript of The Peter McCormack Show: w/ Simon Dixon on Debt, Power, and the Global Financial System, January 9, 2026.</w:t>
      </w:r>
    </w:p>
    <w:p>
      <w:r>
        <w:t>Brief Notes: Western democracies look chaotic from the outside, but in this long-form interview Simon Dixon argues the apparent disorder is actually a highly structured system built on debt, asset extraction, and control of capital flows. Peter McCormack and Simon unpack how modern money is created, why governments function as leveraged balance sheets, and how citizens end up as collateral in a global debt machine. They explore the rise of asset managers like BlackRock, the role of the IMF and World Bank, and why wars, bailouts, and inflating stock markets all serve the same financial incentives. The conversation then turns to what this power structure means for ordinary people’s freedoms, living standards, and the case for Bitcoin as a form of boycott and survival strategy.</w:t>
      </w:r>
    </w:p>
    <w:p>
      <w:pPr>
        <w:pStyle w:val="Heading2"/>
      </w:pPr>
      <w:r>
        <w:t>Introduction</w:t>
      </w:r>
    </w:p>
    <w:p>
      <w:r>
        <w:t>PETER MCCORMACK: Simon, how you doing man?</w:t>
      </w:r>
    </w:p>
    <w:p>
      <w:r>
        <w:t>SIMON DIXON: All good, Peter. I think last time we spoke was when we were either in Hong Kong face to face and then we did a podcast with Bill Barhydt. I think that was we—</w:t>
      </w:r>
    </w:p>
    <w:p>
      <w:r>
        <w:t>PETER MCCORMACK: Hong Kong was first.</w:t>
      </w:r>
    </w:p>
    <w:p>
      <w:r>
        <w:t>SIMON DIXON: Yes.</w:t>
      </w:r>
    </w:p>
    <w:p>
      <w:r>
        <w:t>PETER MCCORMACK: It’s strange that this is the first time we’re doing this in person.</w:t>
      </w:r>
    </w:p>
    <w:p>
      <w:r>
        <w:t>SIMON DIXON: Yeah, yeah.</w:t>
      </w:r>
    </w:p>
    <w:p>
      <w:r>
        <w:t>PETER MCCORMACK: After all these years, it’s not even a Bitcoin joke.</w:t>
      </w:r>
    </w:p>
    <w:p>
      <w:r>
        <w:t>SIMON DIXON: Yeah, that’s wild. I’m sure we’re going to talk about—</w:t>
      </w:r>
    </w:p>
    <w:p>
      <w:r>
        <w:t>PETER MCCORMACK: Actually I’ve just seen the price is back over 90k.</w:t>
      </w:r>
    </w:p>
    <w:p>
      <w:r>
        <w:t>SIMON DIXON: Okay.</w:t>
      </w:r>
    </w:p>
    <w:p>
      <w:r>
        <w:t>PETER MCCORMACK: It will dump 5k again, surely. Yeah. I don’t even know where to begin. I mean, I was listening to this Dominic Cummings interview on the Spectator Gove’s show and he was talking about the complete dysfunction of the state, the absolute dysfunction of the state. Why nothing works, why everything breaks and why nothing can get done.</w:t>
      </w:r>
    </w:p>
    <w:p>
      <w:r>
        <w:t>And there’s like half of me is that it’s just a dysfunctional state and then half of me, there must be some vested interest somewhere in that this doesn’t work. And whilst that happens, all the poor and the middle class just get poorer. And there’s a group of people on yachts, like I don’t know what’s going on. Tell me.</w:t>
      </w:r>
    </w:p>
    <w:p>
      <w:pPr>
        <w:pStyle w:val="Heading2"/>
      </w:pPr>
      <w:r>
        <w:t>How Modern Money Creates a Ponzi Scheme</w:t>
      </w:r>
    </w:p>
    <w:p>
      <w:r>
        <w:t>SIMON DIXON: Yeah, okay, where do we start? All right, well, let’s maybe do some structural things and then we can look at the big issues in the UK. But I think people have a very misguided understanding of what I call power dynamics, like who’s making decisions and what is the role of the state and the government.</w:t>
      </w:r>
    </w:p>
    <w:p>
      <w:r>
        <w:t>From all my research, the state and the government are a battering ram to take blame for the fact that they are a piggy bank in a Ponzi scheme that needs to reallocate finance to where their lobby wants it to go.</w:t>
      </w:r>
    </w:p>
    <w:p>
      <w:r>
        <w:t>Okay, so what does that actually mean? Well, firstly, you start with the monetary conversation, which is how we first met, which is the pound. And fiat currency is fundamentally a Ponzi scheme. What does that mean? That every single pound that is created, it started with a $1.2 million loan between William Paterson and the King of England.</w:t>
      </w:r>
    </w:p>
    <w:p>
      <w:r>
        <w:t>And that loan was a perpetual loan that had perpetual interest. And they gave a monopoly on the creation of the pound to the private banks, which the Bank of England was at the time. And so with that structure, which is exported globally around anyone that subscribes to this model, you have a problem. Where is the money to repay the interest if every pound is a debt?</w:t>
      </w:r>
    </w:p>
    <w:p>
      <w:r>
        <w:t>And you soon realize that, well, the money to repay the interest doesn’t exist. And so you have to find someone else to take on another loan in order to repay the interest on the money that doesn’t exist. And so structurally, that is how the pound is created, how the dollar is created.</w:t>
      </w:r>
    </w:p>
    <w:p>
      <w:r>
        <w:t>And so you have a number of consequences to that. The first is you treat every consumer as an asset. You try and get them in debt, you treat every corporation as an asset. And those corporations, they can either get access to zero percent loans, which is at the highest level of power the closer you are to a central bank or you’re a small business and you pay—well, you don’t get a loan for a start because they’d rather lend it to the consumer for a house that isn’t going to run away.</w:t>
      </w:r>
    </w:p>
    <w:p>
      <w:r>
        <w:t>Or, you know, you pay the highest level of interest, whether it’s 30% on a credit card or a payday loan at the consumer level. And so the corporate debt market is really for the highest levels of power. And the small to medium sized enterprise doesn’t really get the loans unless they’ve got some kind of cash flow type of thing.</w:t>
      </w:r>
    </w:p>
    <w:p>
      <w:r>
        <w:t>And then the third one is the most obvious one, which is the government. And so when the consumer debt, when the consumer goes bankrupt, you restructure it and put it on the government’s balance sheet. And when the corporate has significant influence and significant control, they tell the government how to spend the money when they take on the debt.</w:t>
      </w:r>
    </w:p>
    <w:p>
      <w:r>
        <w:t>And so you end up in a situation where people think that what we have in the west is capitalism, but what we actually have is socialism for the corporation that can get the cheapest interest rate and access to the money printer and the rest get capitalism. But that capitalism is fundamentally in a game where we have this concept of the K-shaped economy.</w:t>
      </w:r>
    </w:p>
    <w:p>
      <w:r>
        <w:t>And the K-shaped economy means that if everyone’s trying to take on the debt and roll over the debt, then most people lose that game because the people that can access the 0% money can leverage that money to get the assets and the rest become an asset because they go deeper and deeper into debt.</w:t>
      </w:r>
    </w:p>
    <w:p>
      <w:r>
        <w:t>And because this scheme is structured as a Ponzi scheme and the interest doesn’t exist, the rich fundamentally become the class that own the assets and everyone else just becomes the assets that’s paying all the interest.</w:t>
      </w:r>
    </w:p>
    <w:p>
      <w:pPr>
        <w:pStyle w:val="Heading2"/>
      </w:pPr>
      <w:r>
        <w:t>The IMF and Sovereign Debt Trading</w:t>
      </w:r>
    </w:p>
    <w:p>
      <w:r>
        <w:t>PETER MCCORMACK: Right, hold on.</w:t>
      </w:r>
    </w:p>
    <w:p>
      <w:r>
        <w:t>Anyway, but this guy, he’s a guy who does sovereign debt refinancing and trade. Sovereign debt. And when he was explaining it, he was saying, “Well, we go to a country, we speak to the people who manage their debt and we speak to the IMF and when they’re going to get the next tranche and the likelihood.” But he’s like, “But they always get the next tranche. That’s the business of the IMF.”</w:t>
      </w:r>
    </w:p>
    <w:p>
      <w:r>
        <w:t>And so eventually they get that tranche. And we know they do. We help—Coleman Church. Coleman Church.</w:t>
      </w:r>
    </w:p>
    <w:p>
      <w:r>
        <w:t>SIMON DIXON: Coleman Church.</w:t>
      </w:r>
    </w:p>
    <w:p>
      <w:r>
        <w:t>PETER MCCORMACK: Oh, Coleman Church. And he was like, “And then we help trade their debt around the world.” And I was thinking, hold on a second. And I’m only early in the interview and I’m wondering if they cover this. But like my little simple brain was going, well, you see, if they need an IMF bailout, they’ve obviously blown their country’s debt.</w:t>
      </w:r>
    </w:p>
    <w:p>
      <w:r>
        <w:t>If they’re on a second tranche, they’ve obviously blown that. And so who keeps buying shtty—like, who’s losing? Where’s the loser in this? Because somebody’s got to be losing. If there’s corruption at these third world countries at the state level, where they’re basically taking the money and just pssing it up the wall and then they get another IMF bailout, who’s losing? Yeah, because someone’s got to be losing.</w:t>
      </w:r>
    </w:p>
    <w:p>
      <w:r>
        <w:t>SIMON DIXON: Well, the answer is they only lose when you can’t roll it over.</w:t>
      </w:r>
    </w:p>
    <w:p>
      <w:r>
        <w:t>PETER MCCORMACK: Yes.</w:t>
      </w:r>
    </w:p>
    <w:p>
      <w:pPr>
        <w:pStyle w:val="Heading2"/>
      </w:pPr>
      <w:r>
        <w:t>The Mechanics of Debt Rollover and Monetization</w:t>
      </w:r>
    </w:p>
    <w:p>
      <w:r>
        <w:t>SIMON DIXON: And if you can roll it over, then whoever’s receiving the interest continues to receive the interest. And inevitably, who receives the interest? Well, it’s actually the bank that can create the currency.</w:t>
      </w:r>
    </w:p>
    <w:p>
      <w:r>
        <w:t>And so we have this separation between central bank and government. And right now we’re headed into what is called a monetization phase, where essentially you’re using the government to stimulate the economy and you’re trying to get as much debt out there as possible.</w:t>
      </w:r>
    </w:p>
    <w:p>
      <w:r>
        <w:t>In order to sell that debt, you can’t actually go directly to the central bank. You actually have an investment bank that creates those products, those bonds, and then the bank is able to purchase them as a primary dealer in an auction. And you get a pretty complicated process. But in order to have it where you don’t have the central bank buying directly from the government, you put the bank in the middle and they have a license to create that pound.</w:t>
      </w:r>
    </w:p>
    <w:p>
      <w:r>
        <w:t>And so they actually create the money to purchase the gilt. And as long as the debt can be continually rolled over and then you expand that out at the international level, and now you get into the real game of power dynamics.</w:t>
      </w:r>
    </w:p>
    <w:p>
      <w:r>
        <w:t>And the first thing to understand is that this system was created in England. So it’s interesting that we’re going to be discussing UK today because it was our creation. We copied bits and bobs from Amsterdam. They had the Dutch East India Company, which was the private corporate interest, and then they had the Amsterdam Central Bank.</w:t>
      </w:r>
    </w:p>
    <w:p>
      <w:r>
        <w:t>But we created this loan mechanism to fund wars. And that was 1694. Now, once you have that set up, you need the government to continually take on more and more debt. And the way to do that is you need to try and get a productive asset at the end of that debt, because you can keep rolling over as long as the government, as long as you’re building your capital.</w:t>
      </w:r>
    </w:p>
    <w:p>
      <w:r>
        <w:t>And so the British Empire created this concept of mercantilism. And mercantilism was essentially, all right, well, let’s create the best military industrial complex, the naval fleet. Let’s create a private corporate interest which was the British East India Company. Let’s create a mechanism for the government borrowing the money, and then let’s create a mechanism for funneling it back into the private corporate interest.</w:t>
      </w:r>
    </w:p>
    <w:p>
      <w:r>
        <w:t>And what would the private corporate interest do? Would do colonialism. If it meant, okay, let’s get all of China’s silver, let’s get them addicted to opium and build a bank called HSBC. Or let’s go to India, let’s steal all their gold, get all their tea resources, commit a famine and make them fully subordinate to the British pound.</w:t>
      </w:r>
    </w:p>
    <w:p>
      <w:r>
        <w:t>And then we can use that as the base layer to continue the debt based Ponzi scheme. But eventually the corporate ends up with all the assets and the government ends up with all the debt. And so the end result of that was the rich get richer, the poor get poorer. This K-shaped economy, what we’re experiencing right now.</w:t>
      </w:r>
    </w:p>
    <w:p>
      <w:r>
        <w:t>And then the corporate class, the investment banks, they go find another country to do it to and in this case it was America. So you had World War I, the Federal Reserve Act, income tax, everything repeated itself. What we did with the Bank of England and what was after World War II, you had Great Depression, confiscation of all Americans’ gold.</w:t>
      </w:r>
    </w:p>
    <w:p>
      <w:r>
        <w:t>You had a pump and dump scheme in order to redistribute the Roaring Twenties, Great Depression of the Thirties, you had World War II and then you set up the IMF, the World Bank and you forced the world because they had the manufacturing base, the military industrial complex and all the gold that came from British colonialism, mercantilism, Germany’s gold, Russia’s gold.</w:t>
      </w:r>
    </w:p>
    <w:p>
      <w:r>
        <w:t>After the Bolshevik Revolution, 75% of the world’s gold ended up in the Federal Reserve. And it was the same people that were funding all of those, the Soviet Union, the creation of the Federal Reserve, the Reichsbank, the Warburg families were both on the Federal Reserve board and the Reichsbank, the German central bank’s board.</w:t>
      </w:r>
    </w:p>
    <w:p>
      <w:r>
        <w:t>And so you have this scheme that ends up with all the assets and it always transitions to the corporate, the most influential corporates ending up with all the hard money and all the assets, the government ending up with all the debt and then a new world order in order to reset where you’re going to do the experiment next.</w:t>
      </w:r>
    </w:p>
    <w:p>
      <w:pPr>
        <w:pStyle w:val="Heading2"/>
      </w:pPr>
      <w:r>
        <w:t>Government as Debt Holder, Corporations as Asset Owners</w:t>
      </w:r>
    </w:p>
    <w:p>
      <w:r>
        <w:t>PETER MCCORMACK: Right. So, but it’s okay with the government to have the debt because they’re not people as such. And it’s great for the corporate interest to have the assets because they are people essentially at the end. Is that correct?</w:t>
      </w:r>
    </w:p>
    <w:p>
      <w:r>
        <w:t>SIMON DIXON: Well again it creates that K-shaped economy. So you’ve got a debt based Ponzi scheme, a mechanism for getting the best access to finance, which is banking. In fact the banks, they get to create it, the corporate class get it at the cheapest rate and then you use that in order to control government. Government becomes the piggy bank and then yeah, the compensation is that they create some jobs.</w:t>
      </w:r>
    </w:p>
    <w:p>
      <w:r>
        <w:t>PETER MCCORMACK: But is this run by a group of lizard people or is this just organically how it works? What are the interests that know exactly what’s happening and they’re pulling the levers or is it just an organic system?</w:t>
      </w:r>
    </w:p>
    <w:p>
      <w:r>
        <w:t>SIMON DIXON: I think it’s changed over time and it’s very fluid. So let’s take the current iteration, which I would say, where are we today? The UK, the European Union, Australia, Canada. The collective west is fully subordinate to US corporate interest.</w:t>
      </w:r>
    </w:p>
    <w:p>
      <w:r>
        <w:t>And so our governments and our central banks are piggy banks and their job is the Bank of England and the European Central Bank need to find a mechanism for printing more money and the leaders need to find a mechanism for spending that money. And that needs to go up to pump the US stock market and a little bit of UK and European stock market.</w:t>
      </w:r>
    </w:p>
    <w:p>
      <w:r>
        <w:t>PETER MCCORMACK: Because if it doesn’t and the US stock market collapses, everything collapses.</w:t>
      </w:r>
    </w:p>
    <w:p>
      <w:r>
        <w:t>SIMON DIXON: Well, it’s because they’re fully subordinate and in control by the lobbies. And so if you want to make it as a politician, you have to receive your lobby financing and you have to agree to what you’re going to do for your corporate sponsor.</w:t>
      </w:r>
    </w:p>
    <w:p>
      <w:pPr>
        <w:pStyle w:val="Heading2"/>
      </w:pPr>
      <w:r>
        <w:t>BlackRock and Political Influence</w:t>
      </w:r>
    </w:p>
    <w:p>
      <w:r>
        <w:t>PETER MCCORMACK: So is this when Larry Fink comes over and has a meeting with Keir Starmer?</w:t>
      </w:r>
    </w:p>
    <w:p>
      <w:r>
        <w:t>SIMON DIXON: Oh, absolutely. So you know Larry Fink, again, he’s not the top of the chain. He’s the manager of BlackRock.</w:t>
      </w:r>
    </w:p>
    <w:p>
      <w:r>
        <w:t>PETER MCCORMACK: Yeah.</w:t>
      </w:r>
    </w:p>
    <w:p>
      <w:pPr>
        <w:pStyle w:val="Heading2"/>
      </w:pPr>
      <w:r>
        <w:t>BlackRock and the Financial Industrial Complex</w:t>
      </w:r>
    </w:p>
    <w:p>
      <w:r>
        <w:t>SIMON DIXON: What is BlackRock? BlackRock is today, I’d say it’s not as centralized as the Dutch East India Company or the British East India Company because they had a monopoly. BlackRock doesn’t have a monopoly, but it has $12 trillion of assets and it has a special relationship with both the U.S. Treasury and the U.S. Federal Reserve.</w:t>
      </w:r>
    </w:p>
    <w:p>
      <w:r>
        <w:t>So during COVID it was telling Treasury how to allocate money and during the great financial crisis, it was telling the Fed how to manage that process and which companies essentially BlackRock and JP Morgan should acquire, which one should go down, which one should go over and what assets to transfer.</w:t>
      </w:r>
    </w:p>
    <w:p>
      <w:r>
        <w:t>That technology that BlackRock created because it’s got access to all the data is used by most central banks, most money managers, many governments, many Treasuries. And so through technology and the fact that it’s managing about $12 trillion of assets, it’s the most significant player in allocation of capital.</w:t>
      </w:r>
    </w:p>
    <w:p>
      <w:r>
        <w:t>And then you have, it’s not the full thing because you’ve got State Street, you’ve got Vanguard, you’ve got about $30 trillion of assets. And then you’ve got the foreign sovereign wealth funds as well, which are countries that co-invest with BlackRock.</w:t>
      </w:r>
    </w:p>
    <w:p>
      <w:r>
        <w:t>But then you look at, and this is where we get to the power dynamics of today and we’ll try and bring it all back into real things on the ground that are happening in the UK now. But once you have these asset managers, what are those asset managers? Well, they are the recipients of everyone contributing to their pension, everyone paying their insurance premiums, and all money managers that are essentially looking for passive investments.</w:t>
      </w:r>
    </w:p>
    <w:p>
      <w:r>
        <w:t>And so through this structure of these managed funds like ETFs and various other products and unit trusts, in the case of the UK, they get the ability to become the largest shareholder by holding your shares for you, for all the pension funds, for all the different pools of capital. And with that comes the proxy voting rights and the ability to put a board. And so BlackRock has 20,000 board seats across most of the public companies.</w:t>
      </w:r>
    </w:p>
    <w:p>
      <w:r>
        <w:t>Now those public companies, they need access to capital because we don’t have a free market stock market today. The state of the stock market today is that because we’re at the end of a debt cycle, I would say in the U.S., which has consequences everywhere.</w:t>
      </w:r>
    </w:p>
    <w:p>
      <w:r>
        <w:t>So you have these different pockets of corporate power, and I think this is where it helps people understand. Underneath those 20,000 board seats, if you want access to capital, you have to essentially have a relationship with the investment bank that made you public. And I used to work in investment banking, so I’m very familiar with how these different types of structures work.</w:t>
      </w:r>
    </w:p>
    <w:p>
      <w:r>
        <w:t>Most people think of, let’s take Tesla, for example. They think of Elon as the richest person in the world that must have a lot of power. And to a degree he does. But the job of the investment bank is to make him subordinate to what I call a financial industrial complex, which is if Elon wants to acquire companies and grow, he has to get a loan from the bank and he has to co-invest with the Gulf sovereign wealth funds.</w:t>
      </w:r>
    </w:p>
    <w:p>
      <w:r>
        <w:t>And by borrowing against your stock and using that stock as collateral, the markets get to change the price of stock because they have access to all the products and manipulate markets. And so by this mechanism you create, the executives are kind of subordinate to their capital allocations and capital needs.</w:t>
      </w:r>
    </w:p>
    <w:p>
      <w:r>
        <w:t>And through this you can manipulate many, many different things. Like ESG was an example. You can dictate the flow of capital, saying in order to get this capital and to pay this rate, you have to do these following things and meet this score. And so this is the most powerful force, I would say, in the West, not the world, in the West is the financial industrial complex, is access to capital. BlackRock’s the most important node there.</w:t>
      </w:r>
    </w:p>
    <w:p>
      <w:r>
        <w:t>PETER MCCORMACK: So I remember when he bought Twitter, large percentage of the investment came from Gulf states.</w:t>
      </w:r>
    </w:p>
    <w:p>
      <w:r>
        <w:t>SIMON DIXON: And so, hold on, actually we’ll get back a step. So his subordination is that through rather than a tap on the shoulder, it’s more like the rules of access to the capital.</w:t>
      </w:r>
    </w:p>
    <w:p>
      <w:r>
        <w:t>PETER MCCORMACK: Correct.</w:t>
      </w:r>
    </w:p>
    <w:p>
      <w:r>
        <w:t>SIMON DIXON: Okay, so originally the early British American empire was military industrial complex had the most amount of power. Under military you have what we call the deep state today, which is just the CIA, Mossad, MI6, all that type of power. Because they get Pentagon budgets, the intelligence can escalate wars and the military companies, their stock price benefits, the more wars you can go in.</w:t>
      </w:r>
    </w:p>
    <w:p>
      <w:r>
        <w:t>PETER MCCORMACK: Hold on, that’s military. So do you look at the Ukraine, Russia war with an entirely different lens than everybody else?</w:t>
      </w:r>
    </w:p>
    <w:p>
      <w:r>
        <w:t>SIMON DIXON: Correct, yes.</w:t>
      </w:r>
    </w:p>
    <w:p>
      <w:r>
        <w:t>PETER MCCORMACK: Explain to me the lens you look at that war through.</w:t>
      </w:r>
    </w:p>
    <w:p>
      <w:pPr>
        <w:pStyle w:val="Heading2"/>
      </w:pPr>
      <w:r>
        <w:t>The Ukraine-Russia War Through a Financial Lens</w:t>
      </w:r>
    </w:p>
    <w:p>
      <w:r>
        <w:t>SIMON DIXON: Okay, so when I look at the Ukraine, Russia war, I look at it as, who is the ultimate power? Well, it’s the financial industrial complex that represents the U.S. stock market and U.S. GDP. That’s the current power structure of the West.</w:t>
      </w:r>
    </w:p>
    <w:p>
      <w:r>
        <w:t>Now if you’re BlackRock and you’re managing your portfolio, then you’re starting to think about some of the demographic issues in the UK, U.S., low birth rates, where the next profit’s coming. All of these different parameters which we can outline and go down right to the micro of how it affects us. But you have a spreadsheet of effectively managing these different demographical issues, geopolitical issues. And you say to yourself, right, well what is the 10, 20 year plan? How are we going to manage this portfolio?</w:t>
      </w:r>
    </w:p>
    <w:p>
      <w:r>
        <w:t>PETER MCCORMACK: Our country is part of a portfolio.</w:t>
      </w:r>
    </w:p>
    <w:p>
      <w:r>
        <w:t>SIMON DIXON: Absolutely. This is what people need to understand. When you install a Western central bank and you privatize your resources, your oil, those are the two requirements of an IMF loan. You have to take on excessive debt, you have to install a Western central bank and you have to privatize your resources.</w:t>
      </w:r>
    </w:p>
    <w:p>
      <w:r>
        <w:t>Once you privatize your resources, you become a debt based Ponzi scheme and you take on U.S. loan. The West or the Brits and now the Americans or the American financial industrial complex has all the tools they need in order to manage your country as an asset.</w:t>
      </w:r>
    </w:p>
    <w:p>
      <w:r>
        <w:t>PETER MCCORMACK: It makes me think, you know when you watch one of those sci-fi movies when the aliens come and they just suck everything up, that they want all the resources?</w:t>
      </w:r>
    </w:p>
    <w:p>
      <w:r>
        <w:t>SIMON DIXON: Yes.</w:t>
      </w:r>
    </w:p>
    <w:p>
      <w:r>
        <w:t>PETER MCCORMACK: It just feels like that.</w:t>
      </w:r>
    </w:p>
    <w:p>
      <w:r>
        <w:t>SIMON DIXON: Yes. Because they’re rolling over the debt based Ponzi scheme. They have access to the financial industrial complex tools. They can create a currency war. If they want to destroy your wealth, they can laden you with debt which they can roll over. They can use intelligence and military in order to destabilize your country, turn genuine riots into color revolutions, take away somebody that represented the people and install a dictator that takes the corrupt money in order to privatize all their resources and make sure that Chevron, Exxon, Lockheed Martin, General Dynamic, JP Morgan, the IMF, all can come in and use your country as an asset management portfolio.</w:t>
      </w:r>
    </w:p>
    <w:p>
      <w:r>
        <w:t>PETER MCCORMACK: So if I was secretly planning a revolution in this country, a people’s revolution, to get rid of the government because they’re completely f*ing incompetent and maybe institute a new codified constitution, restore proper democracy back. Am I going to end up arrested or killed or there will just be another powerful force ahead of me?</w:t>
      </w:r>
    </w:p>
    <w:p>
      <w:pPr>
        <w:pStyle w:val="Heading2"/>
      </w:pPr>
      <w:r>
        <w:t>Multi-Pronged Control Systems</w:t>
      </w:r>
    </w:p>
    <w:p>
      <w:r>
        <w:t>SIMON DIXON: Well, there’ll be a multi-purpose operation. So the military industrial complex and the deep state or the intelligence, they will find a way of infiltrating that and turning it into violence. And so they’ll take what could be a peaceful process and start killing people and turning it into something that can be weaponized, a narrative.</w:t>
      </w:r>
    </w:p>
    <w:p>
      <w:r>
        <w:t>The financial industrial complex, they’ll come along and they’ll start planning what assets can we acquire on the cheap. So we’ll put, if they’re public companies, then we can do an M&amp;A deal. We can profit from volatility and if they’re a private equity house, then we can buy it through a distressed vulture capital deal. So the more distressed your country gets, the more assets we get to acquire and roll them up through M&amp;A into the ultimate power structure which is hosted on the U.S. stock market.</w:t>
      </w:r>
    </w:p>
    <w:p>
      <w:r>
        <w:t>At the same time the technical industrial complex, so there’s these different complexes, they’ll be thinking, okay, this is a great way to manufacture the algorithms and fear in order to get everyone on the technology we want them to be on. We can then progress our pre-crime agenda, we can progress our digital ID, we can progress our central bank digital currency. We can progress our stablecoins, we can progress our getting people at home using algorithms and talking online rather than talking in person.</w:t>
      </w:r>
    </w:p>
    <w:p>
      <w:r>
        <w:t>So they’ll come up with, whether they create it or engineer it, depending on how conspiratorial you want to be, they’ll weaponize it. And so you have a multi-pronged. And now what does BlackRock, they’ve got the military industrial complex, the financial industrial complex, the technical industrial complex. What else do they have? What else do they make public? The media.</w:t>
      </w:r>
    </w:p>
    <w:p>
      <w:r>
        <w:t>And so you can use your media as a tool to prop up the other portfolios. And when you want to crash markets, you use derivatives, you hedge your bets, you go and conquer wars. If that war fails or succeeds, you’ve got a strategy for both.</w:t>
      </w:r>
    </w:p>
    <w:p>
      <w:r>
        <w:t>PETER MCCORMACK: It’s a win-win.</w:t>
      </w:r>
    </w:p>
    <w:p>
      <w:r>
        <w:t>SIMON DIXON: It’s a win-win, whatever. So this is a structure. So let’s get back to that original question. How do I look at the Russia Ukraine war?</w:t>
      </w:r>
    </w:p>
    <w:p>
      <w:r>
        <w:t>So there is a fairly sovereign country called Russia. And by fairly sovereign I mean it’s not a central bank that’s subordinate to the Bank for International Settlements or any of those forces. You had a failing Soviet Union, you had Gorbachev that was there to manage the fall and transfer the assets over to the oligarchs and elites in Russia.</w:t>
      </w:r>
    </w:p>
    <w:p>
      <w:r>
        <w:t>Those oligarchs and elites were infiltrated in order to privatize as many of Russian assets, install a Western central bank that becomes a member of the Bank for International Settlements and also privatize its oil. So what did Putin do? Well, Putin arrested the oligarchs, kept the nationalization of the oil and then the media. And I’m not saying this, please don’t…</w:t>
      </w:r>
    </w:p>
    <w:p>
      <w:r>
        <w:t>PETER MCCORMACK: Putin isn’t the good guy.</w:t>
      </w:r>
    </w:p>
    <w:p>
      <w:r>
        <w:t>SIMON DIXON: Putin’s not. Look, none of these people are good. They’re acting in the interest of their own power structure in their own country. Now Russia has a different power structure. There are oligarchs but it is fairly sovereign and independent because it has its own sovereign wealth. It has its own, it’s not running massive trade deficits.</w:t>
      </w:r>
    </w:p>
    <w:p>
      <w:r>
        <w:t>PETER MCCORMACK: Currency.</w:t>
      </w:r>
    </w:p>
    <w:p>
      <w:r>
        <w:t>SIMON DIXON: Yeah, it’s got its own currency. And so when I look at that, right, so that’s how Russia is. What else do you know? If you’re a global institution like Apple, you’re saying, well, I’ve got my factories in China, I’ve got my consumer by debt in America and the West, eventually, is that consumption going to dry up because everyone’s in debt. Where are we going to find our, where is the next market that we’re going to be able to go to? And China’s basically got its own policy and its own power structure.</w:t>
      </w:r>
    </w:p>
    <w:p>
      <w:r>
        <w:t>But let’s get back to the West. What is the power structure of the West? So you’ve got, Ukraine is 100% color revolution. Zelensky works for, I’d say he’s aligned with the military industrial complex faction of America. And so what is his job? And so Keir Starmer as well. Keir Starmer, he’s aligned with all factions. So we’re just fully subordinate.</w:t>
      </w:r>
    </w:p>
    <w:p>
      <w:r>
        <w:t>In UK, we’ve had bad growth ever since World War I, essentially. And so Keir Starmer is fully subordinate to the financial, technical and military. But his job is to create the narrative to send money over to Ukraine that then goes back into buying weapons on the UK stock market. But most of it goes into Lockheed Martin, General Dynamic, Raytheon as a tied loan.</w:t>
      </w:r>
    </w:p>
    <w:p>
      <w:r>
        <w:t>And then they use, they structure it and the collateral is done via the World Bank. And then BlackRock is essentially issuing the money with a government guarantee and they can end up with the Ukrainian assets. So in the end, when you do this operation, you essentially do a color revolution. You install the leader that you need in order to do this operation.</w:t>
      </w:r>
    </w:p>
    <w:p>
      <w:r>
        <w:t>A comedian.</w:t>
      </w:r>
    </w:p>
    <w:p>
      <w:pPr>
        <w:pStyle w:val="Heading2"/>
      </w:pPr>
      <w:r>
        <w:t>The Ukraine War as Financial Strategy</w:t>
      </w:r>
    </w:p>
    <w:p>
      <w:r>
        <w:t>SIMON DIXON: Yeah, a comedian. You create a media narrative that backs up the justification where we’re saving democracy. You have NATO, which is a sales machine for Lockheed Martin, General Dynamic Raytheon, Boeing, all of the different companies, and their job is to increase the revenue of these military companies.</w:t>
      </w:r>
    </w:p>
    <w:p>
      <w:r>
        <w:t>And so Ukraine was the perfect way of doing that. You pretend you’re defending democracy. You have a boogie monster called Putin, who’s a good boogie monster if you want one. And you start to have a bigger strategy. What is the strategy? Well, we want to fully subordinate Europe. That was the strategy.</w:t>
      </w:r>
    </w:p>
    <w:p>
      <w:r>
        <w:t>So the war between Ukraine and Russia was not a war between Ukraine and Russia. It was a war between the US financial industrial complex and Europe. And so you use your leaders, you install your Macrons, you install your Mertzes, you install your Starmers. And their job is to create an acceptable narrative for the people of why you’re stealing all their money and spending it on US corporate interest. And that’s your job. That’s the war.</w:t>
      </w:r>
    </w:p>
    <w:p>
      <w:r>
        <w:t>PETER MCCORMACK: Okay, so going down this rabbit hole, how much of this is conspiracy and how much is this is you like, oh, this is just how it works. I know now. Yeah, like are you 100% this is just how it f*ing works. I know, I’ve seen it.</w:t>
      </w:r>
    </w:p>
    <w:p>
      <w:r>
        <w:t>SIMON DIXON: Yeah, I’ve spent 25 years on this and I’d say I know. What am I source? So I read a book a week. Yeah, I’ve worked in all the industries. I’ve been in business, I’ve been in investment banking, I know how trading works. I’ve been in all of the 25 years of my life did economics. The masters worked doing monetary reform, trying to change the government to change the system in the UK.</w:t>
      </w:r>
    </w:p>
    <w:p>
      <w:r>
        <w:t>Left the UK because I tried to create a bank. So this is 25 years of my life of following the money. And it needed a couple of things to put the final pieces together. We needed WikiLeaks, where you can get all the declassified documents that you can use to back up and many of the declassified CIA documents.</w:t>
      </w:r>
    </w:p>
    <w:p>
      <w:r>
        <w:t>So if you read a book, for example, Covert Regime Change, it will go through the 100 covert operations, how they fund terrorism, USAID is the mechanism, how they control the media, how you go back to corporate interests, you can find there’s been 100 operations since World War II. And then they stop at a certain point because we’re going to find the next set in 20 years from now. But this is to me 100% how the world works. And so yeah, when that’s how I look at what is happening.</w:t>
      </w:r>
    </w:p>
    <w:p>
      <w:pPr>
        <w:pStyle w:val="Heading2"/>
      </w:pPr>
      <w:r>
        <w:t>The Question of Evil</w:t>
      </w:r>
    </w:p>
    <w:p>
      <w:r>
        <w:t>PETER MCCORMACK: But the world therefore has to work on a basis of evil.</w:t>
      </w:r>
    </w:p>
    <w:p>
      <w:r>
        <w:t>SIMON DIXON: You could say profit maximization.</w:t>
      </w:r>
    </w:p>
    <w:p>
      <w:r>
        <w:t>PETER MCCORMACK: But if profit maximization requires you to start wars and send young men to front lines to die to create demand from the weapons companies, it requires evil. And if it’s a system that requires you to extract hope and opportunity and wealth from the large majority of people to trickle upwards and transfer the assets to the riches, it is evil.</w:t>
      </w:r>
    </w:p>
    <w:p>
      <w:r>
        <w:t>SIMON DIXON: Yeah. And I think everybody knew that the British Empire was evil, but they are just about to figure out that the American Empire was just as evil.</w:t>
      </w:r>
    </w:p>
    <w:p>
      <w:r>
        <w:t>PETER MCCORMACK: And so with China and the Belt and Road Initiative, is that essentially their version of this?</w:t>
      </w:r>
    </w:p>
    <w:p>
      <w:r>
        <w:t>SIMON DIXON: Is their version, but it’s built upon a fundamental difference.</w:t>
      </w:r>
    </w:p>
    <w:p>
      <w:r>
        <w:t>PETER MCCORMACK: Soft power, not war.</w:t>
      </w:r>
    </w:p>
    <w:p>
      <w:r>
        <w:t>SIMON DIXON: Well, they want to. So they have the world’s manufacturing base.</w:t>
      </w:r>
    </w:p>
    <w:p>
      <w:r>
        <w:t>PETER MCCORMACK: Yeah.</w:t>
      </w:r>
    </w:p>
    <w:p>
      <w:r>
        <w:t>SIMON DIXON: They have partnership and access to resources and they would like to find demand for their product. And so America and the British Empire’s model was eliminate competition, allow Africa to ever use their resources. We’ll just steal it all. We’ll create groups like M23, M13, we’ll have proxies to steal all their resources. We’ll create ISIS, Al Qaeda in the Middle East, whatever we need to do.</w:t>
      </w:r>
    </w:p>
    <w:p>
      <w:r>
        <w:t>And so the Middle East was fully, you can see it all around the world. China was a victim of it. They had their 100 years of shame, their century of humiliation, which led to them coming up with this 100 year plan where they are now. And if you look all around the world, you’ll see that the tactics that you find appalling that are currently coming home, by the way, they’re using the tactics on ourself because they got another plan.</w:t>
      </w:r>
    </w:p>
    <w:p>
      <w:r>
        <w:t>They funded every genocide, every ethnic cleansing campaign. You can tie this to pretty much every war in the world over the last 100 years. And I did that exercise of figuring out what interest it served. But is it evil?</w:t>
      </w:r>
    </w:p>
    <w:p>
      <w:r>
        <w:t>PETER MCCORMACK: Right.</w:t>
      </w:r>
    </w:p>
    <w:p>
      <w:pPr>
        <w:pStyle w:val="Heading2"/>
      </w:pPr>
      <w:r>
        <w:t>Game Theory and Finite Games</w:t>
      </w:r>
    </w:p>
    <w:p>
      <w:r>
        <w:t>SIMON DIXON: So I use game theory. I’m a bit, you know, in economics with game theory. In game theory you have two types of games. You have an infinite game, which is where you can really think long term. That’s what China’s doing. And then you have a finite game. And what a finite game means is that you put a time deadline on an action.</w:t>
      </w:r>
    </w:p>
    <w:p>
      <w:r>
        <w:t>And so if you look at the US stock market, it is structured around three month gains. You have to meet your goal in the next three months in order to gain access to the next level of capital, to have your stock price not destroyed, to gain access to the index funds and to be on the right side of the money printer. And if you do what you are meant to do for the financial industrial complex, everything rolls and everything ticks. You get access to your passive index fund, you get money printing and you get media that kind of gives you the narrative that’s needed in the Financial Times.</w:t>
      </w:r>
    </w:p>
    <w:p>
      <w:r>
        <w:t>And in US politics, you have a four year election cycle which breaks down into two years midterm election. So you have two years to prove your utility to your backers. And you need money in order to be in the game. You also have to be compromised. That’s what Epstein was. You can’t rise to the top unless you’re compromised because we need to mutually guarantee that all of us won’t spill the beans on each other.</w:t>
      </w:r>
    </w:p>
    <w:p>
      <w:r>
        <w:t>PETER MCCORMACK: So there’s compromat on everybody.</w:t>
      </w:r>
    </w:p>
    <w:p>
      <w:r>
        <w:t>SIMON DIXON: The higher you want to go, the more compromised you have to be in this game.</w:t>
      </w:r>
    </w:p>
    <w:p>
      <w:r>
        <w:t>PETER MCCORMACK: It’s part of the argument of why Trump has not delivered on everything he promised is that he can’t because of his backers.</w:t>
      </w:r>
    </w:p>
    <w:p>
      <w:r>
        <w:t>SIMON DIXON: Trump, in my perspective, doesn’t control the Epstein files, the military industrial complex and the CIA and those forces do.</w:t>
      </w:r>
    </w:p>
    <w:p>
      <w:r>
        <w:t>PETER MCCORMACK: But even Doge to an extent, whimpered out, it was a useful exercise.</w:t>
      </w:r>
    </w:p>
    <w:p>
      <w:pPr>
        <w:pStyle w:val="Heading2"/>
      </w:pPr>
      <w:r>
        <w:t>The Role of Elon and Trump</w:t>
      </w:r>
    </w:p>
    <w:p>
      <w:r>
        <w:t>SIMON DIXON: And whimpered out Doge was a data mining exercise because Elon is an important network of the technical industrial complex. His job from my perspective, is to build the social credit score. That’s what his job is. He’s providing all the data sets for the social credit score under the guise these people are DARPA funded, this is CIA intelligence funded. Their business requires Pentagon budgets, it requires government funding, and he is leveraged to the eyeball, even though the richest man in the world with his stock fully subordinate to the financial industrial complex. And so he has to do what they say, he has to comply.</w:t>
      </w:r>
    </w:p>
    <w:p>
      <w:r>
        <w:t>Trump is, if you look at his background, I mean, he made money in real estate in New York. That’s the Jewish mob, the Italian mafia, the real estate tycoons. He was mentored by Roy Cohn, he was married into the Kushner family. The Kushner were the original Epstein blackmail operations. Charles Kushner, which Trump pardoned before Epstein. So there’s always been an Epstein. It was Meyer Lansky, then it was Roy Cohn and Charles Kushner, then it was Epstein. And there’ll be the next one as well.</w:t>
      </w:r>
    </w:p>
    <w:p>
      <w:r>
        <w:t>There is no way in hell that one person could be as networked as Jeffrey Epstein was. That’s a multi century network of contacts. And he was manufactured into this Bear Stearns billionaire financier. His job was to compromise. And that’s, I think, you know, that’s at the intelligence level, whether it’s Mossad, CIA, MI6, maybe Five Eyes.</w:t>
      </w:r>
    </w:p>
    <w:p>
      <w:r>
        <w:t>PETER MCCORMACK: Sorry, maybe all of them.</w:t>
      </w:r>
    </w:p>
    <w:p>
      <w:r>
        <w:t>SIMON DIXON: Maybe all of them, yeah. But he would be serving US corporate interests now. Remember, US corporate interests, they also go via these different corruption proxies. So if you want to do something that’s really, really illegal, like a genocide or ethnic cleansing, then use your Israeli proxy and then the money comes back into. So you do the illegal shit over there.</w:t>
      </w:r>
    </w:p>
    <w:p>
      <w:r>
        <w:t>You have all these cybersecurity AI, like surveillance technology, like Palantir’s building genocide as a service in Gaza, occupation as a service, genocide as a service in Gaza. What they are building in Gaza. Have you? Not if you read the plan of what they’re rebuilding in Gaza. The Tony Blair plan, by the way. Nonetheless, with Jared Kushner, funded by MBS Saudi money, it is going to tokenize the land into a shitcoin. It is building data centers for Elon, it is building the mass surveillance Orwellian 1984 nightmare.</w:t>
      </w:r>
    </w:p>
    <w:p>
      <w:r>
        <w:t>And Palantir, which is the company that’s going to be powering it and powered the genocide as a service and the occupation as a service and the integration into drones in Ukraine and crowd control in Saudi Arabia during Hajj and the pre-crime agenda in the UK and the surveillance state across Europe that is monetizing and weaponized immigration policy in order to manufacture civil unrest.</w:t>
      </w:r>
    </w:p>
    <w:p>
      <w:pPr>
        <w:pStyle w:val="Heading2"/>
      </w:pPr>
      <w:r>
        <w:t>Immigration as Manufactured Crisis</w:t>
      </w:r>
    </w:p>
    <w:p>
      <w:r>
        <w:t>PETER MCCORMACK: So, okay, so let’s talk about the immigration across Europe because it’s very unpopular. The scale of it is unprecedented. No government has seen to want to or be able to deal with it despite the fact that it’s publicly unpopular. So this has been manufactured.</w:t>
      </w:r>
    </w:p>
    <w:p>
      <w:r>
        <w:t>SIMON DIXON: Yeah. So I mean, look, if you’re looking. So firstly, all politicians are compromised and subordinate to this network, this financial industrial complex.</w:t>
      </w:r>
    </w:p>
    <w:p>
      <w:r>
        <w:t>PETER MCCORMACK: So should I, if I wanted to see it and I became an MP, would I see it or would I not realize I’d become subordinate?</w:t>
      </w:r>
    </w:p>
    <w:p>
      <w:r>
        <w:t>SIMON DIXON: You would be. Firstly, you wouldn’t rise. Firstly, you’d need access to funding. Then when you need access to funding, you’d be hanging around with the different networks you need to hang around in order to access that funding.</w:t>
      </w:r>
    </w:p>
    <w:p>
      <w:r>
        <w:t>PETER MCCORMACK: But I’m known in Bedford. I could go as an independent, have a chance of winning. Throw a few hand grenades in.</w:t>
      </w:r>
    </w:p>
    <w:p>
      <w:r>
        <w:t>SIMON DIXON: Yeah. So at that level, you’re probably not important enough. If you want to rise, you got to do it in a party. Then you’re going to have to be compromised to get further up the chain and they will compromise you. You know Keir Starmer, if you look at, he was all connected to the sex trafficking with Julian Assange and various other operations. Like, you know, you can go back into. Like everybody has the compromise that they don’t want to come out and then they leak it out. And as they leak it out, that’s basically saying, stay on track to where we’re going to be going.</w:t>
      </w:r>
    </w:p>
    <w:p>
      <w:r>
        <w:t>PETER MCCORMACK: So all those stupid things I’ve done in my life are on a database somewhere?</w:t>
      </w:r>
    </w:p>
    <w:p>
      <w:r>
        <w:t>SIMON DIXON: Yeah. I mean, if you’re using ChatGPT as a therapist, then you’re creating your blackmail operation in your Orwellian 1984 future.</w:t>
      </w:r>
    </w:p>
    <w:p>
      <w:r>
        <w:t>PETER MCCORMACK: I’ve been conscious of that for the start. So beyond it, calling me babe, I think we’ve got.</w:t>
      </w:r>
    </w:p>
    <w:p>
      <w:pPr>
        <w:pStyle w:val="Heading2"/>
      </w:pPr>
      <w:r>
        <w:t>The Surveillance State</w:t>
      </w:r>
    </w:p>
    <w:p>
      <w:r>
        <w:t>SIMON DIXON: All right, even X. Right. Like we went from. Okay, so we had Covid. We had censorship, and then suddenly we came back with the free speech platform. X. Right. So we watched Jack Dorsey, which. You cannot run a platform like Twitter without giving intelligence a backdoor. You know, the network, you become Twitter because the network allows you to become Twitter. Right.</w:t>
      </w:r>
    </w:p>
    <w:p>
      <w:r>
        <w:t>PETER MCCORMACK: You know.</w:t>
      </w:r>
    </w:p>
    <w:p>
      <w:r>
        <w:t>SIMON DIXON: These are not organic things that happen. Like these technologies are all DARPA funded, utilized, that you make a Faustian bargain. The deal is. Look, you have this Pentagon budget. The big beautiful bill Trump just announced, there’s $1.3 trillion and a $5 trillion debt ceiling. And if your politician complies, they pushed that money up to your corporate contract. Palantir gets some, Elon gets some. And this is the gradual mechanism. And if you don’t comply, you suddenly, Elon can come out and say, “Hey, Trump, you’re on the Epstein files.”</w:t>
      </w:r>
    </w:p>
    <w:p>
      <w:r>
        <w:t>PETER MCCORMACK: So I’m aware that Israel, I think, has bought 13 Israeli companies, have bought 13 VPNs. And obviously my son’s in the room and neither. He doesn’t watch pornography. And I don’t. But if I happened to. If I was one of those people of. Connor was one of those people who watch pornography, they probably have a database of that as well.</w:t>
      </w:r>
    </w:p>
    <w:p>
      <w:r>
        <w:t>SIMON DIXON: They probably do. Yeah. Yeah, I know exactly what you’re searching. I already know what you’re searching for.</w:t>
      </w:r>
    </w:p>
    <w:p>
      <w:r>
        <w:t>PETER MCCORMACK: Yeah. So like. So they’ve probably got a vast database of everyone’s kink in the world as well. Yeah, yeah. Which is a great way to control somebody.</w:t>
      </w:r>
    </w:p>
    <w:p>
      <w:r>
        <w:t>SIMON DIXON: Absolutely. This is the future we’re walking into now. This is interesting because when you go through that natural progression, perhaps with a.</w:t>
      </w:r>
    </w:p>
    <w:p>
      <w:r>
        <w:t>PETER MCCORMACK: Camera of your face.</w:t>
      </w:r>
    </w:p>
    <w:p>
      <w:r>
        <w:t>SIMON DIXON: Yeah.</w:t>
      </w:r>
    </w:p>
    <w:p>
      <w:pPr>
        <w:pStyle w:val="Heading2"/>
      </w:pPr>
      <w:r>
        <w:t>The Debt-Based System and Solutions</w:t>
      </w:r>
    </w:p>
    <w:p>
      <w:r>
        <w:t>PETER MCCORMACK: The thing is, right, if all this is true, you can’t fight it. There’s zero way.</w:t>
      </w:r>
    </w:p>
    <w:p>
      <w:r>
        <w:t>SIMON DIXON: Well, then we get to solutions. If you want to go, you just have to kind of play the game the best you can.</w:t>
      </w:r>
    </w:p>
    <w:p>
      <w:r>
        <w:t>PETER MCCORMACK: Let’s come to solutions. Let’s end on a white pill because you know what it’s going to be and I know what it’s going to be. We have the text conversation on the way and I think I know where it’s going to be.</w:t>
      </w:r>
    </w:p>
    <w:p>
      <w:r>
        <w:t>So when you look at Venezuela, basically they just want the oil.</w:t>
      </w:r>
    </w:p>
    <w:p>
      <w:pPr>
        <w:pStyle w:val="Heading2"/>
      </w:pPr>
      <w:r>
        <w:t>Venezuela and the Financial Industrial Complex</w:t>
      </w:r>
    </w:p>
    <w:p>
      <w:r>
        <w:t>SIMON DIXON: Okay, so let’s look at Venezuela. So Venezuela, firstly, it was subordinate to military industrial complex, financial industrial complex, IMF warfares, color revolutions like the Global South have been all subjected to this. And so in its current state, the most important thing is that Chevron and Exxon have control of the oil. They already do. They don’t need to do anything.</w:t>
      </w:r>
    </w:p>
    <w:p>
      <w:r>
        <w:t>But who’s buying that oil? China’s buying it. And so where are they getting their weapons? Well, they’re getting their weapons from Russia. Where are they getting their drones? They’re getting their drones from Iran. So you’ve got a country that has aligned with the BRICS, let’s say a system that works outside the dollar, a network where you can do this.</w:t>
      </w:r>
    </w:p>
    <w:p>
      <w:r>
        <w:t>But what is the problem? The problem is, normally if you thought of America as a sovereign nation, you would be thinking, no, that can’t be on our doorstep. But America is not sovereign. America is run by the financial industrial complex and corporate interest.</w:t>
      </w:r>
    </w:p>
    <w:p>
      <w:r>
        <w:t>And so what do they say? Well, they say, well, we want more. America wants more GDP and Chevron and Exxon want more revenue. So we want China to continue buying the oil, but we want better terms. And so if you want better terms, and by the way, there’s a new discovery right on the border of Venezuela called Guyana, which is the largest discovery, then you pretend that you’re coming after the drug cartels.</w:t>
      </w:r>
    </w:p>
    <w:p>
      <w:r>
        <w:t>The drug cartels. By the way, how does the deep state fund itself, the CIA, MI6, Mossad, they are funded by black op off balance sheet operations, which is human trafficking, sex trafficking, weapons trafficking, drug trafficking. If you want to stop drugs in America, then you need to have a CIA conversation because that’s how they fund their black ops. They have partnerships with the drug cartels.</w:t>
      </w:r>
    </w:p>
    <w:p>
      <w:r>
        <w:t>And so if you want better terms on those, then what you need to do is you create a narrative. And so Trump’s job is to create an acceptable narrative for the American people in order to justify a negotiation that gets better terms.</w:t>
      </w:r>
    </w:p>
    <w:p>
      <w:r>
        <w:t>Now, at the same time, we can kill you. Yeah, absolutely. And don’t be shocked by that. America’s been behind the American and British Empire have been behind hundreds of millions of deaths, like around the world. Like these are not organic events, these are engineered campaigns.</w:t>
      </w:r>
    </w:p>
    <w:p>
      <w:r>
        <w:t>PETER MCCORMACK: And we also, I mean, you mentioned they got the Chinese addicted to opiates. And we also know in Afghanistan that they very quickly protected the poppy fields, allowed the drug trade to continue.</w:t>
      </w:r>
    </w:p>
    <w:p>
      <w:pPr>
        <w:pStyle w:val="Heading2"/>
      </w:pPr>
      <w:r>
        <w:t>Afghanistan: A Corporate Success Story</w:t>
      </w:r>
    </w:p>
    <w:p>
      <w:r>
        <w:t>SIMON DIXON: Yes, but let’s look at Afghanistan. So Afghanistan people frame it as America failed. The joke is they spent 20 years to replace the Taliban with the Taliban and spent $2 trillion. Now that is unsuccessful if you’re a sovereign nation called United States of America.</w:t>
      </w:r>
    </w:p>
    <w:p>
      <w:r>
        <w:t>But if you are a corporate interest, you made $2 trillion of revenue out of that war rebuild contracts. You also took a group called the Taliban which were fighting against poppy seeds and drugs and you replaced it with a new version of the Taliban that allowed the drugs to flow and you created a narrative that you were doing something different.</w:t>
      </w:r>
    </w:p>
    <w:p>
      <w:r>
        <w:t>So the Taliban that we see today is not the Taliban that were fighting the drug trafficking. We’ve got America’s Taliban now. And you can see how the media narratives if you look via the NGOs USAID you see all the funding into BBC funding into all the different National Endowment of Democracy, all these different organizations. We call it foreign aid. That is essentially the blackmail operations in order to allow these things to do.</w:t>
      </w:r>
    </w:p>
    <w:p>
      <w:r>
        <w:t>So what was Afghanistan? You managed to get the drugs flowing again. You got $2 trillion of revenue and you put a proxy version of the Taliban from a resistance version of the Taliban. Very successful operation. But who lost? The Afghan people lost and the American people lost. Why? Because that was $2 trillion that was printed to roll over the debt based Ponzi scheme.</w:t>
      </w:r>
    </w:p>
    <w:p>
      <w:r>
        <w:t>PETER MCCORMACK: So that was inflation.</w:t>
      </w:r>
    </w:p>
    <w:p>
      <w:r>
        <w:t>SIMON DIXON: Yes, that was inflation. Now if you own the stocks, you were on the right side of that inflation.</w:t>
      </w:r>
    </w:p>
    <w:p>
      <w:r>
        <w:t>PETER MCCORMACK: The rich get richer, the poor get poorer.</w:t>
      </w:r>
    </w:p>
    <w:p>
      <w:r>
        <w:t>SIMON DIXON: Exactly. Everybody else is paying a higher price which means you need to borrow more, pay more. Credit card at 30% and you are the product for the bank.</w:t>
      </w:r>
    </w:p>
    <w:p>
      <w:pPr>
        <w:pStyle w:val="Heading2"/>
      </w:pPr>
      <w:r>
        <w:t>9/11 and Engineered Operations</w:t>
      </w:r>
    </w:p>
    <w:p>
      <w:r>
        <w:t>PETER MCCORMACK: So how do you look at 9/11?</w:t>
      </w:r>
    </w:p>
    <w:p>
      <w:r>
        <w:t>SIMON DIXON: 9/11 I got a four hour documentary that goes through the declassified document by the FBI and tries to reverse engineer the bits that were adapted based upon likely names from other cases.</w:t>
      </w:r>
    </w:p>
    <w:p>
      <w:r>
        <w:t>PETER MCCORMACK: The copy and paste didn’t work in those ones. Did you see that in the Epstein files?</w:t>
      </w:r>
    </w:p>
    <w:p>
      <w:r>
        <w:t>SIMON DIXON: Absolutely.</w:t>
      </w:r>
    </w:p>
    <w:p>
      <w:r>
        <w:t>PETER MCCORMACK: F*ing idiots.</w:t>
      </w:r>
    </w:p>
    <w:p>
      <w:r>
        <w:t>SIMON DIXON: Yeah, yeah.</w:t>
      </w:r>
    </w:p>
    <w:p>
      <w:r>
        <w:t>PETER MCCORMACK: Or maybe not.</w:t>
      </w:r>
    </w:p>
    <w:p>
      <w:r>
        <w:t>SIMON DIXON: Or maybe not. There you go. You know these are okay, we’ll allow them to discover this. That could be a red herring. You know that’s the thing. We are in psychological operations to confuse us as much as possible and point at the wrong things.</w:t>
      </w:r>
    </w:p>
    <w:p>
      <w:r>
        <w:t>9/11 was okay, so you had a military industrial complex, financial industrial complex and technical industrial complex operation. So firstly prior to 9/11 you already had the clean break memo which was the seven countries and seven wars that America wanted to fight in five years. You had that already as a policy. You also had Patriot Act already written.</w:t>
      </w:r>
    </w:p>
    <w:p>
      <w:r>
        <w:t>So Patriot Act was a mechanism for creating the word terrorism in order to remove the constitutional due process and be able to just at will justify these wars, remove due process in America and usher in the technical industrial complex progression. 9/11 was a very successful operation.</w:t>
      </w:r>
    </w:p>
    <w:p>
      <w:r>
        <w:t>If you go into the declassified documents, the CIA were all over it. The Mossad was all over it. There was Urban Movers funded by Steve Witkoff, by the way, who is in the Trump administration now, which was a Mossad moving company that had bomb traces as one of the things that they were. They had access to 9/11 via the Art students Mossad operation.</w:t>
      </w:r>
    </w:p>
    <w:p>
      <w:r>
        <w:t>These are not the conspiracy theories, these are the declassified documents, FBI documents in there. You had them detained for nine months and then you had massive pressure campaign to send them back to Israel and the laundering of the money, all the monetary flows happened via Saudi intelligence.</w:t>
      </w:r>
    </w:p>
    <w:p>
      <w:r>
        <w:t>So you had CIA, Saudi intelligence and Mossad that were all involved in 9/11 and it solved multiple purposes. It could finance all of those wars. There was all the issues with the twin towers and the insurance payouts. You can go through all of that.</w:t>
      </w:r>
    </w:p>
    <w:p>
      <w:r>
        <w:t>PETER MCCORMACK: Took out a new premium, what, weeks before.</w:t>
      </w:r>
    </w:p>
    <w:p>
      <w:r>
        <w:t>SIMON DIXON: Yeah. So I think there was a $4 billion payout to Larry Silverstein, who was given the opportunity, an Israeli American, dual national, in order to purchase the towers and take out the first ever terrorist insurance contract.</w:t>
      </w:r>
    </w:p>
    <w:p>
      <w:r>
        <w:t>You also had the two of the. You know, what they do is they give you all the crazy conspiracy theories. There was no plane and it was a remote control or it was all like it can, you know, they give you the crazy ones, drown out the genuine ones. And so you get pushed into that group.</w:t>
      </w:r>
    </w:p>
    <w:p>
      <w:r>
        <w:t>But I follow like Ryan Dawson, who’s done some great documentaries like going through all this stuff and I kind of just put it in with the follow the money type of philosophy of how these operations work. But if you look at really the entirety of the $38 trillion debt today, it follows the Bank of England story.</w:t>
      </w:r>
    </w:p>
    <w:p>
      <w:pPr>
        <w:pStyle w:val="Heading2"/>
      </w:pPr>
      <w:r>
        <w:t>When Does the Debt Collapse?</w:t>
      </w:r>
    </w:p>
    <w:p>
      <w:r>
        <w:t>PETER MCCORMACK: What time does the debt collapse? At what point does the debt collapse? It becomes unmanageable because it feels like there’s a combination of things, say here in the UK, in Europe and the US, which means things are starting to fray.</w:t>
      </w:r>
    </w:p>
    <w:p>
      <w:r>
        <w:t>SIMON DIXON: Yeah. So the first thing to understand is that world reserve currency is what America has.</w:t>
      </w:r>
    </w:p>
    <w:p>
      <w:r>
        <w:t>PETER MCCORMACK: Yes.</w:t>
      </w:r>
    </w:p>
    <w:p>
      <w:r>
        <w:t>SIMON DIXON: And that’s the important part. Once you have the world reserve currency, you have the ability to continually print it, export that, and you can run these twin deficits, trade deficit and fiscal deficit. That is the government can spend more and you can export more than you know, you can import more than you export. That’s a requirement to have world reserve currency.</w:t>
      </w:r>
    </w:p>
    <w:p>
      <w:r>
        <w:t>So you’ve got to roll that up. There’s a debt based Ponzi scheme. You’ve got to keep going as long as you can grow at a rate that is higher than the average cost of your debt, then you can continue the debt based Ponzi scheme. So there will be an average price on that $38 trillion.</w:t>
      </w:r>
    </w:p>
    <w:p>
      <w:r>
        <w:t>PETER MCCORMACK: Hey, is this MMT?</w:t>
      </w:r>
    </w:p>
    <w:p>
      <w:pPr>
        <w:pStyle w:val="Heading2"/>
      </w:pPr>
      <w:r>
        <w:t>The Asset Stripping Phase</w:t>
      </w:r>
    </w:p>
    <w:p>
      <w:r>
        <w:t>SIMON DIXON: It is kind of MMT, but the banks get all the interest and the money. So MMT is better because MMT, you don’t actually pay the interest and you don’t give it to the bank, you don’t privatize it. The treasury receives the money and spends it and they receive the benefit.</w:t>
      </w:r>
    </w:p>
    <w:p>
      <w:r>
        <w:t>And so under this model, if you look at China, the PBOC model is they have a state central bank with a bunch of commercial banks which are all state controlled. In general there’s a few private, but in general you’ve got state controlled local banking and PBOC. All the currency that’s printed goes back to the government and the government reinvests it in its own infrastructure.</w:t>
      </w:r>
    </w:p>
    <w:p>
      <w:r>
        <w:t>Under the current model in America, the dollars are printed but the money goes to the bank. And then the bank is now using that money to do what? Firstly they become global and so they form alliances. They don’t have an America first agenda. An American bank is not America first, it’s a global institution that does deals with China, the Gulf countries, Russia and the world. And so there’s no America first.</w:t>
      </w:r>
    </w:p>
    <w:p>
      <w:r>
        <w:t>And then what do they do with their profits? They buy the politicians and so the lobby, the financial lobby controls Congress, Senate, and then via the military industrial complex, you have the deep state. And then you can do the illegal stuff to bribe judicial and so you have the illusion of democracy.</w:t>
      </w:r>
    </w:p>
    <w:p>
      <w:r>
        <w:t>And so what actually ends up happening then? When the banks take out too much risk, they socialize the losses and they privatize the gains, as we’ve seen. What does that do? That leads to a higher concentration of power. So knowing that the central bank and the government will always bail out, you just keep going until no one will buy your debt. Eventually somebody there won’t be the right market.</w:t>
      </w:r>
    </w:p>
    <w:p>
      <w:r>
        <w:t>And so what does the Trump administration have to do? Well, BlackRock tells him what to do. Tariffs, reset the world order, make everyone trade with China, make everyone hate America. Deconstruct the deep state, which means you take away everything that propped up the dollar. Break the euro dollar by going nuts on Europe. Break the Japan carry trade, allow the Bank of Japan to put their rates up, break the petrodollar so that now 30% of oil is priced in yuan.</w:t>
      </w:r>
    </w:p>
    <w:p>
      <w:r>
        <w:t>And what do we do? We compete. Start competing with the Gulf countries. So now America and the Gulf compete. China’s providing all the money for the sovereign wealth of the Gulf countries. So who do you think Saudi Arabia needs to answer to?</w:t>
      </w:r>
    </w:p>
    <w:p>
      <w:r>
        <w:t>So what are they doing right now? They say, right, we’ll buy up all of America’s AI companies, we’ll buy up all of Europe, we’ll buy up all the real estate, we’ll co-invest with BlackRock. We’ll get a board seat on BlackRock. And so the Gulf sovereign wealth funds have partnered with the financial industrial complex because then the financial industrial complex is not America first, it’s a global institution by definition.</w:t>
      </w:r>
    </w:p>
    <w:p>
      <w:r>
        <w:t>And so if BlackRock now wants to reset the chessboard, it can say Europe, you’re going to be a war zone. We can do some demographic operations, we can do all sorts of things to acquire the assets on the cheap. America, you’re going to be the data center, the AI hub. China, you’re sovereign, we’re negotiating with you.</w:t>
      </w:r>
    </w:p>
    <w:p>
      <w:r>
        <w:t>At some point BlackRock will say we’ll reallocate some of our capital over to Chinese tech companies rather than American. But first we’ll asset strip everything out of America that we can. So let’s push the K-shaped economy to the extreme.</w:t>
      </w:r>
    </w:p>
    <w:p>
      <w:r>
        <w:t>So what do you do? Say Trump, print as much as you can. Push all of that money into the US stock market. We’ll tell you where to allocate it. Get more revenue for the military industrial complex. Make sure that you’re pushing as much money into AI. Create a narrative that there’s systemic risk. China’s about to take over the world with AI if we don’t spend everything.</w:t>
      </w:r>
    </w:p>
    <w:p>
      <w:r>
        <w:t>Recycle all of these contracts around ChatGPT over to Nvidia. Make sure that Nvidia has no bearing on reality, is geopolitically strategic. And then what we’ll do is you go and pretend that you’re negotiating tariffs with countries and we’ll just negotiate access to chips, access to revenue and we’ll start building all the data centers in the Middle East and we’ll start.</w:t>
      </w:r>
    </w:p>
    <w:p>
      <w:r>
        <w:t>Every time you do a negotiation, you pretend it’s make America great again. We’ll just sell off all the stocks with Chinese money through Gulf sovereign wealth funds that partners with this whole financial industrial complex. And so we are in the asset stripping phase and the money’s moving east. The money’s moving east.</w:t>
      </w:r>
    </w:p>
    <w:p>
      <w:r>
        <w:t>PETER MCCORMACK: So is that why Ray Dalio has moved all his money into Singapore?</w:t>
      </w:r>
    </w:p>
    <w:p>
      <w:r>
        <w:t>SIMON DIXON: Does he?</w:t>
      </w:r>
    </w:p>
    <w:p>
      <w:r>
        <w:t>PETER MCCORMACK: He knows what’s going on.</w:t>
      </w:r>
    </w:p>
    <w:p>
      <w:pPr>
        <w:pStyle w:val="Heading2"/>
      </w:pPr>
      <w:r>
        <w:t>The Rise of Asset Managers</w:t>
      </w:r>
    </w:p>
    <w:p>
      <w:r>
        <w:t>SIMON DIXON: He prepared for this decades ago. You know, he’s on the right side of these investments. You know these people, they’re part of the financial industry. You know, if you want to own the West, you own BlackRock and that’s a public company. Don’t really want to own BlackRock exactly, because they are fundamentally profit maximizing in a three month game that requires them to meet the goal of this financial industrial complex. And they’re a part of it.</w:t>
      </w:r>
    </w:p>
    <w:p>
      <w:r>
        <w:t>And even they managed, this is what the asset managers was really interesting. So they managed to get the banks that create the dollars in the first place. They managed to get the investment banks that securitize and financialize everything. They managed to get the private equity companies that can buy all the assets on the cheap borrowing from the government.</w:t>
      </w:r>
    </w:p>
    <w:p>
      <w:r>
        <w:t>They don’t have the money. Silicon Valley doesn’t have the money. They just have access to the 0% money. They have access to the cheap capital. And then you have a bunch of people that can be these celebrity icon billionaires when really all of these major tech companies were just funded with government money.</w:t>
      </w:r>
    </w:p>
    <w:p>
      <w:r>
        <w:t>And we privatized it all and we ended up with the board seat and we’re just asset stripping, asset stripping, asset stripping, asset stripping. And so now I think we asked what is BlackRock wanting to do now? And I say BlackRock, it’s decentralized power structure based upon who owns these asset managers. And that’s an interesting conversation in itself.</w:t>
      </w:r>
    </w:p>
    <w:p>
      <w:r>
        <w:t>PETER MCCORMACK: The asset managers run the world.</w:t>
      </w:r>
    </w:p>
    <w:p>
      <w:r>
        <w:t>SIMON DIXON: The asset managers run the world. They partner with the sovereign wealth funds and the sovereign wealth funds are the ones that kept their central bank independent and managed to not privatize their resources so they don’t have to tax their people. So there’s no tax in the Middle East because as an alternative to tax they took all their oil, put it in the sovereign wealth fund and used it for their people and reinvested in their people.</w:t>
      </w:r>
    </w:p>
    <w:p>
      <w:r>
        <w:t>And we’re told that’s socialism, communism, capitalism. And so what ends up happening is you create a narrative in America. And by the way, I did a master’s in economics. It was a long time ago. The bullshit behind these models, and again you ask yourself what is the university college system? Who created that? Who funded, who funds these syllabuses? Who determines what research moves forward when it just so happens that just like you can control a government, you can control an education.</w:t>
      </w:r>
    </w:p>
    <w:p>
      <w:r>
        <w:t>PETER MCCORMACK: Well, we keep inventing new economic models or keep discussing new economic models that seem to justify government. We don’t seem to see any return to free markets.</w:t>
      </w:r>
    </w:p>
    <w:p>
      <w:r>
        <w:t>SIMON DIXON: But why? Because the government is the piggy bank.</w:t>
      </w:r>
    </w:p>
    <w:p>
      <w:r>
        <w:t>PETER MCCORMACK: Of course I know that. I know why. I know like every kid I meet now who’s going to study economics. Even my daughter wants to do economics at A level. I’m like, right, you’re going to be reading Hayek and you’re going to go and say to your professor, Keynes is bullshit.</w:t>
      </w:r>
    </w:p>
    <w:p>
      <w:r>
        <w:t>SIMON DIXON: Yeah, but Keynes was close to the government.</w:t>
      </w:r>
    </w:p>
    <w:p>
      <w:r>
        <w:t>PETER MCCORMACK: Yeah.</w:t>
      </w:r>
    </w:p>
    <w:p>
      <w:pPr>
        <w:pStyle w:val="Heading2"/>
      </w:pPr>
      <w:r>
        <w:t>The Bretton Woods System and the Gold Default</w:t>
      </w:r>
    </w:p>
    <w:p>
      <w:r>
        <w:t>SIMON DIXON: Oh, absolutely. Yeah. I mean, you know, he was Bretton Woods, too. Got the world to, I mean, he wanted to do what they want to do today, which is one world currency, and he wanted to create the bancor. In the end, he created the justification for taking the world off the gold standard, making everyone trade their currencies against the dollar.</w:t>
      </w:r>
    </w:p>
    <w:p>
      <w:r>
        <w:t>And then the dollar said, I promise we’ll keep the gold and you can trade your Federal Reserve notes for gold. And then in 1971, after the Vietnamese War, when the French turned up with a ship and said, give me my gold, they just said, no, we ain’t got it, we ain’t having it, and defaulted. So America defaulted then.</w:t>
      </w:r>
    </w:p>
    <w:p>
      <w:r>
        <w:t>PETER MCCORMACK: Oh, I thought they gave the French the gold back.</w:t>
      </w:r>
    </w:p>
    <w:p>
      <w:r>
        <w:t>SIMON DIXON: Nah, they didn’t give it. I don’t know what happened. Maybe something happened after, but that was the default, and that’s when they came off the gold standard. So you can no longer convert.</w:t>
      </w:r>
    </w:p>
    <w:p>
      <w:r>
        <w:t>PETER MCCORMACK: I don’t want to live in this world anymore.</w:t>
      </w:r>
    </w:p>
    <w:p>
      <w:r>
        <w:t>SIMON DIXON: Yeah. I want to live in a world.</w:t>
      </w:r>
    </w:p>
    <w:p>
      <w:r>
        <w:t>PETER MCCORMACK: Where I believe you can have a chance as a good person to go out there and democratically win elections and represent your people. It just sounds like we’re f*ed.</w:t>
      </w:r>
    </w:p>
    <w:p>
      <w:r>
        <w:t>SIMON DIXON: Well, they sold us a lie. The whole democracy was a lie.</w:t>
      </w:r>
    </w:p>
    <w:p>
      <w:r>
        <w:t>PETER MCCORMACK: Well, I know that.</w:t>
      </w:r>
    </w:p>
    <w:p>
      <w:r>
        <w:t>SIMON DIXON: I know that.</w:t>
      </w:r>
    </w:p>
    <w:p>
      <w:r>
        <w:t>PETER MCCORMACK: And I know there’s special interests. I’m not that naive. But just to be this coordinated.</w:t>
      </w:r>
    </w:p>
    <w:p>
      <w:r>
        <w:t>SIMON DIXON: Putting it all together just means, yeah, what do you do? What do you do? You can’t do anything. Your choice is basically go sit on a beach somewhere and forget about it.</w:t>
      </w:r>
    </w:p>
    <w:p>
      <w:r>
        <w:t>PETER MCCORMACK: Yeah, yeah, go into the…</w:t>
      </w:r>
    </w:p>
    <w:p>
      <w:pPr>
        <w:pStyle w:val="Heading2"/>
      </w:pPr>
      <w:r>
        <w:t>Community Politics and the Power of Boycott</w:t>
      </w:r>
    </w:p>
    <w:p>
      <w:r>
        <w:t>SIMON DIXON: The first thing, like when you come to the realization, firstly, you can continue to engage in delusion. You can continue to believe that changing the politician will change something, or you can focus on the community level. So I do believe community politics makes a difference.</w:t>
      </w:r>
    </w:p>
    <w:p>
      <w:r>
        <w:t>PETER MCCORMACK: We have talked about that. I mean, I’ve just, I have no confidence in Reform and Nigel Farage being able to change anything. It feels like it’s just a moment of capture, but also, you end up sounding like that crazy uncle at the Christmas dinner table. Oh, you can’t trust them. It’s all the deep state, blah, blah, blah.</w:t>
      </w:r>
    </w:p>
    <w:p>
      <w:r>
        <w:t>SIMON DIXON: Yeah, well, that’s a psyop in itself. And, you know, I’ve been fighting that ever since I left investment banking in 2006. So that’s been 19 years. I’ve been told I’m crazy, and every time they tell me I’m crazy, I try to find some, you know, whether I am crazy or not.</w:t>
      </w:r>
    </w:p>
    <w:p>
      <w:r>
        <w:t>And every time I go further and further down the rabbit hole, it turns out that I’ve been quite accurately able to predict things based upon following the money and ignoring politicians and ignoring media. And so while everyone is focused on media and politicians, once you realize that, okay, what actually does move the world? Well, money moves the world. So your money is your vote. And that’s the conclusion that I come to.</w:t>
      </w:r>
    </w:p>
    <w:p>
      <w:r>
        <w:t>PETER MCCORMACK: So.</w:t>
      </w:r>
    </w:p>
    <w:p>
      <w:r>
        <w:t>SIMON DIXON: The best you can do is boycott, you know, and go local and support yourself, your family and your community.</w:t>
      </w:r>
    </w:p>
    <w:p>
      <w:r>
        <w:t>PETER MCCORMACK: And not put your head above the parapet so much that they want to disappear you?</w:t>
      </w:r>
    </w:p>
    <w:p>
      <w:r>
        <w:t>SIMON DIXON: Well, there’s kind of two things that are happening right now. I’m long gone on that one.</w:t>
      </w:r>
    </w:p>
    <w:p>
      <w:r>
        <w:t>PETER MCCORMACK: Yeah.</w:t>
      </w:r>
    </w:p>
    <w:p>
      <w:pPr>
        <w:pStyle w:val="Heading2"/>
      </w:pPr>
      <w:r>
        <w:t>The Multipolar World Order</w:t>
      </w:r>
    </w:p>
    <w:p>
      <w:r>
        <w:t>SIMON DIXON: But there’s two things that are happening right now. So the next world order is, I believe, a multipolar world order. And at the same time, you talked about coordination. So most people, when they hear this, they think, is this some kind of organized cabal? It’s actually not. It’s a ruthless game of betrayal at the top, power dynamics and access to capital, and you can throw people off the network and then operations go wrong. It’s a ruthless game.</w:t>
      </w:r>
    </w:p>
    <w:p>
      <w:r>
        <w:t>But what I’ve found most useful is to figure out who rules the world. I think I looked at who owns all these shares to try and answer that question, because inevitably, when you go down this path, there’s kind of a couple of narratives. If you’re online, you know, there’s a couple of narratives right now. You either, the Jews rule the world, or Qatar rules the world and there’s an invasion.</w:t>
      </w:r>
    </w:p>
    <w:p>
      <w:r>
        <w:t>PETER MCCORMACK: Right.</w:t>
      </w:r>
    </w:p>
    <w:p>
      <w:r>
        <w:t>SIMON DIXON: And Muslims are taking over. Those are the two narratives. If you go on X right now, you can find a 24/7 space that will tell you how every single thing and every problem in the world is because of the Jews. And then you can go on the same space and they’ll tell you the exact same thing, but they’ll tell you it’s the Muslims, it’s the terrorists, it’s Qatar. And depending on how much time you spend, your algorithm will adjust to feed the narrative that backs up the hate and belief that you need in order to believe those two things.</w:t>
      </w:r>
    </w:p>
    <w:p>
      <w:pPr>
        <w:pStyle w:val="Heading2"/>
      </w:pPr>
      <w:r>
        <w:t>Algorithmic Echo Chambers and Social Media Manipulation</w:t>
      </w:r>
    </w:p>
    <w:p>
      <w:r>
        <w:t>PETER MCCORMACK: Well, I’ve started to notice the algorithmic tyranny recently in both YouTube and X. Weirdly, I’ve started calling it X. I always said I wouldn’t. I was calling it Twitter for it, but I know that X, it very quickly reconfigures yourself to the latest thing you’re looking at.</w:t>
      </w:r>
    </w:p>
    <w:p>
      <w:r>
        <w:t>And so, for example, this week there was an interview between Andrew Gold and Steve Laws. Steve Laws is an ethnat, like just total ethnat, ethnic nationalist. And within three days, all I’ve got is ethno nationalist content or debates or arguments. And I just feel like that’s feeding me right at the moment.</w:t>
      </w:r>
    </w:p>
    <w:p>
      <w:r>
        <w:t>SIMON DIXON: Absolutely.</w:t>
      </w:r>
    </w:p>
    <w:p>
      <w:r>
        <w:t>PETER MCCORMACK: And then at the same time, we will make a certain kind of show and if it’s slightly controversial, that is then targeted at that group.</w:t>
      </w:r>
    </w:p>
    <w:p>
      <w:r>
        <w:t>SIMON DIXON: And if you don’t agree with them, you get annihilated in the comments.</w:t>
      </w:r>
    </w:p>
    <w:p>
      <w:r>
        <w:t>PETER MCCORMACK: So there’s like these kind of algorithmic biases being created that is forcing people also into echo chambers. Because you feel like I’m the weirdo. I’m not a racist. That makes me a weirdo at the moment. So, yeah, it’s a bit weird the way it’s happening.</w:t>
      </w:r>
    </w:p>
    <w:p>
      <w:r>
        <w:t>SIMON DIXON: Destruction, anyway. Is it neither. It’s not the Muslims or the Jews. Yeah. I think we’re being compartmentalized into boxes right now. And so, if you’re like a white nationalist American, then you’ll end up in the Nick Fuentes box.</w:t>
      </w:r>
    </w:p>
    <w:p>
      <w:r>
        <w:t>PETER MCCORMACK: Yeah.</w:t>
      </w:r>
    </w:p>
    <w:p>
      <w:r>
        <w:t>SIMON DIXON: If you’re like a Britain boomer kind of socialist, you’ll end up in the Piers Morgan type of box. If you are a Christian conservative woman that is discovering that they think Israel rules the world, you’ll end up in Candace Owen. And, if you’re a man, you’ll end up with Tucker Carlson.</w:t>
      </w:r>
    </w:p>
    <w:p>
      <w:r>
        <w:t>And they’re compartmentalizing us into the box we need to be in order to radicalize us into our ideology as much as possible. And then they can use those algorithms in order to… I think the goal is, so let’s look at the bigger goal.</w:t>
      </w:r>
    </w:p>
    <w:p>
      <w:r>
        <w:t>So I think BlackRock wants to split the world up into a multipolar world order. That’s the next empire. It’s saying the Gulf countries, you have your sovereign wealth. We’ll transition from the forever war model over to peace in the Middle East, which requires regional stability and investment in data centers and access to energy, including nuclear.</w:t>
      </w:r>
    </w:p>
    <w:p>
      <w:r>
        <w:t>PETER MCCORMACK: It’d probably help then if you had a revolution in Iran.</w:t>
      </w:r>
    </w:p>
    <w:p>
      <w:pPr>
        <w:pStyle w:val="Heading2"/>
      </w:pPr>
      <w:r>
        <w:t>The Iran Question and Middle East Power Dynamics</w:t>
      </w:r>
    </w:p>
    <w:p>
      <w:r>
        <w:t>SIMON DIXON: Yeah, I think my personal belief, and most people disagree with me on this, most people think Israel rules the world and Israel’s going to get America into a war with Iran, we’re going to do a regime change and then it’s going to be World War 3 and Israel is going to rule the world. That’s like the common narrative in the circles I hang around with.</w:t>
      </w:r>
    </w:p>
    <w:p>
      <w:r>
        <w:t>I think it’s the complete opposite. I think Iran has already been regime changed and the IRGC are completely on board with everything that’s happening right now. So you saw that Hezbollah was taken out, you saw the Houthis have calmed down. You see the militias, by the way, also the stories around militias is completely different as well.</w:t>
      </w:r>
    </w:p>
    <w:p>
      <w:r>
        <w:t>So like for example, I’m jumping around a little bit here. But if you look at Hamas, Hamas is located in Qatar Doha, because America asked them to be there. And the only way to get money into the Palestinian banking system is via the Israeli banking system. Or if you want to put cash in the border, then you have to do it via the Egyptian border.</w:t>
      </w:r>
    </w:p>
    <w:p>
      <w:r>
        <w:t>The Egyptian border is subordinate to IMF. And most the biggest aid producers are Israel. American aid goes to Israel, Egypt and Jordan that surround that region. And so if you want to level the playing field and you want to rebuild a brochure called a technocratic Orwellian nightmare, then you allow something like October 7th to happen and you use media to make it look like it’s something different from what it actually was. And that is an operation that’s happened time and time again.</w:t>
      </w:r>
    </w:p>
    <w:p>
      <w:r>
        <w:t>And so the whole militia side, you can look at Iran Contra affair to find when Iran was working with American intelligence, weapons trafficking, drug trafficking. You can look at Turkey operations, you can look at Qatar operations, you can look at all the different Saudi Gulf countries and you can see every single one of them took a different approach in manufacturing civil unrest, strategic tension, and never allow them to be around their resources.</w:t>
      </w:r>
    </w:p>
    <w:p>
      <w:r>
        <w:t>And Israel is obviously the destabilizing force for the US military industrial complex. Netanyahu doesn’t work for Israel. Netanyahu works for the military industrial complex. And there is a change that’s happening as a result of this world order because the financial industrial complex is co-investing with the Gulf countries.</w:t>
      </w:r>
    </w:p>
    <w:p>
      <w:r>
        <w:t>And so they’ve persuaded regional stability because we’ve now got China money and you get your region. So America, I believe is being shrunk into the Western hemisphere. And Trump is there to use tariff policy and deconstruct everything that’s propped up the dollar in order to shrink America into a regional power.</w:t>
      </w:r>
    </w:p>
    <w:p>
      <w:r>
        <w:t>And in exchange the military gets to say, right, you’re no longer got the profits of the Forever war in the Middle East, you can go back to Europe and South America will make up for lost revenue there. And we’ll subordinate, we’ll do civil unrest campaigns and yeah, we’ll give you your digital ID, your Palantir surveillance date, your social credit score.</w:t>
      </w:r>
    </w:p>
    <w:p>
      <w:r>
        <w:t>America, we’ll privatize all the stablecoins and you guys can have a CBDC so that all the power goes up to the American stock market and you’ll be fully subordinate. And that’s the operation right now is the asset stripping pace.</w:t>
      </w:r>
    </w:p>
    <w:p>
      <w:r>
        <w:t>PETER MCCORMACK: Go on.</w:t>
      </w:r>
    </w:p>
    <w:p>
      <w:pPr>
        <w:pStyle w:val="Heading2"/>
      </w:pPr>
      <w:r>
        <w:t>Peace in the Middle East and the New World Order</w:t>
      </w:r>
    </w:p>
    <w:p>
      <w:r>
        <w:t>SIMON DIXON: There’s a positive side to that. Okay. Because peace in the Middle East is something that we’ve never witnessed in our lifetime and I believe we will witness, which has consequences. It means that Asia gets to rise with China and Africa might actually get to use its resources.</w:t>
      </w:r>
    </w:p>
    <w:p>
      <w:r>
        <w:t>So we need to settle Sudan, Yemen, Libya, all the other previous wars. And they’re currently being negotiated with the financial industrial complex which has said, right, the military, we’re going to exit, but what are you going to give the banks?</w:t>
      </w:r>
    </w:p>
    <w:p>
      <w:r>
        <w:t>And the banks are saying, right, what we need to do is we’ll send ISIS into Syria, we’ll pretend that we’re protecting the Christians, create some crazy narrative, will put the head of ISIS as the president of Syria. He can come to the White House, we’ll legitimize him, which is the Gulf country and Turkey’s selection, and then we’ll lift sanctions, but only on these conditions.</w:t>
      </w:r>
    </w:p>
    <w:p>
      <w:r>
        <w:t>And so right after Giuliani met with Trump in the White House, Trump went and met with all the banks. They started constructing their 40 year land deals in Syria. They started front running everything. They started divvying up the land between all the banks and financial institutions.</w:t>
      </w:r>
    </w:p>
    <w:p>
      <w:r>
        <w:t>And the Gulf countries and the financial industrial complex get to basically have regional stability and the military will exit and the finance is negotiating what the terms are. And so why do they need to do that? Because there’s only two countries which have birth rates right now, Africa and the Middle East. The rest of them, they ain’t having children. They need robotics and AI.</w:t>
      </w:r>
    </w:p>
    <w:p>
      <w:r>
        <w:t>PETER MCCORMACK: What is the role of Bitcoin in all of this? And it’s captured.</w:t>
      </w:r>
    </w:p>
    <w:p>
      <w:pPr>
        <w:pStyle w:val="Heading2"/>
      </w:pPr>
      <w:r>
        <w:t>Bitcoin: Boycott or Captured Asset?</w:t>
      </w:r>
    </w:p>
    <w:p>
      <w:r>
        <w:t>SIMON DIXON: Okay, so Bitcoin to me was, to me it’s a boycott. If you want to boycott the Federal Reserve, then you have to own money outside the system. Gold or Bitcoin are two ways of doing that. If you want to boycott BlackRock, you have to own it in self custody. Most people can’t self custody gold so they end up self custodying Bitcoin. Or they can do self custody gold in the small scale.</w:t>
      </w:r>
    </w:p>
    <w:p>
      <w:r>
        <w:t>If you want to boycott the banks, then you don’t mind fiat currency. By custodying your Bitcoin and borrowing against it and being a part of Howard Lutnick’s treasury companies and Bitcoin backed loans and all the different s* that Michael Saylor and everyone’s creating, they’re trying to centralize as much Bitcoin as possible within America.</w:t>
      </w:r>
    </w:p>
    <w:p>
      <w:r>
        <w:t>They’ve got over a million, they’ve got a couple of million Bitcoin now in their constructs. So whatever happens to Bitcoin, they’ll be fine. BlackRock managed to centralize as much as possible. Strategy is subordinate to the financial industrial complex.</w:t>
      </w:r>
    </w:p>
    <w:p>
      <w:r>
        <w:t>PETER MCCORMACK: Hold on, is Saylor the equivalent of Dorsey? That’s why he thinks the 0% loans.</w:t>
      </w:r>
    </w:p>
    <w:p>
      <w:r>
        <w:t>SIMON DIXON: Yeah. What is strategy’s mission?</w:t>
      </w:r>
    </w:p>
    <w:p>
      <w:r>
        <w:t>PETER MCCORMACK: Yeah, exactly.</w:t>
      </w:r>
    </w:p>
    <w:p>
      <w:r>
        <w:t>SIMON DIXON: Strategy’s mission is I will get as much Bitcoin in this public company as I can. Borrow or I can sell equity. Who’s he selling it to? The financial industrial complex. And they’ll construct debt instruments on what used to be equity instruments so that you have obligations that supersede.</w:t>
      </w:r>
    </w:p>
    <w:p>
      <w:r>
        <w:t>And the only way to pay your dividend or pay your debt is to either sell Bitcoin or borrow more or sell more equity. That is full submission to the financial industrial complex. And then when we’re ready, rather than destroy you or send you into chapter 11 like Celsius and others, we’d much rather have you as a tool, centralize as much Bitcoin as you can.</w:t>
      </w:r>
    </w:p>
    <w:p>
      <w:r>
        <w:t>Get as much of it as you can. And we’ve got a lovely tool to manipulate the short term price to Bitcoin. We can get it where you have to sell it or we can issue corporate debt. And if you take on corporate debt, it comes with massive terms and conditions.</w:t>
      </w:r>
    </w:p>
    <w:p>
      <w:r>
        <w:t>And eventually, if you’re a good person, Saylor, we’ll manufacture the media narrative that gets you into the S&amp;P 500. First we want more debt, we want more equity in there. And then once you get into the S&amp;P 500, you’ll get our passive flows and we can use media in order to manipulate people.</w:t>
      </w:r>
    </w:p>
    <w:p>
      <w:r>
        <w:t>And then we’ll create another 121 capital tether. Jack Dorsey. Sorry, not Jack Dorsey. Jack Mallers partnering with Howard Lutnick. Howard Lutnick is as deep state as you can get. Like he’s involved in all operations.</w:t>
      </w:r>
    </w:p>
    <w:p>
      <w:r>
        <w:t>And then you can roll up, strike, get people to borrow against their Bitcoin custody as much as possible. We’ll create multiple operations. We’ll get the media side of Bitcoin. David Bailey, you come over here. What about the developer side? Adam Back, you come over here. Put your Bitcoin in our treasury.</w:t>
      </w:r>
    </w:p>
    <w:p>
      <w:r>
        <w:t>Companies partner with these stablecoins. 2015 Jeffrey Epstein tried to penetrate the developer community. We’ll release some files on that and we’ll get as much of the Bitcoin mining away from China and over to America. And then what we’ll do, we’ll make them public companies and then we’ll create a ETF and we’ll manage the passive inflows.</w:t>
      </w:r>
    </w:p>
    <w:p>
      <w:r>
        <w:t>So that was their operation. To centralize as much as possible. As long as we have nodes, miners and self custody then we can opt out. But the short term price is captured.</w:t>
      </w:r>
    </w:p>
    <w:p>
      <w:r>
        <w:t>PETER MCCORMACK: Now do they need, does it require people like us to self custody run node for it to have value for them to be able to control it? Like if it was fully centralized, would it lose all its value?</w:t>
      </w:r>
    </w:p>
    <w:p>
      <w:r>
        <w:t>SIMON DIXON: I believe so, yeah. Yes.</w:t>
      </w:r>
    </w:p>
    <w:p>
      <w:r>
        <w:t>PETER MCCORMACK: So we’re just allowed?</w:t>
      </w:r>
    </w:p>
    <w:p>
      <w:r>
        <w:t>SIMON DIXON: We are in a mission. The fight is not over. I am still here for a reason.</w:t>
      </w:r>
    </w:p>
    <w:p>
      <w:r>
        <w:t>PETER MCCORMACK: We allowed a millennium Vulcan.</w:t>
      </w:r>
    </w:p>
    <w:p>
      <w:pPr>
        <w:pStyle w:val="Heading2"/>
      </w:pPr>
      <w:r>
        <w:t>The Bitcoin Capture Operation</w:t>
      </w:r>
    </w:p>
    <w:p>
      <w:r>
        <w:t>SIMON DIXON: Yes. And we cheered it on and we got really excited. And Trump, congratulations. You fooled them all. And what did he do? He rewrote the law to say we can confiscate Bitcoin and send Samurai Wallet into prison.</w:t>
      </w:r>
    </w:p>
    <w:p>
      <w:r>
        <w:t>So we’ll come after self custody. We’ll launch as many shitcoins as possible. We’ll create the Stablecoin Genius act where JP Morgan gets to create the Federal Reserve, collateralize it by stablecoins. We’ll give them an edge by having yield. And we’ll update the executive order where you can confiscate as much Bitcoin as possible. We’re still Bitfinex’s shareholders.</w:t>
      </w:r>
    </w:p>
    <w:p>
      <w:r>
        <w:t>PETER MCCORMACK: Bitcoin.</w:t>
      </w:r>
    </w:p>
    <w:p>
      <w:r>
        <w:t>SIMON DIXON: I’m one of them. I’d like the Bitcoin back, thanks. And instead Tether’s sitting around the White House rebuilding the ballroom. And the crypto lobby is integrated into the financial industrial complex. And all the people that were on this mission suddenly integrated into BlackRock and the complex.</w:t>
      </w:r>
    </w:p>
    <w:p>
      <w:r>
        <w:t>PETER MCCORMACK: We’re not in. We’re not in. Exactly.</w:t>
      </w:r>
    </w:p>
    <w:p>
      <w:r>
        <w:t>SIMON DIXON: And that’s the important…</w:t>
      </w:r>
    </w:p>
    <w:p>
      <w:r>
        <w:t>PETER MCCORMACK: Are you doing this, Conor?</w:t>
      </w:r>
    </w:p>
    <w:p>
      <w:r>
        <w:t>SIMON DIXON: You like?</w:t>
      </w:r>
    </w:p>
    <w:p>
      <w:r>
        <w:t>PETER MCCORMACK: Oh f*.</w:t>
      </w:r>
    </w:p>
    <w:p>
      <w:r>
        <w:t>SIMON DIXON: But once you know, you know that’s a good thing.</w:t>
      </w:r>
    </w:p>
    <w:p>
      <w:r>
        <w:t>PETER MCCORMACK: Simon might be a madman.</w:t>
      </w:r>
    </w:p>
    <w:p>
      <w:r>
        <w:t>SIMON DIXON: That’s true. But also he might be 100% right. It all sort of adds up.</w:t>
      </w:r>
    </w:p>
    <w:p>
      <w:r>
        <w:t>PETER MCCORMACK: Yeah.</w:t>
      </w:r>
    </w:p>
    <w:p>
      <w:r>
        <w:t>SIMON DIXON: So we have a battle ahead. Which is that…</w:t>
      </w:r>
    </w:p>
    <w:p>
      <w:r>
        <w:t>PETER MCCORMACK: Do we?</w:t>
      </w:r>
    </w:p>
    <w:p>
      <w:r>
        <w:t>SIMON DIXON: Wait, what you lose no matter what is it to like where’s your fight?</w:t>
      </w:r>
    </w:p>
    <w:p>
      <w:r>
        <w:t>PETER MCCORMACK: Boy, where’s your fight?</w:t>
      </w:r>
    </w:p>
    <w:p>
      <w:pPr>
        <w:pStyle w:val="Heading2"/>
      </w:pPr>
      <w:r>
        <w:t>The Two-Tiered Bitcoin Future</w:t>
      </w:r>
    </w:p>
    <w:p>
      <w:r>
        <w:t>SIMON DIXON: I think you lose. Okay. I’m realistic. The realistic battle is there will be a two tiered Bitcoin. Most people will custody Bitcoin. At the moment about 70% don’t. 70% of the Bitcoin. All of those, remember those massive Bitcoins we sold? All the old wells are selling.</w:t>
      </w:r>
    </w:p>
    <w:p>
      <w:r>
        <w:t>I got no evidence for this but I’m pretty sure that these are the Peter Thiels and various other operators that were engaging in the market manipulations.</w:t>
      </w:r>
    </w:p>
    <w:p>
      <w:r>
        <w:t>PETER MCCORMACK: Oh, you think all those big… Because it’s all of a sudden a lot at the same time.</w:t>
      </w:r>
    </w:p>
    <w:p>
      <w:pPr>
        <w:pStyle w:val="Heading2"/>
      </w:pPr>
      <w:r>
        <w:t>The Origins of Bitcoin and Intelligence Agencies</w:t>
      </w:r>
    </w:p>
    <w:p>
      <w:r>
        <w:t>SIMON DIXON: Yeah, complete speculation. Got no evidence for it. But I believe that some of those old Bitcoin wallet addresses are controlled by early operators. And I do believe that Bitcoin came from intelligence, but it open sourced which meant it was irrelevant.</w:t>
      </w:r>
    </w:p>
    <w:p>
      <w:r>
        <w:t>PETER MCCORMACK: Right, yeah.</w:t>
      </w:r>
    </w:p>
    <w:p>
      <w:r>
        <w:t>SIMON DIXON: I do think that Len Sasserman and Hal Finney and their funding and working with David Chaum—I do think it was an offshoot and this is why I think this is interesting that we’ve got off the UK and gone on to Bitcoin quite a lot. Yeah, f* it. Yeah.</w:t>
      </w:r>
    </w:p>
    <w:p>
      <w:r>
        <w:t>PETER MCCORMACK: It’s an Easter egg for the old listeners.</w:t>
      </w:r>
    </w:p>
    <w:p>
      <w:r>
        <w:t>SIMON DIXON: Okay, cool.</w:t>
      </w:r>
    </w:p>
    <w:p>
      <w:r>
        <w:t>PETER MCCORMACK: There are a few by the way.</w:t>
      </w:r>
    </w:p>
    <w:p>
      <w:r>
        <w:t>SIMON DIXON: Yeah, yeah, Walker will be listening.</w:t>
      </w:r>
    </w:p>
    <w:p>
      <w:r>
        <w:t>PETER MCCORMACK: He listens regularly.</w:t>
      </w:r>
    </w:p>
    <w:p>
      <w:r>
        <w:t>SIMON DIXON: Okay. Where was I going? Where we end Bitcoin.</w:t>
      </w:r>
    </w:p>
    <w:p>
      <w:r>
        <w:t>PETER MCCORMACK: Len, Howe.</w:t>
      </w:r>
    </w:p>
    <w:p>
      <w:r>
        <w:t>SIMON DIXON: Yeah, yeah.</w:t>
      </w:r>
    </w:p>
    <w:p>
      <w:r>
        <w:t>PETER MCCORMACK: Offshoot.</w:t>
      </w:r>
    </w:p>
    <w:p>
      <w:pPr>
        <w:pStyle w:val="Heading2"/>
      </w:pPr>
      <w:r>
        <w:t>Bitcoin Won’t Solve Wealth Redistribution</w:t>
      </w:r>
    </w:p>
    <w:p>
      <w:r>
        <w:t>SIMON DIXON: Yeah. I think it created an open source offshoot. Here’s what gives me—and here’s what if your goal is to think that wealth redistribution gets solved and Bitcoin is going to suddenly make everyone and all the mini people and everyone—that’s not going to happen, I don’t think.</w:t>
      </w:r>
    </w:p>
    <w:p>
      <w:r>
        <w:t>PETER MCCORMACK: Okay.</w:t>
      </w:r>
    </w:p>
    <w:p>
      <w:r>
        <w:t>SIMON DIXON: It won’t solve wealth redistribution. It will save as many people that are willing to listen and take action. I personally believe, and I believe as many people need to be in self custody running nodes, there’s going to be a certain percentage of the network that needs to remain on that mission and we still need—we’ve got a lot of work to do with that.</w:t>
      </w:r>
    </w:p>
    <w:p>
      <w:r>
        <w:t>But there is a reason why I live on an island. Because the British colonizers needed escape valves for elites when they want to leave. And so you allowed Cayman Islands and you allowed Isle of Man and you allowed Jersey and Guernsey and all of these different places to exist. You allowed Swiss bank accounts to exist because the rich and wealthy want them.</w:t>
      </w:r>
    </w:p>
    <w:p>
      <w:r>
        <w:t>And so the rich and wealthy want Bitcoin in self custody, but they want you to put your Bitcoin in their custody. Because they want to lever it up and they want to create derivatives and they want you to have margin calls and they want to take as much of your Bitcoin as possible in their custody. And so they will do that and they will succeed to the vast majority of people.</w:t>
      </w:r>
    </w:p>
    <w:p>
      <w:r>
        <w:t>Motherf*ers. Yes, but just don’t mind the fiat currency against your Bitcoin. How do we be so, so sorry? You don’t lose and you win by playing the game as your only choice. You kind of have to play the game. I have not found a way of beating the financial industrial complex and they got as much Bitcoin so that whatever happens with Bitcoin, they’re going to be fine.</w:t>
      </w:r>
    </w:p>
    <w:p>
      <w:r>
        <w:t>PETER MCCORMACK: So you have to become part of the evil?</w:t>
      </w:r>
    </w:p>
    <w:p>
      <w:r>
        <w:t>SIMON DIXON: No, you have to boycott the evil by holding it in self custody, which if you hold it with the BlackRock Bitcoin ETF and you borrow against it, then you’re part of the evil. And that’s the part of the evil by doing that. Because the majority of people won’t be able to.</w:t>
      </w:r>
    </w:p>
    <w:p>
      <w:r>
        <w:t>PETER MCCORMACK: You have to have something, you have to live.</w:t>
      </w:r>
    </w:p>
    <w:p>
      <w:r>
        <w:t>SIMON DIXON: Yes, but if you do that, you do that knowing 70% of people won’t do that.</w:t>
      </w:r>
    </w:p>
    <w:p>
      <w:r>
        <w:t>PETER MCCORMACK: Well, then we have to educate them. You know what we should do? We should start a Bitcoin podcast. We could call it What Bitcoin Did.</w:t>
      </w:r>
    </w:p>
    <w:p>
      <w:r>
        <w:t>SIMON DIXON: And I filmed another episode on that.</w:t>
      </w:r>
    </w:p>
    <w:p>
      <w:r>
        <w:t>PETER MCCORMACK: Yeah. This is What Bitcoin Did.</w:t>
      </w:r>
    </w:p>
    <w:p>
      <w:r>
        <w:t>SIMON DIXON: I don’t know. But here’s the thing.</w:t>
      </w:r>
    </w:p>
    <w:p>
      <w:r>
        <w:t>PETER MCCORMACK: Yeah.</w:t>
      </w:r>
    </w:p>
    <w:p>
      <w:pPr>
        <w:pStyle w:val="Heading2"/>
      </w:pPr>
      <w:r>
        <w:t>The Decline of the West</w:t>
      </w:r>
    </w:p>
    <w:p>
      <w:r>
        <w:t>SIMON DIXON: I don’t believe wealth redistribution. So firstly, you have to decide where you’re going to live. I believe that this is the decline of the West. I don’t think anything stops that train. I think it gets worse. I think Europe gets worse, I think UK gets worse. I think America gets worse. If you own assets, you’ll have the best time of your life. The rich are going to be fine.</w:t>
      </w:r>
    </w:p>
    <w:p>
      <w:r>
        <w:t>PETER MCCORMACK: It’s time to get the f* out.</w:t>
      </w:r>
    </w:p>
    <w:p>
      <w:r>
        <w:t>SIMON DIXON: Yes. Now you can escape to islands or you can go join a country that for the very first time in history is going to be decolonized from the British American empire. And for them it’s going to be great. This is going to be the first time in millennia that Africa might be able to use their own resources.</w:t>
      </w:r>
    </w:p>
    <w:p>
      <w:r>
        <w:t>PETER MCCORMACK: Yeah, I might not go to Africa just yet. Although I quite like it. Yeah, quite like it.</w:t>
      </w:r>
    </w:p>
    <w:p>
      <w:r>
        <w:t>SIMON DIXON: Asia, I think, is going to be great for all of them.</w:t>
      </w:r>
    </w:p>
    <w:p>
      <w:r>
        <w:t>PETER MCCORMACK: There’s some of them I’m a big fan of Thailand. I was looking at properties in Thailand recently.</w:t>
      </w:r>
    </w:p>
    <w:p>
      <w:pPr>
        <w:pStyle w:val="Heading2"/>
      </w:pPr>
      <w:r>
        <w:t>The Impact of Tariff Policy</w:t>
      </w:r>
    </w:p>
    <w:p>
      <w:r>
        <w:t>SIMON DIXON: They look quite nice. Yeah, the ones they’re very vassalized into BlackRock like anyone. So the tariff policy had three impacts. Firstly, it wiped out all of the small business in America because they paid the tariff, they couldn’t afford it. And so they got mergers and acquisitions up to the large companies. It was like Covid for that. So you wipe a small business, you hoover them up into the large multinationals. That was impact one.</w:t>
      </w:r>
    </w:p>
    <w:p>
      <w:r>
        <w:t>And then obviously that leads to somewhat—we haven’t seen too bad inflation but systemically inflation is about 3% in the U.S. It seems like it’s going to stay there but for the—you just created another tax. Here’s the scam. There’s a movement around right now. This is a live campaign, right? Hold on, let me go. I’m jumping too much. I’ll finish the three thoughts and then I’ll get back to tax.</w:t>
      </w:r>
    </w:p>
    <w:p>
      <w:r>
        <w:t>So that was the first one. The second one is the export dependent countries got pushed up into the same companies as well. So if you’re in Vietnam and you’re subordinate and you got wiped out and consolidated up as well. And that’s why we had BlackRock and China negotiating all the ports, all the different trade routes, all the Gulf countries. That’s why we’re seeing—it appears like it’s World War Three. I don’t think it is World War Three. This is a massive, massive change in the world.</w:t>
      </w:r>
    </w:p>
    <w:p>
      <w:r>
        <w:t>PETER MCCORMACK: Right. Is this part of the reason why Russia wanted Crimea and parts of Ukraine because they wanted access to those ports?</w:t>
      </w:r>
    </w:p>
    <w:p>
      <w:r>
        <w:t>SIMON DIXON: So there’s with Ukraine and Russia there’s like a win-win game with Russia and the financial industrial complex. The longer this goes on for the better it gets for them. They get more land and BlackRock gets more resources and they make more money and they subordinate Ukraine and they kill more Ukrainians for their profits. Yeah.</w:t>
      </w:r>
    </w:p>
    <w:p>
      <w:r>
        <w:t>PETER MCCORMACK: Yeah.</w:t>
      </w:r>
    </w:p>
    <w:p>
      <w:r>
        <w:t>SIMON DIXON: Okay.</w:t>
      </w:r>
    </w:p>
    <w:p>
      <w:r>
        <w:t>PETER MCCORMACK: Where do we go live?</w:t>
      </w:r>
    </w:p>
    <w:p>
      <w:pPr>
        <w:pStyle w:val="Heading2"/>
      </w:pPr>
      <w:r>
        <w:t>The Rise of Asia and the Global South</w:t>
      </w:r>
    </w:p>
    <w:p>
      <w:r>
        <w:t>SIMON DIXON: Let me finish your point. Yeah. And then so this is the rise of Asia. I think Asia is going to have massive growth. I think Africa is going to have massive growth. I think Middle East is going to have the highest growth and I think the global south in general, the rule of thumb, the closer you are to America, the worse it will be. Okay, so if you’re Central South America, if you’re Europe, you are fully subordinate and you are a playground for military profits.</w:t>
      </w:r>
    </w:p>
    <w:p>
      <w:r>
        <w:t>PETER MCCORMACK: How long do you think we got?</w:t>
      </w:r>
    </w:p>
    <w:p>
      <w:r>
        <w:t>SIMON DIXON: I don’t know how to answer that question because I’m going to go back to tax but I think that brings up an interesting one. Currently the financial industrial complex are in charge but there is a new thing called I guess this One World Government Orwellian 1984. One Central Bank Digital Currency type of conspiracy theory.</w:t>
      </w:r>
    </w:p>
    <w:p>
      <w:r>
        <w:t>The data centers and the energy are in the Middle East. America’s got the software and the hardware and China’s got the manufacturing base. Africa’s got the labor. I believe that BlackRock would like to consolidate that all into a massive control grid where maybe, just maybe money doesn’t really matter because everyone’s on some kind of UBI. This is where we’re going into the 10 year, 20 year prediction. I don’t know what the world looks like in 10 years.</w:t>
      </w:r>
    </w:p>
    <w:p>
      <w:pPr>
        <w:pStyle w:val="Heading2"/>
      </w:pPr>
      <w:r>
        <w:t>The US Debt Crisis</w:t>
      </w:r>
    </w:p>
    <w:p>
      <w:r>
        <w:t>PETER MCCORMACK: Can you get a chart up of the US debt? I want to see it as an actual chart. Because it’s pretty hockey stick, right?</w:t>
      </w:r>
    </w:p>
    <w:p>
      <w:r>
        <w:t>SIMON DIXON: Yep. And that’s the British Empire right there.</w:t>
      </w:r>
    </w:p>
    <w:p>
      <w:r>
        <w:t>PETER MCCORMACK: Hold on, that’s the UK.</w:t>
      </w:r>
    </w:p>
    <w:p>
      <w:r>
        <w:t>SIMON DIXON: Oh you got UK now?</w:t>
      </w:r>
    </w:p>
    <w:p>
      <w:r>
        <w:t>PETER MCCORMACK: No, that’s US. 238 billion trillion. Yeah. 156%. Okay. World War II.</w:t>
      </w:r>
    </w:p>
    <w:p>
      <w:r>
        <w:t>SIMON DIXON: That doesn’t seem right.</w:t>
      </w:r>
    </w:p>
    <w:p>
      <w:r>
        <w:t>PETER MCCORMACK: Just go to Google Images and just search for US debt.</w:t>
      </w:r>
    </w:p>
    <w:p>
      <w:r>
        <w:t>PETER MCCORMACK: Yeah, these are one of the ones. Right. So like actually go over to the left. See that newest. Yeah, that one. Right.</w:t>
      </w:r>
    </w:p>
    <w:p>
      <w:r>
        <w:t>SIMON DIXON: So like at some point it just—</w:t>
      </w:r>
    </w:p>
    <w:p>
      <w:r>
        <w:t>PETER MCCORMACK: Can’t work anymore and then you’re done.</w:t>
      </w:r>
    </w:p>
    <w:p>
      <w:r>
        <w:t>SIMON DIXON: Yeah. So what you’re seeing there is World War II.</w:t>
      </w:r>
    </w:p>
    <w:p>
      <w:r>
        <w:t>PETER MCCORMACK: Yeah.</w:t>
      </w:r>
    </w:p>
    <w:p>
      <w:r>
        <w:t>SIMON DIXON: America fairly debt free, Cold War.</w:t>
      </w:r>
    </w:p>
    <w:p>
      <w:r>
        <w:t>PETER MCCORMACK: That, that, that, that, that, that, that.</w:t>
      </w:r>
    </w:p>
    <w:p>
      <w:r>
        <w:t>SIMON DIXON: Then you have Korean War.</w:t>
      </w:r>
    </w:p>
    <w:p>
      <w:r>
        <w:t>PETER MCCORMACK: Yep.</w:t>
      </w:r>
    </w:p>
    <w:p>
      <w:r>
        <w:t>SIMON DIXON: Then you have Vietnamese war. Yeah. Then you have Iraq, the fall of the Soviet Union. Then you have all the Middle Eastern wars and the fake war on terror. You have bank bailout, you have long term capital management bailout of the hedge funds. You have global financial crisis bailout of the banks. You then have Covid which is massive concentration into the technical industrial complex and the financial industrial complex.</w:t>
      </w:r>
    </w:p>
    <w:p>
      <w:r>
        <w:t>And if you look at what is all of that debt it is interest, war, Social Security, Medicare, Medicaid. If you’re running those demographics right now, how do you solve those demographics? The UK looks a little bit similar. You need to try and make up for it through immigration or you do civil unrest and turn it into some kind of universal basic income but they’re—</w:t>
      </w:r>
    </w:p>
    <w:p>
      <w:r>
        <w:t>PETER MCCORMACK: Milking the end of it. There comes a point where you can’t just keep rolling it over to the point where it’s useful as—</w:t>
      </w:r>
    </w:p>
    <w:p>
      <w:pPr>
        <w:pStyle w:val="Heading2"/>
      </w:pPr>
      <w:r>
        <w:t>Fiscal Dominance and the Trump Strategy</w:t>
      </w:r>
    </w:p>
    <w:p>
      <w:r>
        <w:t>SIMON DIXON: Long as American GDP growth, which just printed 4.7% through fake all of these operations of Trump spending and more and more of it is government, as long as that is greater than the average cost of the debt, which is about 3.3%. So what’s Trump trying to do? He’s doing fiscal dominance, which means print as much money as you can and we’ll spend it into the stock market.</w:t>
      </w:r>
    </w:p>
    <w:p>
      <w:r>
        <w:t>If the left get their way, then that’s social programs, which means the banks and the insurance companies get to manage more money and they put it where they want it. If the right get their way, then we put it into the technical industrial complex. Call it capitalism winning the AI war and we do it into military expenditure. So he just announced AI battleships.</w:t>
      </w:r>
    </w:p>
    <w:p>
      <w:r>
        <w:t>PETER MCCORMACK: Oh, there’s the Trump fleet.</w:t>
      </w:r>
    </w:p>
    <w:p>
      <w:r>
        <w:t>SIMON DIXON: Yes, the Trump fleet. So you get all of that and then a bunch of it goes into Palantir, which is the surveillance state. So either way you keep rolling over. And then what he’s trying to do right now is monetize, which essentially means I’ll run the economy hot, hot, hot, hot, hot, hot. Push everything into the stock market. Screw everyone else. If you own shares, you’ll be fine.</w:t>
      </w:r>
    </w:p>
    <w:p>
      <w:r>
        <w:t>And we’re going to put as much into the stock market and I’m going to roll over the debt on the short term. So he’s saying Fed, we’ll put interest rates down. And what’s happening to the long term interest rates, by the way, this is what’s happening in UK. The long term interest rates are getting more and more expensive, the short term interest rates are going down.</w:t>
      </w:r>
    </w:p>
    <w:p>
      <w:r>
        <w:t>So he’s rolling over the debt with T bills while the market is saying hold on, this is not looking good. If I’m going to lend to you for 10 years, I got to pay more. That’s crashing the price of bonds while increasing the yield. And he’s just running the economy hot. That is the emerging market, end of cycle type of actions.</w:t>
      </w:r>
    </w:p>
    <w:p>
      <w:r>
        <w:t>PETER MCCORMACK: How long we got?</w:t>
      </w:r>
    </w:p>
    <w:p>
      <w:r>
        <w:t>SIMON DIXON: And then they just go to the east and restart.</w:t>
      </w:r>
    </w:p>
    <w:p>
      <w:r>
        <w:t>PETER MCCORMACK: Yeah.</w:t>
      </w:r>
    </w:p>
    <w:p>
      <w:r>
        <w:t>SIMON DIXON: So then, but what will they do? Well, what they need to do is do what they did to UK. You shrink the currency into a regional currency and you manage just a series of asset stripping stock market growth. So if you look at the UK, the economy is shit, but the stock market’s at all time highs.</w:t>
      </w:r>
    </w:p>
    <w:p>
      <w:r>
        <w:t>PETER MCCORMACK: I know, I know. And then fing Labour say look, we’re doing a good job. Yeah, f off.</w:t>
      </w:r>
    </w:p>
    <w:p>
      <w:r>
        <w:t>SIMON DIXON: And so they all say the stock market’s at all time highs because it’s mass corruption.</w:t>
      </w:r>
    </w:p>
    <w:p>
      <w:pPr>
        <w:pStyle w:val="Heading2"/>
      </w:pPr>
      <w:r>
        <w:t>Eviscerating the Middle Class</w:t>
      </w:r>
    </w:p>
    <w:p>
      <w:r>
        <w:t>PETER MCCORMACK: Hold on. And to pay for this you have to eviscerate the middle class. Yes, yeah, that’s it. That’s a good.</w:t>
      </w:r>
    </w:p>
    <w:p>
      <w:r>
        <w:t>SIMON DIXON: There’ll be—</w:t>
      </w:r>
    </w:p>
    <w:p>
      <w:pPr>
        <w:pStyle w:val="Heading2"/>
      </w:pPr>
      <w:r>
        <w:t>The Destruction of the Middle Class</w:t>
      </w:r>
    </w:p>
    <w:p>
      <w:r>
        <w:t>PETER MCCORMACK: You’ll get wage compression between the working class and the middle class. And the middle class will be destroyed.</w:t>
      </w:r>
    </w:p>
    <w:p>
      <w:r>
        <w:t>SIMON DIXON: Yes.</w:t>
      </w:r>
    </w:p>
    <w:p>
      <w:r>
        <w:t>PETER MCCORMACK: And nothing stops that train. As Lyn Alden says, you can keep your welfare program going.</w:t>
      </w:r>
    </w:p>
    <w:p>
      <w:r>
        <w:t>SIMON DIXON: You can just keep everyone just ticking over. Yeah.</w:t>
      </w:r>
    </w:p>
    <w:p>
      <w:r>
        <w:t>PETER MCCORMACK: And you keep it going until the last bond won’t be bought.</w:t>
      </w:r>
    </w:p>
    <w:p>
      <w:r>
        <w:t>SIMON DIXON: That’s it. So hope is really cope.</w:t>
      </w:r>
    </w:p>
    <w:p>
      <w:r>
        <w:t>PETER MCCORMACK: Yes. Well, actually what is cope? You have to firstly be an asset owner. That’s the only way. Yeah. You know, the stock market. My game. Which it comes back to my point though, what’s wrong about it?</w:t>
      </w:r>
    </w:p>
    <w:p>
      <w:r>
        <w:t>SIMON DIXON: You have to play the game. Yes, but I personally, personally for me, I wouldn’t invest in Palantir stock and I wouldn’t buy S&amp;P index because I don’t want to support this shit. Yeah, but investing in any asset, you are supporting this shit. You are realizing this is how it works. And I have to do this.</w:t>
      </w:r>
    </w:p>
    <w:p>
      <w:r>
        <w:t>PETER MCCORMACK: No, you have to live. And so you’ve got to.</w:t>
      </w:r>
    </w:p>
    <w:p>
      <w:r>
        <w:t>SIMON DIXON: So does everyone.</w:t>
      </w:r>
    </w:p>
    <w:p>
      <w:r>
        <w:t>PETER MCCORMACK: Yeah, yeah. Sure.</w:t>
      </w:r>
    </w:p>
    <w:p>
      <w:r>
        <w:t>SIMON DIXON: Thing is all those people will get left behind and that’s fine.</w:t>
      </w:r>
    </w:p>
    <w:p>
      <w:r>
        <w:t>PETER MCCORMACK: But we already knew that anyway. We already know. Yeah, but that’s been as long as time.</w:t>
      </w:r>
    </w:p>
    <w:p>
      <w:r>
        <w:t>SIMON DIXON: Right.</w:t>
      </w:r>
    </w:p>
    <w:p>
      <w:pPr>
        <w:pStyle w:val="Heading2"/>
      </w:pPr>
      <w:r>
        <w:t>Exiting the System</w:t>
      </w:r>
    </w:p>
    <w:p>
      <w:r>
        <w:t>PETER MCCORMACK: But your choices are jump off a cliff. You’re not allowed to do that because I need you around. Secondly, it’s go, okay, what part of the system am I willing to be?</w:t>
      </w:r>
    </w:p>
    <w:p>
      <w:r>
        <w:t>So for example, if we wanted to stay in the UK, we could pay off the mortgage. We could put a little vegetable garden in the garden. We could buy our meat from the local butcher. We could play part of our community and we just exit the financial system as much as possible. That means Bitcoin or gold or whatever. You can’t not. You have to drive on the road and you have to use the Internet. You have to do part of it. Or you go and live in a country and just buy a ranch and live off grid.</w:t>
      </w:r>
    </w:p>
    <w:p>
      <w:r>
        <w:t>SIMON DIXON: Boycotts work. I’ve been involved in the anti-war movements before I was involved in Bitcoin and when the Malaysians decided that they weren’t going to go to Starbucks, and I’m going to Starbucks here because they were supporting Israeli settlements and their profits went down, they had to overthrow their CEO.</w:t>
      </w:r>
    </w:p>
    <w:p>
      <w:r>
        <w:t>This is the important part. The real money, the real vote is your money. And so you vote with your money. Yeah, you have to spend local. Now look, it’s not perfect. I need AI. I need an iPhone.</w:t>
      </w:r>
    </w:p>
    <w:p>
      <w:r>
        <w:t>PETER MCCORMACK: You know, Venice, you could use Aerovoise. Venice, that.</w:t>
      </w:r>
    </w:p>
    <w:p>
      <w:r>
        <w:t>SIMON DIXON: But that’s the key thing you have to become. You’re never going to get this perfect. The perfection is an evil, is an enemy here. Yeah. You need to every week just like the right advice with Bitcoin. I think you always said this as well. It was own more Bitcoin this month than last month. That was always the right advice.</w:t>
      </w:r>
    </w:p>
    <w:p>
      <w:r>
        <w:t>Be better. Boycott more this month than last month. And so be more conscious. Are you supporting, am I investing in a global machine or am I investing in my local football club, my local community? Am I doing private? This is why I think it was really interesting what you were doing, Peter, because you were going local and you were just recognizing that. Investing local, supporting local, buying local.</w:t>
      </w:r>
    </w:p>
    <w:p>
      <w:r>
        <w:t>PETER MCCORMACK: Yeah, but I gave up most of it. Yeah. Because everything I did suddenly became political. Yeah. And I got attacked in every direction.</w:t>
      </w:r>
    </w:p>
    <w:p>
      <w:r>
        <w:t>SIMON DIXON: And the machine was too big.</w:t>
      </w:r>
    </w:p>
    <w:p>
      <w:r>
        <w:t>PETER MCCORMACK: Yeah, the machine was too big. And I was like, okay, well, I need to stop worrying about local stuff because actually I can’t change things. You know, we were going to open this pizza place and we canceled it because we can’t make any money. There’s too much tax, too much bureaucracy.</w:t>
      </w:r>
    </w:p>
    <w:p>
      <w:r>
        <w:t>SIMON DIXON: Yeah.</w:t>
      </w:r>
    </w:p>
    <w:p>
      <w:r>
        <w:t>PETER MCCORMACK: So we was like, well, we need to go to the national levels. I was like, at the national level, I can have influence. I’ve got touch points with various MPs and various political leaders. I can influence that. And then, you know, maybe I’ll become an MP. But I was like, well, become an MP. I don’t want to become part of the state.</w:t>
      </w:r>
    </w:p>
    <w:p>
      <w:r>
        <w:t>And now we’re at this point where, well, I say we, I, in a day, I built a website called inolongerconsent.com and I did the Twitter profile and I just sent everything. I don’t want to be part of this, but maybe that is a decentralized movement. Say, I’m not going to be part of this.</w:t>
      </w:r>
    </w:p>
    <w:p>
      <w:r>
        <w:t>SIMON DIXON: Correct.</w:t>
      </w:r>
    </w:p>
    <w:p>
      <w:r>
        <w:t>PETER MCCORMACK: You know, this is what I’m going to do. I’m going to buy local. It’s a bit more effort, but we’re going to go and shake the hand of the local farmer and buy a steak from him. We’re going to go and buy our fruit and veg from the local farm. We’re just going to stop using all of these motherfuckers. We literally will only support local privately owned businesses and farmers, put all our money in Bitcoin and just, that’s what we do. That’s our boycott or we just go and live in the Cayman.</w:t>
      </w:r>
    </w:p>
    <w:p>
      <w:r>
        <w:t>SIMON DIXON: I completely agree with that. And you know, we become more and more conscious about our supply chains. You know, we think, whose honey are we buying here?</w:t>
      </w:r>
    </w:p>
    <w:p>
      <w:r>
        <w:t>PETER MCCORMACK: Yeah. Liquid sugar.</w:t>
      </w:r>
    </w:p>
    <w:p>
      <w:r>
        <w:t>SIMON DIXON: Yeah. But you know what the funny thing is, even I’ve known you for a long time, but even if you were a mad conspiracy theorist, your solution is still something we should be doing anyway.</w:t>
      </w:r>
    </w:p>
    <w:p>
      <w:r>
        <w:t>SIMON DIXON: Yes, absolutely.</w:t>
      </w:r>
    </w:p>
    <w:p>
      <w:pPr>
        <w:pStyle w:val="Heading2"/>
      </w:pPr>
      <w:r>
        <w:t>The Corporate Moat</w:t>
      </w:r>
    </w:p>
    <w:p>
      <w:r>
        <w:t>PETER MCCORMACK: Because the best case scenario is just there’s just massive corporate interest which we know exists and we know there’s corporate lobbying and we know they create this kind of moat around their businesses where us as an independent coffee shop is f*ing hard. Right? It’s really hard.</w:t>
      </w:r>
    </w:p>
    <w:p>
      <w:r>
        <w:t>Whereas if you’ve got a thousand Starbucks, you can centralize your accounting, you can centralize your HR and you can offshore your profits. We can’t do that. Right. But we can create such a good product that enough people come.</w:t>
      </w:r>
    </w:p>
    <w:p>
      <w:r>
        <w:t>SIMON DIXON: Yeah, exactly. And you know, the reason Starbucks is Starbucks is because they subordinated to the financial industrial complex. They took the compromise and they engaged in laundering money in the directions that meet that prop up the empire, whereas the local coffee shop is not doing that.</w:t>
      </w:r>
    </w:p>
    <w:p>
      <w:r>
        <w:t>So I completely, you know, the more decentralized we go, the better. And that has both a spiritual benefit. I believe personally, in my experience, every time I’ve done something which I think is pretty questionable with my money, it’s blown up in my face. Every time I’m intentionally and directionally allocating my money to things that I think make the world a better place, it’s multiplied for me many times over.</w:t>
      </w:r>
    </w:p>
    <w:p>
      <w:r>
        <w:t>So I do think that there is a spiritual energy behind money that if how it is achieved. And even though there are these big evil empires, these are the, you know, look at these industries. They are all being exposed right now. Whether it’s the rap star, whether it’s the Hollywood. You know, these people are depressed, addicted to drugs, engaging in massive degeneracy. These are not happy people, you know.</w:t>
      </w:r>
    </w:p>
    <w:p>
      <w:r>
        <w:t>PETER MCCORMACK: Some of them, some of them is fun.</w:t>
      </w:r>
    </w:p>
    <w:p>
      <w:r>
        <w:t>SIMON DIXON: Yeah, well, we saw the yacht, didn’t we? We looked at all the yachts parked up at St. Barts. All the billionaire yachts take this as mission.</w:t>
      </w:r>
    </w:p>
    <w:p>
      <w:r>
        <w:t>PETER MCCORMACK: It comes back to what is end goal for them? Do you just get a bigger and bigger yacht? Is that it?</w:t>
      </w:r>
    </w:p>
    <w:p>
      <w:pPr>
        <w:pStyle w:val="Heading2"/>
      </w:pPr>
      <w:r>
        <w:t>No One on Top</w:t>
      </w:r>
    </w:p>
    <w:p>
      <w:r>
        <w:t>SIMON DIXON: It’s maintenance of the system. This is systemic. There is no one on top. It’s not an organized cabal. If you look at, I know when people say Jews are on top of this whole thing, I looked at that, I did a whole blog post where I just wanted to debunk it because everyone said it.</w:t>
      </w:r>
    </w:p>
    <w:p>
      <w:r>
        <w:t>What everyone does is they point, okay, there’s a bunch of executives that are Jewish. Fine. What’s an executive? Well, an executive is a manager that works for a board. Okay, well who does the board work for? Well, the board works for the shareholders. So who are the shareholders? Well, that’s actually the global wealth and that changes.</w:t>
      </w:r>
    </w:p>
    <w:p>
      <w:r>
        <w:t>And then I looked at the last study and 55% of global wealth is those that call themselves Christian aligned, 36% atheist aligned, 8% Muslim aligned, 6% Hindu aligned and 1% Jewish aligned. So that’s global wealth distribution. So of course there’s a very small number of them, 16 million relative. So are they punching above their weight? Absolutely. Are they punching above their weight?</w:t>
      </w:r>
    </w:p>
    <w:p>
      <w:r>
        <w:t>But who is actually achieving all of this wealth? Well, you say, well, they control the banks, they control the media. Well, no, that’s not actually accurate. What happened to the banks? The banks are public companies. The banks own the Federal Reserve. So you say they own the Fed. No, the Fed is owned by the member banks. The member banks is owned by the banks. The banks are public companies and they’re owned by the asset managers. Who’s the asset manager? Large sovereign wealth funds and your money that’s being pulled into ETFs.</w:t>
      </w:r>
    </w:p>
    <w:p>
      <w:r>
        <w:t>PETER MCCORMACK: So this is just a very, very large, complex set of incentives.</w:t>
      </w:r>
    </w:p>
    <w:p>
      <w:pPr>
        <w:pStyle w:val="Heading2"/>
      </w:pPr>
      <w:r>
        <w:t>Finite vs. Infinite Games</w:t>
      </w:r>
    </w:p>
    <w:p>
      <w:r>
        <w:t>SIMON DIXON: It is profit maximization with zero ethics in a finite game. And countries that maintain their sovereign wealth, they can play an infinite game. It’s a bit like Bitcoin. Bitcoin is an infinite game, but if you then take Bitcoin into an options contract and create a derivative of it where it has to be repaid plus interest on a certain day, you created a finite game with your Bitcoin. Now you have to become a speculator.</w:t>
      </w:r>
    </w:p>
    <w:p>
      <w:r>
        <w:t>PETER MCCORMACK: And a trader and get the price right.</w:t>
      </w:r>
    </w:p>
    <w:p>
      <w:r>
        <w:t>SIMON DIXON: Whereas if you were just playing the infinite game, you just buy it every month and you don’t care about price. This is, you know, the whole time preference conversation. This is the whole, this is why you have to have, you know, the minute I figured out how this system worked, I had to leave the UK. I was, you know, I couldn’t do what I wanted to do.</w:t>
      </w:r>
    </w:p>
    <w:p>
      <w:r>
        <w:t>And that was a 10 year timeframe from 2015 to where we are 2026 today. You know, to figure out what I needed to do to kind of incrementally get where I could opt out from the system. And now I have no debt. Live in a country where it’s illegal to borrow, you know, opt out of the system, contribute to decentralization, local farming, local, you know, and that’s where that’s the real one. There’s a couple of process at the moment.</w:t>
      </w:r>
    </w:p>
    <w:p>
      <w:r>
        <w:t>PETER MCCORMACK: Quick, quick thing. Do you think owning property here in the UK is a fool’s errand?</w:t>
      </w:r>
    </w:p>
    <w:p>
      <w:r>
        <w:t>SIMON DIXON: I think that the game has changed where property is just a mechanism for rolling up into the financial industrial complex and becoming a debt slave. And 50 year mortgages in the US is another iteration.</w:t>
      </w:r>
    </w:p>
    <w:p>
      <w:r>
        <w:t>The game that I played and it just works for me is that I was broken in debt, I had a mortgage, I was trying to create a business. I avoided Silicon Valley just because Bitcoin worked in the right way, avoided going public because I sold the company to Coinbase in the end, but I didn’t have to get entangled into any of that. And then I paid off my debt and now I don’t owe anyone anything.</w:t>
      </w:r>
    </w:p>
    <w:p>
      <w:r>
        <w:t>And so the more you can avoid debt, which I know is a radical thing because most people just are not, that’s not going to happen. But the new game is to essentially you have to own an asset. And I don’t think real estate or property is a game that most people can do. And I think actually right now that’s an institutional game.</w:t>
      </w:r>
    </w:p>
    <w:p>
      <w:r>
        <w:t>PETER MCCORMACK: Whereas Bitcoin, you can buy 50 pounds of it and self custody it.</w:t>
      </w:r>
    </w:p>
    <w:p>
      <w:r>
        <w:t>SIMON DIXON: Absolutely.</w:t>
      </w:r>
    </w:p>
    <w:p>
      <w:pPr>
        <w:pStyle w:val="Heading2"/>
      </w:pPr>
      <w:r>
        <w:t>Advice for Those Who Can’t Exit</w:t>
      </w:r>
    </w:p>
    <w:p>
      <w:r>
        <w:t>PETER MCCORMACK: So if someone’s listening right now and they’re like, I’m f*ed. But they’re not wealthy and they are, they’ve got kids in school, they’re kind of trapped. They can’t just leave the country, but they just want to have just the best life they can have. And that’s the basic life. They can afford their food, they can have a holiday, they’re not miserable.</w:t>
      </w:r>
    </w:p>
    <w:p>
      <w:r>
        <w:t>What advice would you give? Because there’s other people who can exit easily and there’s some that just can’t. I mean, they’ve got family time. There’s so many reasons that tens of millions cannot just say, I’m leaving. So what advice would you give to them?</w:t>
      </w:r>
    </w:p>
    <w:p>
      <w:r>
        <w:t>SIMON DIXON: Yeah, let’s look at the different boycotts. Right, so you’ve got civil unrest, but…</w:t>
      </w:r>
    </w:p>
    <w:p>
      <w:r>
        <w:t>PETER MCCORMACK: The boycott is saying, I don’t, I f*ing hate the system. But there’s also survival.</w:t>
      </w:r>
    </w:p>
    <w:p>
      <w:pPr>
        <w:pStyle w:val="Heading2"/>
      </w:pPr>
      <w:r>
        <w:t>The Reality of Asset Ownership</w:t>
      </w:r>
    </w:p>
    <w:p>
      <w:r>
        <w:t>SIMON DIXON: Yeah, absolutely. And yeah, it becomes down to reality in the end. So you’ve got, firstly, if you don’t own any asset, this is going to get worse for you. So you have to make your decision. Either you’re going to be leveraging into real estate if you can. Either you’re going to be borrowing a bit, owning a bit more Bitcoin every month. Either you’re going to do the gold silver game or you’re going to be playing the game into the stock market.</w:t>
      </w:r>
    </w:p>
    <w:p>
      <w:r>
        <w:t>But you will not, your life will get worse and worse and worse because wages are not going to suddenly start outperforming the market.</w:t>
      </w:r>
    </w:p>
    <w:p>
      <w:r>
        <w:t>PETER MCCORMACK: Did you see I wrote an article yesterday? No. Dig out that 4chan post.</w:t>
      </w:r>
    </w:p>
    <w:p>
      <w:r>
        <w:t>SIMON DIXON: You find it on my subs.</w:t>
      </w:r>
    </w:p>
    <w:p>
      <w:r>
        <w:t>PETER MCCORMACK: Oh, you’ve got it in your thing. So me and Connor were planning a show for the end of the year and we were talking about all the different subjects and we’re sat in a Soho hotel and Connor digs out this tweet and he sends it to me. And there’s, it was like I wrote an article about inflation yesterday, but my version of inflation is like the naive, childish version of the story you’ve told.</w:t>
      </w:r>
    </w:p>
    <w:p>
      <w:r>
        <w:t>Like, it is that if you haven’t got assets, you’re f*ed and the money always goes upwards. It is that, but listen to this.</w:t>
      </w:r>
    </w:p>
    <w:p>
      <w:r>
        <w:t>“There will be no collapse. The way some of these people think of it, it’s not going to be like the movie Dawn of the Dead or whatever, where one day suddenly shit hits the fan, prices skyrocket and everyone begins to riot and the SS comes marching down the street to kill everyone. There will be no happen. It’s far more insidious than that. Read the poem The Hollow Men by T.S. Eliot and you’ll understand.</w:t>
      </w:r>
    </w:p>
    <w:p>
      <w:r>
        <w:t>You’ll just notice that every day simple things will get a little bit more expensive. Everyone’s homes and apartments will get smaller. Your work hours will get longer, but your pay will decrease. You’ll see your family and friends less. And you’ll find that in time you care less about them. Every day you’ll find yourself lowering your standards for everything. Work, food, relationships, job security will no longer exist as a concept.</w:t>
      </w:r>
    </w:p>
    <w:p>
      <w:r>
        <w:t>You’ll notice that houses, apartments, shrinking. People will start hanging onto clothing longer and longer. Less people will get married. Even less will have children. People who engross themselves in technological distractions and fantasy while never truly experiencing the real world. Whatever dream people used to have about what their lives were going to be will become for them a distant memory.</w:t>
      </w:r>
    </w:p>
    <w:p>
      <w:r>
        <w:t>The only thing left for them will be the reality of their debt and their poverty. And every minute of every day they will be told, you’re stupid, ugly and weak, but together we are free, prosperous and safe. That is the collapse, the reduction of the American man into a feudal serf incapable of feeling love or hate. Incapable of seeing the pitiful nature of his situation for what it is or recognizing his own self worth.”</w:t>
      </w:r>
    </w:p>
    <w:p>
      <w:r>
        <w:t>And so Connor sent me that and I read it and what was it he said?</w:t>
      </w:r>
    </w:p>
    <w:p>
      <w:r>
        <w:t>SIMON DIXON: You like the most beautiful and devastating thing I’ve read. Yeah.</w:t>
      </w:r>
    </w:p>
    <w:p>
      <w:r>
        <w:t>PETER MCCORMACK: And it was like f. So we made a show about, I was like ranting about inflation and fing elite wankers. And then New Year’s Day I woke up and I hadn’t had a late night drinking. So I just went and sat in my coffee shop and just wrote, wrote and wrote. Wrote this article, what was it called?</w:t>
      </w:r>
    </w:p>
    <w:p>
      <w:r>
        <w:t>SIMON DIXON: This is the way the World Ends.</w:t>
      </w:r>
    </w:p>
    <w:p>
      <w:r>
        <w:t>PETER MCCORMACK: And that’s part of that poem. Right. And I just wrote a thing, just mine. Like I looked up what my dad’s salary was when in the 70s. And it was like, I don’t know, that first house he bought was like three and a half times the price. So I went on Rightmove and it’s about the same. The aircraft engineer salary now is about the same as what Connor owns.</w:t>
      </w:r>
    </w:p>
    <w:p>
      <w:r>
        <w:t>Sorry, Con and Connor would love to buy a house. And I looked up where my dad bought his four bedroom detached house and I went on Rightmove. Same like equivalent budget, three and a half times nothing. So then I looked up what a four bedroom detached house would cost. The cheapest one in the area. Not as good as my dad’s. £385,000. So more than 10 times that. And I was like, f*.</w:t>
      </w:r>
    </w:p>
    <w:p>
      <w:r>
        <w:t>But the really interesting thing about that I was reading, I was like, this is miserable. What were they on about? Like, this is what’s happening now. And then we looked, what’s the date of the 2013. It was actually posted in 2013.</w:t>
      </w:r>
    </w:p>
    <w:p>
      <w:r>
        <w:t>SIMON DIXON: Wow.</w:t>
      </w:r>
    </w:p>
    <w:p>
      <w:r>
        <w:t>PETER MCCORMACK: And I was like, this is like, even if you’re wrong, this is still happening.</w:t>
      </w:r>
    </w:p>
    <w:p>
      <w:r>
        <w:t>SIMON DIXON: Yeah.</w:t>
      </w:r>
    </w:p>
    <w:p>
      <w:r>
        <w:t>PETER MCCORMACK: Like we are destroying millions of people’s lives slowly. Just, just, yeah, little bit of chip about, you know, it’s one budget here or it’s a price up there. And it’s now kind of school. Four private schools. I now can’t take kids on holiday or I now can’t move my, like little by little we’re destroying we. I say we collectively. I just mean the world is destroying people’s lives. Yeah.</w:t>
      </w:r>
    </w:p>
    <w:p>
      <w:r>
        <w:t>And I, this is the only time I go, well, the communists have got a point. I disagree with their solution. But they are actually identifying the same problem that we identify their solution. But it’s so f*ing sad, Simon.</w:t>
      </w:r>
    </w:p>
    <w:p>
      <w:pPr>
        <w:pStyle w:val="Heading2"/>
      </w:pPr>
      <w:r>
        <w:t>Understanding the Rules of the Game</w:t>
      </w:r>
    </w:p>
    <w:p>
      <w:r>
        <w:t>SIMON DIXON: It is sad. Firstly, I completely agree with every word that was said there in terms of where this is going. And there’s no way of sugarcoating that because it’s reality. You can’t put, you can’t put together a plan to win unless you know the rules of the game. So I’ve tried to outline what I believe the rules of the game are, but you can’t.</w:t>
      </w:r>
    </w:p>
    <w:p>
      <w:r>
        <w:t>PETER MCCORMACK: But actually, sorry, sorry to interrupt because I’m, yeah, it’s like what Connor said, it’s like, yes, actually. The way to play and win the game is yourself. You can’t collectively, you can’t defeat this. It doesn’t matter how much I want to create a people’s like, it’ll be infiltrated, they’ll start violence, they’ll throw me in prison, they’ll embarrass me.</w:t>
      </w:r>
    </w:p>
    <w:p>
      <w:r>
        <w:t>Like there’s something that will stop that happening. You, you, you as revolutionary, you want to be as, as passionate as you are. You think I want to end this?</w:t>
      </w:r>
    </w:p>
    <w:p>
      <w:r>
        <w:t>SIMON DIXON: They’ve got a plan for the revolution, which is a technocratic nightmare, a digital ID. So you have one option.</w:t>
      </w:r>
    </w:p>
    <w:p>
      <w:r>
        <w:t>PETER MCCORMACK: Well, they can’t stop. What can they do to 40 million people who go, I’m going local.</w:t>
      </w:r>
    </w:p>
    <w:p>
      <w:r>
        <w:t>SIMON DIXON: Exactly. There’s, there’s nothing they can do that now. One, one thing that’s interesting. So there is a campaign, although we can’t afford it. Is your, is your algorithm telling you that all the Americans are going to stop paying their tax in the moment?</w:t>
      </w:r>
    </w:p>
    <w:p>
      <w:r>
        <w:t>PETER MCCORMACK: I’ve seen some of that, yeah. And people have talked about that here as well. Yeah, it’s much harder here because of PAYE.</w:t>
      </w:r>
    </w:p>
    <w:p>
      <w:r>
        <w:t>SIMON DIXON: Yeah. Okay, let me, let me debunk that one. What is tax is not to pay for goods and fund the government.</w:t>
      </w:r>
    </w:p>
    <w:p>
      <w:r>
        <w:t>PETER MCCORMACK: No.</w:t>
      </w:r>
    </w:p>
    <w:p>
      <w:pPr>
        <w:pStyle w:val="Heading2"/>
      </w:pPr>
      <w:r>
        <w:t>The True Function of Taxation</w:t>
      </w:r>
    </w:p>
    <w:p>
      <w:r>
        <w:t>SIMON DIXON: It serves three functions. The first thing is it creates demand for the currency. And so by paying your tax in pounds, it creates demand for pounds. But when you pay your tax, the government is not funded by your tax. The government is funded by money printing.</w:t>
      </w:r>
    </w:p>
    <w:p>
      <w:r>
        <w:t>PETER MCCORMACK: Yes, this is what the MMT guys say.</w:t>
      </w:r>
    </w:p>
    <w:p>
      <w:r>
        <w:t>SIMON DIXON: Exactly. And when you pay your tax to.</w:t>
      </w:r>
    </w:p>
    <w:p>
      <w:r>
        <w:t>PETER MCCORMACK: Control inflation, right, it controls inflation, it’s disinflationary.</w:t>
      </w:r>
    </w:p>
    <w:p>
      <w:r>
        <w:t>SIMON DIXON: And so when you print the money, you create inflation. And by paying the tax, you contract the supply. So it’s disinflationary. So it’s just a mechanism for controlling some of the inflation and creating demand for the currency. Some of it, you create the illusion that you’re paying and you’re going to make it work.</w:t>
      </w:r>
    </w:p>
    <w:p>
      <w:r>
        <w:t>But it’s a debt based Ponzi scheme, so you can’t, you can’t repay the debt. When Elon said we’re going to repay the debt. He was engaging in giving people delusion that you can pay the debt. But is this why there are so.</w:t>
      </w:r>
    </w:p>
    <w:p>
      <w:r>
        <w:t>PETER MCCORMACK: Many mechanisms for rich people to not really pay tax?</w:t>
      </w:r>
    </w:p>
    <w:p>
      <w:r>
        <w:t>SIMON DIXON: Yes. Well firstly the rich don’t pay the tax. There’s so many mechanisms because they want it. And that’s why they’ll allow Bitcoin and self custody as well. Because they want it.</w:t>
      </w:r>
    </w:p>
    <w:p>
      <w:r>
        <w:t>PETER MCCORMACK: Taxes for you peasants.</w:t>
      </w:r>
    </w:p>
    <w:p>
      <w:r>
        <w:t>SIMON DIXON: Yeah. And so not paying your tax is sadly inflationary. Yeah. There is one that breaks everything. And if people actually said I’m not paying my rent and paying my mortgage that breaks everything.</w:t>
      </w:r>
    </w:p>
    <w:p>
      <w:r>
        <w:t>PETER MCCORMACK: It breaks the banks.</w:t>
      </w:r>
    </w:p>
    <w:p>
      <w:r>
        <w:t>SIMON DIXON: That breaks the banks. That one works. But.</w:t>
      </w:r>
    </w:p>
    <w:p>
      <w:r>
        <w:t>PETER MCCORMACK: But what will their answer be? They’ll have.</w:t>
      </w:r>
    </w:p>
    <w:p>
      <w:r>
        <w:t>SIMON DIXON: Well, their answer be will be the pre crime surveillance day Elon Musk Social credit score Peter Thiel AI Pre crime agenda powered by a stablecoin by David Sachs and the CBDC by the European Union.</w:t>
      </w:r>
    </w:p>
    <w:p>
      <w:pPr>
        <w:pStyle w:val="Heading2"/>
      </w:pPr>
      <w:r>
        <w:t>The Path Forward: Individual Action</w:t>
      </w:r>
    </w:p>
    <w:p>
      <w:r>
        <w:t>PETER MCCORMACK: So the real winning is not a revolution that will be crushed and won’t happen. And the real I do not consent isn’t us mass not consenting to somehow get a government that we believe is strong. The real I not consent is just playing outside the system as much as possible.</w:t>
      </w:r>
    </w:p>
    <w:p>
      <w:r>
        <w:t>SIMON DIXON: Agree. That’s all I know how to do.</w:t>
      </w:r>
    </w:p>
    <w:p>
      <w:r>
        <w:t>PETER MCCORMACK: Oh man, we’re going to have a fun journey home Con, aren’t we? Connor’s going to be like let’s move somewhere hot. He’s probably right.</w:t>
      </w:r>
    </w:p>
    <w:p>
      <w:r>
        <w:t>SIMON DIXON: And yeah, maybe move to a country with a game that’s played differently. Like there is not wealth destruction, remember? Look what happened to the British Empire. We’ve just had shit growth ever since World War I. We shrunk the currency from a global world reserve currency to a regional currency.</w:t>
      </w:r>
    </w:p>
    <w:p>
      <w:r>
        <w:t>They’ll do the same with the dollar, I don’t think. They may break something, but it will be slowly. Like we lost 7% on the dollar relative to foreign currencies. Almost 100% on gold and silver. And they’ll keep doing that. So they’ll keep shrinking the dollar into a regional currency.</w:t>
      </w:r>
    </w:p>
    <w:p>
      <w:r>
        <w:t>PETER MCCORMACK: Boy, don’t be pessimistic. The way to think about this is I know the game. I know how it’s being played. I look after me, my friends, my family and do the best I can.</w:t>
      </w:r>
    </w:p>
    <w:p>
      <w:r>
        <w:t>SIMON DIXON: Yeah, that feels selfish, but that’s altruism. No, but remember the decline of an empire is the rise of other powers that have been oppressed. By the sounds of it, they have control of the new empire as well. Actually, I disagree. There are forces in the world that maintain their sovereign wealth. They’re just moving their assets from the west to the east and they’re going to start again.</w:t>
      </w:r>
    </w:p>
    <w:p>
      <w:r>
        <w:t>As long as there are countries that don’t have a Western central bank and keep their resources to build a sovereign wealth fund, those countries will be able to use those resources for their people and move closer and closer to less tax and low capital. The thing that you need to capitalism, communism, socialism, even Austrian economics is all bullshit.</w:t>
      </w:r>
    </w:p>
    <w:p>
      <w:r>
        <w:t>There is a country and you have resources and you decide how to use those resources and you decide what is the optimum setup to make sure you’re not externally controlled or sovereign.</w:t>
      </w:r>
    </w:p>
    <w:p>
      <w:pPr>
        <w:pStyle w:val="Heading2"/>
      </w:pPr>
      <w:r>
        <w:t>Your Scarce Resources</w:t>
      </w:r>
    </w:p>
    <w:p>
      <w:r>
        <w:t>PETER MCCORMACK: What are your two scarce resources that.</w:t>
      </w:r>
    </w:p>
    <w:p>
      <w:r>
        <w:t>SIMON DIXON: You have access to currently? Yeah. One you’ll get, one you won’t.</w:t>
      </w:r>
    </w:p>
    <w:p>
      <w:r>
        <w:t>PETER MCCORMACK: I think I’ve talked about this a lot.</w:t>
      </w:r>
    </w:p>
    <w:p>
      <w:r>
        <w:t>SIMON DIXON: Knowledge.</w:t>
      </w:r>
    </w:p>
    <w:p>
      <w:r>
        <w:t>PETER MCCORMACK: No, that’s not scarce, that’s infinite. With AI, what scarce resources do you have?</w:t>
      </w:r>
    </w:p>
    <w:p>
      <w:r>
        <w:t>SIMON DIXON: Do you possess Bitcoin? Yeah.</w:t>
      </w:r>
    </w:p>
    <w:p>
      <w:r>
        <w:t>PETER MCCORMACK: What’s the other one?</w:t>
      </w:r>
    </w:p>
    <w:p>
      <w:r>
        <w:t>SIMON DIXON: But I lost it all in a boat.</w:t>
      </w:r>
    </w:p>
    <w:p>
      <w:r>
        <w:t>PETER MCCORMACK: Yeah, well, we can get some more. What’s the other scarce resource that you own? It’s your time, okay? Your time is a scarce resource. The time you have, you’ve got likely more than me. I might have another 30 years. Hopefully you’ve got 60, 70, right?</w:t>
      </w:r>
    </w:p>
    <w:p>
      <w:r>
        <w:t>So the real altruism. Altruism could be giving money to people, but a real altruistic life now would be using your time to help as many people as possible to see this and create a better life for themselves outside of this. And so that’s not selfish. Taking your time and being altruistic with it is, is an incredible and beautiful thing you can do.</w:t>
      </w:r>
    </w:p>
    <w:p>
      <w:r>
        <w:t>We tried it. We just played the game wrong locally. So that’s the positive side. We’re going to, yeah, we’re going to be altruistic with our time. We should start a Bitcoin podcast.</w:t>
      </w:r>
    </w:p>
    <w:p>
      <w:r>
        <w:t>SIMON DIXON: I didn’t get my yacht. I think it might work.</w:t>
      </w:r>
    </w:p>
    <w:p>
      <w:r>
        <w:t>PETER MCCORMACK: Huh.</w:t>
      </w:r>
    </w:p>
    <w:p>
      <w:r>
        <w:t>SIMON DIXON: I can never get my yacht without being evil.</w:t>
      </w:r>
    </w:p>
    <w:p>
      <w:r>
        <w:t>PETER MCCORMACK: It’s the cigarette.</w:t>
      </w:r>
    </w:p>
    <w:p>
      <w:r>
        <w:t>SIMON DIXON: Yeah.</w:t>
      </w:r>
    </w:p>
    <w:p>
      <w:r>
        <w:t>PETER MCCORMACK: You know what? Getting the yacht through being part of this dirty bullshit is just not worth it. None of it. This is the thing about money, right? It’s like my thesis of money is very simple. It’s like you don’t want to be broke because that sucks, right? If you have to, you don’t need a lot to be happy, you know, debt free. Owning a property somewhere and being able to afford your shop and have a holiday. You don’t need a lot chasing the yacht.</w:t>
      </w:r>
    </w:p>
    <w:p>
      <w:r>
        <w:t>How many miserable motherf*ers, how many miserable rich people are there? Loads of them. P. Diddy wasn’t happy. He had to have all these weird parties and he’s still not happy.</w:t>
      </w:r>
    </w:p>
    <w:p>
      <w:r>
        <w:t>SIMON DIXON: He’s in jail.</w:t>
      </w:r>
    </w:p>
    <w:p>
      <w:r>
        <w:t>PETER MCCORMACK: Like having loads of money doesn’t really make you happy.</w:t>
      </w:r>
    </w:p>
    <w:p>
      <w:r>
        <w:t>SIMON DIXON: You think there is something in the ignorance is bliss.</w:t>
      </w:r>
    </w:p>
    <w:p>
      <w:r>
        <w:t>PETER MCCORMACK: Where do I always say my happiest time was my happiest year?</w:t>
      </w:r>
    </w:p>
    <w:p>
      <w:r>
        <w:t>SIMON DIXON: When you were running.</w:t>
      </w:r>
    </w:p>
    <w:p>
      <w:r>
        <w:t>PETER MCCORMACK: When I was running I stopped work for a year. Just went running for a year. Yeah. Like proper Forest Gump. Nearly every day I would run 10 km nearly every day and a half marathon a week. And I’d listen to books and I’d meditate and I was, I was thin.</w:t>
      </w:r>
    </w:p>
    <w:p>
      <w:r>
        <w:t>SIMON DIXON: That’s a lot better than that.</w:t>
      </w:r>
    </w:p>
    <w:p>
      <w:r>
        <w:t>PETER MCCORMACK: I was f*ing great. I was so happy. It’s the happiest time of my life. Money didn’t do that. Is putting on a pair of trainers every day and having no bullshit commitments. Yeah, yeah.</w:t>
      </w:r>
    </w:p>
    <w:p>
      <w:r>
        <w:t>SIMON DIXON: So we’re going to have a, we.</w:t>
      </w:r>
    </w:p>
    <w:p>
      <w:r>
        <w:t>PETER MCCORMACK: Have a chat on the way home.</w:t>
      </w:r>
    </w:p>
    <w:p>
      <w:r>
        <w:t>SIMON DIXON: Kick start to 26.</w:t>
      </w:r>
    </w:p>
    <w:p>
      <w:r>
        <w:t>PETER MCCORMACK: It’s good, man. This is one of these shows that feels negative but certainly positive.</w:t>
      </w:r>
    </w:p>
    <w:p>
      <w:pPr>
        <w:pStyle w:val="Heading2"/>
      </w:pPr>
      <w:r>
        <w:t>The Fall of Empire and the Rise of New Opportunities</w:t>
      </w:r>
    </w:p>
    <w:p>
      <w:r>
        <w:t>SIMON DIXON: Yeah, it’s, it is a self reflective thing because the fall of this empire, which is fundamentally captured by evil, is the opportunity for other regions to rise and remember what we’re experiencing now. For centuries those same tactics have been used all around the world and now they’re just coming home.</w:t>
      </w:r>
    </w:p>
    <w:p>
      <w:r>
        <w:t>PETER MCCORMACK: Sure.</w:t>
      </w:r>
    </w:p>
    <w:p>
      <w:r>
        <w:t>SIMON DIXON: But do you know what the really.</w:t>
      </w:r>
    </w:p>
    <w:p>
      <w:r>
        <w:t>PETER MCCORMACK: Interesting thing about this is? If in connecting the dots, you’ve connected dots that don’t exist and say you’re wrong, say you’re wrong about 9/11 and the war in Ukraine, Russia, what’s happening is happening anyway, okay? And even if you are wrong, the choices that you can make to lead a happy and fruitful and prosperous life are still the same.</w:t>
      </w:r>
    </w:p>
    <w:p>
      <w:r>
        <w:t>Because even if, say you were wrong, it’s still good to buy local, it’s still good to go to the farmer. It’s still good to not be part of the banking system. It’s still good not to spend your entire life in the rat race, which is everyone knows is miserable. It’s still good to spend time with your family and go for walks and touch grass and sun your balls. All that stuff is still f*ing good.</w:t>
      </w:r>
    </w:p>
    <w:p>
      <w:r>
        <w:t>And so, so whether you’re right or wrong, it kind of doesn’t matter because that is the answer for a happier life, I think.</w:t>
      </w:r>
    </w:p>
    <w:p>
      <w:r>
        <w:t>SIMON DIXON: Yeah, completely agree.</w:t>
      </w:r>
    </w:p>
    <w:p>
      <w:r>
        <w:t>PETER MCCORMACK: Chasing the money is not, it’s a myth, it’s a scam. As long as you get over the basic hurdles. We’re going to, we’re going to have a fun journey home, aren’t we, Con? Simon, thank you for doing this. I think I could see us doing something again very soon. Yeah, yeah, I can see us in. There’s a lot to think about here, man.</w:t>
      </w:r>
    </w:p>
    <w:p>
      <w:r>
        <w:t>SIMON DIXON: Okay.</w:t>
      </w:r>
    </w:p>
    <w:p>
      <w:r>
        <w:t>PETER MCCORMACK: We should definitely do a Bitcoin podcast.</w:t>
      </w:r>
    </w:p>
    <w:p>
      <w:r>
        <w:t>SIMON DIXON: That’d be a good idea.</w:t>
      </w:r>
    </w:p>
    <w:p>
      <w:r>
        <w:t>PETER MCCORMACK: All right, Simon, thank you so much. Thank you, everyone, for listening. See you soon.</w:t>
      </w:r>
    </w:p>
    <w:p>
      <w:r>
        <w:t>SIMON DIXON: Thank you.</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