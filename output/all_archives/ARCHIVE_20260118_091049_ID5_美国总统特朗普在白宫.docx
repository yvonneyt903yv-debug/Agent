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ID5 - 美国时政</w:t>
      </w:r>
    </w:p>
    <w:p>
      <w:r>
        <w:t>存档时间：2026-01-18 09:10:49</w:t>
      </w:r>
    </w:p>
    <w:p>
      <w:r>
        <w:t>敏感性判断：False</w:t>
      </w:r>
    </w:p>
    <w:p>
      <w:pPr>
        <w:pStyle w:val="Heading2"/>
      </w:pPr>
      <w:r>
        <w:t>【Gemini 摘要】</w:t>
      </w:r>
    </w:p>
    <w:p>
      <w:r>
        <w:t>**简介**：美国总统特朗普在白宫圆桌会议上发表讲话，宣布对农村医疗进行历史性投资，并推出旨在大幅降低药品价格的“伟大医疗计划”。</w:t>
      </w:r>
    </w:p>
    <w:p>
      <w:r>
        <w:t>**要点**：</w:t>
      </w:r>
    </w:p>
    <w:p>
      <w:r>
        <w:t>• 宣布创纪录的500亿美元基金，用于投资和振兴全美50个州的农村医疗设施。</w:t>
      </w:r>
    </w:p>
    <w:p>
      <w:r>
        <w:t>• 推出“伟大医疗计划”，核心是通过实施“最惠国待遇”条款，将美国处方药价格降至全球最低水平。</w:t>
      </w:r>
    </w:p>
    <w:p>
      <w:r>
        <w:t>• 计划绕过保险公司，将政府补贴直接发放给民众，并强制医院和保险公司实现价格透明化，以降低保费和医疗成本。</w:t>
      </w:r>
    </w:p>
    <w:p>
      <w:r>
        <w:t>• 强调技术在改善农村医疗方面的潜力，并批评民主党反对相关法案。</w:t>
      </w:r>
    </w:p>
    <w:p>
      <w:r>
        <w:t>---</w:t>
      </w:r>
    </w:p>
    <w:p>
      <w:pPr>
        <w:pStyle w:val="Heading2"/>
      </w:pPr>
      <w:r>
        <w:t>【中文全译文】</w:t>
      </w:r>
    </w:p>
    <w:p>
      <w:pPr>
        <w:pStyle w:val="Heading1"/>
      </w:pPr>
      <w:r>
        <w:t>文字记录：特朗普总统关于农村医疗投资圆桌会议</w:t>
      </w:r>
    </w:p>
    <w:p>
      <w:r>
        <w:t>简要说明：在这次白宫圆桌会议（2026年1月16日）上，特朗普总统宣布了他称之为美国历史上对农村医疗的最大投资——一项创纪录的500亿美元基金，旨在重振全美50个州的医院。总统与罗伯特·F·肯尼迪博士和穆罕默德·奥兹博士等知名人士一起，概述了一项"伟大医疗计划"，旨在通过匹配其他国家支付的最低成本来大幅降低处方药价格。</w:t>
      </w:r>
    </w:p>
    <w:p>
      <w:r>
        <w:t>在整个讨论过程中，健康专家和立法者强调了技术（如远程机器人手术和无人机）在改变服务不足地区医疗保健方面的潜力。这次会议全面审视了政府旨在瓦解"全球主义"影响并优先考虑农村社区健康的战略。</w:t>
      </w:r>
    </w:p>
    <w:p>
      <w:pPr>
        <w:pStyle w:val="Heading2"/>
      </w:pPr>
      <w:r>
        <w:t>特朗普总统宣布历史性的农村医疗投资</w:t>
      </w:r>
    </w:p>
    <w:p>
      <w:r>
        <w:t>**特朗普总统：** 今天的会议非常重要。我们为此付出了长期而艰苦的努力，他们为此努力了多年。我看到凯文也在现场，我想感谢你，你今天在电视上的表现非常出色。说实话，我真想让你留在现在的职位上。凯文·哈塞特太优秀了，我在想，如果我调动他，现在这些美联储的人（尤其是我们现在这位）话不多，我就会失去你。这对我来说是个严肃的顾虑。所以我想说非常感谢，你做得非常出色。苏茜，我们不想失去他。我们看看情况如何发展，好吗？谢谢你，凯文。干得漂亮。</w:t>
      </w:r>
    </w:p>
    <w:p>
      <w:r>
        <w:t>也感谢大家到场，共同讨论美国历史上对农村医疗的最大投资。这是项大工程。我们很高兴有许多医疗界的杰出成员加入，包括来自全美各地的医生、护士和药剂师。</w:t>
      </w:r>
    </w:p>
    <w:p>
      <w:pPr>
        <w:pStyle w:val="Heading2"/>
      </w:pPr>
      <w:r>
        <w:t>与会的主要政府官员</w:t>
      </w:r>
    </w:p>
    <w:p>
      <w:r>
        <w:t>我们也很高兴有一些非常有才华的人士在场，有一位在这方面非常在行，而且极其没有争议——我想要一个没有争议的人，所以我选择了罗伯特·F·肯尼迪博士。</w:t>
      </w:r>
    </w:p>
    <w:p>
      <w:r>
        <w:t>布鲁克·罗林斯，她在农业方面做得非常出色，谢谢你，价格情况怎么样了？</w:t>
      </w:r>
    </w:p>
    <w:p>
      <w:r>
        <w:t>**布鲁克·罗林斯：** 正在下降——先生，价格正在下降。</w:t>
      </w:r>
    </w:p>
    <w:p>
      <w:r>
        <w:t>**特朗普总统：** 别忘了，我们接手的是一个烂摊子。记得鸡蛋价格吗？涨到了前所未有的四倍高。在我上任第一天，他们就问："你打算怎么解决鸡蛋问题？"我说："问题不是我造成的。我们没有造成——我们继承了一个烂摊子。"但价格正在下降。</w:t>
      </w:r>
    </w:p>
    <w:p>
      <w:r>
        <w:t>**布鲁克·罗林斯：** 是的，先生。批发价格下降了86%。零售价格下降幅度稍小一些。但没错，您正在让美国再次变得负担得起。</w:t>
      </w:r>
    </w:p>
    <w:p>
      <w:r>
        <w:t>**特朗普总统：** 由你负责，我毫不怀疑，我很感激。谢谢你。谢谢。还有医疗保险和医疗补助服务中心局长，一位真正的好人，非常聪明的家伙，穆罕默德·奥兹博士。非常感谢。谢谢你，罗林斯博士。</w:t>
      </w:r>
    </w:p>
    <w:p>
      <w:r>
        <w:t>同样感谢吉姆·皮伦州长、丹·沙利文参议员，以及众议员罗布·布雷斯纳汉、迈克·劳勒、约翰·麦圭尔和尼克·贝吉奇。感谢各位的到来。非常感谢。我看到这里还有其他几位众议员和参议员，我们感谢大家的出席。每个人都想参与其中。这太重要了。也许对很多人来说，没有比这更重要的事了。我可能会说国防也很重要。我们需要国防。顺便说一句，我们也需要进攻。</w:t>
      </w:r>
    </w:p>
    <w:p>
      <w:pPr>
        <w:pStyle w:val="Heading2"/>
      </w:pPr>
      <w:r>
        <w:t>为农村医疗提供创纪录的500亿美元资金</w:t>
      </w:r>
    </w:p>
    <w:p>
      <w:r>
        <w:t>作为这项伟大、庞大、美好的法案的一部分，我们增加并将医疗资金增加了前所未有的500亿美元。这是针对农村医疗的。没人认为这会实现，但我们做到了。所以我们有了农村医疗资金。对于那些试图争辩说我们不关心农村社区的人，我要说，我完全是为了农村社区。</w:t>
      </w:r>
    </w:p>
    <w:p>
      <w:r>
        <w:t>我们以前所未有的巨大优势赢得了农村社区的支持，并且正在照顾这些伟大的人民。</w:t>
      </w:r>
    </w:p>
    <w:p>
      <w:r>
        <w:t>我们早已付诸行动。我们在五年期间为农村医疗保健增加了创纪录的500亿美元资金，这将惠及美国所有50个州的民众。通过削减医疗补助计划中大量的浪费、欺诈和滥用行为，并将这些资金重新投资于振兴我们珍视的农村社区医院，这一举措得以实现，同时也推动了这些改革。</w:t>
      </w:r>
    </w:p>
    <w:p>
      <w:r>
        <w:t>我想说的是，鉴于我们在明尼苏达州、加利福尼亚州和其他地方目睹的所有欺诈行为，我认为如果我们能做出色地工作——凯文，你几乎可以平衡预算。如果你看看我们谈论的数字规模，之前从未有人见过这种情况。</w:t>
      </w:r>
    </w:p>
    <w:p>
      <w:r>
        <w:t>从明尼苏达州州长到加利福尼亚州州长，所有人都是腐败的政客。他们就是腐败的政客。而你们谈论的是数千亿美元的欺诈——浪费、欺诈和滥用。但在欺诈方面，你们谈论的是数千亿美元。</w:t>
      </w:r>
    </w:p>
    <w:p>
      <w:r>
        <w:t>在《难以负担的医疗法案》下，也就是奥巴马医改，它被称为难以负担的——它确实难以负担，请记住这一点。农村医院和社区因成本飙升而遭受重创，并且这种情况仍在持续。尽管自奥巴马医改通过以来政府支出大幅增加，但每年医疗补助计划中只有7%的资金流向了农村医院。所以只有非常少的一部分。他们并不在乎。坦率地说，奥巴马根本不关心农村社区。</w:t>
      </w:r>
    </w:p>
    <w:p>
      <w:r>
        <w:t>他真正关心的是保险公司。这项法案旨在让保险公司变得富有。他们也确实做到了。他们让保险公司变得非常富有。我想说他们不太喜欢我，因为他们花费了数千亿美元。而我们将把这些钱用于人民并给予人民，而不是——我们将绕开保险公司。</w:t>
      </w:r>
    </w:p>
    <w:p>
      <w:pPr>
        <w:pStyle w:val="Heading2"/>
      </w:pPr>
      <w:r>
        <w:t>农村医疗转型计划</w:t>
      </w:r>
    </w:p>
    <w:p>
      <w:r>
        <w:t>部分由于这个原因，农村医疗设施饱受低入住率、劳动力短缺以及那些只是暂时缓解问题的失败项目之苦。我们不会让这种情况继续下去。我们正在给予他们极大的关怀。</w:t>
      </w:r>
    </w:p>
    <w:p>
      <w:r>
        <w:t>通过农村医疗转型计划，我们正在为农村社区提供他们所需的医疗支持，并且是立即提供。这些资金将用于赋能农村医院、加强其劳动力、现代化设施和技术，并确保美国农村居民在自己的社区——就在他们自己的社区里，获得世界级的医疗保健服务，这是他们以前从未有过的。他们确实因《难以负担的医疗法案》受到了严重伤害。</w:t>
      </w:r>
    </w:p>
    <w:p>
      <w:pPr>
        <w:pStyle w:val="Heading2"/>
      </w:pPr>
      <w:r>
        <w:t>农村医疗保健问题上的党派分歧</w:t>
      </w:r>
    </w:p>
    <w:p>
      <w:r>
        <w:t>国会中的每一位民主党人都投票反对了《农村社区生命线法案》。我希望每个人都知道这一点。这虽然不仅仅关乎选举，但我希望你们在中期选举中记住这一点，因为民主党人对农村社区的态度非常恶劣。</w:t>
      </w:r>
    </w:p>
    <w:p>
      <w:r>
        <w:t>但我想花点时间感谢杰出的众议院和参议院共和党人，他们为促成这项历史性投资付出了巨大努力。这就是他们的贡献。他们确实努力工作。我们——我想我们没有得到一张民主党选票，是吗？我们得到一张民主党选票了吗？我们得到了所有共和党人的选票。这是一项了不起的成就。我想感谢我们的众议院议长迈克·约翰逊和约翰·图恩，他们做得非常出色。你知道，我们只拥有微弱多数。我想感谢在场的国会议员们，特别是为此努力工作并促成此事的人们。</w:t>
      </w:r>
    </w:p>
    <w:p>
      <w:pPr>
        <w:pStyle w:val="Heading2"/>
      </w:pPr>
      <w:r>
        <w:t>推出伟大的医疗保健计划</w:t>
      </w:r>
    </w:p>
    <w:p>
      <w:r>
        <w:t>昨天，我还宣布了我们的框架，旨在为所有美国人降低医疗价格，包括农村地区的美国人。我们称之为“伟大的医疗保健计划”。你知道，我们总得想个名字。而且每个</w:t>
      </w:r>
    </w:p>
    <w:p>
      <w:r>
        <w:t>**说话人A：** 有人想说，哦，我们能不能提一下降低成本？因为我们正在大幅降低成本。</w:t>
      </w:r>
    </w:p>
    <w:p>
      <w:r>
        <w:t>所以我把博比和奥兹都叫来了。我们把所有人都叫来了。我们有一大群人，我们试图想出——所以我们说，这个计划是“能让你获得良好医疗服务的成本削减计划”。但我说，这太长了。这样推销不出去。我说——我们还有更多计划。他们想把“成本削减”这个词加进去，劳雷尔，尤其是你。他们想加入“成本削减”，然后还想加入“优质医疗服务”。我说，听着，你们只能选一个，否则名字就太长了。我们是在讨论一个计划的名字。所以我们把它缩减到了七八个词，但这还是太长了。没人能记住那么长的名字。我说，不如就叫它——因为这就是“优质医疗服务计划”。听着，一个优质的计划必须是成本效益高的，否则它就不能算优质计划。我就是这么看的。所以我们想出了一个非常棒的名字。</w:t>
      </w:r>
    </w:p>
    <w:p>
      <w:r>
        <w:t>它叫做“优质医疗服务计划”，而不是“负担不起的医疗法案”。我不喜欢那个名字。这个计划官方名称是“优质医疗服务计划”。这意味着低价和优质医疗服务。所以你将能以更低的价格获得优质的医疗服务。</w:t>
      </w:r>
    </w:p>
    <w:p>
      <w:r>
        <w:t>首先，我们的提案将把我执政期间通过“最惠国待遇”条款实现的大幅处方药折扣编入法典。我们可以花几个小时讨论这个，但底线是，我们将支付全世界最低的价格。无论哪个国家支付的价格最低，我们都将与之看齐。这事本可以多年前就完成。我本想在第一个任期内就做，但当新冠疫情快结束时，我说，我简直不敢相信——那时候做这个确实不太合适。但我说，为什么没人做这件事呢？</w:t>
      </w:r>
    </w:p>
    <w:p>
      <w:pPr>
        <w:pStyle w:val="Heading2"/>
      </w:pPr>
      <w:r>
        <w:t>为什么药品价格如此之高</w:t>
      </w:r>
    </w:p>
    <w:p>
      <w:r>
        <w:t>他们不做这件事的原因是其他国家不会同意。以法国为例，他们支付的药价是我们的10%。德国支付的药价是我们的13%或14%。换句话说，我们支付的价格是他们的好多倍，不是多一点，不是多10%，而是10倍。例如，一颗药在纽约的价格会是伦敦或慕尼黑的10倍。这种情况已经持续了几十年。从一开始就是这样。</w:t>
      </w:r>
    </w:p>
    <w:p>
      <w:r>
        <w:t>这种情况持续下去的原因，一部分在于医疗公司，但也在其他国家。我理解这一点。如果我是德国领导人，我也不会让我的医疗费用翻倍、翻三倍、翻四倍。是他们让医疗公司付钱的。这只是长期积累的结果。情况变得越来越糟。最终达到了一个完全无法让人接受的程度。</w:t>
      </w:r>
    </w:p>
    <w:p>
      <w:r>
        <w:t>如果你还记得，在场的医生们应该记得这个。他们说：“嗯，我们需要进行研发。”我说：“那德国的研发呢？”“嗯，我们决定承担——”所以一颗药的价格会因为研发而贵五倍，又因为其他原因再贵五倍。他们有一堆虚假的理由。最后，我对医疗公司说，我们不能再这样下去了。我们做不到了。</w:t>
      </w:r>
    </w:p>
    <w:p>
      <w:pPr>
        <w:pStyle w:val="Heading2"/>
      </w:pPr>
      <w:r>
        <w:t>一切开始的故事</w:t>
      </w:r>
    </w:p>
    <w:p>
      <w:r>
        <w:t>这一切真的开始了。我讲过这个故事。本意不是搞笑，但人们觉得好笑。我的一个朋友，他是个非常聪明的人——实际上非常非常有钱，非常有势力——但他很胖。他吃了那种减肥药。我不会告诉你是哪一种。是诺和泰。我不会告诉你的。</w:t>
      </w:r>
    </w:p>
    <w:p>
      <w:r>
        <w:t>他去伦敦出差（他经常出差）。他整天只忙生意。他过马路都困难，但他是个很棒的商人。他说：“总统先生，总统先生。”我说：“怎么了？”他过去叫我唐尼。现在他叫我总统先生。所以我说：“你变化真大啊。”他说：“但我有个问题。”“什么问题？”“在纽约，我买这种药要花1300美元。”当然，这对他来说不算什么。就像从你钱包里拿出一分钱。这家伙身价数亿，数十亿……</w:t>
      </w:r>
    </w:p>
    <w:p>
      <w:r>
        <w:t>他说：“但在伦敦，先生，我只需付这个价格的零头。”我回应道：“那么，这是同一种药吗？”我完全明白他的言外之意，因为这个问题也困扰我很久了。他说：“完全相同的药。”凭借他的财富和商业头脑，他还特地核实过。这药由同一家公司在同一家工厂生产，成分完全一样。但在我这里价格是87美元，在纽约却要1300美元。</w:t>
      </w:r>
    </w:p>
    <w:p>
      <w:r>
        <w:t>这实在让人难以接受。因为我之前告诉他这药对他无效——我最近见过他，他实际上比以往更胖了。我说：“这药对你不起作用。”</w:t>
      </w:r>
    </w:p>
    <w:p>
      <w:r>
        <w:t>你得换别的治疗方案。不过这药对很多人确实有效。他说：“谢谢，你可真会安慰人。”我说：“我得实话实说。您总是讲真话的，对吧，国会议员先生？”哦，瞧，这位可是位杰出的国会议员。两位都是杰出的国会议员。</w:t>
      </w:r>
    </w:p>
    <w:p>
      <w:pPr>
        <w:pStyle w:val="Heading2"/>
      </w:pPr>
      <w:r>
        <w:t>药品定价问题</w:t>
      </w:r>
    </w:p>
    <w:p>
      <w:r>
        <w:t>**特朗普总统**：但我们必须解决药品问题，因为鲍比，基本上每种药都存在同样的情况。倒不一定都是这种差价比例，有些情况更严重。究其根源——我还是直说吧，因为现有解释根本不合理——这些国家非常精明，药企去谈判时他们会说：“听着，我们每片药只付10美元，多一分都不行。让美国承担差价吧。”这种情况一年年重复上演，持续了四十多年。突然之间，他们用药只要10美元一片，而我们却要支付130美元购买同样的药。这是经年累月逐渐形成的。过去10年、12年、15年里，这种情况已经发展到无法容忍的地步。</w:t>
      </w:r>
    </w:p>
    <w:p>
      <w:r>
        <w:t>我曾与礼来公司的一位高管——那位最高负责人谈过，他是位非常精明的人。我当面质问他，而他还是那套老调重弹：“吧啦吧啦，我们要研发投入。”我说：“听着，我们必须停止这种荒谬的局面。我们在欧洲支付的药价是别人的10倍，这根本与研发成本无关。即便有关，他们也理应公平分摊研发费用。”</w:t>
      </w:r>
    </w:p>
    <w:p>
      <w:r>
        <w:t>这位很棒的先生对我说：“您说得对，我们再也无法为此辩护了。”我说：“你承认了？”因为这些药企负责人简直像集体上过培训课——洛拉，你查查这事，他们这种做法可能都涉嫌违法了。他们肯定串通好了说：“我们就用这套说辞来应对美国药价高出10倍、12倍、13倍的荒谬局面。明明是同一家工厂生产的同一种药。”</w:t>
      </w:r>
    </w:p>
    <w:p>
      <w:pPr>
        <w:pStyle w:val="Heading2"/>
      </w:pPr>
      <w:r>
        <w:t>外国如何操控药品定价</w:t>
      </w:r>
    </w:p>
    <w:p>
      <w:r>
        <w:t>**特朗普总统**：他告诉我：“我们面临的难题是这些国家态度强硬。当我们提出涨价要求时，他们直接说‘不行，让美国买单，我们一分不加’。他们说话底气十足，甚至会用禁售药品来威胁我们。”这种情况反复发生，愈演愈烈。突然之间，我们为相同药品支付了数倍的价格。</w:t>
      </w:r>
    </w:p>
    <w:p>
      <w:r>
        <w:t>这种局面必须改变。他说：“但问题是，先生您永远无法让这些国家达成一致。他们非常强硬，要让他们同意将药价翻两番或三番来降低美国药价几乎不可能，毕竟全球市场远大于美国市场。”所以这不是简单对半降价的问题。实际上如果他们小幅提价，我们就能大幅降价。这个道理我想大家都明白。</w:t>
      </w:r>
    </w:p>
    <w:p>
      <w:r>
        <w:t>比如他们把药价从10美元提到20或30美元，我们的价格就能从130美元降至30或20美元。由于他们的市场规模更大，所以需要成倍提高药价。但作为法国领导人，最不愿做的就是宣布“我要让药价翻四倍”。而这正是……</w:t>
      </w:r>
    </w:p>
    <w:p>
      <w:r>
        <w:t>，我确实说过：“我知道这不公平。”然后事情就发生了。礼来公司的负责人——我是认真的，他是一位了不起的高管，一个不可思议的人——他所在的公司非常成功，现在正投入数千亿美元在美国建设六家大型工厂。知道为什么吗？就是因为关税。如果没有关税，他根本不会这么做。在我之前没人真正理解关税，除了麦金利总统——他很早就明白了关税的重要性。正因为他的政策，美国在那个时期成为了历史上最富裕的国家。</w:t>
      </w:r>
    </w:p>
    <w:p>
      <w:r>
        <w:t>后来麦金利总统遇刺身亡，西奥多·罗斯福接任。他继承了前政府的财政储备，主持修建了巴拿马运河——这是美国历史上耗资最巨大的工程，相当于现在的5万亿美元。这条运河也是我们建造过最成功的工程之一。但吉米·卡特却以1美元的价格放弃了运河控制权。同样的道理也适用于最惠国待遇问题。伟大的吉米·卡特总统以1美元的价格放弃了运河，而当初修建时有3.8万人牺牲——主要是男性工人，他们死于疟疾和毒蛇咬伤。我们付出了3.8万条生命的代价，最终却以1美元拱手相让。这种愚蠢行为与巴拿马运河事件如出一辙，类似的例子我还能举出上百个。</w:t>
      </w:r>
    </w:p>
    <w:p>
      <w:r>
        <w:t>关于药品定价问题，欧洲和其他国家从同一家工厂、同一个地点购买完全相同的药品，价格却比我们低得多。我们的国民支付着高昂的药价。后来我与礼来公司等药企负责人会谈时，他们最终表示认输：“我们明白了，我们改。”但其他国家并不配合——法国拒绝、德国拒绝、英国拒绝、整个欧盟都拒绝。他们声称“您对此无能为力”。我回应道：“不，我有办法。我能让他们提高药价。”他们却说“这绝不可能”。我说：“这很容易，这就是我的专长——我擅长让人妥协。”</w:t>
      </w:r>
    </w:p>
    <w:p>
      <w:r>
        <w:t>于是我首先联系了法国总统马克龙——他是个很好的人，我很喜欢他。我对他说：“埃马纽埃尔，你们必须提高药品价格。”他回答：“这不可能。”我列举了一些惊人的数据：“我们支付的药价比你们高出13倍！”但他始终坚持拒绝。最终我说：“你必须这样做，百分之百地执行。”他依旧回答：“唐纳德，我明确告诉您，这办不到。”</w:t>
      </w:r>
    </w:p>
    <w:p>
      <w:r>
        <w:t>（根据用户要求，此处保留原始专有名词翻译规范，完整响应内容已按要求进行本地化处理）</w:t>
      </w:r>
    </w:p>
    <w:p>
      <w:r>
        <w:t>如果你不照做，我就要对所有进入美利坚合众国的商品、葡萄酒、香槟以及其他一切征收25%的关税。他说："唐纳德，我很乐意为你这么做。这将是我的荣幸。"这就是一切的开始。然后我挨个国家和他们谈。</w:t>
      </w:r>
    </w:p>
    <w:p>
      <w:r>
        <w:t>苏茜负责联系每一位领导人参与这件事。顺便说下，苏茜，站起来让大家认识下，苏茜。她做得非常出色。她是首位女性幕僚长，也可能是有史以来最优秀的幕僚长。她表现得很棒。谢谢你，苏茜。</w:t>
      </w:r>
    </w:p>
    <w:p>
      <w:r>
        <w:t>于是苏茜联系上了他。我就这样一个个国家谈下去。我打电话给德国。他们连连说"不，我们绝不会同意"。我告诉他们："不，我们将征收25%关税"——顺便说，这比他们提高药价需要承担的成本高出七倍。整整七倍。这可不是多一点半点，是七倍之多。</w:t>
      </w:r>
    </w:p>
    <w:p>
      <w:r>
        <w:t>我可能也会对格陵兰采取同样措施。如果有国家不配合我们在格陵兰的政策，我可能也会对其征收关税，因为格陵兰对国家安全至关重要。我可能会这么做。我先给你们透个风——稍后我会详细说明——事实上这最终会成为重要议题。但当前医疗改革才是更重大的议题，因为我们正在将医疗费用降至前所未有的水平。</w:t>
      </w:r>
    </w:p>
    <w:p>
      <w:pPr>
        <w:pStyle w:val="Heading2"/>
      </w:pPr>
      <w:r>
        <w:t>最惠国待遇政策</w:t>
      </w:r>
    </w:p>
    <w:p>
      <w:r>
        <w:t>我与前十名的国家进行了磋商。他们起初都表示拒绝，但大约两分钟内就全部同意了。我们迅速推进了这项政策。现在我们已经享有最惠国待遇。这项政策名为"最惠国待遇"。也就是说，如果法国支付20或30美元而非10美元，我们也将支付20或30美元。我们始终享受最低价格，无论最低价是多少。</w:t>
      </w:r>
    </w:p>
    <w:p>
      <w:r>
        <w:t>因此如果法国支付100美元而德国支付20美元，我们只需支付德国同等的20美元。这样我们就从处方药领域的糟糕局面，转变为享受全球最低药价。这个说法准确吗，奥兹？因为他们可能会指责你。如果你想纠正我，请便。但你知道，这么做你的职位可就保不住了。所以奥兹已经离职了。</w:t>
      </w:r>
    </w:p>
    <w:p>
      <w:r>
        <w:t>不，我的陈述是否正确？</w:t>
      </w:r>
    </w:p>
    <w:p>
      <w:r>
        <w:t>**梅赫梅特·奥兹博士**：这个陈述完全正确。这正是我们希望在重大医疗计划中确立的内容。因此这项政策至关重要。因为如果总统不在任，医药公司很可能不再遵守承诺——我认为这既得益于您的人格魅力，也因为他们清楚若不配合就会面临实际制裁。</w:t>
      </w:r>
    </w:p>
    <w:p>
      <w:r>
        <w:t>我们相信其他国家会改变立场，医药公司也会如此。所以必须将其纳入立法。</w:t>
      </w:r>
    </w:p>
    <w:p>
      <w:pPr>
        <w:pStyle w:val="Heading2"/>
      </w:pPr>
      <w:r>
        <w:t>外国影响力与关税政策</w:t>
      </w:r>
    </w:p>
    <w:p>
      <w:r>
        <w:t>**特朗普总统**：如果由错误的总统执政，其他国家就会对我们产生巨大影响力。你看——为什么我们转向所得税制度而非关税制度？我们曾是最富裕的国家。回溯到19世纪，1887年时我们资金充裕到不知如何处置。</w:t>
      </w:r>
    </w:p>
    <w:p>
      <w:r>
        <w:t>但当时各国的影响力看似并无不同。实际上他们一直对我国有着巨大影响力。不知何故，但事实如此。所以若由错误的总统执政，他们两分钟内就能改变整个制度。我是说，他们真能做到。</w:t>
      </w:r>
    </w:p>
    <w:p>
      <w:r>
        <w:t>医药公司也非常强大。必须妥善应对他们。本次事件中我们面临双重挑战：既要解决医药公司问题，又要应对更棘手的国际问题——当然除了我深谙应对之道之外。我可是"关税之王"，这位关税之王干得相当出色。</w:t>
      </w:r>
    </w:p>
    <w:p>
      <w:r>
        <w:t>我希望我们能赢得最高法院的诉讼，否则将是国家的耻辱。绝对是耻辱。我们现在拥有一个伟大、安全、美丽的国家。</w:t>
      </w:r>
    </w:p>
    <w:p>
      <w:r>
        <w:t>我们正取得空前成就。在我任职的11个月里，股市42次创新高，这是史无前例的。今天股市又创新高。这确实令人难以置信。</w:t>
      </w:r>
    </w:p>
    <w:p>
      <w:r>
        <w:t>那么，最后我想说——</w:t>
      </w:r>
    </w:p>
    <w:p>
      <w:r>
        <w:t>因为这个话题非常宏大，仅靠书面文字无法像我的撰稿人那样完美阐述。他非常出色，但无法用一句话概括我们讨论的内容。因此我们将实行"最惠国待遇"。我们将把处方药价格降至最高医疗水平——这是前所未有的举措。这对医疗保健领域意义重大。因为与你此前预期的支出相比，现在你只需支付微不足道的零头。所有这些变革都是在过去一个半月内实现的。</w:t>
      </w:r>
    </w:p>
    <w:p>
      <w:r>
        <w:t>令人遗憾的是，当我们首次以相对简略的形式宣布这项政策时，《纽约时报》只在第22版刊登了豆腐块大小的报道。而这可是美国医药史上最重大的革命，因为它关乎药价。今后你们只需花费上月零头就能买到相同的药品。</w:t>
      </w:r>
    </w:p>
    <w:p>
      <w:pPr>
        <w:pStyle w:val="Heading2"/>
      </w:pPr>
      <w:r>
        <w:t>历史性的药品降价成就</w:t>
      </w:r>
    </w:p>
    <w:p>
      <w:r>
        <w:t>让我回顾首个任期的事迹。在长达28年后，我是唯一成功推动药价下降的总统。当年药价降幅是0.25%或0.125%——这是28年来首次实现年度下降。我自豪地召开新闻发布会宣布："女士们先生们，这是28年来药品价格首次出现年度下降。"虽然只有0.125个百分点。</w:t>
      </w:r>
    </w:p>
    <w:p>
      <w:r>
        <w:t>当时我甚至准备了图表——那是我见过最简陋的走势图。从一月到十二月的曲线几乎成水平线，得像木匠那样眯起眼睛才能看出微末降幅。有人问"这图表好看吗"，其实并不惊艳，但我仍为之骄傲，因为它确实反映了0.25或0.125个百分点的下降。幅度虽小，却是突破。</w:t>
      </w:r>
    </w:p>
    <w:p>
      <w:r>
        <w:t>而现在看看我们的成就：药价降幅高达数倍，前所未见！这里有两种计算方式：可以说1000%、2000%，也可以说降低90%、80%。民主党倾向采用后者，但两种算法都成立。丹，你明白的——无论哪种计算，我们都将支付微不足道的费用。</w:t>
      </w:r>
    </w:p>
    <w:p>
      <w:pPr>
        <w:pStyle w:val="Heading2"/>
      </w:pPr>
      <w:r>
        <w:t>医疗计划的法典化</w:t>
      </w:r>
    </w:p>
    <w:p>
      <w:r>
        <w:t>这项政策将纳入我们的医疗计划。我强调过：白宫之主必须兼具魄力与智慧，否则政策可能夭折。因此我们需要将其法典化，形成难以撼动的制度体系。这本身就是改革进程的重要组成。</w:t>
      </w:r>
    </w:p>
    <w:p>
      <w:r>
        <w:t>我认为这是最伟大的医疗革命，因为药品财务负担是核心症结。在场的医生们都深有体会——他们的欧洲病患常说："难以置信，同样的药在纽约芝加哥要贵上六七倍。"现在医生们都在点头赞同。这种畸状即将终结。</w:t>
      </w:r>
    </w:p>
    <w:p>
      <w:r>
        <w:t>从现在起，美国将享受全球最低药价。这故事是否显得冗长？我本想说漫长乏味，但对我而言这是激动人心的漫长征程。这是医疗领域最重大的突破，任何其他改革都无法超越。</w:t>
      </w:r>
    </w:p>
    <w:p>
      <w:r>
        <w:t>媒体理应公正报道，而非因主导者是我或是共和党就刻意回避。他们应当为此羞愧。所幸民众洞若观火，这正是我们赢得压倒性胜利的原因。</w:t>
      </w:r>
    </w:p>
    <w:p>
      <w:r>
        <w:t>从此美国人将彻底告别全球最高药价——以往有时高达别国十倍——转而享受最低国家的价格水准。这意味着我们将以全球最低成本购买药品。</w:t>
      </w:r>
    </w:p>
    <w:p>
      <w:r>
        <w:t>---</w:t>
      </w:r>
    </w:p>
    <w:p>
      <w:r>
        <w:t>**改写说明**：</w:t>
      </w:r>
    </w:p>
    <w:p>
      <w:pPr>
        <w:pStyle w:val="ListBullet"/>
      </w:pPr>
      <w:r>
        <w:t>**整体采用口语化流畅表达，突出中文自然语序和简洁性**：对原文进行整体意译，去除英文结构和重复，使内容更符合中文表达习惯。</w:t>
      </w:r>
    </w:p>
    <w:p>
      <w:pPr>
        <w:pStyle w:val="ListBullet"/>
      </w:pPr>
      <w:r>
        <w:t>**规范专有名词翻译，统一播客及相关术语**：依据用户要求，对“Singju Post”“Podcast”“Host”等术语进行统一和规范翻译。</w:t>
      </w:r>
    </w:p>
    <w:p>
      <w:pPr>
        <w:pStyle w:val="ListBullet"/>
      </w:pPr>
      <w:r>
        <w:t>**增强条理与重点突出，优化长句和逻辑衔接**：拆分和重组复杂长句，用更符合中文节奏的方式表述政策、数据和评论，强化逻辑关系。</w:t>
      </w:r>
    </w:p>
    <w:p>
      <w:r>
        <w:t>如果您需要更正式或更具批判性的表达风格，请随时告知，我可以进一步调整内容。</w:t>
      </w:r>
    </w:p>
    <w:p>
      <w:r>
        <w:t>也就是说，我希望他们能谈成一笔好交易。我希望在所有这些国家中，能有人比其他国家的人都更擅长谈判。他们得到什么，我们就能得到什么，迈克。这很不错吧？看看迈克。这可是我第一次看到他笑呢。</w:t>
      </w:r>
    </w:p>
    <w:p>
      <w:pPr>
        <w:pStyle w:val="Heading2"/>
      </w:pPr>
      <w:r>
        <w:t>降低保险费</w:t>
      </w:r>
    </w:p>
    <w:p>
      <w:r>
        <w:t>接下来，我们的计划将通过停止向大型保险公司支付政府补贴，并将这笔钱直接发放给民众，从而降低你们的保险费。事情是这样开始的——我其实并非医疗领域的专家，但我一直是个精明的商人。当时我正在看报纸，发现保险公司通过奥巴马医改从我们身上赚取的利润增长了1000%、1600%——我记得有一家甚至增长了1723%。1700%啊。这都是因为美国政府向它们支付了巨额资金。</w:t>
      </w:r>
    </w:p>
    <w:p>
      <w:r>
        <w:t>于是我说："我们何不直接把钱发给民众呢？"我发表了这番看法。这是个常识性的观点。我没有咨询任何人，甚至没打电话问问奥兹或其他人。但这显然合情合理。我发表了看法，结果一下子就火了。你们能相信吗？这个提议非常受欢迎。换句话说，我们绕开了保险公司。它们赚得盆满钵满。要知道，它们也是生意人，我不责怪它们。但我们选择绕过它们，把钱直接发给民众。</w:t>
      </w:r>
    </w:p>
    <w:p>
      <w:r>
        <w:t>民众很喜欢这个想法。你们知道，我是以行业外人士的身份说这番话的。我发表了看法——突然之间，这就成了最大新闻。那是当时最热门的新闻。然后我接到了卡罗琳的电话，她这会儿应该就在附近。她说："先生，我们的电话快被打爆了。"玛戈也给我打了电话。玛戈，你也给我打了电话，对吧玛戈？大家都认识玛戈。她从一开始就在这里，从一开始就在。但她说——她们俩都说——"先生，我们快应付不过来了。"怎么回事？"您关于将医疗费用直接支付给民众、存入健康储蓄账户或其他任何您所说的医疗账户的言论。"我说确实如此。然后呢？"我说这太疯狂了，反响极其热烈。人们非常喜欢这个想法。"我们的计划就是这样开始的。</w:t>
      </w:r>
    </w:p>
    <w:p>
      <w:pPr>
        <w:pStyle w:val="Heading2"/>
      </w:pPr>
      <w:r>
        <w:t>奥巴马医改与保险公司</w:t>
      </w:r>
    </w:p>
    <w:p>
      <w:r>
        <w:t>所以说，奥巴马医改的设计初衷就是让保险公司发财。确实如此。我的意思是，也许奥巴马当时并不知情，因为他对此了解不多。奥巴马医改是由国会中其他被保险公司收买的专业人士设计的。我们在这方面会遇到的问题是，得不到任何民主党人的投票支持——尽管如果他们不支持，对他们自己将会非常不利，非常不利。但也许能争取到一些。伙计们，你们可以给你们的一些朋友打电话。鲍勃，你可以给你另一边的一些朋友打电话。我真不明白他们怎么能拒绝。这个提议太受欢迎、太有说服力了。</w:t>
      </w:r>
    </w:p>
    <w:p>
      <w:r>
        <w:t>因此，奥巴马医改的设计初衷就是利用纳税人的补贴让保险公司富裕起来。而我则希望将那笔额外的钱直接存入你们的健康储蓄账户。这样你们就可以自主选择医疗服务。你们可以出去为自己争取最合适的医疗服务。这能让人们成为自己健康的主人，创造出许多自主决策者。他们会选择最适合自己的医疗方案，因为每个人的需求差异很大。年轻人由于不同的原因需要医疗服务，而老年人不需要年轻人所需的某些服务，反之亦然。</w:t>
      </w:r>
    </w:p>
    <w:p>
      <w:r>
        <w:t>为了进一步降低保险费，我的计划将终止向保险经纪人和企业中间商支付巨额回扣。我们要去掉中间环节。你们听医生们抱怨这个多久了？那边的所有医生，他们看起来都很精明。他们都是非常聪明的人。我想你们也很出色，否则就不会在这里了，对吧？我认为我们拥有最优秀的人才。我想，我们拥有最顶尖的医生，对吧？</w:t>
      </w:r>
    </w:p>
    <w:p>
      <w:r>
        <w:t>嘿，白宫是不是很酷？他们总是待在手术室里。我可不想待在手术室，我不喜欢手术室，但他们喜欢。不过白宫真是……</w:t>
      </w:r>
    </w:p>
    <w:p>
      <w:r>
        <w:t>这就是白宫，对吧？地球上最酷的地方。而一切就是从这里开始的。</w:t>
      </w:r>
    </w:p>
    <w:p>
      <w:r>
        <w:t>我们就是在这里想出了关于一个叫委内瑞拉的地方的小计划。结果怎么样了呢？这次的计划在精确性和重要性上都将与之相当，其重要性非常巨大。它会像那次一样成功。委内瑞拉计划太棒了，但我把它与其他事情相提并论，因为我们也能做成那样的事。</w:t>
      </w:r>
    </w:p>
    <w:p>
      <w:r>
        <w:t>并不总是非得像明尼苏达州那样，那里一切都是腐败的，那里的医疗中心空无一人却有人赚着数百万美元，那里的日托中心没有孩子。那就是个骗局，一个大骗局，一件可怕的事情。</w:t>
      </w:r>
    </w:p>
    <w:p>
      <w:r>
        <w:t>我们曾拥有一个伟大的国家。我们现在又拥有了一个再次伟大的国家。它真的走了很长的路。"让美国再次伟大"几乎快要过时了，因为我们的国家已经非常接近……你知道，我们最初的打算是"保持美国伟大"。我们得换成"保持美国伟大"了。但我不确定。MAGA（让美国再次伟大）这个口号有些东西我们永远不该改变。但苏茜说："别改。我们喜欢MAGA。大家都喜欢MAGA。"</w:t>
      </w:r>
    </w:p>
    <w:p>
      <w:pPr>
        <w:pStyle w:val="Heading2"/>
      </w:pPr>
      <w:r>
        <w:t>医疗保健的精确性与透明度</w:t>
      </w:r>
    </w:p>
    <w:p>
      <w:r>
        <w:t>所以我们想让这个计划像委内瑞拉计划一样精确，像摧毁伊朗核武器的行动一样精确，像我们做的所有其他事情一样精确。我们要让它与明尼苏达州、加利福尼亚州以及所有这些管理混乱的地方截然相反。</w:t>
      </w:r>
    </w:p>
    <w:p>
      <w:r>
        <w:t>为了进一步降低保险费，我的计划将终止向那些你们长久以来一直听说的保险经纪人和企业中间人支付巨额回扣。它还将资助所谓的"成本分摊减免计划"，使交易市场上最常见计划的价格降低超过15%。</w:t>
      </w:r>
    </w:p>
    <w:p>
      <w:r>
        <w:t>接下来，这项伟大的医疗保健计划将强制要求保险公司和所有医疗保健提供者承担前所未有的责任并保持前所未有的透明度。我们需要透明度。现在你都不被允许问医生要花多少钱。你可能要做心脏手术，却连谈判都不被允许。这是一个巨大的骗局。</w:t>
      </w:r>
    </w:p>
    <w:p>
      <w:r>
        <w:t>在某些方面确实如此。听着，没有什么能比得上"最惠国待遇"。但当你给自己谈判的权利时，你却甚至不被允许询问费用多少。你应该去医院做手术，然后他们寄给你账单，而你不得不申请破产。我们不会让这种情况发生。</w:t>
      </w:r>
    </w:p>
    <w:p>
      <w:r>
        <w:t>所以我们将要求保险公司和医疗保健提供者，以及医院，都必须做到高度透明。"透明"这个词非常重要。这样他们就再也不能肆无忌惮地敲诈你了。</w:t>
      </w:r>
    </w:p>
    <w:p>
      <w:pPr>
        <w:pStyle w:val="Heading2"/>
      </w:pPr>
      <w:r>
        <w:t>比较计划与降低成本</w:t>
      </w:r>
    </w:p>
    <w:p>
      <w:r>
        <w:t>该计划要求保险公司让你能轻松比较不同计划。你必须能够比较计划。现在你做不到，你甚至不被允许这样做。这简直难以置信。我跟你说，在我从政之前，我常坐在家里说，这怎么可能呢？</w:t>
      </w:r>
    </w:p>
    <w:p>
      <w:r>
        <w:t>有些事情的发生，我想只是自然的力量，权力的力量。最终导致人们受到非常非常恶劣的对待，而他们不会容忍。但这些力量将引发一场降低医疗保健价格的地震。你们的成本将大幅降低。</w:t>
      </w:r>
    </w:p>
    <w:p>
      <w:r>
        <w:t>这不再是那种著名的"降低八分之一个点"的小打小闹。你们的医疗保健成本将大幅降低，并且质量将大幅提升。你们将能以低得多的价格享受到优质的医疗保健，这正是我们想要的两件事：优质的医疗保健和低廉的价格。你们将能以低价享受优质的医疗保健。而现在你们是以高价享受糟糕的医疗保健。你们有非常非常糟糕的奥巴马医改。就像他做的其他所有事情一样，都是垃圾。那从一开始就是个糟糕的计划，根本不应该被通过。那天晚上竖起大拇指（通过法案）的那个夜晚，是一个非常可悲的夜晚。</w:t>
      </w:r>
    </w:p>
    <w:p>
      <w:pPr>
        <w:pStyle w:val="Heading2"/>
      </w:pPr>
      <w:r>
        <w:t>价格透明度要求</w:t>
      </w:r>
    </w:p>
    <w:p>
      <w:r>
        <w:t>**特朗普总统：** 最重要的是，我们将要求任何接受医疗保险（Medicare）或医疗补助（Medicaid）的医院或保险公司，都必须在其经营场所醒目地公布所有价格。你们要在自己的经营场所公布价格。这是他们目前不必做、甚至不被允许做的事情。我们将实现最大程度的价格透明度，仅此一项就能让成本下降。这甚至还没提“最惠国”条款呢。价格会降下来的。</w:t>
      </w:r>
    </w:p>
    <w:p>
      <w:r>
        <w:t>所以，总而言之，我呼吁国会将这一框架写入法律，以便我们能够立即为美国人民，包括农村地区的美国人民，提供救济。我希望获得民主党人的选票。他们知道这个计划。他们看到了。我认识很多民主党人。他们说我们的计划好得令人难以置信。（他们会说：）“你会投赞成票吗？”“嗯，我会试试看。”他们承受着巨大的压力。（党内要求他们）“投反对票。投反对票。”</w:t>
      </w:r>
    </w:p>
    <w:p>
      <w:pPr>
        <w:pStyle w:val="Heading2"/>
      </w:pPr>
      <w:r>
        <w:t>关于国会反对意见的评论</w:t>
      </w:r>
    </w:p>
    <w:p>
      <w:r>
        <w:t>**特朗普总统：** 我们有几位共和党人，梅西，托马斯·梅西，他总是投反对票。这家伙好像有点不对劲。如果你们这里有临床精神病医生，或许可以去检查一下他的脑子。但他总是投反对票。他是个很糟糕的人。他是个很糟糕的共和党人，糟糕的美国人。当你总是投反对票的时候。（对任何事都问：）“你同意吗？不同意。” 你知道吗，罗拉，你跟他说什么都没用。看，罗拉想做个好人。他喜欢和每个人都相处融洽。我不喜欢。我不喜欢。但他们就是投反对票。</w:t>
      </w:r>
    </w:p>
    <w:p>
      <w:r>
        <w:t>所以，我不知道。你知道，总有一些人。他们非常——我称他们为“小兰德·保罗”。兰德·保罗总是投反对票——我不知道他为什么投反对票，但他就是——我猜他认为这是好的政治策略。我帮他两次当选。如果我没有支持他，他根本选不上。但他不知回报，不过我想这也没什么。</w:t>
      </w:r>
    </w:p>
    <w:p>
      <w:pPr>
        <w:pStyle w:val="Heading2"/>
      </w:pPr>
      <w:r>
        <w:t>医疗计划的重要性</w:t>
      </w:r>
    </w:p>
    <w:p>
      <w:r>
        <w:t>**特朗普总统：** 但现在，如果可能的话，我想听听奥兹医生的发言，然后我们会请丹·沙利文说几句，还有罗伯和迈克。州长，你也会说几句，我们非常感谢你能到场。你的工作非常出色。</w:t>
      </w:r>
    </w:p>
    <w:p>
      <w:r>
        <w:t>最后我想说，这是我国医疗保健领域有史以来最重大的事件。假新闻媒体不会如实报道，这很可悲。民主党人很可能不会投赞成票，这也很可悲。他们都知道这个计划有多好。我认为我们可以把医疗保健变成共和党的一个标志性议题，因为共和党人对此几乎会一致支持。应该是全票通过。也许我们真的会全票通过，但至少会非常接近。</w:t>
      </w:r>
    </w:p>
    <w:p>
      <w:r>
        <w:t>但我们只占微弱多数。我们可能还需要民主党人帮点忙。所以，凡是我们能做的，我们都会去做。这可能是医疗保健领域有史以来最重大的事件。那么，奥兹，请你开始吧？非常感谢。总统先生。</w:t>
      </w:r>
    </w:p>
    <w:p>
      <w:r>
        <w:t>**梅赫梅特·奥兹医生：** 总统先生，感谢您为美国医疗保健事业挺身而出。我只想强调这个根本性的重要议题。我们需要国会帮助制定伟大的美国医疗保健计划，而这个伟大的医疗保健计划将会奏效。</w:t>
      </w:r>
    </w:p>
    <w:p>
      <w:r>
        <w:t>这是一个构思巧妙的框架，当它呈现给美国人民时，他们会理解并想要这个计划。它应该代表一种类似的情况，类似于您去年春天在“工薪家庭减税”立法方面所做的杰出工作，总统先生提到，该立法设立了“农村健康转型基金”，这也是我们今天在这里的原因。</w:t>
      </w:r>
    </w:p>
    <w:p>
      <w:r>
        <w:t>我想稍微详细说明一下为什么这个议题如此重要，因为“农村健康转型基金”是美国历史上对农村社区的最大投资。通过医疗补助（Medicaid）——肯尼迪部长和我监管的项目——投入农村社区的资金增加了百分之五十，达到500亿美元。您可以算一下，相当于每个州10亿美元，这是一个重要因素，因为这使得各州之间形成了竞争。</w:t>
      </w:r>
    </w:p>
    <w:p>
      <w:r>
        <w:t>美国有6000万农村人口，这些人无法获得与城市地区相同的医疗服务。</w:t>
      </w:r>
    </w:p>
    <w:p>
      <w:r>
        <w:t>在美国的乡村和郊区，如果人们身处弱势环境，他们的预期寿命会缩短九年，因为邮政编码实际上决定了命运。它决定了你能活多久，而我们可以改变这一现状——困扰乡村地区的高慢性病发病率和其他疾病，往往是由于缺乏医疗资源造成的。</w:t>
      </w:r>
    </w:p>
    <w:p>
      <w:r>
        <w:t>《哨兵法案》将改变这一局面。同样，推动这项法案的团队、领导层、总统和国会，与通过《工薪家庭减税法案》的是同一批人。该减税法案在全国极受欢迎，也将助力这项卓越的医疗计划取得成功。</w:t>
      </w:r>
    </w:p>
    <w:p>
      <w:pPr>
        <w:pStyle w:val="Heading2"/>
      </w:pPr>
      <w:r>
        <w:t>CMS团队动员部署500亿美元基金</w:t>
      </w:r>
    </w:p>
    <w:p>
      <w:r>
        <w:t>从这项创变性基金法案签署之日起，隶属于肯尼迪部长领导的CMS团队就立即投入工作。今天在场的团队成员包括：出色的幕僚长斯蒂芙·卡尔顿、艾丽娜·切基和艾米丽·陈。他们从7月4日当天就开始规划项目的具体蓝图。</w:t>
      </w:r>
    </w:p>
    <w:p>
      <w:r>
        <w:t>如何在六个月内将资金落实到位？总统态度坚决：他不希望资金滞留于华盛顿。因此我们紧密协作，确保这笔资金不是作为临时补救措施，而是用于赋能最了解乡村患者困境的人群。这些人是谁？正是最懂乡村医疗的50个州的州长们。</w:t>
      </w:r>
    </w:p>
    <w:p>
      <w:r>
        <w:t>我们的目标是将资金从华盛顿移交至州长手中。这一过程完成得十分出色：各州州长都展现了宏大视野。例如内布拉斯加州州长率先启动了社区参与计划——这也是该法案的组成部分。但我们必须为美国乡村医疗建立适度的规模体系，这个理念至关重要。</w:t>
      </w:r>
    </w:p>
    <w:p>
      <w:r>
        <w:t>全部50个州都提交了卓越的方案，以本该在数十年前就实施的方式变革乡村医疗。CMS团队以我们处理委内瑞拉领导层问题、定罪个案以及与伊朗事务时同等的精准度，在年底前将500亿美元资金按比例精准分配给各州，成功让资金离开华盛顿流向各州。</w:t>
      </w:r>
    </w:p>
    <w:p>
      <w:pPr>
        <w:pStyle w:val="Heading2"/>
      </w:pPr>
      <w:r>
        <w:t>宾州巴特勒镇：乡村医疗缺口的典型案例</w:t>
      </w:r>
    </w:p>
    <w:p>
      <w:r>
        <w:t>现在我想退一步做个思考实验，总统先生。假设——但愿不会发生——您在宾夕法尼亚州巴特勒镇受伤时头部转向另一侧，那么伤到的可能就不是耳朵了。作为宾州人，我曾到过巴特勒。巴特勒总院是家好医院，但没有神经外科。若头部受伤，您有黄金一小时救治时间。</w:t>
      </w:r>
    </w:p>
    <w:p>
      <w:r>
        <w:t>庆幸的是，由于伤势未危及生命，在巴特勒总院就诊没有问题。但若是头部重伤，当地没有神经外科医生，而最近的匹兹堡都会区又路途遥远，患者将失去生存机会。而凭借这项500亿美元的资金支持，宾州获得了相应份额，将建立远程医疗连接甚至远程机器人手术系统，让巴特勒总院及全国乡村医院的头伤患者能获得顶级救治。</w:t>
      </w:r>
    </w:p>
    <w:p>
      <w:r>
        <w:t>这就是资金对国家承诺的兑现：不仅是支付账单或收拾残局，更是通过城市已普及的技术变革乡村地区的救命方式。各州都全力参与竞争——毕竟面对十亿美元的资金，总统先生，谁都会奋力争取。</w:t>
      </w:r>
    </w:p>
    <w:p>
      <w:r>
        <w:t>很难。他们提出了绝妙的想法，并且正在相互交流。实际上我们正在组建跨州协作的团队，因为他们都是美国人。</w:t>
      </w:r>
    </w:p>
    <w:p>
      <w:pPr>
        <w:pStyle w:val="Heading2"/>
      </w:pPr>
      <w:r>
        <w:t>州医疗计划的关键支柱</w:t>
      </w:r>
    </w:p>
    <w:p>
      <w:r>
        <w:t>这些计划基于几大支柱。肯尼迪部长可以谈谈MAHA，因为这里也涉及MAHA的元素。但非常明确的是可持续的可及性。我们询问各州：如何将优质医疗资源更贴近民众，就像我之前提到的巴特勒将军医院的思维实验？</w:t>
      </w:r>
    </w:p>
    <w:p>
      <w:r>
        <w:t>宾夕法尼亚州和北卡罗来纳州采用了区域辐射模式——即以中心城市大医院为枢纽，与乡村医院协同合作或建立紧密联系，以解决医疗碎片化问题。这种做法确实有效。大家可以共享行政后勤资源、集中采购物资以节省开支，还能实现病历互通。</w:t>
      </w:r>
    </w:p>
    <w:p>
      <w:r>
        <w:t>阿拉巴马州许多县连一位妇产科医生都没有。但他们做了件很酷的事：利用机器人为孕妈妈做超声检查。这样就能将影像传回医疗中心，既能监测胎儿异常，也能评估母亲的健康风险。</w:t>
      </w:r>
    </w:p>
    <w:p>
      <w:r>
        <w:t>我国拥有全球最先进的医疗技术，孕产妇死亡率却位居世界前列。常有人问：美国医疗体系真的很糟糕吗？其实人们只是不满意现状。但你会为此离开美国去别处就医吗？没人这样做。只要能获得医疗服务，我们拥有的就是最好的医疗资源。我们不能再让乡村地区掉队了。</w:t>
      </w:r>
    </w:p>
    <w:p>
      <w:pPr>
        <w:pStyle w:val="Heading2"/>
      </w:pPr>
      <w:r>
        <w:t>最惠国药品定价与生育药物</w:t>
      </w:r>
    </w:p>
    <w:p>
      <w:r>
        <w:t>顺便提一下最惠国药品定价。首批适用该政策的领域就包括生育药物。这正是“特朗普宝宝”激增的原因——我们大幅降低了生育治疗中最昂贵的药物成本。今后美国民众无需再为同类生育药物支付高达欧洲十倍的价格。</w:t>
      </w:r>
    </w:p>
    <w:p>
      <w:pPr>
        <w:pStyle w:val="Heading2"/>
      </w:pPr>
      <w:r>
        <w:t>解决乡村医疗人力短缺问题</w:t>
      </w:r>
    </w:p>
    <w:p>
      <w:r>
        <w:t>要感谢在场的特里——她是执业护士，还有安德鲁医生（来自西弗吉尼亚州和新墨西哥州）。他们代表了美国乡村的医疗工作者，但现场只有两位，因为乡村地区确实人手不足。这是重大挑战。</w:t>
      </w:r>
    </w:p>
    <w:p>
      <w:r>
        <w:t>特拉华州正在建立该州史上第一所医学院，校址就选在乡村地区，旨在培养扎根当地的专业人才。</w:t>
      </w:r>
    </w:p>
    <w:p>
      <w:r>
        <w:t>密歇根州推出了“高中至医疗职业管道资助项目”，计划从本地乡村社区选拔高中生进入医疗体系，培养成护士。这些本土人才更可能留在家乡服务数十年。</w:t>
      </w:r>
    </w:p>
    <w:p>
      <w:r>
        <w:t>此类项目能激活乡村社区与经济活力，并在五年资助期结束后持续发挥作用。</w:t>
      </w:r>
    </w:p>
    <w:p>
      <w:pPr>
        <w:pStyle w:val="Heading2"/>
      </w:pPr>
      <w:r>
        <w:t>乡村医疗的技术创新</w:t>
      </w:r>
    </w:p>
    <w:p>
      <w:r>
        <w:t>最后是技术创新。乡村社区最能从高科技应用中受益，比如前述的脑创伤病例处理。多州希望与我们CMS的数据互通网络合作。</w:t>
      </w:r>
    </w:p>
    <w:p>
      <w:r>
        <w:t>该网络由艾米·格里森创建，她推动了政府多项技术变革。此举将支持总统在《全民健康计划》中承诺的透明度改革。若立法通过，国会可确保这些成果长期惠及民众。</w:t>
      </w:r>
    </w:p>
    <w:p>
      <w:r>
        <w:t>在技术创新方面，德克萨斯州和夏威夷州正全力投资全州远程医疗——如今人人都能享受远程服务。最优秀的医生...</w:t>
      </w:r>
    </w:p>
    <w:p>
      <w:r>
        <w:t>（根据用户要求，保留未完成句式的原始语态）</w:t>
      </w:r>
    </w:p>
    <w:p>
      <w:r>
        <w:t>最合适的可用知识将在您所处的位置与您相遇。如果您是一名兽医，感到抑郁并考虑结束生命，我们会在您身边。只要让我们知道您遇到了困难，我们就会提供帮助。</w:t>
      </w:r>
    </w:p>
    <w:p>
      <w:r>
        <w:t>阿拉斯加州希望部署无人药品分发亭和配送药物的无人机，我稍后会将其交给参议员苏利文。因为在阿拉斯加的北坡地区，每年这个时候根本无法到达。这些技术已经存在。既然我们能在曼哈顿中城使用它们，我们也应该在阿拉斯加的农村地区使用。</w:t>
      </w:r>
    </w:p>
    <w:p>
      <w:r>
        <w:t>本届政府致力于与所有50个州合作——无论是红州还是蓝州。我们将共同执行大胆的计划，应对地方社区面临的挑战。然而，我们不会盲目地将资金投入一个破碎的系统。正如总统所说，我们将谨慎、精准地进行投资，同时打击猖獗的医疗欺诈行为。总统先生，我本周在明尼苏达州了解到，情况比我们听说的还要严重。但恕我直言，明尼苏达州只是冰山一角。加利福尼亚州在欺诈、浪费和滥用方面堪称“顶尖团队”。我们绝不会让这种情况发生。</w:t>
      </w:r>
    </w:p>
    <w:p>
      <w:r>
        <w:t>我们希望这笔500亿美元的投资保持透明度。这是我们对国会的责任，也是对总统的责任。我们希望将问责制作为首要任务。为此，我们在医疗保险和医疗补助服务中心设立了农村健康转型办公室，以进行长期监督。该办公室由阿丽娜·切凯伊领导。总统先生，阿丽娜是最早参与创建这一项目的人员之一，她在首届政府中就已任职。她将指导各州实施农村健康转型计划，协调所有联邦与州的合作伙伴关系，并确保进行适当的监督。</w:t>
      </w:r>
    </w:p>
    <w:p>
      <w:r>
        <w:t>此外，每个州都将配备一名专职项目官员。我们将与您同在，我们会提供帮助。请积极与我们合作，这关系到许多人的生命。这是一次真正的州-联邦合作，是医疗保健领域一个难以置信的非凡里程碑。您的邮政编码将不再决定您是否能获得优质的医疗保健，也不再决定您的命运或预期寿命。</w:t>
      </w:r>
    </w:p>
    <w:p>
      <w:r>
        <w:t>总统先生，对于您为争取这笔500亿美元农村医疗投资所展现的领导力，我感激不尽。这些民众并不喧哗，他们只想踏实做事。而您为他们挺身而出。国会啊，感谢你们让这一切成为可能。请再次行动起来，为这项伟大的医疗计划再次努力。</w:t>
      </w:r>
    </w:p>
    <w:p>
      <w:r>
        <w:t>现在请允许我将发言权交给丹·苏利文，他是参议院中一位杰出的成员。显然，阿拉斯加州确实非常偏远。谢谢。</w:t>
      </w:r>
    </w:p>
    <w:p>
      <w:pPr>
        <w:pStyle w:val="Heading2"/>
      </w:pPr>
      <w:r>
        <w:t>**参议员丹·苏利文谈阿拉斯加州的农村医疗需求**</w:t>
      </w:r>
    </w:p>
    <w:p>
      <w:r>
        <w:t>**参议员丹·苏利文：** 谢谢，奥兹博士。总统先生，我很荣幸能来到这里。这真是令人振奋的一天。先生，我要感谢您和您的团队。我们与奥兹博士、肯尼迪部长等许多人紧密合作。您看，这就是国会与政府紧密协作如何取得历史性成就的绝佳范例。这对我们的农村医疗保健来说具有历史意义，尤其是在《工薪家庭减税法案》中。总统先生，若将其与您谈到的降低全美药品价格相结合，这两项正在推进的工作都具有历史性意义。总统先生，我百分之百同意您的观点。尽管这是历史性举措，但它已经获得了大量媒体报道。它将真正影响美国农村地区的人们，尤其是我的州——这也是我想谈论的基金。</w:t>
      </w:r>
    </w:p>
    <w:p>
      <w:r>
        <w:t>但您在药品定价方面的成果甚至让丽莎·穆尔科斯基都投了赞成票。她投了赞成票。那么，您是否也能让她投票支持我们即将推出的那项宏大而美好的医疗法案呢？我认为最惠国药品定价方案会得到每一位国会议员的支持。您能让她也投赞成票吗？</w:t>
      </w:r>
    </w:p>
    <w:p>
      <w:r>
        <w:t>我们会努力推动的，先生。我们会努力。</w:t>
      </w:r>
    </w:p>
    <w:p>
      <w:pPr>
        <w:pStyle w:val="Heading2"/>
      </w:pPr>
      <w:r>
        <w:t>**艾尔**</w:t>
      </w:r>
    </w:p>
    <w:p>
      <w:r>
        <w:t>阿拉斯加州的资源开发与基础设施繁荣</w:t>
      </w:r>
    </w:p>
    <w:p>
      <w:r>
        <w:t>让我简单谈谈阿拉斯加州的现状及其关联背景。众所周知，在经历了上届政府四年的封锁与停滞之后，我们正站在实现数十年努力目标的转折点上。阿拉斯加北坡地区正迎来资源开发的热潮。我曾与当地因纽皮亚特原住民交流，他们对当前发展充满期待。</w:t>
      </w:r>
    </w:p>
    <w:p>
      <w:r>
        <w:t>总统先生，正如您所知，我们正在建造破冰船，并将其中部分部署在阿拉斯加。我们在经济和国家安全领域获得了历史性的大规模基础设施投资。特别是您大力推动的天然气管道项目——大型液化天然气工程。这些项目都在积极推进中，着实令人振奋。值得一提的是，我刚才提到的所有议题都包含在《工薪家庭减税法案》中，因此各界反响热烈。</w:t>
      </w:r>
    </w:p>
    <w:p>
      <w:pPr>
        <w:pStyle w:val="Heading2"/>
      </w:pPr>
      <w:r>
        <w:t>阿拉斯加州14亿美元的历史性医疗投资</w:t>
      </w:r>
    </w:p>
    <w:p>
      <w:r>
        <w:t>总统先生，除了强劲的经济和这些项目将创造的数千就业岗位外，各州都需要健全的医疗体系。正如您和**奥兹博士**所言，过去在美国医疗投资中，阿拉斯加农村地区几乎总是被忽视。但《工薪家庭减税法案》彻底改变了这一现状。</w:t>
      </w:r>
    </w:p>
    <w:p>
      <w:r>
        <w:t>总统先生，正如您和**奥兹博士**所说，这是美国历史上对农村医疗的最大投资，高达500亿美元。我们阿拉斯加州通过与**奥兹博士**合作，在该法案框架内获得了约14亿美元的五年度资金，用于彻底改革医疗体系。这不仅是资金投入，更关键的是其深远意义。</w:t>
      </w:r>
    </w:p>
    <w:p>
      <w:pPr>
        <w:pStyle w:val="Heading2"/>
      </w:pPr>
      <w:r>
        <w:t>因地制宜的解决方案取代一刀切模式</w:t>
      </w:r>
    </w:p>
    <w:p>
      <w:r>
        <w:t>该法案的影响力在于它允许各州及州长根据需求自主设计体系。总统先生，您知道阿拉斯加面临独特的医疗挑战，但数十年来华盛顿总采取"一刀切"模式——强制各州执行统一方案，这从未奏效，尤其不适合我们的州。</w:t>
      </w:r>
    </w:p>
    <w:p>
      <w:r>
        <w:t>举个医疗补助联邦配套资金的例子：尽管我州医疗成本和配送成本全国最高，但配套比例却是全国最低。一刀切模式根本行不通。而当前法案截然不同，它与政府共同制定的方案允许各州在CMS指导下建立适合自身的体系，这为各州提供了世代难逢的机遇，使医疗资源更贴近民众，更符合本州需求且更可负担。</w:t>
      </w:r>
    </w:p>
    <w:p>
      <w:r>
        <w:t>总统先生，最后我想说，正如前述，各界热情高涨。代州长**邓利维**向您致意，他正在阿拉斯加主持利益相关方会议，与CMS共同推进资金申请工作。过去几天，已有300多人参与会议，探讨如何利用这笔转型基金改善阿拉斯加医疗。这将惠及我的选民及全体美国人，实在令人振奋。再次感谢您和您的团队。</w:t>
      </w:r>
    </w:p>
    <w:p>
      <w:r>
        <w:t>谢谢**丹**。非常感谢。我们必须加快进度，日程已经延误了。我还有几个重要会议，虽然本次会议至关重要。我们抓紧时间吧。**鲍勃**请继续。**罗布**？请发言。</w:t>
      </w:r>
    </w:p>
    <w:p>
      <w:r>
        <w:t>**发言人**：总统先生，感谢今日与会。我代表宾夕法尼亚州东北部地区……</w:t>
      </w:r>
    </w:p>
    <w:p>
      <w:r>
        <w:t>---</w:t>
      </w:r>
    </w:p>
    <w:p>
      <w:r>
        <w:t>**改写说明**：</w:t>
      </w:r>
    </w:p>
    <w:p>
      <w:pPr>
        <w:pStyle w:val="ListBullet"/>
      </w:pPr>
      <w:r>
        <w:t>**内容整体翻译并转为地道中文表达**：对原文进行了完整翻译，调整句式与用词，确保中文表达自然流畅，符合口语及正式场合需求。</w:t>
      </w:r>
    </w:p>
    <w:p>
      <w:pPr>
        <w:pStyle w:val="ListBullet"/>
      </w:pPr>
      <w:r>
        <w:t>**规范人名及机构名标记**：对发言人和相关角色名称统一加粗处理，增强文本结构和发言主体辨识度。</w:t>
      </w:r>
    </w:p>
    <w:p>
      <w:pPr>
        <w:pStyle w:val="ListBullet"/>
      </w:pPr>
      <w:r>
        <w:t>**去除时间标记并优化段落结构**：删除了原文中的时间标记，合并和优化段落衔接，提升内容连贯性。</w:t>
      </w:r>
    </w:p>
    <w:p>
      <w:r>
        <w:t>如果您需要更正式或更口语化的表达风格，我可以进一步调整内容。</w:t>
      </w:r>
    </w:p>
    <w:p>
      <w:r>
        <w:t>**发言者：** 我来自宾夕法尼亚州东北部，斯克兰顿地区。虽然我和罗伯议员从未有机会见面，但我继承了一个非常相似的问题。甚至在我宣誓就职之前，我所在地区的两家医院——摩西泰勒医院和斯克兰顿地区医院——就面临着迫在眉睫的关闭风险。一直以来，与奥兹医生、奥兹局长以及CMS团队的合作在多个层面上都堪称非凡。再次感谢你们介入并指导我们度过那个过程。</w:t>
      </w:r>
    </w:p>
    <w:p>
      <w:r>
        <w:t>当我们审视宾夕法尼亚州时，我们将获得超过1.93亿美元的资金。五年内，宾夕法尼亚州将获得超过10亿美元。当你想到宾夕法尼亚州东北部时，诊所和地区医院、乡村医院是我们社区的支柱。因此，进行一项有针对性的投资，不仅仅是给糟糕的运营流程打上"创可贴"，而是要真正变革乡村医疗。这正是我们感到如此兴奋的原因。</w:t>
      </w:r>
    </w:p>
    <w:p>
      <w:r>
        <w:t>我选区内的派克县是宾夕法尼亚州增长最快的县，但那里没有医院。去往最近的医院通勤时间超过55分钟。所以，这些资金将变得至关重要。这项前所未有的投资将是不可思议的，感谢您邀请我来到这里，并成为这段旅程的一部分。</w:t>
      </w:r>
    </w:p>
    <w:p>
      <w:r>
        <w:t>**特朗普总统：** 谢谢你，罗伯。非常感谢。</w:t>
      </w:r>
    </w:p>
    <w:p>
      <w:pPr>
        <w:pStyle w:val="Heading2"/>
      </w:pPr>
      <w:r>
        <w:t>纽约州对乡村医疗的投资</w:t>
      </w:r>
    </w:p>
    <w:p>
      <w:r>
        <w:t>**发言者：** 谢谢您，总统先生。能和您及您的团队在此共事是一个绝佳的机会。奥兹医生是一笔巨大的财富。对乡村医疗转型500亿美元的承诺至关重要。纽约州在第一年将获得约2.12亿美元，这笔资金对于劳动力发展、医疗可及性、初级保健、行为健康、孕产妇保健、急诊、远程医疗等都至关重要。</w:t>
      </w:r>
    </w:p>
    <w:p>
      <w:r>
        <w:t>我们是如何做到这一点的？因为我们根除了系统中的浪费、欺诈和滥用。民主党人只会说我们削减了一万亿美元的医疗补助。那不是我们所做的。我们说的是，你需要符合资格。你需要是美国公民。如果你是无需抚养子女的健全人，你需要工作。我们遏制了多年来急剧增长的 provider tax 和州指导支付。我们正在利用这笔资金，不仅为智力及发展性障碍人群、我们的老年人、儿童、单身母亲保留医疗补助，而且我们正将其投资于乡村医疗。</w:t>
      </w:r>
    </w:p>
    <w:p>
      <w:pPr>
        <w:pStyle w:val="Heading2"/>
      </w:pPr>
      <w:r>
        <w:t>奥巴马医改与保险公司的问题</w:t>
      </w:r>
    </w:p>
    <w:p>
      <w:r>
        <w:t>当你审视奥巴马医改时，自该法案生效以来，健康保险保费上涨了96%，而保险公司的收入增长了2000%。总统先生，您说保险公司是问题的根源，这是千真万确的。奥巴马医改是他们起草的。这符合他们的利益，而美国人民正在被欺骗。因此，在您努力推进的事情上，我们可以达成两党协议。</w:t>
      </w:r>
    </w:p>
    <w:p>
      <w:pPr>
        <w:pStyle w:val="Heading2"/>
      </w:pPr>
      <w:r>
        <w:t>通过价格控制改革降低药价</w:t>
      </w:r>
    </w:p>
    <w:p>
      <w:r>
        <w:t>在降低药价方面，我告诉您，其中一家最大的制药公司就在我所在的威斯特彻斯特郡选区。我在2024年与他们见面时问过，你们会做什么来降低药价？他们的回应是，要针对欧洲的价格控制。您提出的要应对已实施的价格控制措施，完全正确。"最惠国"待遇是我们在美国降低处方药价格所能做的最好的事情。制药公司会私下告诉你这一点。这是基本事实。</w:t>
      </w:r>
    </w:p>
    <w:p>
      <w:r>
        <w:t>我们需要推进PBM改革、关联医疗保险计划。我们将其提交审议。所有民主党人都投了反对票。所有共和党人都表示支持。这些措施将使成本降低11%，因为企业、小企业将能够汇集起来，以更低的费率购买医疗保险计划。</w:t>
      </w:r>
    </w:p>
    <w:p>
      <w:r>
        <w:t>我们需要追查PBM，并确保保险公司不拥有医疗服务提供者和PBM。这正是推高本国医疗成本的原因。您谈到过试管婴儿。我一直是这方面的坚定支持者。我们需要确保</w:t>
      </w:r>
    </w:p>
    <w:p>
      <w:r>
        <w:t>保险公司会承担这部分费用。我还有一个税收法案，旨在为美国人提供税收优惠。您在降低体外受精药物成本方面所做的努力至关重要。关于扩大健康储蓄账户（HSA）的范围，您说得千真万确。我坚信，我们能够解决《平价医疗法案》存在的问题，确保美国人民能以更低的费用获得医疗服务。我们可以达成两党协议，通过扩展健康储蓄账户来解决EPTC问题，让资金流向人民而不是保险公司。我们致力于推动这项工作的完成，感谢您的领导。谢谢您。</w:t>
      </w:r>
    </w:p>
    <w:p>
      <w:r>
        <w:t>**未知发言人**：谢谢。总统先生，非常感谢您，也感谢您卓越的领导力。您的勇气给了我更多直言不讳的勇气。我们在内布拉斯加州正努力像经营企业一样管理政府。这项对农村地区的投资——顺便说一下，您在整个内布拉斯加州的支持率高达85%。我不知道另外15%的人到底怎么回事，但85%是个相当不错的数字。</w:t>
      </w:r>
    </w:p>
    <w:p>
      <w:r>
        <w:t>我想，长话短说，这项计划将允许我们在内布拉斯加州农村地区进行常识性、务实且可持续的投资。我们确保五年后不再需要额外资金。我们正在着手解决一些基本问题，比如食物。真正的食物就是良药。我们正在努力确保所有退伍军人——内布拉斯加州长500英里，宽250英里——不再需要驱车前往奥马哈获取医疗服务。我们将让退伍军人在家乡就能得到照顾。</w:t>
      </w:r>
    </w:p>
    <w:p>
      <w:r>
        <w:t>对技术的投资也非常非常重要，这能让我们在农村地区教育孩子并提供医疗保健。另外，我们还制定了所谓的"六个区域，一个内布拉斯加"计划，将以此为重点并充分利用这些资源。所以我们正在利用现有基础开展工作，并运用这些资源来帮助解决心理健康和药物护理问题。我们对此深表感激。内布拉斯加州人民工作努力，我们注重信仰、家庭、勤奋和美国梦，我们在农村地区并不常请求帮助。所以对这项投资我们真的非常感激。谢谢。</w:t>
      </w:r>
    </w:p>
    <w:p>
      <w:r>
        <w:t>**特朗普总统**：谢谢。谢谢。谢谢你能来。</w:t>
      </w:r>
    </w:p>
    <w:p>
      <w:r>
        <w:t>**未知发言人**：一分钟。30秒怎么样？先生，30秒可以吗？</w:t>
      </w:r>
    </w:p>
    <w:p>
      <w:r>
        <w:t>作为一个来自德克萨斯州格伦罗斯小镇（我长大的地方，人口1200）的孩子，您今天的所做的一切改变了一切。我代表美国农村的农民和牧场主表示，这是一个崭新的开始，我们无比感激。</w:t>
      </w:r>
    </w:p>
    <w:p>
      <w:pPr>
        <w:pStyle w:val="Heading2"/>
      </w:pPr>
      <w:r>
        <w:t>历史性的总统领导力</w:t>
      </w:r>
    </w:p>
    <w:p>
      <w:r>
        <w:t>最后我想说的是，我想起了亚伯拉罕·林肯，他也曾坐在这间屋子里，我还想起了美国历史上的其他总统。想想美国历史的基本进程在历史上的某些转折点是如何改变的。我认为您是和平总统——解决了八场战争，还有更多进展。我认为您是安全总统——边境首次如此安全，安全程度超过美国历史上任何时期。我认为您是繁荣总统——我们谈到凯文的工资上涨了。</w:t>
      </w:r>
    </w:p>
    <w:p>
      <w:r>
        <w:t>**特朗普总统**：我们会给她超过一分钟。哦，不。她可以。不，她想说多久都可以。</w:t>
      </w:r>
    </w:p>
    <w:p>
      <w:r>
        <w:t>**未知发言人**：繁荣总统以及正在发生的一切。认为您是负担能力总统——所有东西都在降价，通胀在下降，食品杂货成本在下降，燃料、住房等等都在降。而且，先生，就在最近两周，您将成为历史上为这个国家健康事业贡献最大的总统而被载入史册。想想我们和鲍比·肯尼迪一起制定的新膳食指南。</w:t>
      </w:r>
    </w:p>
    <w:p>
      <w:r>
        <w:t>但在您的领导下，将真正的食物重新置于医疗保健讨论的中心——两天前那些奶农提到的有益儿童健康的全脂牛奶。我们昨天在宾夕法尼亚州还谈到这事，今天，在像皮兰州长这样优秀领导者的带领下，将患者和医生重新置于医疗保健的主导地位。</w:t>
      </w:r>
    </w:p>
    <w:p>
      <w:r>
        <w:t>愿上帝保佑您、您的领导力以及我们所有的领导人。非常感谢。</w:t>
      </w:r>
    </w:p>
    <w:p>
      <w:r>
        <w:t>**特朗普总统**：非常感谢。Terry和Andrew，谢谢你们。非常感谢你们能来。我听说你们是非常杰出的人，给予了很大帮助。我们对此深表感谢。你们想说点什么吗？</w:t>
      </w:r>
    </w:p>
    <w:p>
      <w:r>
        <w:t>**Terry**：谢谢您，特朗普总统。我完全赞同这里所说的一切。非常感谢您所做的一切。我来自新墨西哥州的西北角。我们也与纳瓦霍族合作。因此，在我们州和我们的县有很多农村地区。我还是一名县专员。所以，作为一名护士执业者，作为一名肩负重任的县专员，我希望能看到这件事实现。</w:t>
      </w:r>
    </w:p>
    <w:p>
      <w:r>
        <w:t>这将有助于提高医疗服务的可及性，这是非常重要的一点。人们需要开车数英里才能见到医疗服务提供者。我们关注的是劳动力、高质量护理以及我们医院的可持续性。我们下周将在圣达菲与我们的立法者会面。因此，我们也将会讨论执照互认协议的问题。</w:t>
      </w:r>
    </w:p>
    <w:p>
      <w:r>
        <w:t>**特朗普总统**：他们必须整顿新墨西哥州的选举。我们正在努力。因为那里的选举太腐败了。简直难以置信。如果他们能整顿好，我们就不必大费周章了。但那些选举确实非常腐败。所以我认为，如果你想促成此事，就必须告诉他们开始着手解决这个问题。在这方面，新墨西哥州是比较腐败的州之一。但你是清廉的。所以我感谢你来到这里。西北角的人们爱戴你。我知道我们在新墨西哥州很受爱戴，但选举太腐败了。对此你也无能为力。很多州都有这种情况。非常感谢你。</w:t>
      </w:r>
    </w:p>
    <w:p>
      <w:r>
        <w:t>Andrew，非常感谢你。你有什么想说的吗？</w:t>
      </w:r>
    </w:p>
    <w:p>
      <w:pPr>
        <w:pStyle w:val="Heading2"/>
      </w:pPr>
      <w:r>
        <w:t>Andrew 关于优质护理可及性的讲话</w:t>
      </w:r>
    </w:p>
    <w:p>
      <w:r>
        <w:t>**Andrew**：总统先生，感谢您今天邀请我来到这里。能代表我的社区在此发言，我深感荣幸。我来自乔治亚州西北部，在西弗吉尼亚州长大，我代表我的职业和我的同事们。这真是莫大的荣幸。这对我们的病人至关重要，因为它能让医生和病人重新紧密联系，排除中间的一切障碍。</w:t>
      </w:r>
    </w:p>
    <w:p>
      <w:r>
        <w:t>我从事心脏病学实践。您知道，拥有高效、有效、高质量的护理至关重要。时间就是生命。病人需要能够方便地接近他们的医生，以获得他们应得的护理。护理质量不应因地区差异而有所不同。我们应该能够在公平的竞争环境中，做我们最擅长的事情，平等地照顾我们的病人。而这无疑对此大有帮助。</w:t>
      </w:r>
    </w:p>
    <w:p>
      <w:r>
        <w:t>我非常感谢您为美国人民所做的一切。您激励了我们。您让我们相信，没有问题是无法解决的。我的意思是，您本身就是这一点的代表。我感谢您的领导力。感谢您给我这个机会来到这里。感谢您将医疗保健置于优先位置。这对我们照顾的每一位病人和每一个家庭都至关重要。</w:t>
      </w:r>
    </w:p>
    <w:p>
      <w:pPr>
        <w:pStyle w:val="Heading2"/>
      </w:pPr>
      <w:r>
        <w:t>结束语</w:t>
      </w:r>
    </w:p>
    <w:p>
      <w:r>
        <w:t>**特朗普总统**：非常感谢你，Andrew。讲得很好。你们两位都做得非常出色，太棒了。我听到了很多非常好的评价。特别是医生们，非常感谢你们能来。我们非常感激。谢谢大家。这是件大事。谢谢。非常感谢。谢谢你，Bob。</w:t>
      </w:r>
    </w:p>
    <w:p>
      <w:pPr>
        <w:pStyle w:val="Heading3"/>
      </w:pPr>
      <w:r>
        <w:t>相关文章</w:t>
      </w:r>
    </w:p>
    <w:p>
      <w:r>
        <w:t>---</w:t>
      </w:r>
    </w:p>
    <w:p>
      <w:pPr>
        <w:pStyle w:val="Heading2"/>
      </w:pPr>
      <w:r>
        <w:t>【英文原文】</w:t>
      </w:r>
    </w:p>
    <w:p>
      <w:pPr>
        <w:pStyle w:val="Heading1"/>
      </w:pPr>
      <w:r>
        <w:t>Transcript: President Trump on Investment in Rural Health Roundtable</w:t>
      </w:r>
    </w:p>
    <w:p>
      <w:r>
        <w:t>Brief Notes: In this White House roundtable (January 16, 2026), President Trump announces what he describes as the largest investment in rural healthcare in American history—a record-setting $50 billion fund aimed at revitalizing hospitals across all 50 states. The President, joined by prominent figures like Robert F. Kennedy Jr. and Dr. Mehmet Oz, outlines a “Great Healthcare Plan” designed to drastically lower prescription drug prices by matching the lowest costs paid by other nations.</w:t>
      </w:r>
    </w:p>
    <w:p>
      <w:r>
        <w:t>Throughout the discussion, health experts and lawmakers highlight the potential for technology, such as tele-robotic surgery and drones, to transform care in underserved areas. This conference offers a comprehensive look at the administration’s strategy to dismantle “globalist” influence and prioritize the health of rural communities.</w:t>
      </w:r>
    </w:p>
    <w:p>
      <w:pPr>
        <w:pStyle w:val="Heading2"/>
      </w:pPr>
      <w:r>
        <w:t>President Trump Announces Historic Rural Healthcare Investment</w:t>
      </w:r>
    </w:p>
    <w:p>
      <w:r>
        <w:t>PRESIDENT TRUMP: This is a very important one today. We’ve worked on it long and hard, for years they’ve been working on it. And I see Kevin’s in the audience, and I just want to thank you, you were fantastic on television today. I actually want to keep you where you are, if you want to know the truth. Kevin Hassett is so good, I’m saying, wait a minute, if I move him, these Fed guys, certainly the one we have now, they don’t talk much. I would lose you. It’s a serious concern to me. So I just want to say thank you very much, you’ve done incredible. We don’t want to lose him, Susie. We’ll see how it all works out, okay? Thank you, Kevin. Great job.</w:t>
      </w:r>
    </w:p>
    <w:p>
      <w:r>
        <w:t>And thank you for all being here as we discuss the largest investment in rural healthcare in American history. This is the big one. We’re delighted to be joined by many incredible members of the healthcare community, including doctors, nurses, and pharmacists from all across America.</w:t>
      </w:r>
    </w:p>
    <w:p>
      <w:pPr>
        <w:pStyle w:val="Heading2"/>
      </w:pPr>
      <w:r>
        <w:t>Key Administration Officials in Attendance</w:t>
      </w:r>
    </w:p>
    <w:p>
      <w:r>
        <w:t>We’re also very happy to have with us some very talented people, a man who is really good at this, extremely non-controversial, which is—I wanted somebody non-controversial, so I chose Robert F.</w:t>
      </w:r>
    </w:p>
    <w:p>
      <w:r>
        <w:t>Brooke Rollins, who’s doing a fantastic job at agriculture, and thank you, and how are the prices coming?</w:t>
      </w:r>
    </w:p>
    <w:p>
      <w:r>
        <w:t>BROOKE ROLLINS: They’re coming—sir, they’re coming down.</w:t>
      </w:r>
    </w:p>
    <w:p>
      <w:r>
        <w:t>PRESIDENT TRUMP: Don’t forget, we inherited a mess. Remember eggs? They were up four times higher than they ever were. And in my first day, they said, “What are you going to do about eggs?” I said, “I didn’t cause the problem. We didn’t cause—we inherited a mess.” But the prices are coming down.</w:t>
      </w:r>
    </w:p>
    <w:p>
      <w:r>
        <w:t>BROOKE ROLLINS: Yes, sir. Wholesale prices are down 86 percent. Retail a little bit less than that. But yes, you’re making America affordable again.</w:t>
      </w:r>
    </w:p>
    <w:p>
      <w:r>
        <w:t>PRESIDENT TRUMP: With you in charge, I have no doubt, and I appreciate it. Thank you. Thank you. And Administrator for the Centers for Medicare and Medicaid Services, a really good man, a really brilliant guy, Dr. Mehmet Oz. Thank you very much. Thank you, Dr. Rollins.</w:t>
      </w:r>
    </w:p>
    <w:p>
      <w:r>
        <w:t>And thank you also to Governor Jim Pillen, Senator Dan Sullivan, and Representatives Rob Bresnahan, Mike Lawler, John McGuire, and Nick Begich. Thank you all for being here. Appreciate it very much. And we have other congressmen here, I see, and a couple of senators, and we appreciate everybody being here. Everyone wants to be a part of this. It’s so important. It’s maybe—I don’t know, for many people, there’s nothing more important. I would say maybe defense. We need defense. And we need offense, too, by the way.</w:t>
      </w:r>
    </w:p>
    <w:p>
      <w:pPr>
        <w:pStyle w:val="Heading2"/>
      </w:pPr>
      <w:r>
        <w:t>Record-Setting $50 Billion for Rural Healthcare</w:t>
      </w:r>
    </w:p>
    <w:p>
      <w:r>
        <w:t>As part of the great, big, beautiful bill, we’re increased, and we have increased funding for the healthcare by an unprecedented $50 billion. That’s rural healthcare. Nobody thought that was going to happen, and we got it done. So we have rural healthcare. For those that were trying to make a case that we weren’t taking care of the rural community, I’m all about the rural community. We won the rural communities by numbers that nobody’s ever won them before, and we’re taking care of those great people.</w:t>
      </w:r>
    </w:p>
    <w:p>
      <w:r>
        <w:t>So we already did this. We increased funding for rural healthcare by an unprecedented, record-setting $50 billion over five years, which will benefit Americans in all 50 states. This made possible, and was made possible, by cutting massive waste, fraud, and abuse from Medicaid, and reinvesting those funds to revitalize hospitals in our cherished rural communities and hospitals in rural communities.</w:t>
      </w:r>
    </w:p>
    <w:p>
      <w:r>
        <w:t>And I want to say, with all of the fraud that we’re seeing in Minnesota and California and other places, I actually think that if we do an unbelievable job—you could almost balance your budget, Kevin. If you take a look at the kind of numbers you’re talking about, nobody ever saw anything like it.</w:t>
      </w:r>
    </w:p>
    <w:p>
      <w:r>
        <w:t>They’re all corrupt politicians, from the governor of Minnesota to the governor of California to the — everybody, they’re just corrupt politicians. And you’re talking about hundreds of billions of dollars in fraud — waste, fraud, and abuse. But in fraud, you’re talking about hundreds of billions of dollars.</w:t>
      </w:r>
    </w:p>
    <w:p>
      <w:r>
        <w:t>Under the Unaffordable Care Act, which is Obamacare, it’s called the unaffordable — it is unaffordable, remember that. Rural hospitals and communities were devastated by soaring costs, and that continues. Despite colossal increases in government spending since Obamacare was passed, only 7 percent of the annual Medicaid spending on rural hospitals has gone to rural hospitals. So there’s only a very little. They didn’t care. Obama didn’t care about the rural community, to be totally blunt.</w:t>
      </w:r>
    </w:p>
    <w:p>
      <w:r>
        <w:t>What he did care about is insurance companies. And this was a bill to make insurance companies wealthy. And they did. They made insurance companies very wealthy. I would say they don’t like me too much, because they spent hundreds of billions of dollars. And we’re going to have that money spent to the people and given to the people, not — we’re going to circumvent the insurance companies.</w:t>
      </w:r>
    </w:p>
    <w:p>
      <w:pPr>
        <w:pStyle w:val="Heading2"/>
      </w:pPr>
      <w:r>
        <w:t>The Rural Health Transformation Program</w:t>
      </w:r>
    </w:p>
    <w:p>
      <w:r>
        <w:t>Partially, as a result, rural healthcare facilities have suffered from low occupancy rates, workforce shortages, and failing programs that put Band-Aids — literally put Band-Aids over the problems in those communities. And we’re not going to have that. We’re taking great care of them.</w:t>
      </w:r>
    </w:p>
    <w:p>
      <w:r>
        <w:t>With the Rural Health Transformation Program, we are getting rural communities the health support they need, and we’re getting it immediately. These funds will go to empowering rural hospitals, strengthening their workforce, modernizing facilities and technology, and ensuring that rural Americans get world-class healthcare in their own community — right smack in their own community, like they’ve never had it before. And they’ve been hurt very badly by the Unaffordable Care Act.</w:t>
      </w:r>
    </w:p>
    <w:p>
      <w:pPr>
        <w:pStyle w:val="Heading2"/>
      </w:pPr>
      <w:r>
        <w:t>Partisan Divide on Rural Healthcare</w:t>
      </w:r>
    </w:p>
    <w:p>
      <w:r>
        <w:t>Every single Democrat in Congress voted against the Lifeline for Rural Communities. And I hope everyone knows this. And this is not about elections, but I hope you remember this in the midterms, because the Democrats are just so horrible toward the rural community.</w:t>
      </w:r>
    </w:p>
    <w:p>
      <w:r>
        <w:t>But I want to take a moment to thank the incredible House and Senate Republicans who worked so hard on making this historic investment possible. That’s what they did. And they did work hard. We — I don’t think — got a Democrat vote, did we? Did we get one Democrat vote? We got all Republican votes. It was an amazing feat. And I want to thank Mike, our Speaker of the House, Mike Johnson, and John Thune, for really doing a great job. You know, we have small majorities. And I want to thank the congressmen that are here for doing — in particular, for working so hard and getting this done.</w:t>
      </w:r>
    </w:p>
    <w:p>
      <w:pPr>
        <w:pStyle w:val="Heading2"/>
      </w:pPr>
      <w:r>
        <w:t>Introducing the Great Healthcare Plan</w:t>
      </w:r>
    </w:p>
    <w:p>
      <w:r>
        <w:t>Yesterday, I also announced our framework to lower healthcare prices for all Americans, including those in rural America. And we’re calling it the Great Healthcare Plan. You know, we had to come up with a name. And everybody wanted to say, oh, well, can we put something about lowering costs? Because we’re lowering costs very substantially.</w:t>
      </w:r>
    </w:p>
    <w:p>
      <w:r>
        <w:t>So I had Bobby and I had Oz. We had everybody in there. We had a whole group of people, and we’re trying to come up with — so we’re saying, the cost-reduction plan that gives you good healthcare. And I said, it’s too long. It’s not going to sell. I said — we had more plans. And they wanted to get the words cost reduction in there, Laurel, especially you. They wanted cost reduction in, and then they wanted great healthcare in. I said, look, you can have one or the other, but it gets too long. We’re talking about the name of a plan. So we got it down to seven or eight words, which is far too long. Nobody can remember that much. And I said, how about just call it — because this is the Great Healthcare Plan. Now, a great plan has to be cost-effective, otherwise it can’t be a great plan. That’s the way I looked at it. So we have a very glamorous name.</w:t>
      </w:r>
    </w:p>
    <w:p>
      <w:r>
        <w:t>It’s called the Great Healthcare Plan, not the Unaffordable Care Act. I don’t like that name. This is called, officially, the Great Healthcare Plan. That means low price and great healthcare. So you’re going to have, at a lower price, great healthcare.</w:t>
      </w:r>
    </w:p>
    <w:p>
      <w:r>
        <w:t>First, our proposal codifies the massive discounts on prescription drugs that my administration is achieving through our most favored nation provisions. Okay. We can go into this for hours, but the bottom line is, we’ll be paying the lowest price of any nation in the world. Whoever is paying the lowest, we match it. This could have been done years ago. I was going to do it in my first administration, but when COVID came toward the end, I said, I can’t believe — it wasn’t exactly a good time to be doing it. But I said, why isn’t somebody doing it?</w:t>
      </w:r>
    </w:p>
    <w:p>
      <w:pPr>
        <w:pStyle w:val="Heading2"/>
      </w:pPr>
      <w:r>
        <w:t>Why Drug Prices Were So High</w:t>
      </w:r>
    </w:p>
    <w:p>
      <w:r>
        <w:t>And the reason they’re not doing it is that no other nation would agree. France, as an example, paid 10 percent of what we paid. Germany was paying 13 or 14 percent of what we paid. In other words, we paid many times more, not a little bit more, not 10 percent more, 10 times more. A pill would cost 10 times more in New York than it would cost in London, as an example, than it would cost in Munich. And this went on for many decades. This was right from the beginning.</w:t>
      </w:r>
    </w:p>
    <w:p>
      <w:r>
        <w:t>And the reason it went on was a little bit of the healthcare companies, but it was other nations. And I understand that. If I were heading Germany, I’m not going to double and triple and quadruple my healthcare. They got the healthcare companies to pay. It just took place over a long period of time. It got worse and worse. And it just hit numbers that were just absolutely unsaleable.</w:t>
      </w:r>
    </w:p>
    <w:p>
      <w:r>
        <w:t>And if you remember, the doctors in the audience remember this. They said, “Well, we have to do research and development.” I said, “Well, what about research and development for Germany?” “Well, we’ve decided to put up the —” so the pill would cost five times more because of research and development, and five times more for other reasons. They had all these phony reasons. And finally, I said to the healthcare companies, we can’t do it anymore. We can’t do it.</w:t>
      </w:r>
    </w:p>
    <w:p>
      <w:pPr>
        <w:pStyle w:val="Heading2"/>
      </w:pPr>
      <w:r>
        <w:t>The Story That Started It All</w:t>
      </w:r>
    </w:p>
    <w:p>
      <w:r>
        <w:t>And it started, really. I tell the story. It wasn’t meant to be funny. People find it funny. But a friend of mine who’s a very smart guy — very, very rich, very powerful man, actually — but he’s very fat. And he took the fat drug. I won’t give you which one. It was Ozempic. I won’t tell you that.</w:t>
      </w:r>
    </w:p>
    <w:p>
      <w:r>
        <w:t>And he went to London on one of his many business trips. It’s all he does is business. He can’t walk across the street, but he’s a great businessman. And he said, “President, President.” I said, “What?” He used to call me Donnie. Now he calls me President. So I said, “You’ve come a long way.” He goes, “But I have a problem.” “What’s your problem?” “In New York, I pay $1,300 for this drug.” Now, this means nothing to him. This is like a penny out of your wallet. The guy’s worth hundreds of millions, billions of dollars.</w:t>
      </w:r>
    </w:p>
    <w:p>
      <w:r>
        <w:t>He said, “And in London, sir, I pay just a fraction of that.” I said, “Well, is it the same drug?” I knew exactly what he was getting at because it had bothered me for a long time. He said, “It’s the exact same drug.” And because of his wealth and his business smarts, he had it checked. It was made in the same plant by the same company. It’s identical. And here I pay $87, and in New York, I pay $1,300.</w:t>
      </w:r>
    </w:p>
    <w:p>
      <w:r>
        <w:t>So it was too much to bear. Because after I told him that the drug does not work on him because I saw him recently, he’s actually fatter than ever. I said, “The drug is not working on you.”</w:t>
      </w:r>
    </w:p>
    <w:p>
      <w:r>
        <w:t>You’re going to have to go to something else. But it does work on a lot of people. And he said, “Thanks. You make me feel good.” I said, “Well, I got to be truthful. You always tell the truth, right, Mr. Congressman?” Oh, look, one of the great, one of the great congressmen. Two of the great congressmen.</w:t>
      </w:r>
    </w:p>
    <w:p>
      <w:pPr>
        <w:pStyle w:val="Heading2"/>
      </w:pPr>
      <w:r>
        <w:t>The Drug Pricing Problem</w:t>
      </w:r>
    </w:p>
    <w:p>
      <w:r>
        <w:t>PRESIDENT TRUMP: But the drug, we have to do something about it because that’s the same with every, I would say, Bobby, every drug, essentially. It doesn’t have to be in that proportion. In some cases, it’s much worse. Because what happened, I might as well get off this crap because it doesn’t explain it properly. Because what happened is, these countries are very smart, and the drug companies would go to them, and they’d say, “Look, we’re paying $10 for the pill. We’re not paying more. Charge America.” And this happened one time, then the next year, the next year. This is over 40 years. All of a sudden, they’re paying $10 for a pill, and we’re paying, like, $130 for the same pill. It just happened over years, slowly. And it got to a point, over the last 10, 12, 15 years, where it just was unbearable.</w:t>
      </w:r>
    </w:p>
    <w:p>
      <w:r>
        <w:t>And I went to a great executive at Eli Lilly, the top man. He’s a very smart guy. And I confronted him, and he had the same line that they always had: “bah, bah, bah, research and develop.” I said, “Look, look, we got to stop this nonsense. We’re paying 10 times more for things in Europe. It’s not research and development. And if it is research and development, they should pay their fair share of that, too.”</w:t>
      </w:r>
    </w:p>
    <w:p>
      <w:r>
        <w:t>And he said to me, and he’s a great guy, he said, “Look, you’re right. We can’t defend it anymore.” I said, “You’re admitting?” Because these guys had a, all of them. They must have taken a class together. It must have been, it’s probably illegal what they did, Lola. You’ll check it, right? They must have gone to school together and said, “This is the way we’re going to fight this crazy thing where the United States pays 10, 12, 13 times more for a drug. Same drug. Same drug made in the same plant.”</w:t>
      </w:r>
    </w:p>
    <w:p>
      <w:pPr>
        <w:pStyle w:val="Heading2"/>
      </w:pPr>
      <w:r>
        <w:t>How Foreign Nations Dictate Drug Prices</w:t>
      </w:r>
    </w:p>
    <w:p>
      <w:r>
        <w:t>PRESIDENT TRUMP: And he said, “Here’s the problem we have. The nations are brutal. When we go in and say, ‘We have to give you an increase,’ they say, ‘No, put it on America. We’re not paying you anything.’ And they say it with such power. And they actually shut us off from selling the drug.” And it just happened over and over again. It got a little worse, a little worse, a little worse. All of a sudden, we’re paying many times more for the same.</w:t>
      </w:r>
    </w:p>
    <w:p>
      <w:r>
        <w:t>And so it’s not going to happen anymore. He said, “The problem is, sir, you’ll never get the nations to agree. It’s impossible. They’re very tough, and they are. And they’d have to agree to a doubling or tripling of their drug prices in order to get you down because the world is a bigger place than us.” So it’s not like you cut it in half. Actually, if they raised it a little bit, we’d go down a lot. You understand that. I think people understand that.</w:t>
      </w:r>
    </w:p>
    <w:p>
      <w:r>
        <w:t>So you raise it like from $10 to $20 or $10 to $30, but we’d go from $130 down to $30 or down to $20. So because the numbers are much bigger, the numbers on their side are much bigger. So they’d need a doubling or tripling or quadrupling. Now, if you’re the head of France, the last thing you want to do is say, “I’m going to quadruple the cost of a drug.” And that’s the way it is.</w:t>
      </w:r>
    </w:p>
    <w:p>
      <w:r>
        <w:t>But I said, “I know, but it’s not fair.” And this has taken place. And the head of Eli Lilly, and I really mean it, an unbelievable executive, an unbelievable guy, one of the most successful companies, and who is, by the way, spending hundreds of billions of dollars right now.</w:t>
      </w:r>
    </w:p>
    <w:p>
      <w:r>
        <w:t>He’s building, he told me the other day, he’s building six major plants in the United States. You know why he’s doing that? Because of tariffs. He’s doing that because of tariffs. Without tariffs, he wouldn’t be doing it. Nobody understood tariffs until I came along. Other than President McKinley, he understood them a long time ago. And because of him, we were the richest nation that we ever were at that period of time.</w:t>
      </w:r>
    </w:p>
    <w:p>
      <w:r>
        <w:t>And then, when he died, he was assassinated. Teddy Roosevelt came over, and he inherited a war chest, and he built the Panama Canal, which is the single most expensive thing ever built in the history of the United States, relatively. We spent what would be the equivalent of $5 trillion building the Panama Canal. It was also the most successful thing probably we’ve ever built, and to this day.</w:t>
      </w:r>
    </w:p>
    <w:p>
      <w:pPr>
        <w:pStyle w:val="Heading2"/>
      </w:pPr>
      <w:r>
        <w:t>The Panama Canal Giveaway</w:t>
      </w:r>
    </w:p>
    <w:p>
      <w:r>
        <w:t>And then Jimmy Carter gave it away for $1. This is the same theory we have on favored nations. The great Jimmy Carter, President Jimmy Carter, gave it away for $1. We lost 38,000 men. In those days, it was men. I hate to say this, but mostly men. They didn’t have a lot of women workers on the Panama Canal. But we lost 38,000 people. They died from malaria and snakebites. It was a combination of that. A vicious snake, one of the most vicious. You get hit, you’re dead. They died from snakebites.</w:t>
      </w:r>
    </w:p>
    <w:p>
      <w:r>
        <w:t>So, 38,000. They paid workers from the United States three times more than they made to come over to Panama and dig. For many of them, that was not a good deal. They died. Thirty-eight thousand, we gave it away for that. But that same stupidity having to do with the Panama Canal, and I could tell you about a hundred other stories, too. You don’t have time. But that’s what went into this whole thing with favored nations.</w:t>
      </w:r>
    </w:p>
    <w:p>
      <w:pPr>
        <w:pStyle w:val="Heading2"/>
      </w:pPr>
      <w:r>
        <w:t>Drug Pricing Disparities</w:t>
      </w:r>
    </w:p>
    <w:p>
      <w:r>
        <w:t>So, Europe and other nations all over the world were getting drugs from the same plant, same factory, same everything, same location, everything. Same company for a tiny fraction of what we’re paying. So, our people were paying a tremendous amount. So, the gentleman from Eli Lilly and others, we had a meeting, and they all finally put up their hands, “you got us. We give up.” And they were great from that time.</w:t>
      </w:r>
    </w:p>
    <w:p>
      <w:r>
        <w:t>But we had a problem. The other nations weren’t going for it. France turned it down. Germany turned it down. UK turned it down. European Union turned it down. The whole group. And they said, “there’s nothing you can do about it, sir.” I said, “yes, there is.” “No, there isn’t. You’ll never be able to get them up. Never. I mean, the whole industry is going to be torn apart.” I said, “we’ll get them up easily. Are you crazy? Of course, we’ll get them up. That’s what I do for a living. I get people up.”</w:t>
      </w:r>
    </w:p>
    <w:p>
      <w:pPr>
        <w:pStyle w:val="Heading2"/>
      </w:pPr>
      <w:r>
        <w:t>Negotiating with President Macron</w:t>
      </w:r>
    </w:p>
    <w:p>
      <w:r>
        <w:t>So, I called. I started with President Macron of France. And a very nice person. I like him a lot. I hope he’s listening because he doesn’t believe that, but I do. He’s a nice man. And I said, “Emmanuel.” “Yes, don’t know, don’t know. Thank you so much for calling.” “Oh,” I said, “you’re not going to like this call. You’re going to have to get your drug prices up.” “No, no, no, no, no. I will not do that.”</w:t>
      </w:r>
    </w:p>
    <w:p>
      <w:r>
        <w:t>I said, “Emmanuel, we’re paying 13 times more than 13 times, not 13 percent. Thirteen times more than you offer this pill.” I rattled off some numbers that are crazy. You know, the numbers I’m talking about, Oz. Oz would give me some numbers. I’d say, “this is crazy. We’re paying 10 times, 12 times, 13 times.” “No, no, no.” I said, “No, no, I will not do that.”</w:t>
      </w:r>
    </w:p>
    <w:p>
      <w:r>
        <w:t>I said, “Look, you’ve got to do it. A hundred percent you’re going to do it.” “No, no, Donald, I told you I will not do that.” I said, “Here’s the story, Emmanuel.”</w:t>
      </w:r>
    </w:p>
    <w:p>
      <w:r>
        <w:t>If you don’t do it, I’m going to put a 25 percent tariff on all goods, wine, champagnes, and everything else coming into the United States of America. He said, “Donald, I would love to do this for you. It would be a great honor to do it.” And that’s where it began. And I went through country after country.</w:t>
      </w:r>
    </w:p>
    <w:p>
      <w:r>
        <w:t>Susie was responsible for getting every one of those leaders on the thing. Susie, by the way, stand up, Susie. She is doing such a good job. She’s the first. She’s the first female chief of staff, and she might be the best chief of staff, too. But she’s doing a great job. Thank you, Susie.</w:t>
      </w:r>
    </w:p>
    <w:p>
      <w:r>
        <w:t>So Susie got him on. And I just went one after another. I called Germany. No, no, no, we will not do that. I said, “No, we’re going to put a 25 percent tariff,” which is, by the way, about seven times more than they would have to pay by raising their drug. Like, seven times. This wasn’t a little bit more. Seven times more.</w:t>
      </w:r>
    </w:p>
    <w:p>
      <w:r>
        <w:t>And I may do that for Greenland, too. I may put a tariff on countries if they don’t go along with Greenland, because we need Greenland for national security. So I may do that. I’ll give you a little—I’ll talk about—I’ll take you out of the—in fact, that will end up being the story. But actually, this is a much bigger story because we’re reducing healthcare by numbers that you haven’t seen.</w:t>
      </w:r>
    </w:p>
    <w:p>
      <w:pPr>
        <w:pStyle w:val="Heading2"/>
      </w:pPr>
      <w:r>
        <w:t>Most Favored Nations Policy</w:t>
      </w:r>
    </w:p>
    <w:p>
      <w:r>
        <w:t>So I spoke to the top 10 countries. They all said no. And within about two minutes, they all agreed. And we were off to the races. And now we have favored nations. It’s called Most Favored Nations. So if France is paying, let’s say, $20 or $30 instead of $10, we are going to pay that $20 or $30. We pay the lowest price, whatever the lowest price is.</w:t>
      </w:r>
    </w:p>
    <w:p>
      <w:r>
        <w:t>So if France is paying $100, but Germany is paying $20, we pay what Germany pays. So we go from a horrible situation on drugs—prescription drugs—to the lowest price anywhere in the world. Is that a correct statement, Oz? Because they’re going to blame you. If you want to correct me, you can. But, you know, you won’t be here for long if you do. So, Oz has left employment.</w:t>
      </w:r>
    </w:p>
    <w:p>
      <w:r>
        <w:t>No, but is that a correct statement?</w:t>
      </w:r>
    </w:p>
    <w:p>
      <w:r>
        <w:t>DR. MEHMET OZ: That’s an absolutely correct statement. And that’s what we want to codify in the great healthcare plan. That’s why it’s so important. Because if the President is not here, there’s a flight risk with these companies not obliging us anymore, because I think it’s the strength of your personality, but also they know they will follow through with the threats if we don’t act.</w:t>
      </w:r>
    </w:p>
    <w:p>
      <w:r>
        <w:t>So we believe other countries will change their opinions, and so will drug companies. So we’ve got to get it into legislation.</w:t>
      </w:r>
    </w:p>
    <w:p>
      <w:pPr>
        <w:pStyle w:val="Heading2"/>
      </w:pPr>
      <w:r>
        <w:t>Foreign Influence and Tariff Policy</w:t>
      </w:r>
    </w:p>
    <w:p>
      <w:r>
        <w:t>PRESIDENT TRUMP: Well, if you have the wrong President, the countries have tremendous influence over us. You know, they—look, why are—why did we go to an income tax system instead of a tariff system? We had the wealthiest nation. If you go back to the 1800s, 1887, we had money, so much money, we didn’t know what to do with it.</w:t>
      </w:r>
    </w:p>
    <w:p>
      <w:r>
        <w:t>But the countries at that time seemed no different. They have a tremendous influence over this country. For whatever reason, I don’t know, but they do. So if you have the wrong President, they’ll change the system in two minutes. I mean, they’ll change it.</w:t>
      </w:r>
    </w:p>
    <w:p>
      <w:r>
        <w:t>And the drug companies are very powerful, too. You have to deal with them. In this case, it was both. I mean, you had a problem with the drug companies, but you had a tougher problem, in theory, other than the fact that I understood how to deal with them, and I’m the tariff king, and the tariff king has done a great job.</w:t>
      </w:r>
    </w:p>
    <w:p>
      <w:r>
        <w:t>And I hope we win the Supreme Court case, because if we don’t, be a shame for our country. Be a shame. We have a great, safe, beautiful country now.</w:t>
      </w:r>
    </w:p>
    <w:p>
      <w:r>
        <w:t>We’re doing better than we’ve ever done. We hit 42 stock market highs during the 11-month period that I’ve been here. It’s never been anything like it. Stock market’s hitting a new high again today. So it’s, you know, it’s been incredible.</w:t>
      </w:r>
    </w:p>
    <w:p>
      <w:r>
        <w:t>So, just to end it on this, because it’s such a big subject and it can’t be explained by reading as good as my speechwriter is. He’s fantastic, but he can’t write it in one sentence, what we’re talking about. So we’re going to get most favored nations. We will be taking prescription drugs down to the highest medical levels. Never even contemplated. And that’s all great for healthcare. Because when you’re paying a tiny fraction of what you had anticipated paying prior to today, prior to this month, this all took place over the last month and a half.</w:t>
      </w:r>
    </w:p>
    <w:p>
      <w:r>
        <w:t>And the sad part is that when we first announced it, and we did it in a little bit less, more general form, when we first announced it, the Times did a story on page 22 or something, way back in the little story in the back of the newspaper. This is the biggest revolution in the history of medicine in this country, because it’s price. You’re going to buy the drugs for a small fraction of what you were paying for them last month.</w:t>
      </w:r>
    </w:p>
    <w:p>
      <w:pPr>
        <w:pStyle w:val="Heading2"/>
      </w:pPr>
      <w:r>
        <w:t>Historic Drug Price Reduction Achievement</w:t>
      </w:r>
    </w:p>
    <w:p>
      <w:r>
        <w:t>And I tell the story of my first term. I was the one, after 28 years, that got drug prices down. It was either one-quarter or one-eighth of 1 percent. I got them down for the year. First time in 28 years. I was so proud of myself, I called a news conference, I said, “Ladies and gentlemen, for the first time in 28 years, drug prices have gone down for the year.” One-eighth of a point.</w:t>
      </w:r>
    </w:p>
    <w:p>
      <w:r>
        <w:t>In fact, I had a chart. It was the worst chart I’ve ever seen. It was a line that went from January to December, and it was dead straight. You had to get a little, you know, like a carpenter here, just to see. I said, “Does it look good?” It’s not the greatest line, but I was proud of it because it did. It went down either a quarter of a point or an eighth of a point. Tiny.</w:t>
      </w:r>
    </w:p>
    <w:p>
      <w:r>
        <w:t>And now, think of what we’re doing. We’re bringing medicine down by many times. By many times. Nobody’s ever seen. And there are two ways of calculating. You could say 1,000 percent, 2,000, or you could say 90 percent or 80 percent. The Democrats want you to say 90 or 80, but there are two ways of calculating it. You understand that, Dan? And we’ll take either way. It doesn’t matter. But we’ll be paying a tiny fraction.</w:t>
      </w:r>
    </w:p>
    <w:p>
      <w:pPr>
        <w:pStyle w:val="Heading2"/>
      </w:pPr>
      <w:r>
        <w:t>Codifying the Healthcare Plan</w:t>
      </w:r>
    </w:p>
    <w:p>
      <w:r>
        <w:t>So that’s going to go into our plan. And what I said is very important. It’s very important that whoever is in this office is, you know, strong and intelligent. And if they’re not, they could, you know, it could be ended. But what we want to do is we want to have it codified. So it’s very hard to change. And that’s all part of the process.</w:t>
      </w:r>
    </w:p>
    <w:p>
      <w:r>
        <w:t>I think it’s the greatest revolution because its financial is, you know, a big part of the drugs. And all of the doctors sitting there know exactly what I’m talking about. They have their patients in Europe, and they say, “I can’t believe it. I’m buying the same thing for, you know, 15 percent of what I pay in New York or in Chicago.” And they’re all nodding their heads. That’s right. That’s not going to happen anymore.</w:t>
      </w:r>
    </w:p>
    <w:p>
      <w:r>
        <w:t>We pay now, just to end it, the lowest price in the world, whatever that is, that’s what the United States of America will be paying. Isn’t that an amazing, long story? I was going to say long, boring. It’s not boring. To me, it’s long and exciting. It’s the biggest thing to happen to healthcare. I don’t think there’s anything we can do. We can do all of our different methods, but there’s nothing we can do that can ever top what we do.</w:t>
      </w:r>
    </w:p>
    <w:p>
      <w:r>
        <w:t>And the press should treat it fairly instead of not writing about it because they don’t write about it because it’s me, primarily because it’s me, but also because it’s Republican. And they don’t write about it, and they should be ashamed. Fortunately, the public understands it, and that’s why we won the election in a landslide.</w:t>
      </w:r>
    </w:p>
    <w:p>
      <w:r>
        <w:t>So it’s a great thing. Instead of Americans paying the highest drug prices anywhere in the world, by far, by 10 times sometimes, we’ll now pay the lowest cost paid by the lowest nation. So the lowest nation, whatever that is, I hope they negotiate a great deal. I hope somebody out there of all those nations is going to be a better negotiator than everybody else. And whatever they get, we get, Mike. Is that pretty good? Look at Mike. Even though it’s the first time I’ve ever seen him smile.</w:t>
      </w:r>
    </w:p>
    <w:p>
      <w:pPr>
        <w:pStyle w:val="Heading2"/>
      </w:pPr>
      <w:r>
        <w:t>Reducing Insurance Premiums</w:t>
      </w:r>
    </w:p>
    <w:p>
      <w:r>
        <w:t>And next, our plan would reduce your insurance premiums by stopping government payoffs to big insurance companies and sending the money directly to the people. So instead of — and this started — and I’m not really a healthcare maven, but I was always a good businessman. It started — I’m reading the paper, and I see the money that the insurance companies were making from us on Obamacare, and they’re up by 1,000 percent, 1,600 — I think one was up 1,723 percent. 1,700 percent. And it’s because of the massive amount of money that’s sent to them by the United States government.</w:t>
      </w:r>
    </w:p>
    <w:p>
      <w:r>
        <w:t>And I said, “Why don’t we just send it directly to the people instead?” And I made that statement. It was a common-sense statement. I didn’t check with anybody. I didn’t even call Oz or anybody. It just made sense. I made a statement, and it went viral. Can you believe it? It was so popular. In other words, we cut out the insurance companies. They’re making a fortune. And, you know, they’re good people. They’re business people. I don’t blame them. But we cut them out. We pay the money directly to the people.</w:t>
      </w:r>
    </w:p>
    <w:p>
      <w:r>
        <w:t>The people love it. I said it — you know, I said it as a nonprofessional in that business. And I made the statement like — all of a sudden, it’s like — the biggest story. That was the biggest story. And I get a call from Caroline, who’s around here someplace. She said, “Sir, we’re getting inundated.” Margo called me, too. Margo, you called me, too. Margo. Everyone knows Margo. She’s been here from the beginning, right from the beginning. But she said, “Sir” — both of them. They said, “Sir, we’re being inundated.” By what? “You made a statement about healthcare being paid directly to the people into health savings accounts or whatever you want, health care accounts.” And I said I did. What’s the story? “I said, it’s crazy. It’s blown up. People loved it.” And so that’s where we started.</w:t>
      </w:r>
    </w:p>
    <w:p>
      <w:pPr>
        <w:pStyle w:val="Heading2"/>
      </w:pPr>
      <w:r>
        <w:t>Obamacare and Insurance Companies</w:t>
      </w:r>
    </w:p>
    <w:p>
      <w:r>
        <w:t>So Obamacare was designed to make insurance companies rich. It really was. I mean, maybe not knowingly at the time by Obama, because he didn’t know much about this stuff. Obamacare was designed by other people in Congress that are total pros that are bought off by the insurance companies. And the problem we’ll have with this is we’ll get no Democrat votes, even though it should be very bad, very bad for them if they don’t. But maybe you’ll get some. You’ll call some of your friends, fellas. And Bob, you’ll call some of your friends over on the other side. I don’t know how they can reject it. It’s just so popular, so compelling.</w:t>
      </w:r>
    </w:p>
    <w:p>
      <w:r>
        <w:t>So Obamacare was designed to make insurance companies rich with taxpayer subsidies. And I want that extra money straight to the health savings accounts for you. And you can choose your own health care. You go out and negotiate your own health care. It makes people entrepreneurs, many entrepreneurs. They’ll pick the health care that’s best for them because it’s so different. A young person, they need health care for different reasons, and an old person doesn’t need certain things that a young person needs, and vice versa.</w:t>
      </w:r>
    </w:p>
    <w:p>
      <w:r>
        <w:t>To further reduce insurance premiums, my plan ends the giant kickbacks to insurance brokers and corporate middlemen. We’re getting rid of the middlemen. How long have you heard doctors? All these doctors over there, they look so smart. They’re all brilliant people. I assume you’re brilliant, otherwise you wouldn’t be here, right? I assume we have the best. Do we have the best of the doctors, I would imagine, right?</w:t>
      </w:r>
    </w:p>
    <w:p>
      <w:r>
        <w:t>Hey, how cool is the White House, okay? They’re always in operating rooms. I wouldn’t want to be in an operating room. I don’t like operating rooms, but they do. But how cool is the White House, right? The coolest place on Earth. And this is where it all begins.</w:t>
      </w:r>
    </w:p>
    <w:p>
      <w:r>
        <w:t>This is where we came up with a little concept about a place called Venezuela. How did that work out? And this is going to be the same thing in terms of its precision, its importance is so big. It’s going to work just like that. Venezuela was so amazing, but I equate that to other things because we can do other things like that.</w:t>
      </w:r>
    </w:p>
    <w:p>
      <w:r>
        <w:t>It doesn’t always have to be a Minnesota where everything is corrupt, where they have health care centers that nobody shows up and somebody’s making millions of dollars, where they have daycare centers where there are no kids. It’s a scam. It’s a big scam. It’s a horrible thing.</w:t>
      </w:r>
    </w:p>
    <w:p>
      <w:r>
        <w:t>We have a country that was great. We have a country that’s now great again. It’s really come a long way. Make America Great Again is almost going to be obsolete because our country is very close to, you know, we originally were going to keep America great. We have to switch to keep America great. But I don’t know. There’s something about MAGA we should never change. But Susie said, “Don’t change. We like MAGA. Everybody likes MAGA.”</w:t>
      </w:r>
    </w:p>
    <w:p>
      <w:pPr>
        <w:pStyle w:val="Heading2"/>
      </w:pPr>
      <w:r>
        <w:t>Precision and Transparency in Healthcare</w:t>
      </w:r>
    </w:p>
    <w:p>
      <w:r>
        <w:t>So we want to make this precision just like Venezuela, just like the attack on the Iran nuclear weapons, which wiped that out, just like all of the other things we do. Their precision. We want to make it the opposite of Minnesota, California and all these places that are so badly run.</w:t>
      </w:r>
    </w:p>
    <w:p>
      <w:r>
        <w:t>So to further reduce insurance premiums, my plan ends the giant kickbacks to those insurance brokers and corporate middlemen that you’ve been hearing about for so long. It also funds the so-called cost sharing reduction program to bring down the cost of the most common plans on the exchanges by more than 15 percent.</w:t>
      </w:r>
    </w:p>
    <w:p>
      <w:r>
        <w:t>And next, the great health care plan mandates unprecedented accountability and transparency from insurance companies and all health care providers. We want transparency. You’re not allowed to ask a doctor how much is it going to cost. You’re going to have your heart ripped out and you’re not allowed to negotiate. This is a giant scam.</w:t>
      </w:r>
    </w:p>
    <w:p>
      <w:r>
        <w:t>It’s in certain ways. Look, nothing can compare to most favored nations. But when you give yourself the right to negotiate, you’re not allowed to even ask how much it costs. You’re supposed to go into a hospital and get operated on. Then they send you a bill and you have to file for bankruptcy. Not going to let that happen.</w:t>
      </w:r>
    </w:p>
    <w:p>
      <w:r>
        <w:t>So we’re going to have insurance companies and health care providers going to have to have great and hospitals. Great transparency. The word transparency is a very important word. So they can’t get away with ripping you off any longer.</w:t>
      </w:r>
    </w:p>
    <w:p>
      <w:pPr>
        <w:pStyle w:val="Heading2"/>
      </w:pPr>
      <w:r>
        <w:t>Comparing Plans and Reducing Costs</w:t>
      </w:r>
    </w:p>
    <w:p>
      <w:r>
        <w:t>It requires insurance companies to make it easy for you to compare plans. You’ve got to be able to compare plans. You can’t do that now. You’re not allowed to do that. It’s not even believable. I’ll tell you what. I used to sit before I was a politician home and I used to say, how is that possible?</w:t>
      </w:r>
    </w:p>
    <w:p>
      <w:r>
        <w:t>Things happen that I guess it’s just the forces of nature, the forces of power. And you end up with very, very badly treated people and they won’t stand for it. But these forces are going to release an earthquake of reduced price health care. You’re going to have massively reduced costs.</w:t>
      </w:r>
    </w:p>
    <w:p>
      <w:r>
        <w:t>This is no longer we’re going to cut it by the famous one eighth of a point. You’re going to have massively reduced health care and it’s going to be massively better. You’re going to have great health care at a much lower price, which is the two things we want. Great health care. And we want low price. You’re going to have great health care at low price. Now you have terrible health care at a high price. You have horrible, horrible Obamacare health care. Like everything else he did, it was crap. It was a horrible plan was from day one and should have never been approved. It was a very sad night that night when there was a thumb raise.</w:t>
      </w:r>
    </w:p>
    <w:p>
      <w:pPr>
        <w:pStyle w:val="Heading2"/>
      </w:pPr>
      <w:r>
        <w:t>Price Transparency Requirements</w:t>
      </w:r>
    </w:p>
    <w:p>
      <w:r>
        <w:t>PRESIDENT TRUMP: Most importantly, we’ll require any hospital or insurer who accepts Medicare, Medicaid to prominently post all prices. You’re going to post your prices at their place of business. Something they don’t have to do, something they’re not even allowed to do. We’ll have the maximum price transparency and the cost will come down just by that. Not even talking about favored nations. The price will come down.</w:t>
      </w:r>
    </w:p>
    <w:p>
      <w:r>
        <w:t>So just in conclusion, I’m calling on Congress to pass this framework into law so that we can get immediate relief to the American people, including rural America. And I hope to get Democrat votes. They know. They saw it. I know a lot of Democrats. And they say our plan is unbelievable. Are you going to vote? Well, I’m going to try. They have tremendous pressure on them. Vote no. Vote no.</w:t>
      </w:r>
    </w:p>
    <w:p>
      <w:pPr>
        <w:pStyle w:val="Heading2"/>
      </w:pPr>
      <w:r>
        <w:t>Comments on Congressional Opposition</w:t>
      </w:r>
    </w:p>
    <w:p>
      <w:r>
        <w:t>PRESIDENT TRUMP: We have a couple of Republicans, Massey, Thomas Massey, always votes no. He’s like something wrong with the guy. If you have any clinical psychiatrists in there, maybe go check out his mind. But he always votes no. He’s a very bad person. He’s a very bad Republican, bad American. When you always vote no. Just vote no. Do you approve? No. You know, there’s not a thing you can say to him either, Lola. Look, Lola wants to be nice. He likes to get along with everybody. I don’t. I don’t. But they vote no.</w:t>
      </w:r>
    </w:p>
    <w:p>
      <w:r>
        <w:t>But so, I don’t know. You know, you have some people. They’re very — I call them Rand Paul Jr. Rand Paul always votes — I don’t know why he votes no, but he just — I guess he thinks it’s good politics. I got him elected twice. If I didn’t endorse him, he wouldn’t have been elected. But he doesn’t reciprocate, and I guess that’s okay.</w:t>
      </w:r>
    </w:p>
    <w:p>
      <w:pPr>
        <w:pStyle w:val="Heading2"/>
      </w:pPr>
      <w:r>
        <w:t>Significance of the Healthcare Plan</w:t>
      </w:r>
    </w:p>
    <w:p>
      <w:r>
        <w:t>PRESIDENT TRUMP: But I want to hear now, if I could, from Dr. Oz, and then we’re going to have Dan Sullivan say a few words, and Rob and Mike. And Governor, you’re going to say a few words, and we appreciate you being here very much. You’re doing a fantastic job.</w:t>
      </w:r>
    </w:p>
    <w:p>
      <w:r>
        <w:t>I just want to leave by saying that this is the biggest thing to ever happen to healthcare in our country. It will not be covered that way by the fake news, and that’s a sad thing. It will probably not be voted positively by the Democrats, and that’s a sad thing. They all know how good it is. I think we can make healthcare into a Republican issue, because the Republicans are going to be close to unanimous on this. It should be unanimous. Maybe we will be unanimous, but it will be close.</w:t>
      </w:r>
    </w:p>
    <w:p>
      <w:r>
        <w:t>But we have a small majority. We probably need a little bit of help from the Democrats. So whatever we can do, we’re going to do it. It’s the biggest thing to happen to healthcare, maybe from the beginning. So Oz, would you take it away, please? Thank you very much. Mr. President.</w:t>
      </w:r>
    </w:p>
    <w:p>
      <w:r>
        <w:t>DR. MEHMET OZ: Mr. President, thank you for standing up for American healthcare. And I just want to underline this fundamentally important issue. We need Congress to help craft the great America healthcare plan, and the great healthcare plan will work.</w:t>
      </w:r>
    </w:p>
    <w:p>
      <w:r>
        <w:t>It’s a brilliantly conceived framework, and as it comes to the American people, they understand that they’ll want it, and it should represent the analogous situation, similar to what you did so brilliantly last spring with the Working Families Tax Cut legislation that the President mentioned has created the Rural Health Transformation Fund, which is why we’re here today.</w:t>
      </w:r>
    </w:p>
    <w:p>
      <w:r>
        <w:t>I want to put a little bit of texture around why this is such an important issue, because the Rural Health Transformation Fund is the largest investment ever in American history in our rural communities. Fifty percent increase in the amount of money that Medicaid, which Secretary Kennedy and I regulate, into our rural communities, $50 billion. You can do the math, it’s $1 billion per state, and that’s an important factor because it got them competing.</w:t>
      </w:r>
    </w:p>
    <w:p>
      <w:r>
        <w:t>There’s 60 million rural Americans, and these folks do not have access to the same care that’s available in urban and suburban America. Their life expectancy, if they’re in a vulnerable situation, is nine years shorter, because your zip code actually is your destiny. It determines how long you’re going to live, and we can make a dent in this, because the high rates of chronic disease and other ailments that plague our rural areas are often driven because they don’t have access to care.</w:t>
      </w:r>
    </w:p>
    <w:p>
      <w:r>
        <w:t>That’s going to change because of the Sentinel legislation. And again, it’s similar teams, the same leadership, same president, same Congress that passed the Working Families Tax Cut legislation, which is incredibly popular around the country and will make the great health care plan successful as well.</w:t>
      </w:r>
    </w:p>
    <w:p>
      <w:pPr>
        <w:pStyle w:val="Heading2"/>
      </w:pPr>
      <w:r>
        <w:t>CMS Team Mobilizes to Deploy $50 Billion Fund</w:t>
      </w:r>
    </w:p>
    <w:p>
      <w:r>
        <w:t>From the day the legislation was signed to create this wonderful fund, this transformational fund, the team at CMS, which is under Secretary Kennedy, began working. And they’re here today, Steph Carlton, Outstanding Chief of Staff, Alina Chekhi, and Emily Chan. That day started working. It was July the 4th, by the way, on the specific vision for the program.</w:t>
      </w:r>
    </w:p>
    <w:p>
      <w:r>
        <w:t>How do you actually get the money out the door in six months? The president was insistent. He did not want the money in Washington. So we began working closely to make sure that we’d use the money not as a Band-Aid, but to empower those closest to the challenges that rural patients face. And who are those people? The 50 people who know rural health care the best? The governors.</w:t>
      </w:r>
    </w:p>
    <w:p>
      <w:r>
        <w:t>They wanted the money out of Washington into the governor’s hands. And that was done in a remarkable way. The governors thought big. We have one here from Nebraska, who was actually the first to start working on community engagement, which is part of that legislation as well. But we have to right-size health care in rural America. And that’s an important phrase.</w:t>
      </w:r>
    </w:p>
    <w:p>
      <w:r>
        <w:t>All 50 states submitted amazing ideas to transform rural health care in ways that should have been done decades ago. The CMS team awarded each team their portion of the $50 billion investment precisely with the same precision that we took Venezuela leadership, convicted individual, and with Iran as well, the same precision on time before the end of the year, and got it out of Washington into the states.</w:t>
      </w:r>
    </w:p>
    <w:p>
      <w:pPr>
        <w:pStyle w:val="Heading2"/>
      </w:pPr>
      <w:r>
        <w:t>Butler, Pennsylvania: A Case Study in Rural Health Care Gaps</w:t>
      </w:r>
    </w:p>
    <w:p>
      <w:r>
        <w:t>Now I want to take a step back and do a little thought experiment, Mr. President, if you want to do this. If you, and God forbid this happened, had turned your head the other way in Butler, Pennsylvania, it wouldn’t have been an ear injury. Now I’ve been to Butler. I’m from Pennsylvania. Butler General Hospital is a good hospital. They don’t have neurosurgery there.</w:t>
      </w:r>
    </w:p>
    <w:p>
      <w:r>
        <w:t>If you have an injury to the head, you have a golden hour to get cared for. You were taken to Butler General Hospital. Because the injury, thankfully, was not as lethal as it was designed to be, it wasn’t a problem. But if you’d had a head injury, you could have had your life saved. But with not a neurosurgeon, and there is no neurosurgeon at Butler General Hospital, unfortunately, you wouldn’t have an option. Because Pittsburgh is a far, far ride away. That’s the closest metropolitan area where there are lots of neurosurgeons.</w:t>
      </w:r>
    </w:p>
    <w:p>
      <w:r>
        <w:t>But with this bill, this legislation, rather, this funding of $50 billion, Pennsylvania got its share. And they’re going to be able to build telemedicine hookups, even tele-robotic surgery, that would allow an injured individual in a car accident or any other reason that is a head injury in Butler General and rural hospitals across the country to access the best care our nation has to offer so rural America will not suffer.</w:t>
      </w:r>
    </w:p>
    <w:p>
      <w:r>
        <w:t>That’s the promise of what this money offers to our nation. It’s not just paying the bills, not just picking up the pieces. It’s actually transforming, using technology we have widely available in urban America, the way we save lives in rural America.</w:t>
      </w:r>
    </w:p>
    <w:p>
      <w:r>
        <w:t>Each state competed aggressively. Because for a billion dollars, Mr. President, you’ll fight pretty hard. And they gave us brilliant ideas that they’re talking with each other about. So we’re actually creating teams that now across state lines will connect, because they’re all Americans.</w:t>
      </w:r>
    </w:p>
    <w:p>
      <w:pPr>
        <w:pStyle w:val="Heading2"/>
      </w:pPr>
      <w:r>
        <w:t>Key Pillars of State Healthcare Plans</w:t>
      </w:r>
    </w:p>
    <w:p>
      <w:r>
        <w:t>And they base their advances on several pillars. Secretary Kennedy can talk about MAHA, because there’s MAHA elements to this as well. But very precisely, sustainable access. We asked states, how can we bring top care closer, like in the thought experiment I gave you for Butler General?</w:t>
      </w:r>
    </w:p>
    <w:p>
      <w:r>
        <w:t>In Pennsylvania and North Carolina, their regional spoke models, which at hub and spoke means you’ve got a big hospital in the city, and they adopt or work closely with some rural hospitals to solve the challenges of fragmented care. And that actually works. You share administrative back office work. You group purchase your stuff. You save money. You exchange medical records.</w:t>
      </w:r>
    </w:p>
    <w:p>
      <w:r>
        <w:t>Alabama has no OB-GYNs in many of their counties. So they’re doing something pretty cool. They’re actually having robots do ultrasounds on these pregnant moms. So we can actually get those images back to the big center, so we know if the child has a problem, and we know if that mother’s at risk.</w:t>
      </w:r>
    </w:p>
    <w:p>
      <w:r>
        <w:t>We have one of the highest maternal mortality rates in the world, in the country with the best medicine in the world. It’s often stated, people ask, does healthcare stink in America? Well, they don’t like it. Would you leave America to get healthcare elsewhere? Nobody leaves. We have the best healthcare, if you can get to it. We don’t want rural America left behind anymore.</w:t>
      </w:r>
    </w:p>
    <w:p>
      <w:pPr>
        <w:pStyle w:val="Heading2"/>
      </w:pPr>
      <w:r>
        <w:t>Most Favored Nation Drug Pricing and Fertility Drugs</w:t>
      </w:r>
    </w:p>
    <w:p>
      <w:r>
        <w:t>As an aside, by the way, we’ve talked about the most favored nation drug pricing. One of the first companies and areas we use most favored nation drug pricing is fertility drugs. That’s why we’re going to have so many Trump babies, because we’ve dropped dramatically the most expensive part of the fertility space. And so America no longer will pay so many times more, in that case it was 10 times more, for the same fertility drugs that they’re available for moms who want to get pregnant in Europe.</w:t>
      </w:r>
    </w:p>
    <w:p>
      <w:pPr>
        <w:pStyle w:val="Heading2"/>
      </w:pPr>
      <w:r>
        <w:t>Addressing the Rural Healthcare Workforce Shortage</w:t>
      </w:r>
    </w:p>
    <w:p>
      <w:r>
        <w:t>I want to thank Terry, who’s here as a nurse practitioner. Andrew is a doctor, West Virginia, New Mexico. They’re representatives of the workforce in rural America. But there are only two of them here representative, because we don’t have enough people working in rural America. It’s a big challenge.</w:t>
      </w:r>
    </w:p>
    <w:p>
      <w:r>
        <w:t>So Delaware is creating its own medical school, their first ever medical school, in a rural part of the state. So that can get more local talent that will stay local in those parts of Delaware.</w:t>
      </w:r>
    </w:p>
    <w:p>
      <w:r>
        <w:t>Michigan is launching the High School to Healthcare Pipeline Grant Program. They want to take kids out of high school in Michigan, local rural communities, and get them into the system. Get them trained as nurses, because they’ll stay home, because they’re from those communities. And they’ll save lives for decades there.</w:t>
      </w:r>
    </w:p>
    <w:p>
      <w:r>
        <w:t>These are the types of programs that can get our rural communities and economies up to high gear, and keep it that way long after this five-year funding is done.</w:t>
      </w:r>
    </w:p>
    <w:p>
      <w:pPr>
        <w:pStyle w:val="Heading2"/>
      </w:pPr>
      <w:r>
        <w:t>Technology Innovation in Rural Healthcare</w:t>
      </w:r>
    </w:p>
    <w:p>
      <w:r>
        <w:t>And finally, tech innovation. Rural communities would benefit the most from high-tech advances, like we just discussed, as possibly if there was a head trauma case. Many states want to partner with our CMS Data Interoperability Network.</w:t>
      </w:r>
    </w:p>
    <w:p>
      <w:r>
        <w:t>It was created by Amy Gleason, who spearheaded so much of the technology transformation in our government. It’s going to support the president’s pledge to provide transparency that he mentioned as part of the Great Health Care Plan. And Congress can ensure these are all available for decades to come if we can get this legislation through.</w:t>
      </w:r>
    </w:p>
    <w:p>
      <w:r>
        <w:t>As the tech innovation forefront, just to give you a couple examples, Texas and Hawaii are making targeted investments in statewide telehealth. So everybody has telehealth. The best doctors for the best knowledge available where you are will meet you where you are. If you’re a vet and depressed and you’re thinking of taking your life, we’ll be there. Just let us know you’re in trouble and we’ll help.</w:t>
      </w:r>
    </w:p>
    <w:p>
      <w:r>
        <w:t>Alaska wants to deploy, and I’m going to hand it to Senator Sullivan in a second, wants to deploy unmanned pharmaceutical distribution kiosks and drones that will deliver medications. Because in the North Slope of Alaska, you can’t get there this time of year. So these technologies, they exist. Why we use them in midtown Manhattan, we should use them in rural Alaska.</w:t>
      </w:r>
    </w:p>
    <w:p>
      <w:r>
        <w:t>This administration is committed to collaborating with all 50 states. All 50, red and blue. All 50 states to carry out bold plans to tackle the challenges that local communities face. We’re not pouring funds blindly, however, into a broken system. We’re going to carefully, precisely, as the president said, target this investment with health care fraud running rampant. And I was in Minnesota this week, Mr. President. It’s worse than we’ve heard. But Minnesota, pardon the pun, is just the tip of the iceberg. California is the varsity team when it comes to fraud, waste, and abuse. We’re not going to let that happen.</w:t>
      </w:r>
    </w:p>
    <w:p>
      <w:r>
        <w:t>We want transparency for this $50 billion investment. We owe it to Capitol Hill. We owe it to this president. And we want accountability to be a top priority. For that reason, we’ve created an Office of Rural Health Transformation at CMS for long-term oversight. The office is led by Alina Czekaj. Alina, again, was one of the people who helped create this program in the forefront. She was in the first administration, Mr. President. She’s going to guide states in implementing their rural health transformation plans. Coordinate all the federal and state partnerships, making sure there’s appropriate oversight.</w:t>
      </w:r>
    </w:p>
    <w:p>
      <w:r>
        <w:t>In addition, every single state is going to have a dedicated project officer. We will be there with you. We’re going to help you. Please engage us. You’ve got lots of lives at risk. It’s a true state-federal partnership, unbelievable, extraordinary milestone for health care. Your zip code will no longer dictate whether you have excellent health care. Your zip code will no longer be your destiny. It’s not going to dictate your life expectancy.</w:t>
      </w:r>
    </w:p>
    <w:p>
      <w:r>
        <w:t>Mr. President, I cannot thank you enough for the leadership that it took to get this $50 billion investment in rural health care. They don’t make a lot of noise. They just want to get the job done. You stood up for them. And Congress, God bless you for making this possible. Please do it again. Please do it again for the great health care plan.</w:t>
      </w:r>
    </w:p>
    <w:p>
      <w:r>
        <w:t>Let me hand it to Dan Sullivan, who’s a spectacular member of the Senate. And obviously, Alaska, they’re pretty rural. Thank you.</w:t>
      </w:r>
    </w:p>
    <w:p>
      <w:pPr>
        <w:pStyle w:val="Heading2"/>
      </w:pPr>
      <w:r>
        <w:t>Senator Dan Sullivan on Alaska’s Rural Health Needs</w:t>
      </w:r>
    </w:p>
    <w:p>
      <w:r>
        <w:t>SENATOR DAN SULLIVAN: Thank you, Dr. Oz. And Mr. President, I am very honored to be here. This is a really exciting day. I want to thank you, sir, and your team. Worked really closely with Dr. Oz, Secretary Kennedy, many others. You know, this is a great example of how Congress, working closely with your administration, can achieve historic things. This is historic for our rural health care, certainly in the Working Families Tax Cuts Act. You combine it with what you were talking about, sir, in terms of drug price reductions for all Americans. So these are two things that are happening right now and are historic. And I agree 100% with you, Mr. President. Has got a lot of press, even though it is historic. It’s going to really impact people in rural America.</w:t>
      </w:r>
    </w:p>
    <w:p>
      <w:r>
        <w:t>America, especially my state, this fund that I want to talk about. But what you’ve done on the drug pricing is even when you get Lisa Murkowski to vote for it. She voted for it. Now, are you going to get her to vote for the great, big, beautiful health care bill that when we get that, I think MFN drug pricing. I bet every member of Congress, are you going to get her to vote for it?</w:t>
      </w:r>
    </w:p>
    <w:p>
      <w:r>
        <w:t>We’ll work on it, sir. We’ll work.</w:t>
      </w:r>
    </w:p>
    <w:p>
      <w:pPr>
        <w:pStyle w:val="Heading2"/>
      </w:pPr>
      <w:r>
        <w:t>Alaska’s Resource Development and Infrastructure Boom</w:t>
      </w:r>
    </w:p>
    <w:p>
      <w:r>
        <w:t>So let me actually talk a little bit about the context of what’s going on in Alaska and how this relates to it. You know, after four years of being locked up and shut down by the previous administration, we are on the cusp of achieving some huge goals in my state that we’ve been working on for decades. We have this huge resource development boom going on on the North Slope of Alaska. I was with a bunch of the Inupiat, Alaska native people who live up there. They are so excited about what’s happening there.</w:t>
      </w:r>
    </w:p>
    <w:p>
      <w:r>
        <w:t>We are, as you know, Mr. President, building icebreakers. We’re home porting some of those in Alaska. We have huge historic infrastructure in economic and national security investments happening. In particular, the gas line that you have championed so much, the big LNG project. All of these things are happening. It’s really exciting. By the way, all of these issues I just talked about, all of those were in the Working Families Tax Cuts Act, so there’s a lot of excitement.</w:t>
      </w:r>
    </w:p>
    <w:p>
      <w:pPr>
        <w:pStyle w:val="Heading2"/>
      </w:pPr>
      <w:r>
        <w:t>Alaska’s Historic $1.4 Billion Health Care Investment</w:t>
      </w:r>
    </w:p>
    <w:p>
      <w:r>
        <w:t>But Mr. President, in addition to a strong economy, the thousands of jobs that these projects are going to have, we have to have a strong health care system in every state. In rural Alaska, as you mentioned, as Dr. Oz mentioned, has often, almost always been an afterthought when it comes to investing in health care in America. And that’s not happening anymore after the Working Families Tax Cuts Act.</w:t>
      </w:r>
    </w:p>
    <w:p>
      <w:r>
        <w:t>As you said, Mr. President, as Dr. Oz said, this is the biggest investment in rural health care in American history, $50 billion. The award the great state of Alaska was able to get working with Dr. Oz and the parameters of the bill was about $1.4 billion over five years to transform our health care system. So that’s really exciting, but here’s the big deal. This is not just about money. This bill isn’t just about money.</w:t>
      </w:r>
    </w:p>
    <w:p>
      <w:pPr>
        <w:pStyle w:val="Heading2"/>
      </w:pPr>
      <w:r>
        <w:t>State-Driven Solutions Over One-Size-Fits-All Mandates</w:t>
      </w:r>
    </w:p>
    <w:p>
      <w:r>
        <w:t>The reason it’s so impactful is that it’s focused on letting states and governors design the system that they need. Alaska has many unique health care challenges, Mr. President, as you know, but for decades the mentality in Washington, D.C., is this approach to one size fits all. D.C. tells every state, “here’s how you have to do it,” and it never works. It never works. It certainly doesn’t work in my state.</w:t>
      </w:r>
    </w:p>
    <w:p>
      <w:r>
        <w:t>I’ll just give you one example, the federal match on Medicaid. Our state typically has the lowest match in the country, even though we have the highest health care costs and highest delivery costs in the country. The one size fits all doesn’t work. This bill is different. This bill that we wrote with your administration is all about allowing states to design a system that works for them with CMS guidance, and this will be a generational opportunity for every state to bring health care closer to home, to make it more responsive to the people who live in that state, and make it more affordable.</w:t>
      </w:r>
    </w:p>
    <w:p>
      <w:r>
        <w:t>I’ll just end with this, Mr. President. Like I said, a lot of excitement. We got Governor Dunleavy, who sends his greetings, was hosting the stakeholders in Alaska who are going to be applying for these funds, working with CMS in our state. Over the last couple of days, we have over 300 people come in these meetings on how to use this transformation fund to better health care in Alaska, and this is going to help my constituents. It’s going to help every American, and it is really exciting, and I want to thank again you, Mr. President, and your team.</w:t>
      </w:r>
    </w:p>
    <w:p>
      <w:r>
        <w:t>Thank you, Dan. Thank you very much. Thank you very much. We’re going to have to go very fast. We’re going to have to go very — we are way behind schedule, and I have a couple of meetings that are very important. Nothing more important than this, but let’s go. Come on, Bob. Rob? Fire around. Please.</w:t>
      </w:r>
    </w:p>
    <w:p>
      <w:r>
        <w:t>SPEAKER: Mr. President, thank you very much for having me here today, and I represent Northeastern Pennsylvania. Your governor from Scranton, Pennsylvania, so never had the opportunity to meet, but I inherited a very similar problem, but before I was even sworn into office, I had two hospitals, Moses Taylor and Regional in Scranton, that were eminently facing closure, and it’s been — and working with Dr. Oz, Administrator Oz, and the CMS team has been absolutely incredible on so many levels, and thank you again for intervening and shepherding us through that process.</w:t>
      </w:r>
    </w:p>
    <w:p>
      <w:r>
        <w:t>But when you’re looking at Pennsylvania, we’re going to receive over $193 million. In five years, it will be over a billion dollars for the Commonwealth of Pennsylvania. And when you think about Northeastern Pennsylvania, clinics and regional hospitals, rural hospitals are the backbones of our communities. So making a targeted investment that is not just going to band-aid over poor operational procedures, it’s going to actually transform rural healthcare. That’s what we are so excited about.</w:t>
      </w:r>
    </w:p>
    <w:p>
      <w:r>
        <w:t>Pike County in my district is the largest-growing county in the Commonwealth of Pennsylvania, where there’s not a hospital. The nearest commute to a hospital is over 55 minutes away. So these are going to be funds that will be so imperative. The unprecedented investment is going to be incredible, and thank you for having me up here and being a part of this journey.</w:t>
      </w:r>
    </w:p>
    <w:p>
      <w:r>
        <w:t>PRESIDENT TRUMP: Thank you, Rob. Appreciate it.</w:t>
      </w:r>
    </w:p>
    <w:p>
      <w:pPr>
        <w:pStyle w:val="Heading2"/>
      </w:pPr>
      <w:r>
        <w:t>New York State’s Investment in Rural Health</w:t>
      </w:r>
    </w:p>
    <w:p>
      <w:r>
        <w:t>SPEAKER: Thank you, Mr. President. This is a great opportunity to be here with you and your team. Dr. Oz has been a tremendous asset. The $50 billion commitment to rural health transformation is critical. New York State is going to see about $212 million in the first year, which is vital for workforce development, access to care, primary, behavioral, maternal, emergency, telemedicine, et cetera.</w:t>
      </w:r>
    </w:p>
    <w:p>
      <w:r>
        <w:t>How did we – how were we able to do it? Because we rooted out waste, fraud, and abuse in the system. Democrats will just say we cut a trillion dollars in Medicaid. That’s not what we did. We said you need to be eligible. You need to be a citizen. You need to work if you are able-bodied without dependent children. We reined in the provider tax and state-directed payments, which have exploded over years. And we are taking this money, not only preserving Medicaid for the IDD community, our seniors, our children, our single mothers, but we’re investing it in rural health.</w:t>
      </w:r>
    </w:p>
    <w:p>
      <w:pPr>
        <w:pStyle w:val="Heading2"/>
      </w:pPr>
      <w:r>
        <w:t>The Problem with Obamacare and Insurance Companies</w:t>
      </w:r>
    </w:p>
    <w:p>
      <w:r>
        <w:t>When you look at Obamacare, health insurance premiums have risen 96 percent since Obamacare took effect, insurance revenues up 2,000 percent. Mr. President, you are 1,000 percent correct that the insurance companies are the problem. They wrote Obamacare. It’s to their benefit, and the American people are being screwed. And so we can get a bipartisan agreement on what you are trying to do.</w:t>
      </w:r>
    </w:p>
    <w:p>
      <w:pPr>
        <w:pStyle w:val="Heading2"/>
      </w:pPr>
      <w:r>
        <w:t>Lowering Drug Prices Through Price Control Reform</w:t>
      </w:r>
    </w:p>
    <w:p>
      <w:r>
        <w:t>When it comes to lowering drug prices, I will tell you, one of the largest pharmaceutical companies is in my district in Westchester County. I met with them in 2024, and I said, what would you do to lower drug prices? And the response was, go after the European price controls. You are spot on on taking on the price controls that have been put in place. Most favored nation is the single best thing we can do to lower prescription drug prices here in America. The pharmaceutical companies will tell you that privately. And that is the fundamental fact.</w:t>
      </w:r>
    </w:p>
    <w:p>
      <w:r>
        <w:t>We need to go after PBM reform, associated health care plans. We put that on the floor. Every Democrat voted against it. Every Republican for it. Those would reduce costs by 11 percent because businesses, small businesses, would be able to pool together and purchase health care plans at a lower rate.</w:t>
      </w:r>
    </w:p>
    <w:p>
      <w:r>
        <w:t>We need to go after the PBMs and make sure that insurance companies are not owning providers and owning PBMs. That is what is driving up the cost of health care in this country. You’ve talked about IVF. I’ve been a big champion on this. We need to make sure the insurance companies cover it. I also have a tax bill to provide tax incentives to Americans. And what you have done to lower IVF costs on the drugs is critical. And you are a thousand percent correct on expanding HSAs. I fundamentally believe that we can address the issues with Obamacare, make sure that the American people have access to care at a lower rate. We can get a bipartisan agreement to address the EPTC with expansion of HSAs so that the money goes to the people and not the insurance companies. We are committed to working to get this done and I thank you for your leadership. Thank you.</w:t>
      </w:r>
    </w:p>
    <w:p>
      <w:r>
        <w:t>UNIDENTIFIED SPEAKER: Thank you. Mr. President, a gigantic thank you and thank you for your incredible leadership. Your courage gives me more courage to say it the way it is. We’re working very hard in Nebraska to run government like a business. This investment into rural America, which by the way, in all of Nebraska, you poll 85 percent. I don’t know what the hell is wrong with the other 15, but 85 is a pretty good number.</w:t>
      </w:r>
    </w:p>
    <w:p>
      <w:r>
        <w:t>I think, to be very, very brief, this plan will allow us to do common sense, pragmatic investments in rural Nebraska and they will be sustainable. We will make sure that we don’t need another dollar after five years. We’re working on simple things like food. Real food is good medicine. We’re working on making sure that all of our veterans, Nebraska is 500 miles long, 250 miles wide, no longer are veterans going to have to drive to Omaha to get care. We’re going to take care of our veterans at home.</w:t>
      </w:r>
    </w:p>
    <w:p>
      <w:r>
        <w:t>Investments in technology so we can educate our children in rural Nebraska to provide health care are really, really important issues. And I think that the other is we’ve developed what we call six regions, one Nebraska, and that will focus and take advantage of those. So we’re working on what we have and then being able to use these resources to also help us with mental health and drug care as well. So we’re incredibly grateful. Nebraska, we work hard. We’re about faith, family, hard work, the American dream, and we don’t ask for much help in rural Nebraska. So we’re really grateful for this investment. Thank you.</w:t>
      </w:r>
    </w:p>
    <w:p>
      <w:r>
        <w:t>PRESIDENT TRUMP: Thank you. Thank you. Thank you for being here.</w:t>
      </w:r>
    </w:p>
    <w:p>
      <w:r>
        <w:t>UNIDENTIFIED SPEAKER: One minute. How about 30 seconds? How about 30 seconds, sir?</w:t>
      </w:r>
    </w:p>
    <w:p>
      <w:r>
        <w:t>As a small town kid from Glen Rose, Texas, 1200 where I grew up, what you are doing today changes everything. And on behalf of our farmers and our ranchers in rural America, it is a new day and we’re so grateful.</w:t>
      </w:r>
    </w:p>
    <w:p>
      <w:pPr>
        <w:pStyle w:val="Heading2"/>
      </w:pPr>
      <w:r>
        <w:t>Historic Presidential Leadership</w:t>
      </w:r>
    </w:p>
    <w:p>
      <w:r>
        <w:t>The final thing I’ll say is I think about Abraham Lincoln, who also sat in this room, and I think about other presidents throughout American history. And you think about how the fundamental course of American history has changed in certain pivot points throughout history. I think about you as the peace president. Eight wars solved, more coming. I think about you as the security president, a border that is secure for the first time and more than any time in American history. I think about you as the prosperity president. We talk about Kevin wages going up.</w:t>
      </w:r>
    </w:p>
    <w:p>
      <w:r>
        <w:t>PRESIDENT TRUMP: We’ll give her more than one minute. Oh, no. She can. No, she can speak as long as you want.</w:t>
      </w:r>
    </w:p>
    <w:p>
      <w:r>
        <w:t>UNIDENTIFIED SPEAKER: Prosperity president and what’s happening. Think about you as the affordability president. Everything is coming down. Inflation is coming down. The cost of groceries is coming down. Fuel, housing, et cetera. And, sir, today in the last two weeks, you will go down in history as the greatest president for the health of this country in history. Think about our new dietary guidelines from Bobby Kennedy and I.</w:t>
      </w:r>
    </w:p>
    <w:p>
      <w:r>
        <w:t>But with your leadership, putting real food back in the middle of our health care conversation, whole milk for healthy kids with those dairy farmers two days ago. We were in Pennsylvania talking about it yesterday and today, putting the patient and the doctor back in charge of health care with great leaders like Governor Pillan. God bless you, your leadership and all of our leaders. Thank you so much.</w:t>
      </w:r>
    </w:p>
    <w:p>
      <w:r>
        <w:t>PRESIDENT TRUMP: Thank you very much. And Terry and Andrew, thank you. Thank you very much for being here. I hear you’re just outstanding people and have really helped. We appreciate it. You want to say something?</w:t>
      </w:r>
    </w:p>
    <w:p>
      <w:r>
        <w:t>TERRY: Thank you, President Trump. And I would just echo everything that’s been said here. Thank you very much for what you’re doing. I’m from the northwest corner of New Mexico. We also work with the Navajo Nation. And so we have a lot of rural areas in our state and in our county. I’m also a county commissioner. So I take as being a nurse practitioner, a county commissioner with a heavy weight in order to see this happen.</w:t>
      </w:r>
    </w:p>
    <w:p>
      <w:r>
        <w:t>And it will help produce accessibility, which is a huge thing. People have to drive for miles in order to see a health care provider, workforce, quality care, and sustainability for our hospitals. That’s what we’re looking at. We meet next week in Santa Fe with our legislators. And so that is we’re going to be addressing the licensure compact as well.</w:t>
      </w:r>
    </w:p>
    <w:p>
      <w:r>
        <w:t>PRESIDENT TRUMP: And they’ve got to clean up their elections in New Mexico. We’re working. Because those elections are so corrupt. It’s incredible. If they cleaned it up, we wouldn’t buy a lot. But they are really corrupt elections. So I think if you want to do this, you have to tell them to start working on that. It’s one of the more corrupt states in terms of that. But you uncorrupted. So I appreciate you being here. The northwest corner loves you. I know we have great love in New Mexico, but the elections are so corrupt. Not much you can do about it. We have that with numerous states. Thank you very much.</w:t>
      </w:r>
    </w:p>
    <w:p>
      <w:r>
        <w:t>Andrew, thank you very much. You have anything to say?</w:t>
      </w:r>
    </w:p>
    <w:p>
      <w:pPr>
        <w:pStyle w:val="Heading2"/>
      </w:pPr>
      <w:r>
        <w:t>Andrew’s Remarks on Quality Care Access</w:t>
      </w:r>
    </w:p>
    <w:p>
      <w:r>
        <w:t>ANDREW: Mr. President, thank you for having me here today. It’s an honor to be here to represent my community. I’m from northwest Georgia. I grew up in West Virginia to represent my colleagues in my profession. It’s truly an honor. This is so important to our patients to put the physician and the patient back together and take everything else out of the middle.</w:t>
      </w:r>
    </w:p>
    <w:p>
      <w:r>
        <w:t>I practice in cardiology. You know, having efficient, effective, high quality care is so important. And time is of the essence. And patients need to be able to have close proximity to their doctors to get the care that they deserve. Quality of care shouldn’t matter about the zip code. We should be able to do what we are best at and take care of our patients on an equal playing field. And this certainly helps that.</w:t>
      </w:r>
    </w:p>
    <w:p>
      <w:r>
        <w:t>I greatly appreciate all that you’ve done for the American people. You are an inspiration to us. You make us believe no problem is too big to solve. I mean, you are a representative of that. And I thank you for your leadership. Thank you for this opportunity to be here. And thank you for putting health care at the forefront. It’s so important to every patient and every family that we take care of.</w:t>
      </w:r>
    </w:p>
    <w:p>
      <w:pPr>
        <w:pStyle w:val="Heading2"/>
      </w:pPr>
      <w:r>
        <w:t>Closing Remarks</w:t>
      </w:r>
    </w:p>
    <w:p>
      <w:r>
        <w:t>PRESIDENT TRUMP: Thank you very much, Andrew. Great job. Great job, you both do. Amazing. I’ve heard unbelievable things. And doctors in particular, thank you very much for being here. We very much appreciate it. Thank you, everybody. It’s a big story. Thank you. Thank you very much. Thank you, Bob.</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