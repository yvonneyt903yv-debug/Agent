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ID3 - 军事与地缘政治分析</w:t>
      </w:r>
    </w:p>
    <w:p>
      <w:r>
        <w:t>存档时间：2026-01-18 09:10:19</w:t>
      </w:r>
    </w:p>
    <w:p>
      <w:r>
        <w:t>敏感性判断：False</w:t>
      </w:r>
    </w:p>
    <w:p>
      <w:pPr>
        <w:pStyle w:val="Heading2"/>
      </w:pPr>
      <w:r>
        <w:t>【Gemini 摘要】</w:t>
      </w:r>
    </w:p>
    <w:p>
      <w:r>
        <w:t>**简介**：被访者斯坦尼斯拉夫·克拉皮夫尼克，是一位出生于顿巴斯地区、现已返回俄罗斯的前美国陆军军官。他以其军事背景和亲俄立场，对乌克兰战争进行深入分析。</w:t>
      </w:r>
    </w:p>
    <w:p>
      <w:r>
        <w:t>**要点**：</w:t>
      </w:r>
    </w:p>
    <w:p>
      <w:r>
        <w:t>• 核心观点：乌克兰军队因人员、装备和后勤的巨大消耗，正面临全线崩溃，尤其在扎波罗热南线。俄军正稳步推进，战略目标指向敖德萨。</w:t>
      </w:r>
    </w:p>
    <w:p>
      <w:r>
        <w:t>• 欧洲局势：欧洲在军事和能源上严重依赖美国，缺乏独立行动能力，无法有效干预战局，陷入战略困境。</w:t>
      </w:r>
    </w:p>
    <w:p>
      <w:r>
        <w:t>• 美国角色：特朗普政府的外交政策被描述为混乱且具有侵略性，其行为（如暗杀企图、吞并格陵兰等）破坏了国际稳定，使谈判变得不可能。</w:t>
      </w:r>
    </w:p>
    <w:p>
      <w:r>
        <w:t>• 战争终局：俄罗斯在消耗战中占据优势，其谈判条件将随战线推进而日益严苛。被访者认为俄罗斯无需、也不会对欧洲使用核武器，但拥有“奥列什尼克”等先进常规武器作为威慑。</w:t>
      </w:r>
    </w:p>
    <w:p>
      <w:r>
        <w:t>---</w:t>
      </w:r>
    </w:p>
    <w:p>
      <w:pPr>
        <w:pStyle w:val="Heading2"/>
      </w:pPr>
      <w:r>
        <w:t>【中文全译文】</w:t>
      </w:r>
    </w:p>
    <w:p>
      <w:pPr>
        <w:pStyle w:val="Heading1"/>
      </w:pPr>
      <w:r>
        <w:t>大欧亚播客：对话斯坦尼斯拉夫·克拉皮夫尼克（文字稿）</w:t>
      </w:r>
    </w:p>
    <w:p>
      <w:r>
        <w:t>以下是前美国陆军军官斯坦尼斯拉夫·克拉皮夫尼克于2026年1月16日做客《大欧亚播客》节目《敖德萨是乌克兰战争终局的关键目标》的完整文字稿。</w:t>
      </w:r>
    </w:p>
    <w:p>
      <w:r>
        <w:t>内容提要：本期节目中，**主持人**格伦·迪森与出生于顿巴斯地区的前美国陆军军官斯坦尼斯拉夫·克拉皮夫尼克探讨了乌克兰前线不断恶化的局势及其更广泛的地缘政治影响。克拉皮夫尼克详细分析了俄军近期攻势（尤其在扎波罗热南线）的进展，并解释为何他认为乌克兰防线在消耗战与后勤崩溃的双重压力下正逐渐瓦解。</w:t>
      </w:r>
    </w:p>
    <w:p>
      <w:r>
        <w:t>对话还深入剖析了冲突向乌克兰境外升级的可能性，涉及欧洲大国角色的转变以及美国近期外交政策调整的影响。本次深度对谈为理解战争"终局"及北约与俄罗斯双方面临的战略挑战提供了发人深省的视角。</w:t>
      </w:r>
    </w:p>
    <w:p>
      <w:pPr>
        <w:pStyle w:val="Heading2"/>
      </w:pPr>
      <w:r>
        <w:t>崩溃的南部战线</w:t>
      </w:r>
    </w:p>
    <w:p>
      <w:r>
        <w:t>**格伦·迪森**：欢迎回到节目。我们再次邀请到出生于顿巴斯、现已返回俄罗斯的前美国陆军军官斯坦尼斯拉夫·克拉皮夫尼克。感谢您再次做客。让我们先从当前战线谈起，这是您持续密切关注的领域。</w:t>
      </w:r>
    </w:p>
    <w:p>
      <w:r>
        <w:t>目前俄军似乎在整个战线都有所推进，但南部扎波罗热战线进展尤为显著。如果主要城市落入无人机控制范围，局势将十分关键。该城大部分区域位于第聂伯河东岸，因此这些进展可能很快引发重大后果。您如何解读当前态势？</w:t>
      </w:r>
    </w:p>
    <w:p>
      <w:r>
        <w:t>**斯坦尼斯拉夫·克拉皮夫尼克**：目前扎波罗热地区仅剩两座具备防御优势的主要城市。一侧是奥里霍夫，更北处则是扎波罗热市。</w:t>
      </w:r>
    </w:p>
    <w:p>
      <w:r>
        <w:t>俄军最初攻克胡利亚波勒时困难重重，因为该城坐落于被平原环绕的高地上——那是无遮无拦的农耕平原。从任何方向接近都会暴露在火力之下，过去几年俄军尤其难以从南侧和东南侧进攻。</w:t>
      </w:r>
    </w:p>
    <w:p>
      <w:r>
        <w:t>随着敌军兵力逐渐稀疏，俄军最终得以从东翼突进，夺取东部两个设防村庄组成的防线，直接穿越开阔地带包围该城。</w:t>
      </w:r>
    </w:p>
    <w:p>
      <w:r>
        <w:t>我提及此事是因为最近几天，乌军开始对胡利亚波勒实施自杀式反攻。当俄军越过胡利亚波勒巩固阵地后，这座城镇已成为突出部。俄军从南侧巩固防线形成直线，北半部 fortified 阵地仍由乌军控制。</w:t>
      </w:r>
    </w:p>
    <w:p>
      <w:r>
        <w:t>但这些阵地正在被清除——俄军从无人防守的侧翼包抄，在北面建立阵地后向南碾压。约半数阵地已被肃清，残余守军要么死守到底，要么选择投降，因为突围极其困难。俄军已控制这条 fortified 防线两侧，而乌军身处开阔地带，无人机监视密不透风。</w:t>
      </w:r>
    </w:p>
    <w:p>
      <w:pPr>
        <w:pStyle w:val="Heading2"/>
      </w:pPr>
      <w:r>
        <w:t>自杀式公关作秀</w:t>
      </w:r>
    </w:p>
    <w:p>
      <w:r>
        <w:t>乌军发起这些自杀式冲锋企图夺回胡利亚波勒。其任务充其量是：存活到能竖起旗帜拍照留念，之后便听天由命。但他们从未有机会"听天由命"，因为在穿越同样开阔的田野时——如今树叶凋零更无遮蔽——冲锋部队成建制的被歼灭。</w:t>
      </w:r>
    </w:p>
    <w:p>
      <w:r>
        <w:t>乌军正在进行的公关作秀</w:t>
      </w:r>
    </w:p>
    <w:p>
      <w:r>
        <w:t>试着说：“看，我们已经占领了胡利亚波莱。”至于扎波罗热市本身，俄军已经推进到第聂伯河沿岸。扎波罗热市以南曾经有一个巨大的水库。记得乌克兰人吗——他们一直撤退到拥有运营中核电站的埃涅尔戈达尔——乌克兰人炸毁了大坝，洪水也冲毁了赫尔松州南部的不少俄军阵地。不过那些阵地后来都已重建。</w:t>
      </w:r>
    </w:p>
    <w:p>
      <w:r>
        <w:t>但问题在于，那片湖泊并没有完全消失变成可以冲锋的开阔地，而是化作一片巨大的沼泽。你根本无法穿越那片区域，因为那里满是泥泞和沼泽，并且极其开阔。所以俄军并未获得优势来攻占扎波罗热核电站，但他们确实对自身和俄军阵地（尤其是在赫尔松州方向的）造成了很大破坏。不过再次强调，那已是一年半前的事了，那些阵地现已重建完毕。</w:t>
      </w:r>
    </w:p>
    <w:p>
      <w:r>
        <w:t>俄军继续沿着这片新沼泽湿地的边缘推进。大坝终有一天会重建，届时该地区将再次成为大型水库。俄军目前距扎波罗热市约15公里，这意味着他们已进入村镇聚集区，或者说进入了市郊地带。</w:t>
      </w:r>
    </w:p>
    <w:p>
      <w:r>
        <w:t>这片市郊区域延伸约15公里——对习惯英制单位的美国人来说，大约是扎波罗热市边缘以南8到9英里。任何居住在美国的人都非常熟悉那种跨越边界、不断延伸的巨大城市群，也就是市郊。所以俄军目前正在进入的就是这片市郊地带。</w:t>
      </w:r>
    </w:p>
    <w:p>
      <w:pPr>
        <w:pStyle w:val="Heading2"/>
      </w:pPr>
      <w:r>
        <w:t>对扎波罗热市的威胁</w:t>
      </w:r>
    </w:p>
    <w:p>
      <w:r>
        <w:t>市郊地带主要沿河边缘分布，因此纵深不大，并未深入乡村地区。俄军已推进到触及市郊的区域，并且正在向东分支扩展，因为他们现在已从北面威胁到奥里希夫。他们正进一步推进，在从南面进入奥里希夫的同时，也对其形成了钳制之势。</w:t>
      </w:r>
    </w:p>
    <w:p>
      <w:r>
        <w:t>奥里希夫是扎波罗热市最后一个大型防御据点，再往后就是扎波罗热市本身了。扎波罗热市地处平坦开阔区域，只有一座横跨第聂伯河的主要桥梁，这将难以防守。地形就像你俯视一张平铺的纸。因此那里并非他们能够坚守的地方。</w:t>
      </w:r>
    </w:p>
    <w:p>
      <w:r>
        <w:t>该市仍有从北部和东北部进入的明显道路，但都属于开阔地形。任何进入该地区的部队都将陷入“无人机死亡谷”。你若试图进入那里构筑防御工事或运送补给，就会成为该区域所有无人机操作员以及航空力量——固定翼和旋翼飞机——的靶子。对想送死的人来说，那里可是个“好地方”。</w:t>
      </w:r>
    </w:p>
    <w:p>
      <w:r>
        <w:t>所以我相信他们一定会在那里坚守，因为他们每次都是这么做的。他们将会在那里再损失两万、三万甚至四万人，把城市变成废墟——俄罗斯最终会重建它——但他们无法守住它。</w:t>
      </w:r>
    </w:p>
    <w:p>
      <w:r>
        <w:t>从那开始，俄军将直接从南部向上进入第聂伯罗彼得罗夫斯克州。拿下第聂伯罗彼得罗夫斯克后，他们将向北推进至波尔塔瓦。那座桥梁、那个渡口区域直通克里维里赫和尼科波尔，然后便可绕过米科拉伊夫侧击敖德萨。</w:t>
      </w:r>
    </w:p>
    <w:p>
      <w:pPr>
        <w:pStyle w:val="Heading2"/>
      </w:pPr>
      <w:r>
        <w:t>通往敖德萨之路</w:t>
      </w:r>
    </w:p>
    <w:p>
      <w:r>
        <w:t>俄罗斯迟早会渡过第聂伯河进入赫尔松州。一旦北部出现更大威胁，渡过第聂伯河进入赫尔松州就会容易得多。在南部，一旦渡河成功并重建通往赫尔松的桥梁，接下来就是向米科拉伊夫推进，拿下米科拉伊夫后直指敖德萨。并且必须攻占米科拉伊夫，因为即使你试图沿海岸线迂回，米科拉伊夫始终是你的侧翼威胁。</w:t>
      </w:r>
    </w:p>
    <w:p>
      <w:r>
        <w:t>因此必须消除这个先前已建有军事设施的重大侧翼威胁。这正是俄罗斯此前无法向敖德萨推进的原因，因为它没有</w:t>
      </w:r>
    </w:p>
    <w:p>
      <w:r>
        <w:t>您好！您提供了一段英文军事分析文本，要求进行专业的中文翻译和内容编辑。不过，您最后提到"go down to Donetsk an"似乎被截断了，文本可能不完整。</w:t>
      </w:r>
    </w:p>
    <w:p>
      <w:r>
        <w:t>如果您能提供完整的英文原文，我可以为您提供更准确的中文翻译和内容编辑服务。目前看来，这段内容涉及乌克兰战场局势，包含军事术语、地名和战术分析，需要特别注意专业术语的准确翻译和军事语境下的表达方式。</w:t>
      </w:r>
    </w:p>
    <w:p>
      <w:r>
        <w:t>您是否需要我先基于现有内容进行翻译尝试？还是希望提供完整文本后再进行处理？</w:t>
      </w:r>
    </w:p>
    <w:p>
      <w:r>
        <w:t>而且它在正6度和负10度之间跳跃。正6度时，积雪全部融化，再次变成泥浆。</w:t>
      </w:r>
    </w:p>
    <w:p>
      <w:r>
        <w:t>所以，再次强调，乌克兰人获得的任何补给，除非是无人机能够携带的少量物资（那也运不了多少——那只能供给单个士兵，无法供给连队、排，甚至火力小组），在那个地区，除非你行驶在已建成的道路上，否则因为泥泞，你哪里也去不了。温度上上下下，反复波动，地面刚开始冻结，又开始融化。刚冻结起来，又开始融化。所以这是一种持续的混合状态。</w:t>
      </w:r>
    </w:p>
    <w:p>
      <w:r>
        <w:t>而且即使在冻结的地方，也冻得不够深，如果交通繁忙，很快就会把路面搅乱。而在被搅乱后又冻结的地方，由于其他原因会变得无法通行。除非使用履带式车辆，轮式车辆无法通过被搅乱后形成孔洞、波浪、凸起等形状并冻结坚实的泥泞路面。</w:t>
      </w:r>
    </w:p>
    <w:p>
      <w:r>
        <w:t>情况就是这样。所以那些人基本上是又把头伸进了陷阱里。</w:t>
      </w:r>
    </w:p>
    <w:p>
      <w:pPr>
        <w:pStyle w:val="Heading2"/>
      </w:pPr>
      <w:r>
        <w:t>更广泛的战争与欧洲的困境</w:t>
      </w:r>
    </w:p>
    <w:p>
      <w:r>
        <w:t>**格伦·迪森**： 那么，这对更广泛的战争意味着什么？再次强调，现在这被定义为一场代理人战争，因为战争似乎可能进入一个全新的阶段。首先，在乌克兰境内，我们看到俄罗斯正猛烈攻击电网，其影响现在看起来非常巨大。而且这种影响比过去更持久。也就是说，之后全面修复一切的能力正受到限制。</w:t>
      </w:r>
    </w:p>
    <w:p>
      <w:r>
        <w:t>但与此同时，你看欧洲人还没有完全准备好承认他们输掉了这场战争。所以他们不断强调乌克兰应该继续战斗。但我们也看到法国总统站出来说，他们某种程度上从莫斯科通过奥列什尼克的信号中接收到信息，表明他们处于俄罗斯怒火的射程之内。</w:t>
      </w:r>
    </w:p>
    <w:p>
      <w:r>
        <w:t>那么你现在如何看待这场战争的进展？因为看起来我们确实正接近一个临界点。如果你看看军事或政治稳定性、经济、电力基础设施、日益增长的——或者我们至少似乎正越来越接近——欧洲与俄罗斯之间更直接的战争。</w:t>
      </w:r>
    </w:p>
    <w:p>
      <w:r>
        <w:t>与此同时，欧洲人现在严重怀疑美国人是否会来救援，特别是欧洲人现在不得不向格陵兰岛派遣部队以保护其免受美国威胁。所以很多盘算现在必须重新考虑。那么你如何评估现在或这场战争的下一步会发生什么？</w:t>
      </w:r>
    </w:p>
    <w:p>
      <w:pPr>
        <w:pStyle w:val="Heading2"/>
      </w:pPr>
      <w:r>
        <w:t>欧洲的干预与后勤噩梦</w:t>
      </w:r>
    </w:p>
    <w:p>
      <w:r>
        <w:t>**斯坦尼斯拉夫·克拉皮夫尼克**： 嗯，你知道，有句俄罗斯谚语叫“gola priho”——饥饿在晚餐进行到一半时来临。所以一旦特朗普吞并完格陵兰岛，我向你保证下一个目标将是冰岛。它会更近，欧洲人在后勤上支持起来更容易。冰岛有很多稀土。冰岛拥有大量地热形式的能源，这对你的数据中心非常有利。你不需要冷却数据，支付冷数据中心的费用，打开窗户就行。那是个寒冷的环境。我保证冰岛会是下一个目标。</w:t>
      </w:r>
    </w:p>
    <w:p>
      <w:r>
        <w:t>顺便说一下，冰岛也不是欧盟的一部分，但它会安全，不受中国和俄罗斯的威胁，因为中俄舰队只是在徘徊、等待，你知道，就是等着。随时我们都可能进来夺取格陵兰岛或冰岛，或者——</w:t>
      </w:r>
    </w:p>
    <w:p>
      <w:r>
        <w:t>**格伦·迪森**： 我猜加拿大也是，或者随便什么地方。</w:t>
      </w:r>
    </w:p>
    <w:p>
      <w:r>
        <w:t>**斯坦尼斯拉夫·克拉皮夫尼克**： 你知道，随便什么别的进入人类上帝皇帝当天脑子里想的东西。</w:t>
      </w:r>
    </w:p>
    <w:p>
      <w:r>
        <w:t>至于乌克兰，我不会说他们能拯救它，但他们现在唯一能稳定战线（至少稳定一段时间）的方法是，如果欧洲人开始把他们所有的一切都堆上去，但那也只是对颈静脉伤口贴个创可贴。你知道那能阻止血流多久吗？不会很久，因为他们会以同样的方式被摧毁。</w:t>
      </w:r>
    </w:p>
    <w:p>
      <w:r>
        <w:t>因为再</w:t>
      </w:r>
    </w:p>
    <w:p>
      <w:r>
        <w:t>如你所知，有句俗话说："外行谈战术，内行谈后勤"。因为无论你喜不喜欢，现代军队——甚至可以追溯到罗马军团——都是靠后勤生存的。你没法让士兵吃饱饭。想想中世纪及以后，其实除了食物之外，你并不需要供应太多东西。食物，可能还有喂马和士兵用的柴火之类的，因为除了箭和弩箭之类的武器，你真的不需要持续供应。</w:t>
      </w:r>
    </w:p>
    <w:p>
      <w:r>
        <w:t>但现代军队啊，老天爷，你根本不可能靠就地取材生存。你的装备需要零件，需要不同种类的燃料，需要堆积如山的备用部件。所有这些都属于补给，是实实在在的补给，不仅仅是食物。现在你还有子弹，不同口径的子弹，还有炮弹，你有很多不同的机械化装备。所有这些都会出故障，都需要维修。</w:t>
      </w:r>
    </w:p>
    <w:p>
      <w:r>
        <w:t>乌克兰对任何后勤军官来说都是一场噩梦，彻头彻尾的噩梦。因为乌克兰拥有来自不同国家的大量不同装备，平台各异。那些国家都想着："嘿，给你些坦克。""哦，你需要一些，你需要这些坦克的备用零件。"糟糕，我们一点都没有。那就只能拆东墙补西墙了。看看英国军队，英国送了大概12或13辆挑战者坦克。英国的坦克部队正在拆解自己的坦克来获取零件。因为他们没有为现役坦克生产备用零件。我的意思是，这样下去军队装备撑不了多久就会彻底瘫痪。</w:t>
      </w:r>
    </w:p>
    <w:p>
      <w:r>
        <w:t>你必须要有备用零件，不仅仅是像软管或皮带这类消耗性部件，还包括重要的子组件，比如变速箱等等，以及发动机大修。这还不算战斗损伤。战斗损伤是另一回事，那只是正常的磨损。</w:t>
      </w:r>
    </w:p>
    <w:p>
      <w:pPr>
        <w:pStyle w:val="Heading2"/>
      </w:pPr>
      <w:r>
        <w:t>仅剩步兵的现实</w:t>
      </w:r>
    </w:p>
    <w:p>
      <w:r>
        <w:t>所以，你知道，乌克兰军队现在基本上就只剩下步兵了。对步兵来说幸运的是，你不需要那么多备用零件。只需要，你知道，不断补充新的步兵。他们至少还有两条腿，或者至少剩一条腿还能跳着走。我这么说可是字面意思，因为已经有视频显示抓壮丁的队伍真的在抓残疾老兵，那些只剩一条腿的人，把他们塞回巴士，送回前线。</w:t>
      </w:r>
    </w:p>
    <w:p>
      <w:r>
        <w:t>这些人明明有文件证明他们已退伍，因为他们已经为泽连斯基的专制犯罪政权付出了足够的"万岁"呐喊，并且在那里失去了一条腿或一只胳膊，但现在又被硬推回前线。你还有另一只胳膊，你还有个脑袋可以丢。这就是我们现在在乌克兰看到的情况。</w:t>
      </w:r>
    </w:p>
    <w:p>
      <w:r>
        <w:t>它会一下子全面崩溃吗？不会。你知道，当军队覆盖5公里、10公里、20公里的战场时，是的，当然可能，消息传开，大家开始逃跑，部队可能在几分钟到一小时内崩溃。但当军队的战线覆盖上千公里时，当然不会那样。情况不同。再加上内部通讯受到控制，但你会看到某些前线，或者部分前线地段开始崩溃。其实崩溃已经开始了。</w:t>
      </w:r>
    </w:p>
    <w:p>
      <w:r>
        <w:t>然后就是俄军的不断推进。俄军在那些推进地区非常保守，因为乌克兰还有一些预备队，他们不想推进得太远，既给乌克兰一个宣传胜利的机会，又导致自己的部队损失。</w:t>
      </w:r>
    </w:p>
    <w:p>
      <w:pPr>
        <w:pStyle w:val="Heading2"/>
      </w:pPr>
      <w:r>
        <w:t>每日消耗率</w:t>
      </w:r>
    </w:p>
    <w:p>
      <w:r>
        <w:t>但是消耗每天都在发生。乌克兰每天大约损失1000到1500人阵亡。这还不包括伤员。伤员数量至少是阵亡的两倍，而且这些伤员是无法重返战场的。通常，伤亡比例在3比1到5比1之间，取决于具体的战斗情况。所以，平均来看，乌克兰人每天损失的阵亡和重伤员加起来，大约相当于一个旅的兵力。</w:t>
      </w:r>
    </w:p>
    <w:p>
      <w:r>
        <w:t>**补充兵员。旅级减员。**</w:t>
      </w:r>
    </w:p>
    <w:p>
      <w:r>
        <w:t>现在把这个数字放大到60天、100天。你知道兵力损耗会迅速累积，而新征召进来的人——且不论逃兵率——素质更低、缺乏训练，往往是从街上随便抓来的壮丁。局势只会越来越糟。</w:t>
      </w:r>
    </w:p>
    <w:p>
      <w:r>
        <w:t>而且现在连老兵也开始逃亡了，因为他们明白离开战场的唯一方式要么是阵亡，要么是伤残。除非他们自己采取行动。这是唯一的出路。当然，他们也可以投降。那才是明智之举。但很多人似乎缺乏这种求生本能的心理支撑。</w:t>
      </w:r>
    </w:p>
    <w:p>
      <w:r>
        <w:t>这就是现状。情况会持续恶化。目前他们处于克拉斯诺莱曼以外的区域，勉强构筑了些防线。但如果我们沿着战线看，先不看哈尔科夫和苏梅方向，往南延伸，他们那些重要的防御据点都已失守。就这样。除了北部的斯拉维扬斯克、克拉马托尔斯克和康斯坦丁诺夫卡这一狭长地带，其余全线崩溃。</w:t>
      </w:r>
    </w:p>
    <w:p>
      <w:r>
        <w:t>他们已被逐出所有阵地。俄罗斯通过消耗战和保存实力的策略逐步推进。要知道，炸弹、前沿作战基地、无人机和炮弹比士兵更廉价，也更容易补充。当你在火炮数量上以五比一甚至六比一压倒敌人，并掌握制空权时——尤其是在对付前沿基地这类目标时——即使俄罗斯像现在这样绑着一只手作战（因为这仍不是宣战状态），也足以碾碎乌克兰的血肉之躯。事实就是如此。</w:t>
      </w:r>
    </w:p>
    <w:p>
      <w:pPr>
        <w:pStyle w:val="Heading2"/>
      </w:pPr>
      <w:r>
        <w:t>雇佣兵问题</w:t>
      </w:r>
    </w:p>
    <w:p>
      <w:r>
        <w:t>乌克兰招募的任何雇佣兵也已被消耗殆尽。他们仍在引入雇佣兵，比如拉丁美洲的佣兵。我不明白这些人为什么要为那些视他们略高于狒狒的人去外国打仗，还被投入自杀式攻击。网上有很多哥伦比亚、巴西、委内瑞拉雇佣兵发布的视频，尖叫着"救我出去"。比如"我本该负责仓库安保，结果却被编入了自杀小队"，或是受伤者躺在地上求助。</w:t>
      </w:r>
    </w:p>
    <w:p>
      <w:r>
        <w:t>我记得有个视频里，一名雇佣兵的战友已死亡腐烂，他本人双腿中弹躺了两天，乌克兰士兵径自从他身边撤退。他哭诉："他们不带走我，甚至不愿把我送到后方。我完了，我在流血，血流了两天，没有食物。"而乌克兰士兵根本无动于衷——在他们眼里这些雇佣兵不算真正的人。这种心态就是："我凭什么要救他？"</w:t>
      </w:r>
    </w:p>
    <w:p>
      <w:r>
        <w:t>所以我不懂这些雇佣兵为何要去。大概他们真有求死之心吧。雇佣兵往往最先送命，因为死人无需付酬。这就是现实。想当雇佣兵？祝你在有限的时间里玩得开心。</w:t>
      </w:r>
    </w:p>
    <w:p>
      <w:r>
        <w:t>但这种状况只会加速恶化。从现实看，由于缺乏防御阵地，俄军每天都在推进更多战线。</w:t>
      </w:r>
    </w:p>
    <w:p>
      <w:pPr>
        <w:pStyle w:val="Heading2"/>
      </w:pPr>
      <w:r>
        <w:t>天气的双刃剑效应</w:t>
      </w:r>
    </w:p>
    <w:p>
      <w:r>
        <w:t>能暂时拯救他们、同时又注定其命运的，是天气。说拯救，是因为恶劣天气同样限制了俄军重型装备的机动——尤其是在这类田野地带。西方装备自二战起就在这种地形暴露缺陷：过重的车身配窄履带，容易深陷泥沼。纳粹当年遇过同样问题，看来没人吸取教训。</w:t>
      </w:r>
    </w:p>
    <w:p>
      <w:r>
        <w:t>俄制装备履带更宽，通过性更好，但仍会陷困。虽然机动优势明显，泥泞仍是障碍。因此在地面彻底干燥或出现严重冰冻之前，重型装备难有大范围调动。</w:t>
      </w:r>
    </w:p>
    <w:p>
      <w:r>
        <w:t>在</w:t>
      </w:r>
    </w:p>
    <w:p>
      <w:r>
        <w:t>另一方面，雾气非常非常重。我三周前刚去过那里。可以告诉你几乎每天都有雾。有时候那雾气浓得像豌豆汤一样。浓雾中能见度只有几米。无人机无法在雾中飞行。无人机也无法在雨中飞行。无人机更无法在强风中飞行。要知道，俄军现在正在使用中国制造的激光器。目前这类装备数量还不多。他们一直在实地测试这些反无人机武器系统，效果相当不错。</w:t>
      </w:r>
    </w:p>
    <w:p>
      <w:r>
        <w:t>但激光器在雨天无法发射。激光会被雨滴折射。这些都是事实。不过无人机同样无法在雨中飞行。所以你看，这算是扯平了。这就是现状——频繁的雨雪风暴、强风以及持续不断的浓雾。</w:t>
      </w:r>
    </w:p>
    <w:p>
      <w:r>
        <w:t>浓雾使得步兵可以无需惧怕无人机而实施机动。俄罗斯一直将此作为重要优势，通过近战向前推进并攻击乌克兰部队。很多乌克兰士兵因为缺乏训练而逃避近战。这些人都是临时征召的平民，被仓促投入战场，接到"原地坚守作战"的命令。但当面对经验丰富的老兵时，他们要么溃逃、要么投降、要么战死沙场。这就是让毫无准备的人上战场的必然结果。</w:t>
      </w:r>
    </w:p>
    <w:p>
      <w:r>
        <w:t>**GLENN DIESEN**：我听到一些消息，你可能也看了塔克·卡尔森的那个访谈。他采访了谢尔盖·卡拉加诺夫教授。这位教授是历任俄罗斯总统的长期顾问，其实曾是我的上司——当时我在莫斯科做学术研究期间，他是我大学系的系主任。他在采访中对塔克·卡尔森表示：如果战争按当前态势持续，结局很可能是俄罗斯对德国和英国使用核武器。你认为局势会发展到这一步吗？或者说，在乌克兰前线崩溃之前，欧洲与俄罗斯之间的冲突是否会先失控？</w:t>
      </w:r>
    </w:p>
    <w:p>
      <w:pPr>
        <w:pStyle w:val="Heading2"/>
      </w:pPr>
      <w:r>
        <w:t>核威胁与欧洲卷入</w:t>
      </w:r>
    </w:p>
    <w:p>
      <w:r>
        <w:t>**STANISLAV KRAPIVNIK**：关键在于...法国人终究是法国人，我认为他们不会动用核武器，因为他们清楚这会招致自身毁灭。英国确实拥有核武器，但人们没意识到的是——这些核武器其实不真正属于英国。他们有四艘核潜艇，全部归美国所有，只是租借使用，其中三艘还因维修处于干船坞。顺便说一句，上面的三叉戟核导弹也是美国资产。</w:t>
      </w:r>
    </w:p>
    <w:p>
      <w:r>
        <w:t>因此至少在理论上，美国对此拥有否决权。不过我会换个角度表述：如果俄美之间的冲突持续失控，很可能至少会发生有限规模的核交锋。但"有限"的边界在哪里？这是个难题，因为一旦核交锋的循环启动，如何控制尺度？我无法给出答案，世上也没人能回答——值得庆幸的是，我们尚未走上那条路，不必像《辐射》系列游戏那样在废土求生。</w:t>
      </w:r>
    </w:p>
    <w:p>
      <w:r>
        <w:t>比起在荒原挣扎求生，坐在电视机前旁观显然有趣得多。如果冲突仅限在欧洲范围内，我认为不会升级到核层面。俄罗斯没有首先使用核武器的原则，但美国有。当一方奉行先发制人且行为不可预测时，逻辑上会促使另一方考虑抢先出手——因为在政治和地缘博弈中，人们需要可预测性。</w:t>
      </w:r>
    </w:p>
    <w:p>
      <w:r>
        <w:t>你需要确信对方不会在谈判时发动偷袭，不会用炸毁住所或派遣无人机等方式实施暗杀。你知道的，如今这都成了特朗普的惯用套路...</w:t>
      </w:r>
    </w:p>
    <w:p>
      <w:r>
        <w:t>，你不想这样，你希望对方的行为是可预测的。</w:t>
      </w:r>
    </w:p>
    <w:p>
      <w:r>
        <w:t>因为如果双方的行为都可预测，大家就能放下戒备，从高度紧张的防御状态中缓和下来，坐下来好好谈谈。但如果对方可能试图刺杀你或发动先发制人的打击，逻辑上你就必须在有能力时抢先出手。这就演变成了一场看谁先动手的竞赛。这种局面非常糟糕。显然这绝非双赢，但不幸的是，这正是当前逻辑推演的必然结果。希望局势能平息下来。</w:t>
      </w:r>
    </w:p>
    <w:p>
      <w:r>
        <w:t>但如果美国退出北约——出于显而易见的原因，我们真心希望如此——那么这将变成欧洲与俄罗斯之间的较量。俄罗斯没有理由动用核武器，也根本不需要动用核武器。</w:t>
      </w:r>
    </w:p>
    <w:p>
      <w:pPr>
        <w:pStyle w:val="Heading2"/>
      </w:pPr>
      <w:r>
        <w:t>奥列什尼克武器系统</w:t>
      </w:r>
    </w:p>
    <w:p>
      <w:r>
        <w:t>首先需要澄清一下奥列什尼克系统，因为西方媒体将其报道为弹道导弹。它既是也不是。其运载导弹本身是弹道导弹，因此在一定阶段会遵循弹道轨迹飞行。防空系统可以拦截弹道轨迹目标，因为弹道轨迹有计算公式。你可以输入速度、初速、仰角等参数，如果它是典型的弹道弧线，只要有足够时间，就能计算出它的落点区域，并发射拦截武器进行摧毁。这就是导弹防御的基本原理。</w:t>
      </w:r>
    </w:p>
    <w:p>
      <w:r>
        <w:t>问题在于，将奥列什尼克弹头送入太空的运载导弹确实是弹道导弹。西方媒体这么说并不算完全错误。但关键信息被隐瞒了——奥列什尼克系统的真正核心是安装在弹头顶部的超高声速战斗部，据我所知它能发射多达36个高超音速滑翔体。考虑到通常部署36个单位的用意，它们不会都具备核能力，其中部分会是核弹头，其余则是诱饵。</w:t>
      </w:r>
    </w:p>
    <w:p>
      <w:r>
        <w:t>然而当这些时速高达13马赫、各重一吨的装置分散动能冲击时，其撞击威力相当于在数公里范围内引发4.6级地震。在城市环境中，这种冲击波还会震裂地下水管、燃气管道等所有基础设施。</w:t>
      </w:r>
    </w:p>
    <w:p>
      <w:r>
        <w:t>但它的破坏力远不止动能冲击。每个滑翔体都能轻易摧毁摩天大楼及周边街区，更致命的是它们会形成高达4000摄氏度的等离子体包裹层（太阳表面温度约6000摄氏度）。这意味着所接触物体会直接发生原子键断裂的 disintegration（ disintegration ），而非熔化。</w:t>
      </w:r>
    </w:p>
    <w:p>
      <w:r>
        <w:t>当它贯穿六七层加固混凝土结构时，不仅能摧毁所有地下掩体和设施，还会造成实际熔毁效应。即便身处足够深处未被直接波及，幸存者也会因地震、高温破坏及上层结构坍塌而被困地下。</w:t>
      </w:r>
    </w:p>
    <w:p>
      <w:r>
        <w:t>总之，这是一套能摧毁全球任何掩体、指挥部、储气设施的武器系统。若搭载洲际导弹确实可实现全球打击，而当前其射程已覆盖包括爱尔兰和冰岛在内的所有目标。</w:t>
      </w:r>
    </w:p>
    <w:p>
      <w:r>
        <w:t>那么，你还想继续对抗吗？你明……</w:t>
      </w:r>
    </w:p>
    <w:p>
      <w:r>
        <w:t>现在，如果北约或其任何总部胆敢对俄罗斯宣战，我奉劝各位最好不要待在北约总部或其周边任何地方。要知道，宣战后的20分钟内，俄罗斯导弹更可能已经"登门拜访"了。</w:t>
      </w:r>
    </w:p>
    <w:p>
      <w:pPr>
        <w:pStyle w:val="Heading2"/>
      </w:pPr>
      <w:r>
        <w:t>俄罗斯的战略意图</w:t>
      </w:r>
    </w:p>
    <w:p>
      <w:r>
        <w:t>那么俄罗斯会采用常规战吗？当然，而且我认为俄罗斯无论如何都能在常规战中取胜。俄罗斯想要欧洲吗？不，俄罗斯绝对不想要欧洲。现阶段大多数俄罗斯人根本不想和欧洲扯上任何关系。乌克兰中部地区是俄罗斯族的传统家园，就像科索沃是塞尔维亚人的家园一样。除此之外，俄罗斯绝无继续推进的意图。所有关于俄罗斯扩张的说法都是西方宣传的胡言乱语。</w:t>
      </w:r>
    </w:p>
    <w:p>
      <w:r>
        <w:t>迄今为止，俄罗斯甚至没有为长距离推进组建后勤部队。虽然它具备这种能力，但它需要这样做吗？不需要。而且俄罗斯目前并非战时经济体制。任何来过俄罗斯的人都清楚——我即将发布对卡梅隆·麦格雷戈的采访，当时我带他去了顿巴斯和铁路沿线。当我问他"觉得我们的战时经济怎么样"时，他反问道："战时经济具体体现在哪里？"目前俄罗斯只有5%到7%的GDP用于特别军事行动和军队建设，这根本算不上战时经济。</w:t>
      </w:r>
    </w:p>
    <w:p>
      <w:r>
        <w:t>真正的战时经济需要消耗30%到40%的GDP。俄罗斯能做到吗？可以。但俄罗斯愿意这样做吗？绝对不愿意。目前国家杜马确实有不少人要求转入战时经济，其中不乏位高权重者。但迄今为止我们并未迈出这一步，也希望永远不必如此。事实上，这个问题的决定权完全掌握在欧洲人手中。</w:t>
      </w:r>
    </w:p>
    <w:p>
      <w:pPr>
        <w:pStyle w:val="Heading2"/>
      </w:pPr>
      <w:r>
        <w:t>关于谈判的可能性</w:t>
      </w:r>
    </w:p>
    <w:p>
      <w:r>
        <w:t>**格伦·迪森**：但从美国方面来看，他们不断暗示谈判即将达成。美国驻北约大使惠特克特意强调："我们距离结束乌克兰战争只剩最后一码路了"。难道我错过了什么关键信息？双方真的在接触吗？谈判接近尾声了吗？</w:t>
      </w:r>
    </w:p>
    <w:p>
      <w:r>
        <w:t>我深知能源问题对乌克兰至关重要。泽连斯基也承认"这场危机需要管控"，但局势非但没有稳定，反而以惊人速度持续恶化。因此我能理解乌克兰可能因绝望处境而做出更多让步。但俄罗斯方面似乎明确表示不会在既有立场上再作退让。鉴于当前条件已被乌克兰和欧洲视为不可接受，您认为达成协议的可能性有多大？</w:t>
      </w:r>
    </w:p>
    <w:p>
      <w:r>
        <w:t>**斯坦尼斯拉夫·克拉皮夫尼克**：我特别喜欢这种"我们已经完成90%、95%"的说法。打个比方：我距离珠穆朗玛峰100公里，已经走了90公里，看起来完成了90%的路程。但问题是剩下的10公里是这样的（竖起手掌）——最艰难的部分恰恰是最后这段攀登。哎呀！（发现手势识别特效）这个新功能居然能识别我的手势？抱歉我刚刚发现这个特性。</w:t>
      </w:r>
    </w:p>
    <w:p>
      <w:r>
        <w:t>最后这10公里才是真正的珠峰挑战，前90公里不过是热身而已。这就是当前局势的写照——最后10%犹如"遥远之桥"（注：指市场花园行动中盟军未能攻占的最后一座桥）。西方最初在顿巴斯、扎波罗热、赫尔松等地拥有的谈判筹码，正随着俄军每日推进数十公里、收复多个定居点而持续蒸发。</w:t>
      </w:r>
    </w:p>
    <w:p>
      <w:r>
        <w:t>谈判拖得越久，西方仅存的筹码就越少。更重要的是，您认为当俄罗斯攻占哈尔科夫州或苏梅州20%、30%、40%的领土后，还会转身拱手相让吗？绝无可能。原因之一在于：2022年俄军被迫撤离哈尔科夫时，乌克兰军队也为此付出了装甲主力部队的代价……</w:t>
      </w:r>
    </w:p>
    <w:p>
      <w:r>
        <w:t>他们离开了居民区的层级体系，前往哈尔科夫州东部作战，结果陷入了俄军炮火和航空兵的覆盖范围。当地许多平民被乌克兰安全局杀害。流传出的视频显示，这些人双手反绑被扔进坑里。凡是与俄军合作的人——不仅仅是因为有亲俄民众在等待俄军，还包括那些继续工作的市政人员——都被视为国家敌人，遭受酷刑处决。俄军和政府非常清楚，如果再次撤离这些地区，就必须将全体民众转移，否则留下来的人都会遭到屠杀。那些还没遇害的人更是如此。</w:t>
      </w:r>
    </w:p>
    <w:p>
      <w:r>
        <w:t>所以正如我所说，一旦卷入就必须坚持到底。俄罗斯当前面临的正是这种局面。因此俄方绝不会从这些领土撤出。西方自以为拥有的筹码正在消失。对于参与谈判的欧洲国家或其他各方而言，形势正朝着不利方向发展。</w:t>
      </w:r>
    </w:p>
    <w:p>
      <w:r>
        <w:t>坦率地说，在用91架无人机实施对弗拉基米尔·弗拉基米罗维奇的暗杀企图之后，我认为已无真正谈判的余地。虽然俄罗斯尚未要求美国退出谈判，但在我看来协商实际上已经名存实亡。无论泽连斯基提出什么条件都无济于事。</w:t>
      </w:r>
    </w:p>
    <w:p>
      <w:pPr>
        <w:pStyle w:val="Heading2"/>
      </w:pPr>
      <w:r>
        <w:t>泽连斯基的真实动机</w:t>
      </w:r>
    </w:p>
    <w:p>
      <w:r>
        <w:t>关于泽连斯基，很多人拒绝认清一个事实：他根本不在乎乌克兰人。这听起来或许荒谬，但事实就是如此——他的父母在以色列，妻儿在伦敦，他本人也不会在乌克兰终老。对他及其周围集团而言，乌克兰不过是个捞取利益的工具。战争持续越久，他及其背后势力（华盛顿、伦敦等地的支持者）获利就越多。</w:t>
      </w:r>
    </w:p>
    <w:p>
      <w:r>
        <w:t>他根本不在意乌克兰民众。本质上，他就像受雇清算变卖公司资产的经理人，这正是理解其行为的关键视角。泽连斯基拒绝谈判的原因何在？因为这不是他的使命。他的任务是通过战争尽可能榨取财富，即便最终国土上再无人民也无所谓。是的，人民存亡对他而言无关紧要。</w:t>
      </w:r>
    </w:p>
    <w:p>
      <w:pPr>
        <w:pStyle w:val="Heading2"/>
      </w:pPr>
      <w:r>
        <w:t>拖延战争的代价递增</w:t>
      </w:r>
    </w:p>
    <w:p>
      <w:r>
        <w:t>**格伦·迪森**：也许最后可以谈谈拉夫罗夫的一个观点。欧洲领导人声称目标是"让乌克兰保持战斗力"，如果这只是为了让他们输得慢些，这种立场近乎邪恶。俄方同时指出，若北约意图长期消耗俄罗斯，那么战争每持续一天，俄方的要价就会更高——这符合逻辑：一方面俄军控制领土随推进而扩大；另一方面战略层面，当对手（此处指北约）不重视人员伤亡时，丧失战略领土将构成更严峻问题。</w:t>
      </w:r>
    </w:p>
    <w:p>
      <w:r>
        <w:t>因此战争每延续一日，俄方获取的筹码就越多。俄方已明确表示自此要价只会递增。如果对手今天拒绝协议，明日条件将更苛刻。这种机制能有效促使知情的对手立即接受谈判。</w:t>
      </w:r>
    </w:p>
    <w:p>
      <w:r>
        <w:t>谢尔盖·拉夫罗夫在1月14日访谈中提及，必须就克里米亚和新罗西亚地区居民的未来进行严肃讨论。值得注意的是，新罗西亚涵盖范围更广，包括哈尔科夫、第聂伯罗彼得罗夫斯克、尼古拉耶夫乃至敖德萨，当然还有切尔尼戈夫。</w:t>
      </w:r>
    </w:p>
    <w:p>
      <w:r>
        <w:t>所以现在出现了一种可能性，有人可能会将此解读为俄罗斯的需求正在增长的迹象。需要再次强调的是，这并不一定意味着必须归入俄罗斯联邦。它可能只是意味着需要恢复一些人权或讲俄语少数民族的权利、宗教权利（例如允许他们接触东正教）、文化权利，并允许他们行使这些权利。那么，您如何看待这一点？您是否认为俄罗斯正准备改变谈判桌上的条件？</w:t>
      </w:r>
    </w:p>
    <w:p>
      <w:pPr>
        <w:pStyle w:val="Heading2"/>
      </w:pPr>
      <w:r>
        <w:t>普京的战略性沉默与特朗普混乱的外交政策</w:t>
      </w:r>
    </w:p>
    <w:p>
      <w:r>
        <w:t>**斯坦尼斯拉夫·克拉皮夫尼克**：嗯，是的，我认为确实如此，尤其是在特朗普最近的举动之后。弗拉基米尔·弗拉基米罗维奇（普京）近来公开露面的次数不多。他昨天再次出现，还有其他几次露面，但总体而言露面不多。当普京长时间保持沉默时——这次部分原因是节假日，部分原因我认为是他们正在就如何应对进行大量的战略谋划。</w:t>
      </w:r>
    </w:p>
    <w:p>
      <w:r>
        <w:t>在我看来，这一切都始于特朗普企图——我认为绝对是，而且不止我一个人这么认为——暗杀普京。因为如果我们注意到谈判前的情况，就在泽连斯基抵达之前，特朗普必须与普京通电话。而大约就在那个时候，下达了发射那些无人机的命令。因为那些无人机并非部署在瓦尔代附近。瓦尔代位于诺夫哥罗德州，在莫斯科的西北方向。所以对无人机来说，那是一段相当长的航程，至少需要飞行一个小时到一个半小时。</w:t>
      </w:r>
    </w:p>
    <w:p>
      <w:r>
        <w:t>因此我认为，他们当时在计划，如果行动成功，特朗普和泽连斯基就可以召开一个愉快的小型新闻发布会并宣布：任务完成，战争结束，我们干掉了普京。哈哈哈。而这之后很可能伴随着俄罗斯方面宣布进入DEFCON 5（最高战备状态）之类的反应。但正如我们在委内瑞拉看到的那样，他们考虑得没有那么长远。特朗普在委内瑞拉的计划是：我们抓住马杜罗，然后一切就归我们了。那么，第二天呢？接下来我们该做什么？好吧，现在才开始计划，这些本应在开始新冒险之前就应该做的事情。</w:t>
      </w:r>
    </w:p>
    <w:p>
      <w:r>
        <w:t>我认为，美国一方面在琢磨如何对付委内瑞拉，盘算着格陵兰岛，盘算着是否要对伊朗发动新的战争。因为，顺便说一句，伊朗的那些抗议活动已经结束，部分原因是伊朗和俄罗斯现在在军事上非常紧密。俄罗斯带来了能够压制马斯克的星链系统的设备，这些设备曾被各种西方支持的派别用来制造事端和实施谋杀，而这一切都很快被平息了。</w:t>
      </w:r>
    </w:p>
    <w:p>
      <w:r>
        <w:t>所以现在特朗普面临的情况是，伊朗不会发生民众革命了。那我们该怎么办？而且有军舰，至少有一个，也许有两个航母战斗群正驶向波斯湾。他们不想进入波斯湾，那是自杀行为。但他们正在驶向那里。那么我们下一步该怎么办？与伊朗开战？</w:t>
      </w:r>
    </w:p>
    <w:p>
      <w:r>
        <w:t>嗯，如果以色列加入对伊朗的战争并动用核武器，伊朗将通过摧毁——我认为是位于以色列中部的内盖夫核电站——来消灭以色列。他们会将其摧毁，导致核熔毁。那片区域也将变得无法居住。这是相互确保毁灭，不管以色列是否意识到这一点。我认为他们意识到了。</w:t>
      </w:r>
    </w:p>
    <w:p>
      <w:r>
        <w:t>但无论如何，特朗普的注意力正远远偏离……我甚至说到哪儿了？中国以及其他所有事情。他们还在继续试图推动印度与中国开战，而印度人对此不太感兴趣。所以谁知道特朗普又会想出什么新花样，因为上次巴基斯坦和印度的冲突升级，巴基斯坦一方处处都有美国的影子，而肯定不是中国在背后推动巴基斯坦这么做的。</w:t>
      </w:r>
    </w:p>
    <w:p>
      <w:r>
        <w:t>所以我不知道。但无论如何，所有这些都值得关注，因为，顺便提一下，古巴、墨西哥、哥伦比亚和尼加拉瓜显然都上了特朗普的打击清单，正如他提到的……</w:t>
      </w:r>
    </w:p>
    <w:p>
      <w:r>
        <w:t>（正如鲁比奥所言）看起来他们正计划在古巴重演一次猪湾事件。我的意思是，他们的触角伸得到处都是。</w:t>
      </w:r>
    </w:p>
    <w:p>
      <w:r>
        <w:t>此外，我们讨论的格陵兰岛、冰岛以及美国境内的移民海关执法局（ICE）也在制造各种问题，单是这些话题就足够做一期专题节目。我花了四个小时查阅相关视频资料，发现ICE已经完全失控。但这种失控更像是刻意为之，旨在制造内部叛乱态势，从而为宣布紧急状态铺路。不过这属于另一个层面的议题了。</w:t>
      </w:r>
    </w:p>
    <w:p>
      <w:r>
        <w:t>所有这些事态都在分散特朗普的注意力。因此无论俄罗斯提出什么新要求，美方都不会过多关注。特朗普正忙于构建他的内外帝国——说得直白些，我们已褪去天鹅绒手套，显露出钢铁拳头的帝国本质。</w:t>
      </w:r>
    </w:p>
    <w:p>
      <w:pPr>
        <w:pStyle w:val="Heading2"/>
      </w:pPr>
      <w:r>
        <w:t>欧洲的两难抉择：升级还是妥协</w:t>
      </w:r>
    </w:p>
    <w:p>
      <w:r>
        <w:t>欧洲人即将陷入困境。他们该如何应对？面对俄罗斯的新要求，他们只有两个选项：要么彻底让步接受，要么局势升级。而升级就意味着战争。像莱茵金属这样的军工企业届时将收到“奥列什尼乌克式欢迎礼包”（注：暗指军事打击）。关键问题是：你们真的想开启战端吗？</w:t>
      </w:r>
    </w:p>
    <w:p>
      <w:r>
        <w:t>北约每个成员国都必须回答这个问题。我认为半数国家会选择退出，他们不愿卷入，会采取观望态度。北欧和斯堪的纳维亚国家目前民意似乎强烈主战，但法国已显露动摇迹象。毕竟马克龙服用的可卡因品质存疑，明天局势如何演变还未可知。</w:t>
      </w:r>
    </w:p>
    <w:p>
      <w:r>
        <w:t>**格伦·迪森**：维持战争态势的讽刺性在于，只要战事持续，欧洲就会极度依赖美国救援。但这种依赖性越强，美国就越能借此榨取利益，格陵兰岛事件就是明证。</w:t>
      </w:r>
    </w:p>
    <w:p>
      <w:r>
        <w:t>若非这场战争（如今已非代理人战争，更像是与俄罗斯的直接对抗），欧洲本可以采取更强硬立场维护自身利益。但现在已骑虎难下。维持战争状态使欧洲陷入被勒索的境地，而他们越来越清楚获胜无望——这种矛盾现状令人震惊。</w:t>
      </w:r>
    </w:p>
    <w:p>
      <w:r>
        <w:t>按理说，各方本应乐见一个稳定运作的乌克兰作为俄欧之间的缓冲地带。但照此发展，乌克兰能否保持国家形态都是问题。</w:t>
      </w:r>
    </w:p>
    <w:p>
      <w:pPr>
        <w:pStyle w:val="Heading2"/>
      </w:pPr>
      <w:r>
        <w:t>欧洲的能源困局与战略瘫痪</w:t>
      </w:r>
    </w:p>
    <w:p>
      <w:r>
        <w:t>**斯坦尼斯拉夫·克拉皮夫尼克**：确实如此。试想德国敢对美国说些什么？如果美国切断液化天然气供应，所有运输船调头就走，德国能怎么办？届时既没有LNG也没有俄罗斯天然气。挪威的产量远不能满足全欧洲需求，美国同样无力独力支撑欧洲用气。</w:t>
      </w:r>
    </w:p>
    <w:p>
      <w:r>
        <w:t>欧洲已无替代选项，多数国家都被“自由分子”（注：暗指美国LNG）卡住咽喉。他们亲手焚毁了所有退路。</w:t>
      </w:r>
    </w:p>
    <w:p>
      <w:r>
        <w:t>你说得完全正确。欧洲完全受制于美国，本地供应商根本无法满足需求。俄罗斯近期袭击的储气设施中本就存有欧洲天然气，他们或许认为若欧洲……</w:t>
      </w:r>
    </w:p>
    <w:p>
      <w:r>
        <w:t>---</w:t>
      </w:r>
    </w:p>
    <w:p>
      <w:r>
        <w:t>**改写说明**：</w:t>
      </w:r>
    </w:p>
    <w:p>
      <w:pPr>
        <w:pStyle w:val="ListBullet"/>
      </w:pPr>
      <w:r>
        <w:t>**整体重述为地道中文表达**：将原文口语化、跳跃式内容梳理为符合中文逻辑和阅读习惯的连贯叙述，调整句式结构使表达更流畅自然。</w:t>
      </w:r>
    </w:p>
    <w:p>
      <w:pPr>
        <w:pStyle w:val="ListBullet"/>
      </w:pPr>
      <w:r>
        <w:t>**规范专有名词与重点标注**：统一处理人名、机构名等专有名词，对说话人名称进行加粗，严格遵循用户提供的术语翻译规范。</w:t>
      </w:r>
    </w:p>
    <w:p>
      <w:pPr>
        <w:pStyle w:val="ListBullet"/>
      </w:pPr>
      <w:r>
        <w:t>**优化章节结构与信息密度**：合并重复或松散内容，增强段落衔接，突出小标题下的核心议题，提升文本可读性和信息集中度。</w:t>
      </w:r>
    </w:p>
    <w:p>
      <w:r>
        <w:t>如果您需要更偏重学术、新闻或口语化的表达风格，我可以进一步调整整体语气。</w:t>
      </w:r>
    </w:p>
    <w:p>
      <w:r>
        <w:t>**s也在里面，他们不敢动手的。结果呢，他们动手了。**</w:t>
      </w:r>
    </w:p>
    <w:p>
      <w:r>
        <w:t>你说得对。那现在怎么办？你完蛋了。因为即使你想开战，装备怎么造？我的意思是，你或许可以回头用煤炭，但那也需要时间。你怎么……你知道，默克尔终于站出来说了，哦，炸掉我们所有的核电站可能是个馊主意。拆毁它们。真的吗？哇，那可真是太棒了。真是马跑了才关马厩门，而且马厩都烧光了。这可真有道理。</w:t>
      </w:r>
    </w:p>
    <w:p>
      <w:r>
        <w:t>但这就是你们现在面临的局面。那欧洲人怎么办？</w:t>
      </w:r>
    </w:p>
    <w:p>
      <w:r>
        <w:t>**GLENN DIESEN：** 我不知道。</w:t>
      </w:r>
    </w:p>
    <w:p>
      <w:r>
        <w:t>**STANISLAV KRAPIVNIK：** 我的意思是，我相信美国会卖武器。如果欧洲人交出他们所有的黄金、白银、处女……你知道，我不知道他们还能交出什么。除此之外就没多少东西了。王冠珠宝？也许能给你多换几辆坦克，但这就是我们面对的现实。</w:t>
      </w:r>
    </w:p>
    <w:p>
      <w:r>
        <w:t>是的，欧洲绝对是完蛋了。不管怎样，嗯，非俄罗斯的欧洲，尤其是非奥匈帝国的欧洲，后者似乎至少已经清醒了。欧洲其他所有地方都完蛋了。</w:t>
      </w:r>
    </w:p>
    <w:p>
      <w:r>
        <w:t>**GLENN DIESEN：** 你可能低估了我们的军队。我听说英国人好不容易派了一个人去了格陵兰，而我们挪威人，凑齐了一支两人的小队。</w:t>
      </w:r>
    </w:p>
    <w:p>
      <w:pPr>
        <w:pStyle w:val="Heading2"/>
      </w:pPr>
      <w:r>
        <w:t>后勤现实：美国对外国船只的依赖</w:t>
      </w:r>
    </w:p>
    <w:p>
      <w:r>
        <w:t>**STANISLAV KRAPIVNIK：** 那好歹也是个火力小组，伙计。我想美国人会开车经过，喏，给你一份MRE口粮，免得你在他们继续前进的时候饿死。顺便说一句，欧洲没有后勤能力。有趣的是，绝大多数，尤其是北约几乎所有的海上后勤都是美国负责的。</w:t>
      </w:r>
    </w:p>
    <w:p>
      <w:r>
        <w:t>我再讲个小故事，进一步说明一下，让大家了解美国的后勤到底是怎么回事。那时我是一名项目经理，负责准备一次演习。当时我是上尉，那次演习是我们要在第二次伊拉克战争之前，将一个航空单位从田纳西州部署到佛罗里达州的杰克逊堡，把他们装上船。这些都由我负责。把他们运到德克萨斯州的亨德森，我记得是叫这个名字，在那里卸货。然后他们继续前往路易斯安那州的波尔克堡，为前往伊拉克做准备。</w:t>
      </w:r>
    </w:p>
    <w:p>
      <w:r>
        <w:t>于是我到佛罗里达州的杰克逊堡进行侦察，因为还有其他不同单位的代表应该要支持所有这些工作。我沿着码头走，那是杰克逊堡港的军用部分。顺便说一下，这是2002年。我和一位负责这个码头的少校一起沿着码头走。</w:t>
      </w:r>
    </w:p>
    <w:p>
      <w:r>
        <w:t>他们正在把美国海军陆战队的重型装备装上一艘运输船。这次是坦克，M1坦克。有趣的是，那艘船悬挂的旗帜是俄罗斯国旗。我站在那里看着，心想，好吧，长官，我是不是漏掉了什么？</w:t>
      </w:r>
    </w:p>
    <w:p>
      <w:r>
        <w:t>他说，哦，你不明白，上尉。我们没有商船队。我们的商船队自1950年代以来就没造过新船，它们全都躺在干船坞里，等着在纽约或附近什么地方被切割成废金属。我们所有的运输都依靠私营运输船。在当时，主要是使用挪威、希腊和俄罗斯的船只。</w:t>
      </w:r>
    </w:p>
    <w:p>
      <w:r>
        <w:t>所以连美国也有大问题。我的意思是，他们可以征用运输船，但这些船仍然是整个北约海军后勤的支柱。所以，是的，我会开始空投那三个可怜虫。给你们点食物和钱，再去买点食物和弹药。你们完蛋了。你能怎么办？</w:t>
      </w:r>
    </w:p>
    <w:p>
      <w:r>
        <w:t>你困在格陵兰，等着要么被美国人解放，要么被魔多压迫。后者将来自俄罗斯和中国，伴随着闪电和乌云，就像白宫出来的那个梗一样。所以，是的，情况就是这样。</w:t>
      </w:r>
    </w:p>
    <w:p>
      <w:r>
        <w:t>不过，插一句题外话，抱歉打断一下。一点题外话。Ther</w:t>
      </w:r>
    </w:p>
    <w:p>
      <w:r>
        <w:t>最近有个挺有意思的动向。猜猜前几天谁在俄罗斯重新注册了商标？</w:t>
      </w:r>
    </w:p>
    <w:p>
      <w:r>
        <w:t>**格伦·迪森：** 谁？</w:t>
      </w:r>
    </w:p>
    <w:p>
      <w:r>
        <w:t>**斯坦尼斯拉夫·克拉皮夫尼克：** 梅赛德斯-奔驰。</w:t>
      </w:r>
    </w:p>
    <w:p>
      <w:r>
        <w:t>**格伦·迪森：** 真的吗？</w:t>
      </w:r>
    </w:p>
    <w:p>
      <w:r>
        <w:t>**斯坦尼斯拉夫·克拉皮夫尼克：** 我看他们是想要回自己的工厂。真正撤离的外资企业只有20%到30%左右，其中大部分是德国企业。他们是亦步亦趋地听从了指令。美国企业大多要么没走，要么只是改头换面成立子公司继续经营。但德国企业是全撤了。所以没错，梅赛德斯-奔驰正在重新注册，看样子是想重返这个市场。</w:t>
      </w:r>
    </w:p>
    <w:p>
      <w:r>
        <w:t>**格伦·迪森：** 考虑到他们如今的竞争力大不如前，主动放弃这么庞大的市场确实显得不明智。</w:t>
      </w:r>
    </w:p>
    <w:p>
      <w:r>
        <w:t>**斯坦尼斯拉夫·克拉皮夫尼克：** 如果在俄罗斯设厂，他们就能获得廉价的能源和金属原料。</w:t>
      </w:r>
    </w:p>
    <w:p>
      <w:pPr>
        <w:pStyle w:val="Heading2"/>
      </w:pPr>
      <w:r>
        <w:t>德国工业向廉价能源的迁徙</w:t>
      </w:r>
    </w:p>
    <w:p>
      <w:r>
        <w:t>**格伦·迪森：** 很多德国企业其实是跟着俄罗斯能源走的。当初能源转向中国时，大批德国企业就收拾行装跟到中国建厂了。所以你看，政客们以为能掌控一切，但有些事确实超出他们的掌控范围。</w:t>
      </w:r>
    </w:p>
    <w:p>
      <w:r>
        <w:t>其实我正想借这个话题引申一点——关于东一榔头西一棒子地派兵这件事。我此前在这个频道采访过中情局俄罗斯分析前主任乔治·比伯，他大约一年前就指出：欧洲人的主要弱点在于缺乏战略。</w:t>
      </w:r>
    </w:p>
    <w:p>
      <w:r>
        <w:t>所谓战略，是要明确界定目标，规划实现路径，调配资源并分配到位，当然还得预判对手的反应。但他强调：这些要素在欧洲完全看不到。他们只会空谈所谓的"公平"，编织"我们是光明力量，对方是黑暗势力"的叙事，声称"若不行动，俄军就要进军柏林"。他们把自己困在这种叙事里，根本毫无战略可言。</w:t>
      </w:r>
    </w:p>
    <w:p>
      <w:r>
        <w:t>**斯坦尼斯拉夫·克拉皮夫尼克：** 这——</w:t>
      </w:r>
    </w:p>
    <w:p>
      <w:pPr>
        <w:pStyle w:val="Heading2"/>
      </w:pPr>
      <w:r>
        <w:t>欧洲战略的缺失</w:t>
      </w:r>
    </w:p>
    <w:p>
      <w:r>
        <w:t>**格伦·迪森：** 如果根本赢不了，那现在折腾的意义何在？我认为这正是他的核心观点。我也试图追问：我们到底想达成什么具体目标？</w:t>
      </w:r>
    </w:p>
    <w:p>
      <w:r>
        <w:t>通常得到的辩解无非是夸大俄军伤亡数字，或是给普京总统编造新病症——</w:t>
      </w:r>
    </w:p>
    <w:p>
      <w:r>
        <w:t>**斯坦尼斯拉夫·克拉皮夫尼克：** 要知道这种谎言总有一天会破产。现在还有什么病是他没得过的？</w:t>
      </w:r>
    </w:p>
    <w:p>
      <w:r>
        <w:t>**格伦·迪森：** 我看他如今已经百毒不侵了。</w:t>
      </w:r>
    </w:p>
    <w:p>
      <w:r>
        <w:t>**斯坦尼斯拉夫·克拉皮夫尼克：** 可不，简直是金刚不坏之身。我特爱看英国媒体的标题，每天都有惊喜。</w:t>
      </w:r>
    </w:p>
    <w:p>
      <w:r>
        <w:t>**格伦·迪森：** 但最近越来越离谱。就上周还有文章说俄军缺粮到开始人吃人——可同一时间又说他们要进军波兰。这简直——</w:t>
      </w:r>
    </w:p>
    <w:p>
      <w:r>
        <w:t>**斯坦尼斯拉夫·克拉皮夫尼克：** 照这逻辑：我们吃光自己人后，接下来该吃波兰人了？太荒唐了。</w:t>
      </w:r>
    </w:p>
    <w:p>
      <w:r>
        <w:t>**格伦·迪森：** 是啊，简直荒诞至极——</w:t>
      </w:r>
    </w:p>
    <w:p>
      <w:r>
        <w:t>**斯坦尼斯拉夫·克拉皮夫尼克：** 更何况俄罗斯还是世界粮仓，居然沦落到人吃人？</w:t>
      </w:r>
    </w:p>
    <w:p>
      <w:r>
        <w:t>**格伦·迪森：** 要我说英国人的宣传水平今非昔比了，过去可是很讲究的。</w:t>
      </w:r>
    </w:p>
    <w:p>
      <w:r>
        <w:t>**斯坦尼斯拉夫·克拉皮夫尼克：** 你说得对。不过现在倒是娱乐性更强了，特别有喜剧效果。</w:t>
      </w:r>
    </w:p>
    <w:p>
      <w:r>
        <w:t>**格伦·迪森：** 非常感谢您抽出时间。</w:t>
      </w:r>
    </w:p>
    <w:p>
      <w:r>
        <w:t>**斯坦尼斯拉夫·克拉皮夫尼克：** 荣幸之至。每次都聊得很愉快。</w:t>
      </w:r>
    </w:p>
    <w:p>
      <w:r>
        <w:t>**格伦·迪森：** 我也很愉快。再见。</w:t>
      </w:r>
    </w:p>
    <w:p>
      <w:pPr>
        <w:pStyle w:val="Heading3"/>
      </w:pPr>
      <w:r>
        <w:t>相关文章</w:t>
      </w:r>
    </w:p>
    <w:p>
      <w:r>
        <w:t>---</w:t>
      </w:r>
    </w:p>
    <w:p>
      <w:pPr>
        <w:pStyle w:val="Heading2"/>
      </w:pPr>
      <w:r>
        <w:t>【英文原文】</w:t>
      </w:r>
    </w:p>
    <w:p>
      <w:pPr>
        <w:pStyle w:val="Heading1"/>
      </w:pPr>
      <w:r>
        <w:t>The Greater Eurasia Podcast: w/ Stanislav Krapivnik (Transcript)</w:t>
      </w:r>
    </w:p>
    <w:p>
      <w:r>
        <w:t>Here is the full transcript of former U.S. Army officer Stanislav Krapivnik’s interview on The Greater Eurasia Podcast: ‘Odessa Is a Key Goal in Ukraine War Endgame’,  January 16, 2026.</w:t>
      </w:r>
    </w:p>
    <w:p>
      <w:r>
        <w:t>Brief Notes: In this episode, host Glenn Diesen speaks with Stanislav Krapivnik, a former U.S. Army officer born in Donbas, about the deteriorating situation on the Ukrainian front lines and the broader geopolitical implications. Krapivnik provides a detailed analysis of recent Russian advances, particularly in the south near Zaporizhzhia, and explains why he believes the Ukrainian defense is increasingly collapsing under the weight of attrition and logistical failures.</w:t>
      </w:r>
    </w:p>
    <w:p>
      <w:r>
        <w:t>The conversation also explores the potential for the conflict to escalate beyond Ukraine, touching on the shifting roles of European powers and the impact of recent U.S. foreign policy shifts. This deep dive offers a sobering perspective on the “endgame” of the war and the strategic challenges facing both NATO and Russia.</w:t>
      </w:r>
    </w:p>
    <w:p>
      <w:pPr>
        <w:pStyle w:val="Heading2"/>
      </w:pPr>
      <w:r>
        <w:t>The Collapsing Southern Front</w:t>
      </w:r>
    </w:p>
    <w:p>
      <w:r>
        <w:t>GLENN DIESEN: Welcome back to the program. We are joined again by Stanislav Krapivnik, a former U.S. Army officer born in Donbas and returned to Russia. Thank you, as always, for coming back on. Let us perhaps start with the front lines at the moment, because this is something that you’re following quite closely.</w:t>
      </w:r>
    </w:p>
    <w:p>
      <w:r>
        <w:t>It appears that the Russians are moving a bit across the entire front, but especially down in the south along the Zaporizhzhia frontline, where things are moving the fastest, which is kind of critical if the main city falls under drone control. Most of the city is on the eastern bank of the Dnieper. So it seems like a lot of this could have huge consequences fairly soon. How are you reading the current situation?</w:t>
      </w:r>
    </w:p>
    <w:p>
      <w:r>
        <w:t>STANISLAV KRAPIVNIK: Well, you’ve got two major cities left in Zaporizhzhia that are in defensible positions. You have Orikhiv on one side, and then further up, you have Zaporizhzhia city.</w:t>
      </w:r>
    </w:p>
    <w:p>
      <w:r>
        <w:t>Originally, the Russian forces had a lot of problems taking Huliaipole because it’s on a hill surrounded by flatlands, open flatlands, farmlands. So coming up to it is actually pretty difficult because you’re exposed from all sides. Russia had a lot of problems getting at it, especially from the south and southeast for several years.</w:t>
      </w:r>
    </w:p>
    <w:p>
      <w:r>
        <w:t>Eventually, as the enemy forces are getting thinned out, Russia was able to charge in from the east, take out two villages in the east that were fortified as a defensive line, and then come straight across those open areas and invest the city.</w:t>
      </w:r>
    </w:p>
    <w:p>
      <w:r>
        <w:t>Why I’m saying this is for the last couple days, the Ukrainians started trying to do suicidal—and they are suicidal—counterattacks into Huliaipole. As the Russian armies now started moving past Huliaipole and solidify, Huliaipole was a bulge. So from the south, they solidified, made a straight line in the north. There’s about half of those fortified positions still left in Ukrainian hands.</w:t>
      </w:r>
    </w:p>
    <w:p>
      <w:r>
        <w:t>But they’re being rolled up because Russia went flanked around them where there weren’t any troops and built up positions further north. And they start rolling down on them. About half of them have already been cleared, and the remaining are either going to stand and die or surrender because getting out is very difficult. The Russian forces are on both sides of that fortified line and they’re in open areas. So drone coverage is thick.</w:t>
      </w:r>
    </w:p>
    <w:p>
      <w:pPr>
        <w:pStyle w:val="Heading2"/>
      </w:pPr>
      <w:r>
        <w:t>Suicidal PR Stunts</w:t>
      </w:r>
    </w:p>
    <w:p>
      <w:r>
        <w:t>Well, the Ukrainians have started these suicide attacks trying to charge into Huliaipole. At best, here’s your mission: survive long enough to get a flag up, have a photo taken, and then do whatever. They never get to do whatever. They don’t survive that far because they’re coming across the same type of open fields, except the trees aren’t green. It’s much more open now. There’s even less places to hide, and they’re just being exterminated as they come charging in. A company here, a company there.</w:t>
      </w:r>
    </w:p>
    <w:p>
      <w:r>
        <w:t>So the Ukrainians are doing a PR stunt to try to say, “See, we’ve taken Huliaipole.” Now as for Zaporizhzhia itself, the Russian army has rolled up on the coast of the Dnieper River. South of Zaporizhzhia city, there used to be a huge water reservoir. Remember the Ukrainians, down to Enerhodar, where the operational nuclear power plant is—the Ukrainians blew the dam, which also washed out quite a few Russian positions south across Kherson. They’ve been rebuilt since then.</w:t>
      </w:r>
    </w:p>
    <w:p>
      <w:r>
        <w:t>But the problem is that entire lake didn’t just go away and become open land to charge across. It just became one giant swamp. So you can’t really do anything across it because it’s mud, it’s swampy, and it’s very, very open. So they didn’t get an advantage to try to take the Zaporizhzhia power plant, the nuclear power plant. But they did do a lot of damage to themselves and also the Russian positions, particularly across Kherson. But again, that was a year and a half ago. So those positions have been rebuilt.</w:t>
      </w:r>
    </w:p>
    <w:p>
      <w:r>
        <w:t>Russia’s continued going up the edge of that new swamp marshland. Eventually, the dam will be rebuilt one day, and then that area will become a big water reservoir again. The Russian forces are now about 15 kilometers from Zaporizhzhia city, which means they’ve entered the agglomeration of villages and towns. So suburbia is the other way to put it.</w:t>
      </w:r>
    </w:p>
    <w:p>
      <w:r>
        <w:t>The suburbia that goes about 15 kilometers—and for the Americans that are stuck on the standard system, that would be about 8 or 9 miles south of the edges of Zaporizhzhia city. Anybody living in America is very familiar with giant, endless cities that go past the border and just keep going and going. Suburbia. So that’s what the Russian forces are now entering is the suburban zone.</w:t>
      </w:r>
    </w:p>
    <w:p>
      <w:pPr>
        <w:pStyle w:val="Heading2"/>
      </w:pPr>
      <w:r>
        <w:t>The Threat to Zaporizhzhia City</w:t>
      </w:r>
    </w:p>
    <w:p>
      <w:r>
        <w:t>The suburban zone primarily runs along the edge of the river. So not that much, not that deep into the countryside. And they’ve got to a point where they’re hitting the suburban area and they’re also branching out east, because they’re now overhanging Orikhiv from the north. They’re further and further advancing. They’re overhanging Orikhiv as they’re entering Orikhiv from the south.</w:t>
      </w:r>
    </w:p>
    <w:p>
      <w:r>
        <w:t>That’s your last big fortified position in Zaporizhzhia, short of Zaporizhzhia city itself. Zaporizhzhia city is a flat open area with one major bridge across the Dnieper that’s going to be hard to hold. And it’s basically like on a piece of flat paper you’re looking down on. So that’s not a place that they’re going to be able to hold.</w:t>
      </w:r>
    </w:p>
    <w:p>
      <w:r>
        <w:t>It still has obvious roads going in from the north and northeast, but they’re open terrain. So anything going in there is going into Drone Death Valley. You come in there to try to fortify or try to bring in supplies, you’re on the gambit of every drone operator that’s working in that area, plus aviation—fixed wing, rotary wing aviation. That’s a hell of a place to be if you want to die.</w:t>
      </w:r>
    </w:p>
    <w:p>
      <w:r>
        <w:t>So that’s going to be something that I’m sure they’ll stand and hold because that’s what they do every single time. They’ll lose another 20,000, 30,000, 40,000 people there, turning the city into a ruin that Russia will eventually rebuild, but they’re not going to be able to hold it.</w:t>
      </w:r>
    </w:p>
    <w:p>
      <w:r>
        <w:t>And from there on, that’s straight up into the Dnipropetrovsk Oblast from the south. And after Dnipropetrovsk, they’ll be running up north into Poltava. Now, that bridge, that crossing area goes straight toward Kryvyi Rih, it goes toward Nikopol, and then that is a flanking around Mykolaiv toward Odessa.</w:t>
      </w:r>
    </w:p>
    <w:p>
      <w:pPr>
        <w:pStyle w:val="Heading2"/>
      </w:pPr>
      <w:r>
        <w:t>The Path to Odessa</w:t>
      </w:r>
    </w:p>
    <w:p>
      <w:r>
        <w:t>Sooner or later, Russia will cross into Kherson. And once there’s a threat further north, crossing into Kherson is going to be much easier. In the south, once you’re across and you rebuild the bridges into Kherson, then it’s a run toward Mykolaiv and after Mykolaiv to Odessa. And you have to take Mykolaiv because if you even skirt the coast, Mykolaiv is your flanking threat.</w:t>
      </w:r>
    </w:p>
    <w:p>
      <w:r>
        <w:t>So you have to take out that big flanking threat that had a military buildup before. That’s why Russia before couldn’t go toward Odessa because it didn’t have enough troops to take Mykolaiv, and Mykolaiv was posing as a big threat. So it’s easier if we have a map up, obviously, for people who don’t know the locations, but they can look it up.</w:t>
      </w:r>
    </w:p>
    <w:p>
      <w:r>
        <w:t>So that’s the situation in the south. The south is collapsing. The suicide PR attacks into Huliaipole are ending every single day in the same thing.</w:t>
      </w:r>
    </w:p>
    <w:p>
      <w:r>
        <w:t>GLENN DIESEN: Just a lot of dead bodies.</w:t>
      </w:r>
    </w:p>
    <w:p>
      <w:r>
        <w:t>STANISLAV KRAPIVNIK: Bodies or mangled bodies, but they continue to do it. It makes no military sense whatsoever. It’s strictly PR. Any general that was doing some of this, if he had any honor in him at all—and Syrskyi doesn’t, so we don’t have to worry about it.</w:t>
      </w:r>
    </w:p>
    <w:p>
      <w:r>
        <w:t>Syrskyi, who, by the way, paid for his father to go to a hospital. His family lives in Russia. He paid, apparently he transferred money to his father for him to go to a private hospital in Russia, as opposed to the public hospital. Yeah, you read that any way you want to read that right there. That tells you a lot right there about the situation in Ukraine.</w:t>
      </w:r>
    </w:p>
    <w:p>
      <w:pPr>
        <w:pStyle w:val="Heading2"/>
      </w:pPr>
      <w:r>
        <w:t>The Northern and Central Fronts</w:t>
      </w:r>
    </w:p>
    <w:p>
      <w:r>
        <w:t>But that’s the situation. Further north, the front’s moving. It’s moving slower, except around Kostiantynivka. There’s a push into the southwest of Kostiantynivka. Now again, we’ll see how fast that clears out, because Russia is pushing its reserves that were used for Myrnohrad into Kostiantynivka, the fight to the north of it.</w:t>
      </w:r>
    </w:p>
    <w:p>
      <w:r>
        <w:t>And Ukraine is pushing all of whatever it’s left of its reserves into Kostiantynivka to try to stop it. Kostiantynivka is about 65% surrounded. So again, Ukraine loves to get its head as far into a noose as it can and then scream, “We’re still there.”</w:t>
      </w:r>
    </w:p>
    <w:p>
      <w:r>
        <w:t>They’re still claiming they’re still fighting in Myrnohrad. There’s a cleanup operation in Myrnohrad. Small pockets of twos and threes, holdouts who haven’t surrendered or been killed yet. But Myrnohrad, Pokrovsk, they’re all—the fight there has been over for a while now. But that’s what we see now.</w:t>
      </w:r>
    </w:p>
    <w:p>
      <w:r>
        <w:t>We see up in Sumy Oblast, in Kharkiv Oblast, a bunch of new, particularly in Sumy Oblast, a bunch of new incursions. They’re all small, relatively small right now, but they look like they’re flattening out the border, if you want to call it that, because the border is very crooked in areas. So you’re cutting off that extra kilometers of border and straightening it out. That’s a better way to put it.</w:t>
      </w:r>
    </w:p>
    <w:p>
      <w:r>
        <w:t>Now, supposedly there’s a buildup—at least Ukrainians are worried about—there’s a buildup north of Chernihiv, so on the Russian side, in Bryansk. Very possible. So I think at this point, once everything starts collapsing and there’s areas where it’s starting to collapse where Russian reconnaissance and sabotage units are pushing through—now that doesn’t mean that those areas won’t be closed off, but there are several areas where it’s happening right now.</w:t>
      </w:r>
    </w:p>
    <w:p>
      <w:r>
        <w:t>So it could be a bulge to pull attention away from places like Kostiantynivka or Kupiansk, or it could be—and I think Kupiansk itself, if you look at Kupiansk, I’m jumping, I know I’m jumping.</w:t>
      </w:r>
    </w:p>
    <w:p>
      <w:pPr>
        <w:pStyle w:val="Heading2"/>
      </w:pPr>
      <w:r>
        <w:t>The Kupiansk Trap</w:t>
      </w:r>
    </w:p>
    <w:p>
      <w:r>
        <w:t>If you look at Kupiansk, the counteroffensive in Kupiansk went too easily. The Russian troops pulled back and the Ukrainian side is now worried that they just got sucked into another trap. And the reason I’m saying this is while the Ukrainians were retaking about half of Kupiansk, particularly what’s on the western side of the Oskil River, the Russian military burst through to the north, has continued advancing in the north and has cut off the main supply arteries to Kupiansk.</w:t>
      </w:r>
    </w:p>
    <w:p>
      <w:r>
        <w:t>So the areas that the Ukrainians retook, they’re now cut off from supply. So great, you just shoved yourself back into the bag again and now you can’t get the normal supplies. So ammunition, provisions, everything’s running out. You’re stuck in the middle of winter in a very broken and destroyed landscape.</w:t>
      </w:r>
    </w:p>
    <w:p>
      <w:r>
        <w:t>And winter there—just to understand, it’s cold in Moscow right now. Well, it’s relatively cold. It’s about minus 9, minus 10. Today it’s jumping between minus 4 and minus 20. You go down to Donetsk and it’s jumping between plus 6 and minus 10. Plus 6, it all melts and turns into sludge again.</w:t>
      </w:r>
    </w:p>
    <w:p>
      <w:r>
        <w:t>So again, any supplies Ukrainians are getting in, unless it’s a small amount that a drone can carry, which isn’t much—that’s supplying individual soldiers, not companies, not platoons, not even fire teams—that area, unless you’re driving on built-up roads, you’re not driving anywhere because of the mud. It’s up and down, up and down and the ground just starts to freeze up, it starts melting again. Just starts to freeze up, it starts melting again. So it’s a constant mix.</w:t>
      </w:r>
    </w:p>
    <w:p>
      <w:r>
        <w:t>And even where it freezes up, it doesn’t freeze deep enough that if there’s heavy traffic going in that it’s not going to just turn it back up. And where it turns it up and it freezes, it becomes impassable for other reasons. Unless you’re using tracked vehicles, wheeled vehicles aren’t going to pass ripped-up mud that’s now in holes, waves, bumps, whatever, because it just froze solid after being all stirred up.</w:t>
      </w:r>
    </w:p>
    <w:p>
      <w:r>
        <w:t>So that’s the situation. So those guys are basically, they shoved their heads back into a trap.</w:t>
      </w:r>
    </w:p>
    <w:p>
      <w:pPr>
        <w:pStyle w:val="Heading2"/>
      </w:pPr>
      <w:r>
        <w:t>The Wider War and Europe’s Dilemma</w:t>
      </w:r>
    </w:p>
    <w:p>
      <w:r>
        <w:t>GLENN DIESEN: Well, what does this mean though for the wider war? And again, defined now as a proxy war because it appears that the war could be entering a whole new phase. Well, first within Ukraine, we see Russia going very heavily after the electric grids, which are now showing that the impact is very huge. And also it’s more enduring than it was in the past. That is, the ability to essentially fix everything thereafter, that ability is being limited.</w:t>
      </w:r>
    </w:p>
    <w:p>
      <w:r>
        <w:t>But at the same time, you see the Europeans are not quite ready to say that they lost the war yet. So they keep making the point that Ukraine should fight on. But we also see the French president coming out saying that they kind of took the signal from Moscow with the Oreshnik, saying that they are within the reach of Russian anger.</w:t>
      </w:r>
    </w:p>
    <w:p>
      <w:r>
        <w:t>So how do you see this war progressing now? Because it does appear that we are reaching a breaking point. If you look at the military or the political stability, the economics, the electric infrastructure, the growing—or we seem to at least be moving closer to—more and more direct war between the Europeans and Russia.</w:t>
      </w:r>
    </w:p>
    <w:p>
      <w:r>
        <w:t>At the same time as the Europeans now have some serious doubt whether the Americans would come to the rescue, especially as Europeans have to send now troops to Greenland to protect it from America. So a lot of the calculations have to be now reconsidered. So how are you assessing what will happen now or the next step in this war?</w:t>
      </w:r>
    </w:p>
    <w:p>
      <w:pPr>
        <w:pStyle w:val="Heading1"/>
      </w:pPr>
      <w:r>
        <w:t>European Intervention and the Logistics Nightmare</w:t>
      </w:r>
    </w:p>
    <w:p>
      <w:r>
        <w:t>STANISLAV KRAPIVNIK: Well, you know, there’s a Russian saying, “gola priho”—the hunger comes in the middle of dinner. So once Trump is finished swallowing Greenland, I guarantee you the next target is going to be Iceland. It’ll be closer, it’ll be easier for the Europeans to logistically support. Iceland has a lot of rare earths. Iceland has a lot of energy in the form of thermal, which is great for your data centers. And you don’t have to cool the data, pay the cold data centers, you open the windows. It’s a cold environment. Iceland guarantee you that’s going to be next.</w:t>
      </w:r>
    </w:p>
    <w:p>
      <w:r>
        <w:t>Okay. Also not part of the EU, by the way, but it’ll be safe from the Chinese and the Russians because the Chinese and Russian fleets are just hovering, waiting, you know, waiting. Any second now, we’re going to come in and grab Greenland or Iceland or—</w:t>
      </w:r>
    </w:p>
    <w:p>
      <w:r>
        <w:t>GLENN DIESEN: Canada I guess too, or whatever.</w:t>
      </w:r>
    </w:p>
    <w:p>
      <w:r>
        <w:t>STANISLAV KRAPIVNIK: You know, whatever else enters the God emperor of humanity’s mind for the day.</w:t>
      </w:r>
    </w:p>
    <w:p>
      <w:r>
        <w:t>As far as Ukraine, I’m not going to say they can save it, but the only thing they can stabilize, at least for some time the front right now is if the Europeans just start piling in whatever they have, and that’s only a bandage on a jugular wound. You know how long that’s going to keep the blood from flowing? Not very long because they’ll just get destroyed the same way.</w:t>
      </w:r>
    </w:p>
    <w:p>
      <w:r>
        <w:t>Because again, what most people, you know, there’s a saying, “amateurs debate tactics or strategy, professionals debate logistics.” Because like it or not, modern armies, you can even say modern armies from the Roman legions, they all live and die by logistics. You can’t feed your troops. And you think about Middle Ages and on, you know, you didn’t really have to supply a lot outside of food. Food and maybe kindling, whatever, for the horses, for the men, because the weapons outside of arrows and bolts, you really didn’t have to reach supply.</w:t>
      </w:r>
    </w:p>
    <w:p>
      <w:r>
        <w:t>Modern armies, my lord, you can’t live off the land. You have to have parts for your equipment. You have to have different types of fuel. You have to have tons of spare parts. All of that is supply, that’s real supply, not just food. Now you have bullets, different calibers of bullets, shells again, you have lots of different mechanized equipment. All of it breaks down, all of it has to be repaired.</w:t>
      </w:r>
    </w:p>
    <w:p>
      <w:r>
        <w:t>Ukraine is a nightmare pest, any logistics officer’s nightmare, because Ukraine has tons of different equipment from different countries with different platforms that all thought about, “hey, here, have some tanks.” “Oh, you need some, you need spare parts for those.” Crap, we don’t have any. Cannibalize, you know, I mean, look at the British Army. Britain sent, what was it, 12 or 13 Challengers. Britain’s tank force is cannibalizing its own tanks. And because they’re not producing spare parts for the tanks that have in existence, I mean, you can’t run an army that way for very long before equipment really breaks down.</w:t>
      </w:r>
    </w:p>
    <w:p>
      <w:r>
        <w:t>And you have to have spare parts, not just disposable spare parts like hoses or belts, but serious sub-assemblies too, including, you know, gearboxes and so on, engine rebuilds. And that’s not counting battle damage. Battle damage is a whole different reality that’s just regular wear and tear.</w:t>
      </w:r>
    </w:p>
    <w:p>
      <w:pPr>
        <w:pStyle w:val="Heading2"/>
      </w:pPr>
      <w:r>
        <w:t>The Infantry-Only Reality</w:t>
      </w:r>
    </w:p>
    <w:p>
      <w:r>
        <w:t>So this, you know, the Ukrainian army, it’s basically down to infantry right now. Thankfully for infantry, you don’t have to quite have as many spare parts for infantry. Just, you know, you just have new infantrymen. They still have at least two or at least one leg that they can still hop on. And I’m quite literal when I say that, because there have been videos of press gangs quite literally grabbing invalid veterans, guys on one leg and scooping them back into buses to send them back to the front.</w:t>
      </w:r>
    </w:p>
    <w:p>
      <w:r>
        <w:t>Guys that had papers that said they were discharged because, you know, they already gave a good amount of hurrah to Zelensky’s despotic criminal regime and lost a leg there or an arm, and they’re being shoved right back up there. You still got another arm, you got a head you can still lose. So that’s what we’re looking at right now in Ukraine.</w:t>
      </w:r>
    </w:p>
    <w:p>
      <w:r>
        <w:t>Will it all collapse at once? No. You know, armies, when armies were covering battlefields of 5, 10, 20 kilometers, yeah, sure, they could collapse all in minutes to an hour as word spread and everybody starts running. When you have armies that are covering a thousand kilometers, of course not. That doesn’t work that way. Plus internally, you know, communications are being controlled, but you will have fronts that are going to start, or sections of fronts are going to start collapsing. They already are.</w:t>
      </w:r>
    </w:p>
    <w:p>
      <w:r>
        <w:t>And then you get advances and advances. The Russian army is being very conservative in those areas where advances, because there’s still some reserves that Ukraine has and they don’t want to get too far out and give Ukraine a PR victory plus lose its own troops.</w:t>
      </w:r>
    </w:p>
    <w:p>
      <w:pPr>
        <w:pStyle w:val="Heading2"/>
      </w:pPr>
      <w:r>
        <w:t>The Daily Attrition Rate</w:t>
      </w:r>
    </w:p>
    <w:p>
      <w:r>
        <w:t>But the grind is every day, every day Ukraine is losing about 1,000 to 1,500 killed. That’s not counting injured. You double that for at least double that for injured that aren’t coming back. Normally you have a 3 to 1, 3 to 1 to 5 to 1 injury rates, depending on the situation, combat you’re looking at. So you’re looking at the Ukrainians are losing on an average day, they’re losing about a brigade every single day in dead and heavily injured troops. Brigade minus.</w:t>
      </w:r>
    </w:p>
    <w:p>
      <w:r>
        <w:t>And now multiply that out, 60 days, 100 days. You know that it all builds up very quickly and the people coming in, never mind the desertion rates, the people coming in are lower quality, unprepared, often, you know, whatever they can scrape off the streets. And it’s just the situation gets worse and worse.</w:t>
      </w:r>
    </w:p>
    <w:p>
      <w:r>
        <w:t>And now they have veterans deserting because the veterans have figured out the only way they get off the battlefield is either as a corpse or as an invalid. Unless they take matters into their own hands. That’s the only way. Or of course, they could surrender. That would be the smart thing to do. A lot of them don’t seem to have that mental backing there for survival instinct.</w:t>
      </w:r>
    </w:p>
    <w:p>
      <w:r>
        <w:t>So that’s the situation. So it will continue to get worse. And now they’re in the zone of outside of Krasno Leman, which they kind of somewhat built up in a zoom. But if we’re going down the line, not looking in Kharkov and Sumy directions just yet, and going down the line, their great buildup positions are gone. That’s it. They’ve lost all of them except for Slavinsk, Kramatorsk and Konstantinovka, and that’s a sliver in the north.</w:t>
      </w:r>
    </w:p>
    <w:p>
      <w:r>
        <w:t>The rest of that line going down is gone. They’ve been pushed out of those positions. Russia’s done it slowly, is done through attrition and conservation of force. You know, bombs, FOBs, drones and shells are cheaper than men and more easily replaceable. And when you have the enemy outnumbered five to six, tubes to one, you have air dominance, especially when it comes to things like FOBs. Even with the arm tied behind its back that Russia is fighting with now because it’s still not a declared war. It’s ground through the Ukrainian meat. That’s just how it is.</w:t>
      </w:r>
    </w:p>
    <w:p>
      <w:pPr>
        <w:pStyle w:val="Heading2"/>
      </w:pPr>
      <w:r>
        <w:t>The Mercenary Problem</w:t>
      </w:r>
    </w:p>
    <w:p>
      <w:r>
        <w:t>And any of the Ukraine or any of the mercs they brought in have been ground down, too. They’re still bringing mercs, Latin American mercs. I don’t know why these people go out to fight in a foreign war for people that look at them as a little bit higher than baboons and throw them into suicide attacks. I mean, there’s lots of videos that have been posted by Colombians and Brazilians and Venezuelan mercs screaming, “get me out of here.” You know, “I was supposed to be guarding a depot and I’m being in a suicide squad” or wounded guys laying there.</w:t>
      </w:r>
    </w:p>
    <w:p>
      <w:r>
        <w:t>I remember one of his battle buddies dead and rotting. He’s lying there for second day, both legs shot through, and the Ukrainians are walking right by him and retreating. He’s like, “they won’t pick me up. They won’t even take me to the back. You know, I’m done. You know, I’m bleeding. I’m bleeding out. I’ve been here for two days I have no food.” And you see, Ukrainian guys are just, you know, they’re not real people. Why am I going to pick him up? That’s the mentality.</w:t>
      </w:r>
    </w:p>
    <w:p>
      <w:r>
        <w:t>So I don’t know why these mercs go there. I guess they really have a death wish. Mercenaries are the first ones to get killed because a dead merc, you don’t pay. That’s the reality of it. So you want to be a merc, you know, hey, have fun in whatever time you have.</w:t>
      </w:r>
    </w:p>
    <w:p>
      <w:r>
        <w:t>But that’s only going to continue to accelerate. And what we’re looking at realistically, with no defensive positions is more and more of a push on a daily basis.</w:t>
      </w:r>
    </w:p>
    <w:p>
      <w:pPr>
        <w:pStyle w:val="Heading2"/>
      </w:pPr>
      <w:r>
        <w:t>Weather as a Double-Edged Sword</w:t>
      </w:r>
    </w:p>
    <w:p>
      <w:r>
        <w:t>The thing that’s saving them and damning them at the same time is the weather. It’s saving them because heavy equipment can’t really move from the Russian side either. Of course, through these kinds of fields. I’ve got to go to the Western equipment. Western equipment has been defective on these areas since World War II. That it uses its overly heavy and uses narrow tracks. So it just sinks. The Nazis had the exact same problem. I guess nobody ever learned their lessons.</w:t>
      </w:r>
    </w:p>
    <w:p>
      <w:r>
        <w:t>Russian equipment has wider tracks, it works better, but it still gets stuck. It works, it traverses better, but it’s still a problem. So until the ground dries up or actually a really, really hard freeze comes in, you’re not going to see a lot of heavy equipment moving.</w:t>
      </w:r>
    </w:p>
    <w:p>
      <w:r>
        <w:t>On the flip side, there’s lots and lots of fog. Haven’t been there just three weeks ago. I can tell you there’s fog almost on a daily basis. And sometimes that fog is pea soup. Thick fog, you cannot see more than a couple meters. Drones do not fly in fog. Drones do not fly in rain. Drones are not flying strong winds. They don’t, you know, the Russian army is now using Chinese-made lasers. There’s only, there’s not that many of them right now. They’ve been test field testing them as anti-drone weapon systems and somebody came out well.</w:t>
      </w:r>
    </w:p>
    <w:p>
      <w:r>
        <w:t>But lasers don’t shoot in the rain. They deflect off the raindrops. All true, all true. But drones don’t fly in the rain either. So hey, yeah, it’s all even. And that’s the situation right now. You get a lot of rain, slash snowstorms, lots of wind and lots and lots of fog.</w:t>
      </w:r>
    </w:p>
    <w:p>
      <w:r>
        <w:t>Fog allows infantry to move without having to be afraid of drones. And Russia has been using that as a very big advantage to move forward and engage Ukrainians in close combat. And a lot of those Ukrainians, they run away from close combat because they’re not trained. These are guys off the street. They’ve been tossed in there. “Here, stand and fight.” When you get veterans coming up at you, they break or they surrender or they die in place. That’s what happens when you throw in absolutely unprepared people.</w:t>
      </w:r>
    </w:p>
    <w:p>
      <w:r>
        <w:t>GLENN DIESEN: Well, I heard some, well, you probably saw the interview by, with Tucker Carlson. He interviewed Professor Sergei Karaganov. He’s a longtime advisor to multiple Russian presidents. He used to be my boss, actually, when I was working small winner work in Moscow while he was the head of my department at the university. But he was telling Tucker Carlson that if the war continues along the line, it’s now that it’s going to end with Russia likely using nuclear weapons against Germany and United Kingdom. You think it would come to this or do you think the escalation between the Europeans and the Russians would spin out of control before there’s a collapse on the Ukrainian front?</w:t>
      </w:r>
    </w:p>
    <w:p>
      <w:pPr>
        <w:pStyle w:val="Heading2"/>
      </w:pPr>
      <w:r>
        <w:t>The Nuclear Question and European Involvement</w:t>
      </w:r>
    </w:p>
    <w:p>
      <w:r>
        <w:t>STANISLAV KRAPIVNIK: The only thing, okay, so the French are French and I don’t think they’re going to use nuclear weapons because they’ll be exterminated and they know that. There’s the British, but the British nuclear weapons aren’t really British. That’s what people don’t realize. They have four nuclear submarines. They’re all American owned. They’re rented. Three of them are in dry dock for repairs. And those nuclear Trident missiles on there, by the way, also owned by Americans.</w:t>
      </w:r>
    </w:p>
    <w:p>
      <w:r>
        <w:t>So supposedly, at least in theory, the US has a veto on it. I would probably put it a little bit differently. If the war continues to spin out of control between Russia and the US, there will be a, probably at least a limited nuclear exchange. How limited? That’s a good question because how do you limit a nuclear exchange, especially once the cycle starts going? I don’t know. I don’t have an answer to that. Nobody has an answer because thankfully we’re here and not in Fallout in the Fallout series because we haven’t gone down that road yet.</w:t>
      </w:r>
    </w:p>
    <w:p>
      <w:r>
        <w:t>We haven’t nuked each other thankfully and hopefully we don’t have other plans for summer than survival in the wasteland. So it’s much more fun to watch it on television, I think, than to live through it in reality. But if it just stays to the Europeans, I don’t think it’ll go nuclear. Russia has no reason to go nuclear. Russia does not have a first strike doctrine. US, by the way, does.</w:t>
      </w:r>
    </w:p>
    <w:p>
      <w:r>
        <w:t>And that’s why when on one side has first strike and they’re psychotic, that the other side, the logic goes to first strike by the other side because you don’t want, you want predictability in politics, geopolitics. You want to know the other side is not going to do a sneak attack. They’re not going to try to assassinate you while you’re in negotiations by blowing up the buildings you’re sleeping in or sending drones in and things like that. You know that the standard Trump protocol these days, you don’t want, you want the other side predictable.</w:t>
      </w:r>
    </w:p>
    <w:p>
      <w:r>
        <w:t>Because then if they’re predictable and you’re predictable, everybody can let their guard down, relax from DEFCON 5 and let’s have a talk. If the other side could try to assassinate you or try to do a first strike, logic dictates you do a first strike the moment you can. And it just becomes a race who gets to do the first strike. That’s a very bad scenario. Obviously that’s not exactly a win-win, but that’s the logical scenario that we’re seeing right now, unfortunately. So let’s hope that that settles down.</w:t>
      </w:r>
    </w:p>
    <w:p>
      <w:r>
        <w:t>But if the US breaks with NATO, really hoping it does, for obvious reasons, this will be just a fight between the Europeans and Russia. Russia has no reason to go nuclear. Russia doesn’t need to go nuclear.</w:t>
      </w:r>
    </w:p>
    <w:p>
      <w:pPr>
        <w:pStyle w:val="Heading2"/>
      </w:pPr>
      <w:r>
        <w:t>The Oreshnik Weapon System</w:t>
      </w:r>
    </w:p>
    <w:p>
      <w:r>
        <w:t>The Oreshnik, first of all, just one step back on the Oreshnik, because the Western press is writing about it as a ballistic missile. It is and it isn’t. The missile itself is a ballistic missile. So it has a ballistic trajectory to a certain point. Anti-aircraft systems can work on ballistic trajectories because that’s a formula. You can toss in speed, velocity, angle of ascent, you can pop that in there. And if it’s a typical ballistic arc, you can figure out basically, if you have enough time, where it’s going to come down in the zone and you can pop something in its way to try to take it out. That’s what missile defense is all about.</w:t>
      </w:r>
    </w:p>
    <w:p>
      <w:r>
        <w:t>Problem is, the missile that gets the Oreshnik warhead up into space is a ballistic missile. They’re not exactly lying when they say that. There’s not telling. The other half of it is that the Oreshnik, the actual Oreshnik, which sits on top of the warhead, on top of the missile, is a hypersonic block that launches up to, I think 36 hypersonic gliders. And since for the reason you’d normally launch something like 36, they wouldn’t all be nuclear capable. They’d only be, some of them will be nuclear capable, the rest are decoys.</w:t>
      </w:r>
    </w:p>
    <w:p>
      <w:r>
        <w:t>However, when you’re flying Mach 13, you figure if they’re a one ton instrument each, do the kilojoules, the gigajoules of kinetic energy that gets dispersed. You’re hitting, when they strike, it’s a 4.6 magnitude earthquake in that area within a couple of kilometers. Which by the way, in a cityscape, that wave going where it’s going also pops all your water pipes, your gas pipes and everything else. All your infrastructure in the area that’s underground just gets popped.</w:t>
      </w:r>
    </w:p>
    <w:p>
      <w:r>
        <w:t>But it’s worse than just kinetic energy. I mean each one of those can easily take out a skyscraper and a surrounding block with kinetic energy. But what you’re getting is you’re getting more than that. You get another prize in that. You get the plasma envelope at 4,000 degrees Celsius. The sun is 6,000 degrees Celsius. So you get disintegration, not melting, disintegration of whatever it comes in contact with in that area.</w:t>
      </w:r>
    </w:p>
    <w:p>
      <w:r>
        <w:t>So as it disintegrates its way down up to six or seven stories of reinforced concrete, it’s going to take out whatever bunkers, whatever is in there, plus the actual melt heat damage. After the thing is at that temperature, that plasma, it just breaks up atomic bonds and the atoms fall free. It disintegrates whatever it touches. It doesn’t melt it. Now further out, it melts it. Plus the kinetic energy dump and whatever happens to be in the area, even if you’re deep enough that you survive and it doesn’t reach you, you’re not getting out.</w:t>
      </w:r>
    </w:p>
    <w:p>
      <w:r>
        <w:t>Because that between the earthquake, the heat damage and everything that’s above you is destroyed, you’re just stuck in wherever hole you’re in, more than likely. So you have a weapon system that can destroy any bunkers, any headquarters, any gas storage facilities anywhere in the world. Well, not in, well in this case, if you put it, I guess if you put it in intercontinental missile, you could do it anywhere in the world. But in this case it’s got the range to take out everything up into including Ireland and Iceland.</w:t>
      </w:r>
    </w:p>
    <w:p>
      <w:r>
        <w:t>So do you want to fight? You know, if whatever NATO is or whatever headquarters there is declares war on Russia, I don’t advise being inside NATO headquarters or anywhere around it, you know, within the 20 minutes of declaration, it’s more likely they’ll be in Russia coming to visit.</w:t>
      </w:r>
    </w:p>
    <w:p>
      <w:pPr>
        <w:pStyle w:val="Heading2"/>
      </w:pPr>
      <w:r>
        <w:t>Russia’s Strategic Intentions</w:t>
      </w:r>
    </w:p>
    <w:p>
      <w:r>
        <w:t>So would Russia do conventional? Yeah, I think Russia would win conventionally anyways. Does Russia want Europe? No, Russia absolutely does not want Europe. Most Russians don’t want anything to do with Europe at this point. The Ukrainian center areas are Russian ethnic homeland, just like Kosovo is a Serbian homeland. Other than that, no. There’s no desire to move further. This is all Western propaganda, it’s all bullshit.</w:t>
      </w:r>
    </w:p>
    <w:p>
      <w:r>
        <w:t>And Russia so far hasn’t built up the logistic force to actually move that far. It can, it has the capacity. But does it want it? No. And Russia is not in a wartime economy. Anybody’s come to Russia. You know, I’ve got an interview coming out with Cameron McGregor who I took down to the Donbass and Rails and he, you know, so how do you like our wartime economy? He’s like, where exactly? It’s 5 to 7% of GDP going toward this whole operation and the military buildup. That’s not a wartime economy.</w:t>
      </w:r>
    </w:p>
    <w:p>
      <w:r>
        <w:t>Wartime economy is 30 to 40%. Can Russia do it? Yes. Does Russia want to do it? No, absolutely not. And at the moment it’s not. On a wartime economy it can start flexing toward a wartime economy in a declaration of war. Quite a few people in the Duma are demanding that. Quite a few well placed, important people in the Duma are demanding that. But so far we haven’t gone to that. Hopefully we don’t have to. And this quite literally is all in the hands of the Europeans.</w:t>
      </w:r>
    </w:p>
    <w:p>
      <w:pPr>
        <w:pStyle w:val="Heading2"/>
      </w:pPr>
      <w:r>
        <w:t>The Question of a Deal</w:t>
      </w:r>
    </w:p>
    <w:p>
      <w:r>
        <w:t>GLENN DIESEN: Well, from the American side though, they keep suggesting that we are actually close to a deal. The U.S. ambassador to NATO, Whitaker, he made a point. He said, “We are, it’s just the last yard left to finish the war in Ukraine.” Have I missed something? Are they meeting? Are they close to a deal?</w:t>
      </w:r>
    </w:p>
    <w:p>
      <w:r>
        <w:t>I know again, the energy issue is very big for the Ukrainian. Zelensky says, you know, “This is a difficult crisis that has to be managed,” but it’s not a stable crisis. It keeps getting worse very, very fast. So I can see why a desperate situation might compel Ukraine to make further concessions. But it seems kind of clear that the Russians aren’t prepared to make any concessions beyond what they’ve done before. And given that this is considered to be unacceptable by both the Ukrainians and Europeans, I don’t know, how likely do you think this is?</w:t>
      </w:r>
    </w:p>
    <w:p>
      <w:r>
        <w:t>STANISLAV KRAPIVNIK: You know, I love those “we’re 90%, we’re 95%.” Let me give an analogy. I’m 100 kilometers away from Mount Everest. I’ve walked 90 kilometers. See, I’m 90% of the way there. Just happens that the other 10 kilometers are like this. The hardest part is actually climbing up those last 10 kilometers. Oh, geez. This thing actually broke my hand up when I put my hand up. Recognize it? Sorry, I didn’t realize it did that new feature. I guess so, yeah.</w:t>
      </w:r>
    </w:p>
    <w:p>
      <w:r>
        <w:t>So going up those last 10 kilometers, that is the Mount Everest. The other 90 are just a walk up to it. And that’s what we’re looking at. That last 10% is the bridge too far. You know, Market Garden, the bridge too far. It’s the same thing because whatever leverage the west started had in the form of Donbass, Zaporizhzhia, Kherson is quite literally melting away on a daily basis at dozens of kilometers and several settlements every single day as the Russian army moves forward and it moves forward every single day.</w:t>
      </w:r>
    </w:p>
    <w:p>
      <w:r>
        <w:t>So the longer this takes, the less of a leverage, if any leverage you still have over it. Second of all, think that Russia, once Russia has taken 20, 30, 40% of Kharkiv Oblast or Sumy Oblast, is going to turn around and give it up? No. And I’ll tell you one of the reasons no.</w:t>
      </w:r>
    </w:p>
    <w:p>
      <w:r>
        <w:t>When the Russian army was pushed out, it was in 2022 out of Kharkov. But by the way, which also cost the Ukrainian army its armored fist when it left the hierarchy of residential areas to fight in the eastern Kharkov province and came under Russian artillery and aviation umbrella. A lot of the civilians there were murdered by the SBU. There were videos coming out of them, dropping bodies into pits with their hands tied behind their backs.</w:t>
      </w:r>
    </w:p>
    <w:p>
      <w:r>
        <w:t>And anybody that cooperated with the Russian army, not just because there were Russians waiting for the Russian army, but anybody that worked in these cities because they were city worker and they continued working, were deemed enemy of the state and executed, tortured, executed and murdered. And the Russian army knows quite well, and the government knows quite well if they leave these areas again, they have to take the entire population out of there, because that’s why people will be murdered. They hadn’t already been murdered.</w:t>
      </w:r>
    </w:p>
    <w:p>
      <w:r>
        <w:t>So you’re in, you’re in for a, as I said, in for a dime, in for a dollar. That’s basically the same thing you’re facing here. So Russia is not going to back out of those territories. So whatever leverage they think they have is evaporating. And it’s going in the wrong direction for the Europeans or anybody else in those talks.</w:t>
      </w:r>
    </w:p>
    <w:p>
      <w:r>
        <w:t>And after, frankly, after an attempted assassination on Vladimir Vladimirovich with 91 drones, I don’t think there’s any room to really talk. I mean, Russia hasn’t told the US to bugger off, but I don’t think the negotiations, for all intents and purposes, are dead. No matter what points Zelensky comes up.</w:t>
      </w:r>
    </w:p>
    <w:p>
      <w:pPr>
        <w:pStyle w:val="Heading2"/>
      </w:pPr>
      <w:r>
        <w:t>Zelensky’s True Motivations</w:t>
      </w:r>
    </w:p>
    <w:p>
      <w:r>
        <w:t>The thing is with Zelensky, which a lot of people refuse to understand because sure, for most people that wouldn’t make any sense. Zelensky doesn’t care about Ukrainians. His parents are in Israel, his wife and children are in London. He’s not going to retire in Ukraine. Ukraine for him and the people around him is nothing but a feeding trough. The longer the war goes, the more money he makes and the more money his backers make. Backers being in Washington, London and other places.</w:t>
      </w:r>
    </w:p>
    <w:p>
      <w:r>
        <w:t>He does not give a damn about these people. He is basically a hired hand to run a company that is being liquidated, sold off, piece at a time. That’s what that needs to, how you need to look at it. So why Zelensky isn’t coming to the table? Because he’s not. That’s not his mission statement. His mission statement is to liquidate, get as much money as you can out of this war and that means there’s no people left. Okay, there’s no people left. That’s not an issue.</w:t>
      </w:r>
    </w:p>
    <w:p>
      <w:pPr>
        <w:pStyle w:val="Heading2"/>
      </w:pPr>
      <w:r>
        <w:t>The Growing Cost of Prolonging the War</w:t>
      </w:r>
    </w:p>
    <w:p>
      <w:r>
        <w:t>GLENN DIESEN: Well, maybe just the last question about something that Lavrov said, because we hear from European leaders that the objective should be to keep Ukraine in the fight, which is, if it’s just to make them lose slower, this seems borderline evil. It is pretty rough.</w:t>
      </w:r>
    </w:p>
    <w:p>
      <w:r>
        <w:t>But the Russians are also saying that if their objective is simply to try to drain Russia as long as possible, that the longer NATO continues this war, the greater the demands will be of Russia. And that makes sense for several reasons. One, as they advance, more territory comes under their control. But also, at a more strategic level, you impose a cost. That is, you tell the opponent, which is NATO here, because if they’re not going to care that much about the human losses, then the loss of strategic territory, this is something problematic.</w:t>
      </w:r>
    </w:p>
    <w:p>
      <w:r>
        <w:t>So every day the war continues, the more we will take. And so the Russians had already said that our demands will only grow from here on. So if you don’t take the deal, it will be worse tomorrow. It’s a good incentive to make the opponent take the deal today if they know that this is the case.</w:t>
      </w:r>
    </w:p>
    <w:p>
      <w:r>
        <w:t>Anyways, what I was going to say was that Sergei Lavrov, he had an interview on January 14 in which he said that we have to discuss, have a serious discussion about the future of the population in Crimea and Novorossiya. So Novorossiya would also include a much wider region. That would be Kharkov, Dnipropetrovsk, Nikolayev, and of course Odessa. Chernigov also, yes.</w:t>
      </w:r>
    </w:p>
    <w:p>
      <w:r>
        <w:t>So you’re having now possible, some would interpret this as an indicator of Russia’s growing demand. Again, it didn’t say this has to come under the Russian Federation. It could just mean that you have to restore some of the human rights or minority rights for Russian speakers, religious rights, let them access the Orthodox Church, cultural rights, and be allowed to. Yeah, but how are you seeing this? Do you see Russia preparing to change the deal on the table?</w:t>
      </w:r>
    </w:p>
    <w:p>
      <w:pPr>
        <w:pStyle w:val="Heading2"/>
      </w:pPr>
      <w:r>
        <w:t>Putin’s Strategic Silence and Trump’s Chaotic Foreign Policy</w:t>
      </w:r>
    </w:p>
    <w:p>
      <w:r>
        <w:t>STANISLAV KRAPIVNIK: Well, yeah, I think it is, especially after Trump’s last moves. Vladimir Vladimirovich hasn’t been seen that much. He popped up yesterday again and a few other cases, but he hasn’t been seen that much. And when Putin goes silent for an extended period of time, in this case, partially it was the holidays and partially I think there’s a lot of strategizing right now on how we approach.</w:t>
      </w:r>
    </w:p>
    <w:p>
      <w:r>
        <w:t>And this all started with Trump’s attempted, in my view, absolutely in my view, and not only in my view, attempted assassination of Putin. Because if we noticed what we had before the talks, right before Zelensky arrived, Trump had to talk with Putin on the phone. And sometime around right that time, that order had been given to launch those drones. Because those drones are not sitting that close to Valdai. Valdai is in Novgorod Oblast, which is northwest of Moscow. So that’s a decently long flight, that’s about an hour, hour and a half flight at least for those drones.</w:t>
      </w:r>
    </w:p>
    <w:p>
      <w:r>
        <w:t>So I think that they were planning, if it was a success, they’d have a nice little conference and announcement between Trump and Zelensky. Mission solved, war is over, we’ve killed Putin. Hahaha. Which would have been probably followed by DEFCON 5 from the Russian side or something like that. But they don’t think that far back through, as we see in Venezuela. Trump’s plan in Venezuela: we grab Maduro and then everything is ours. Well, and then the next day, now what do we do? Okay, now we start planning, you know, the stuff that you’re supposed to do before you embark on your new adventure.</w:t>
      </w:r>
    </w:p>
    <w:p>
      <w:r>
        <w:t>And I think America, between figuring out what to do with Venezuela, figuring out Greenland, figuring out if they’re going to start a new war with Iran. Because by the way, those protests are over in Iran, partially because Iran and Russia are very close now in military terms. And Russia brought in equipment that has shut down Musk’s Starlink, which was being used by these various Western-backed factions to cause the problems they were causing and the murders that they were committing, and that all shut down real quick.</w:t>
      </w:r>
    </w:p>
    <w:p>
      <w:r>
        <w:t>So now Trump’s down to, well, there’s not going to be a popular revolution in Iran. What do we do? And there’s aircraft, there’s at least one, maybe two aircraft battle groups that are steaming toward the Persian Gulf. They didn’t want to enter the Persian Gulf. That’s suicide. But they’re steaming there. So what do we do next? War with Iran?</w:t>
      </w:r>
    </w:p>
    <w:p>
      <w:r>
        <w:t>Well, if Israel enters that war with Iran and goes nuclear, Iran will destroy Israel by wiping out, I think it’s the Negev nuclear power station in the middle of Israel. They’ll take it out and there’ll be a nuclear meltdown. And that area isn’t going to be inhabitable either. It’s mutual assured destruction, whether Israel realizes it or not. I think they do.</w:t>
      </w:r>
    </w:p>
    <w:p>
      <w:r>
        <w:t>But either way, Trump’s attention is going very far away from, and what am I even talking about? China and everything else. And they’re continuing to try to push India into a war with China that the Indians aren’t too interested in. So who knows what new things Trump will come up with, because that last Pakistani-Indian flare-up had American fingerprints all over the Pakistani side, and it definitely wasn’t from the Chinese side pushing the Pakistanis into it.</w:t>
      </w:r>
    </w:p>
    <w:p>
      <w:r>
        <w:t>So I don’t know. But either way, all of that deserves attention because, by the way, Cuba, Mexico, Colombia, and Nicaragua apparently are all on Trump’s hit list, as he’s mentioned and as Rubio’s mentioned, and it looks like they’re planning on something to try another Bay of Pigs in Cuba. I mean, they’re all over the place.</w:t>
      </w:r>
    </w:p>
    <w:p>
      <w:r>
        <w:t>And everybody, we’re talking about Greenland and Iceland and ICE inside of the US causing all kinds of issues that we could do a separate program just on that. I spent four hours going through all these videos on what ICE is doing, and they are totally out of control. And I think they’re controllably out of control to cause an insurrection-type situation and then declaration of emergency powers. But that’s a whole separate issue.</w:t>
      </w:r>
    </w:p>
    <w:p>
      <w:r>
        <w:t>But all of that’s pulling Trump’s attention. So whatever Russia’s new demands, they’re not going to pay a lot of attention to that. Trump’s busy. He’s busy building his internal and external empire. I mean, in the flat open, we’ve taken the velvet gloves off, the steel gauntlet type of empire.</w:t>
      </w:r>
    </w:p>
    <w:p>
      <w:pPr>
        <w:pStyle w:val="Heading2"/>
      </w:pPr>
      <w:r>
        <w:t>Europe’s Impossible Choice: Escalation or Capitulation</w:t>
      </w:r>
    </w:p>
    <w:p>
      <w:r>
        <w:t>So the Europeans are going to be stuck. What are they going to do? Russia makes new demands. They have one of two options. Back the hell off and consent to them, or escalate. Escalate means war. Companies like Rheinmetall then get an Oreshnik welcome gift. You know, do you want to go to war? That’s the question that comes down.</w:t>
      </w:r>
    </w:p>
    <w:p>
      <w:r>
        <w:t>And every nation in NATO is going to have to answer that question. I think half of them are going to go, no thanks, we’re out. We’re sitting this out. Tap out. The northern Europeans, the Scandinavians, they seem to be, the polls in this case seem to be very hell-bent on war. Though I think the French are starting to waver. Go figure. They’re all over the place anyways. So who knows what tomorrow is with the quality of coke that Macron gets.</w:t>
      </w:r>
    </w:p>
    <w:p>
      <w:r>
        <w:t>GLENN DIESEN: This is a great irony of trying to keep the war going, because as long as the war keeps on going, the Europeans will be excessively dependent on the United States to, well, to come to our rescue if something goes really bad. But as we grow this huge dependence on the United States, the US can see this and they can cash in on it, as we see with Greenland.</w:t>
      </w:r>
    </w:p>
    <w:p>
      <w:r>
        <w:t>If it wasn’t, if it weren’t in this war, it’s not even a proxy war anymore. It’s more a direct war with the Russians. If this wasn’t happening, the Europeans could afford to take a bit harder line and actually stand up for their own interest. But it’s very difficult to do now.</w:t>
      </w:r>
    </w:p>
    <w:p>
      <w:r>
        <w:t>So this objective of keeping a war going, which then makes the Europeans so dependent, which allows them to be extorted in this way, it’s quite amazing to watch, especially when they’re increasingly also recognizing that they can’t win this thing anyway. So it is flabbergasting how we’re actually here.</w:t>
      </w:r>
    </w:p>
    <w:p>
      <w:r>
        <w:t>And of course that’s just looking at the Europeans. I mean, you would think that over time it would be in everyone’s interest to have a stable, functioning Ukraine as well, as a bit of a buffer between Russia and the rest of the Europeans. But if this keeps on going, it might not even survive as a nation.</w:t>
      </w:r>
    </w:p>
    <w:p>
      <w:pPr>
        <w:pStyle w:val="Heading2"/>
      </w:pPr>
      <w:r>
        <w:t>Europe’s Energy Stranglehold and Strategic Paralysis</w:t>
      </w:r>
    </w:p>
    <w:p>
      <w:r>
        <w:t>STANISLAV KRAPIVNIK: Definitely. Look, first of all, what are the Germans going to say against the Americans? When Americans say, oh really? Off button on the LNG, all the tankers just turned around. Bye bye. That’s it. Now what do the Germans do? They don’t have LNG, they don’t have gas from Russia. Norway does not produce enough gas to feed all of Europe. No matter how hard Norway can try, it just can’t.</w:t>
      </w:r>
    </w:p>
    <w:p>
      <w:r>
        <w:t>The US really can’t even feed all of Europe in gas. But there’s no alternatives now. And that goes for much of Europe. So right there they’re already stuck. They’ve got their freedom molecules stuck in their throats. Well, what do you do? You burn down all the bridges.</w:t>
      </w:r>
    </w:p>
    <w:p>
      <w:r>
        <w:t>And you’re absolutely right. You’re absolutely dependent on the US. European suppliers simply cannot meet that demand level. Russia just blew up, part of the Russian strike was on the gas storage facilities that also had European gas in there. I guess they figured that if our gas was in there too, they won’t dare strike. Well, they struck, so.</w:t>
      </w:r>
    </w:p>
    <w:p>
      <w:r>
        <w:t>And you’re right. What do you do now? You’re screwed. Because even if you want to go to war, how do you build the equipment? I mean, I guess you could go back to coal, but that takes a little bit of time too. How do you, you know, Merkel finally came out and said, oh, blowing up all of our nuclear power plants was probably a bad idea. Demolishing them. Really? Wow, that’s great. You know, close the barn door after the horses are gone and the barn’s burned down. That makes a lot of sense.</w:t>
      </w:r>
    </w:p>
    <w:p>
      <w:r>
        <w:t>But that’s what you’re facing right now. So what do the Europeans do?</w:t>
      </w:r>
    </w:p>
    <w:p>
      <w:r>
        <w:t>GLENN DIESEN: I don’t know.</w:t>
      </w:r>
    </w:p>
    <w:p>
      <w:r>
        <w:t>STANISLAV KRAPIVNIK: I mean, I’m sure the US will sell weapons. If the Europeans give up all their gold, silver, virgins, you know, I don’t know what else they’re going to give up. There’s not much more past that. The crown jewels. Maybe it’ll get you a couple more tanks, but that’s the reality we’re looking at.</w:t>
      </w:r>
    </w:p>
    <w:p>
      <w:r>
        <w:t>Yeah, Europe is absolutely screwed. Any which, well, the non-Russian Europe and particularly the non-Austro-Hungarian Europe, which seems to at least have come to its senses. Everything else in Europe is screwed.</w:t>
      </w:r>
    </w:p>
    <w:p>
      <w:r>
        <w:t>GLENN DIESEN: You might be underestimating our armies. I heard that the British were able to get one guy to Greenland and the Norwegians, we put together a team of two soldiers.</w:t>
      </w:r>
    </w:p>
    <w:p>
      <w:pPr>
        <w:pStyle w:val="Heading2"/>
      </w:pPr>
      <w:r>
        <w:t>The Logistics Reality: America’s Dependence on Foreign Ships</w:t>
      </w:r>
    </w:p>
    <w:p>
      <w:r>
        <w:t>STANISLAV KRAPIVNIK: That’s a fire team, baby. I think the Americans will drive by, here, have an MRE so you don’t starve to death as they keep going. Europe, by the way, doesn’t have logistics. Interestingly enough, the majority, particularly almost all the seaborne logistics in NATO is US.</w:t>
      </w:r>
    </w:p>
    <w:p>
      <w:r>
        <w:t>I’ll take that even further with this little short story just to understand what the American logistics is at. So I was a project manager in preparing an exercise. I was a captain at this point, an exercise where we were deploying, prior to Iraq Two, we’re deploying an aviation unit from Tennessee down to Fort Jackson, Florida, loading them up on ships. I was in charge of all this. Bringing them into Henderson, Texas, I think it’s called, unloading them there. And then they proceed on to Fort Polk, Louisiana for train-up prior to Iraq.</w:t>
      </w:r>
    </w:p>
    <w:p>
      <w:r>
        <w:t>Well, I get to Fort Jackson, Florida, because I’m doing a recon. A bunch of other people that are different unit representatives are supposed to be supporting all this. And I’m walking down the pier, the military part of Fort Jackson Port. And I’m walking down this, this is, by the way, this is 2002. And I’m walking down the pier with a major who’s in charge of this pier.</w:t>
      </w:r>
    </w:p>
    <w:p>
      <w:r>
        <w:t>And they’re loading Marine, US Marine Corps heavy equipment onto a ship, onto a transport ship. It’s tanks, in this case, M1 tanks. And the interesting part is the flag that ship was flying was a Russian flag. And I’m standing there looking and it’s like, okay, what am I missing here, sir?</w:t>
      </w:r>
    </w:p>
    <w:p>
      <w:r>
        <w:t>He’s like, oh, you don’t understand, Captain. We don’t have a merchant marine. Our merchant marine hasn’t built any new ships since the 1950s and they’re all in dry dock waiting to be cut up for scrap metal up in New York or somewhere around there. We float everything on private transport ships. In this case, at that point it was Norwegian, Greek, and Russian ships. They were primarily used.</w:t>
      </w:r>
    </w:p>
    <w:p>
      <w:r>
        <w:t>So even the US has big issues. But I mean they can nationalize transport ships, but they are still the backbone of the logistics, the naval logistics for all of NATO. So yeah, I’ll start dropping those three poor suckers in. Here’s some food and some money to buy some more food and some ammo. You’re screwed. What can you do?</w:t>
      </w:r>
    </w:p>
    <w:p>
      <w:r>
        <w:t>You’re stuck in Greenland waiting for it to be either liberated by the Yanks or to be oppressed by Mordor. That’s going to come from Russia and China and the lightning and the storm clouds, just like that meme that came out from the White House. So yeah, that’s the situation.</w:t>
      </w:r>
    </w:p>
    <w:p>
      <w:r>
        <w:t>But one side note, sorry to interrupt. One side note. There’s been an interesting development. The other day, guess who just re-registered their logos in Russia?</w:t>
      </w:r>
    </w:p>
    <w:p>
      <w:r>
        <w:t>GLENN DIESEN: Whom?</w:t>
      </w:r>
    </w:p>
    <w:p>
      <w:r>
        <w:t>STANISLAV KRAPIVNIK: Mercedes Benz.</w:t>
      </w:r>
    </w:p>
    <w:p>
      <w:r>
        <w:t>GLENN DIESEN: Really?</w:t>
      </w:r>
    </w:p>
    <w:p>
      <w:r>
        <w:t>STANISLAV KRAPIVNIK: I think they want their factory back. Only about 20 to 30% of the foreign companies ever left. Mostly they were Germans. They went lockstep as they were told. The Americans at rest either didn’t leave or just changed the name and made a subsidiary and stayed. But the Germans all left. So yeah, Mercedes Benz is re-registering and it seems to be wanting back into the market.</w:t>
      </w:r>
    </w:p>
    <w:p>
      <w:r>
        <w:t>GLENN DIESEN: Well, given that they can’t compete that well anymore, it seems foolish to cut yourself off such a huge market.</w:t>
      </w:r>
    </w:p>
    <w:p>
      <w:r>
        <w:t>STANISLAV KRAPIVNIK: Well, if they build in Russia, they get the cheap energy and cheap metal.</w:t>
      </w:r>
    </w:p>
    <w:p>
      <w:pPr>
        <w:pStyle w:val="Heading2"/>
      </w:pPr>
      <w:r>
        <w:t>The German Industrial Migration to Cheap Energy</w:t>
      </w:r>
    </w:p>
    <w:p>
      <w:r>
        <w:t>GLENN DIESEN: Because a lot of the German companies, they actually follow the Russian energy. That is when the energy went to China, a lot of the German companies packed up, they went to China and built there instead. So it’s, you know, this idea that politicians can control everything. Some things are beyond their control.</w:t>
      </w:r>
    </w:p>
    <w:p>
      <w:r>
        <w:t>And actually that was the point I was going to get to with this, you know, the sending one or two soldiers here and there. I spoke on this channel, actually, with the former director for Russia analysis at the CIA, George Beebe, and he was making the point, this is almost a year ago, that the main weakness of the Europeans was that there was no strategy.</w:t>
      </w:r>
    </w:p>
    <w:p>
      <w:r>
        <w:t>That is, you know, strategy. You outline clearly what you want to achieve, but also how you achieve it, how do you obtain the resources and allocate them to achieve this objective and of course, taking into account how the opponent will react and respond.</w:t>
      </w:r>
    </w:p>
    <w:p>
      <w:r>
        <w:t>But he made a point. You don’t see any of this coming out of Europe. It’s just normative talk about what they think is fair. And there’s narratives about, you know, how we are the force of light, they’re the force of darkness. And if we don’t do anything, they will march on Berlin. So they kind of lock themselves into these narratives and they don’t have any strategy at all.</w:t>
      </w:r>
    </w:p>
    <w:p>
      <w:r>
        <w:t>STANISLAV KRAPIVNIK: Which—</w:t>
      </w:r>
    </w:p>
    <w:p>
      <w:pPr>
        <w:pStyle w:val="Heading2"/>
      </w:pPr>
      <w:r>
        <w:t>The Absence of European Strategy</w:t>
      </w:r>
    </w:p>
    <w:p>
      <w:r>
        <w:t>GLENN DIESEN: So if you can’t win, what the hell are you doing? And I think that this was his main point, but I tried to get answers from this as well. What exactly do we think we’re going to achieve here?</w:t>
      </w:r>
    </w:p>
    <w:p>
      <w:r>
        <w:t>And usually you get some way of justifying it. You inflate the Russian casualty numbers, you invent another disease for President Putin and—</w:t>
      </w:r>
    </w:p>
    <w:p>
      <w:r>
        <w:t>STANISLAV KRAPIVNIK: You know, one day it will fall apart. Are there any diseases he hasn’t suffered through yet?</w:t>
      </w:r>
    </w:p>
    <w:p>
      <w:r>
        <w:t>GLENN DIESEN: I think he’s survived most diseases now, apparently.</w:t>
      </w:r>
    </w:p>
    <w:p>
      <w:r>
        <w:t>STANISLAV KRAPIVNIK: Yeah, he’s truly the indestructible man because he’s—I love reading the British press headlines. That’s a gem every day. What is it?</w:t>
      </w:r>
    </w:p>
    <w:p>
      <w:r>
        <w:t>GLENN DIESEN: It goes so far, though. I mean, only the last week, there was an article that the Russians have suffered so much with lack of food that they started eating each other. And it just—but at the same time, you know, we’re ready to march on Poland. Just—</w:t>
      </w:r>
    </w:p>
    <w:p>
      <w:r>
        <w:t>STANISLAV KRAPIVNIK: Well, we need—we ran out of people to eat. We’ve got to eat the Poles next. Come on.</w:t>
      </w:r>
    </w:p>
    <w:p>
      <w:r>
        <w:t>GLENN DIESEN: Yeah, no, it’s kind of wild, but—</w:t>
      </w:r>
    </w:p>
    <w:p>
      <w:r>
        <w:t>STANISLAV KRAPIVNIK: The breadbasket of the world, by the way, is now having to eat each other.</w:t>
      </w:r>
    </w:p>
    <w:p>
      <w:r>
        <w:t>GLENN DIESEN: I would say the British propaganda isn’t what it used to be. They used to do it quite well.</w:t>
      </w:r>
    </w:p>
    <w:p>
      <w:r>
        <w:t>STANISLAV KRAPIVNIK: They used to, you’re right. But it’s much more funnier now, you know, much more entertaining.</w:t>
      </w:r>
    </w:p>
    <w:p>
      <w:r>
        <w:t>GLENN DIESEN: Well, thanks a lot for your time.</w:t>
      </w:r>
    </w:p>
    <w:p>
      <w:r>
        <w:t>STANISLAV KRAPIVNIK: Very much appreciated. Always a pleasure.</w:t>
      </w:r>
    </w:p>
    <w:p>
      <w:r>
        <w:t>GLENN DIESEN: Always a pleasure. Bye.</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