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ID3 - 励志访谈</w:t>
      </w:r>
    </w:p>
    <w:p>
      <w:r>
        <w:t>存档时间：2026-01-20 09:14:44</w:t>
      </w:r>
    </w:p>
    <w:p>
      <w:r>
        <w:t>敏感性判断：False</w:t>
      </w:r>
    </w:p>
    <w:p>
      <w:pPr>
        <w:pStyle w:val="Heading2"/>
      </w:pPr>
      <w:r>
        <w:t>【Gemini 摘要】</w:t>
      </w:r>
    </w:p>
    <w:p>
      <w:r>
        <w:t>**简介**：被访者是梅尔·罗宾斯（Mel Robbins），《纽约时报》畅销书作家和励志专家。她在40多岁时克服了严重的焦虑、债务等个人困境，以其创建的“5秒法则”和“随他们去”理论而闻名，旨在帮助人们改变心态、重获掌控感。</w:t>
      </w:r>
    </w:p>
    <w:p>
      <w:r>
        <w:t>**要点**：</w:t>
      </w:r>
    </w:p>
    <w:p>
      <w:r>
        <w:t>• “5秒法则”：通过倒数“5-4-3-2-1”来打断负面思维，促使自己立即行动，克服拖延与恐惧。</w:t>
      </w:r>
    </w:p>
    <w:p>
      <w:r>
        <w:t>• “随他们去”理论：面对无法控制的人或事，主动放弃控制欲，并将精力重新聚焦于自己能掌控的看法、行动和情绪上，从而收回能量。</w:t>
      </w:r>
    </w:p>
    <w:p>
      <w:r>
        <w:t>• 个人改变的内在驱动：强调真正的改变源于内在的意愿，而非外界的强求。人只有在自己准备好时才会改变。</w:t>
      </w:r>
    </w:p>
    <w:p>
      <w:r>
        <w:t>• 掌控力与心态转变：探讨了如何通过专注于可控之事（如自己的思想和行动）来克服焦虑、公众审视和个人背叛带来的创伤，并将嫉妒等负面情绪转化为激励。</w:t>
      </w:r>
    </w:p>
    <w:p>
      <w:r>
        <w:t>---</w:t>
      </w:r>
    </w:p>
    <w:p>
      <w:pPr>
        <w:pStyle w:val="Heading2"/>
      </w:pPr>
      <w:r>
        <w:t>【中文全译文】</w:t>
      </w:r>
    </w:p>
    <w:p>
      <w:pPr>
        <w:pStyle w:val="Heading1"/>
      </w:pPr>
      <w:r>
        <w:t>Khloé的仙境：改变你的心态（对话梅尔·罗宾斯）</w:t>
      </w:r>
    </w:p>
    <w:p>
      <w:r>
        <w:t>以下是《纽约时报》畅销书作家梅尔·罗宾斯在2025年1月30日首播的《Khloé的仙境》节目中的完整访谈实录。</w:t>
      </w:r>
    </w:p>
    <w:p>
      <w:r>
        <w:t>内容简介：在《Khloé的仙境》这期充满力量的节目中，科勒·卡戴珊邀请励志专家梅尔·罗宾斯共同探讨转变心态如何改变人生。她们讨论了“随他们去”理论和“5秒法则”等实用工具，并分享了克服焦虑、背叛和公众审视压力的个人经历。这场对话为如何培养韧性、通过关注真正可控之事重获能量提供了路线图。对于任何准备摆脱自我怀疑、开启人生崭新篇章的人来说，这都是一期必看的内容。</w:t>
      </w:r>
    </w:p>
    <w:p>
      <w:pPr>
        <w:pStyle w:val="Heading2"/>
      </w:pPr>
      <w:r>
        <w:t>欢迎来到 Khloé的仙境</w:t>
      </w:r>
    </w:p>
    <w:p>
      <w:r>
        <w:t>**科勒·卡戴珊**：这不仅是一档节目，更是一扇窥探我的世界及其背后意义的窗口。欢迎来到 Khloé的仙境。</w:t>
      </w:r>
    </w:p>
    <w:p>
      <w:r>
        <w:t>首先，我深感荣幸和感激，您同意和我一起录制这期播客。我看过您多年前的视频和采访，这么多年来您始终是那样一个人——是的，其间有成长和演变——但您从未迷失真实的自我，这一点让我非常钦佩。</w:t>
      </w:r>
    </w:p>
    <w:p>
      <w:pPr>
        <w:pStyle w:val="Heading2"/>
      </w:pPr>
      <w:r>
        <w:t>梅尔的旅程：在40多岁时找回自我</w:t>
      </w:r>
    </w:p>
    <w:p>
      <w:r>
        <w:t>**梅尔·罗宾斯**：嗯，我觉得我曾经迷失过自我。在我人生的大部分时间里，我真的很挣扎。我的意思是，无论是严重的焦虑，还是患有ADHD（注意力缺陷多动障碍）或阅读障碍而不自知。</w:t>
      </w:r>
    </w:p>
    <w:p>
      <w:r>
        <w:t>所以，直到我40多岁，让自己陷入某种境地——我们都会在生活中发现自己处于这种境地：你曾经设想的生活与你当下的现实截然不同。对我来说，这意味着我和丈夫负债80万美元，还要抚养三个不到10岁的孩子。朋友和家人曾投资我们的生意，而我从未想过自己的人生会变成酗酒、面临离婚、甚至无力起床的样子。</w:t>
      </w:r>
    </w:p>
    <w:p>
      <w:r>
        <w:t>科勒，情况严重到那种地步，我成了那种早上会躺在床上反复按掉闹钟四五次的人，带着宿醉，睁眼盯着天花板，想着各种难题，想着我多么讨厌我的丈夫，对我们生活的现状感到多么羞愧。</w:t>
      </w:r>
    </w:p>
    <w:p>
      <w:r>
        <w:t>我的孩子们会站在床边，而他们最终成了我起床的动力。当然，当我起床后，天啊，我也不是什么好状态。我会冲他们大喊大叫。他们就以这样的方式开始早晨。如果孩子们在你的吼叫声中开始一天，你怎么能指望他们在学校过得开心呢？</w:t>
      </w:r>
    </w:p>
    <w:p>
      <w:r>
        <w:t>在每一步中，我都在想：我为什么要这样？为什么我这么愤怒？为什么我总是明知不该做却还要去做？</w:t>
      </w:r>
    </w:p>
    <w:p>
      <w:r>
        <w:t>生活中会发生的是——这是我历经艰辛才学到的——除非你准备好改变，否则你永远不会改变。</w:t>
      </w:r>
    </w:p>
    <w:p>
      <w:r>
        <w:t>**科勒·卡戴珊**：是的。</w:t>
      </w:r>
    </w:p>
    <w:p>
      <w:r>
        <w:t>**梅尔·罗宾斯**：对我来说，我人生的决定性时刻发生在2008年2月的一个星期二早晨。我像过去连续六个月那样醒来。焦虑像重力毯一样把我压在床上。我知道我需要起床，我知道我需要找工作，我知道我需要寻求帮助，我知道我需要告诉朋友们发生了什么。</w:t>
      </w:r>
    </w:p>
    <w:p>
      <w:r>
        <w:t>但是，你是否曾经历过这样的处境：你清楚自己需要做什么，但就是无法让自己行动起来？</w:t>
      </w:r>
    </w:p>
    <w:p>
      <w:pPr>
        <w:pStyle w:val="Heading2"/>
      </w:pPr>
      <w:r>
        <w:t>科勒的故事：你不能比对方更迫切</w:t>
      </w:r>
    </w:p>
    <w:p>
      <w:r>
        <w:t>**科勒·卡戴珊**：当然。我记得我结婚时，我的前夫有药物成瘾问题。我知道他的瘾症总是在——他当时在NBA打球——我知道他的瘾症总是在休赛期变得更严重，因为闲散时间是魔鬼的游乐场，对吧？</w:t>
      </w:r>
    </w:p>
    <w:p>
      <w:r>
        <w:t>我记得有一次他被邀请去，</w:t>
      </w:r>
    </w:p>
    <w:p>
      <w:r>
        <w:t>我记得当时是在对美国队说，如果我没记错的话。我一直在恳求："拜托了，一定要去美国队。"我不停地推动这件事。我记得他只是看着我说："你不能比我更渴望这件事。"</w:t>
      </w:r>
    </w:p>
    <w:p>
      <w:r>
        <w:t>尽管我们已经进行过康复治疗之类的，但因为这可以作假——你去康复中心待45天只是为了安抚别人，让他们不再烦你——但如果你不是为了自己而做。但我记得他说："你不能比我更渴望。你的意思是你想替我上场吗？因为你不能替我上场，而我自己并不想要。"</w:t>
      </w:r>
    </w:p>
    <w:p>
      <w:r>
        <w:t>我记得当时就觉得——这句话太深刻了。说起来很傻，因为我明白这个道理，但我太想帮他找到动力、让他感觉好起来了，可他根本不在那个状态。</w:t>
      </w:r>
    </w:p>
    <w:p>
      <w:r>
        <w:t>我当时就想，我明白了。我知道自己该做什么。我花了很长时间才接受——然后我不得不提出离婚。但那都是后话了。那是我人生中一个非常关键的转折点，因为我记得那是我第一次意识到，是的，我不能比你更渴望。我不能比你更在乎你的人生。</w:t>
      </w:r>
    </w:p>
    <w:p>
      <w:pPr>
        <w:pStyle w:val="Heading2"/>
      </w:pPr>
      <w:r>
        <w:t>关于改变的真相</w:t>
      </w:r>
    </w:p>
    <w:p>
      <w:r>
        <w:t>**梅尔·罗宾斯：** 为别人抱有这种期望是件很棒的事，说明你爱那个人。但我人生的问题在于，我用了完全相反的方式去实现它。</w:t>
      </w:r>
    </w:p>
    <w:p>
      <w:r>
        <w:t>就像你刚才分享的经历中揭示的那个真相：人只有在自己想改变的时候才会改变。你看，我们都有一种基本需求，就是渴望掌控自己的人生。</w:t>
      </w:r>
    </w:p>
    <w:p>
      <w:r>
        <w:t>**科勒·卡戴珊：** 需要掌控自己的人生。</w:t>
      </w:r>
    </w:p>
    <w:p>
      <w:r>
        <w:t>**梅尔·罗宾斯：** 这些都是我最近才明白的道理。说实话，我就是把事情搞砸、掉进坑里、或者自己挖个坑然后躺在坑底心想"什么时候会有人来救我？难道没人来帮我付账单、实现我的梦想吗？"的典型教材。</w:t>
      </w:r>
    </w:p>
    <w:p>
      <w:r>
        <w:t>**科勒·卡戴珊：** 就像你说的，没有人会来。</w:t>
      </w:r>
    </w:p>
    <w:p>
      <w:r>
        <w:t>**梅尔·罗宾斯：** 是的。在某个时刻，你会意识到你不需要依靠任何人。</w:t>
      </w:r>
    </w:p>
    <w:p>
      <w:r>
        <w:t>**科勒·卡戴珊：** 对吧？</w:t>
      </w:r>
    </w:p>
    <w:p>
      <w:r>
        <w:t>**梅尔·罗宾斯：** 只要你一直盯着别人，就永远看不到真相——其实你内心拥有足够的力量让自己振作起来，承认你想要的。有时候如果你不知道想要什么，那就先告诉自己你不想要什么。</w:t>
      </w:r>
    </w:p>
    <w:p>
      <w:r>
        <w:t>**科勒·卡戴珊：** 没错。</w:t>
      </w:r>
    </w:p>
    <w:p>
      <w:r>
        <w:t>**梅尔·罗宾斯：** 就像我人生中最黑暗的时刻，41岁眼看要失去一切的时候，我并不知道自己想要什么。当你跌入谷底时，你不会突然想"我觉得我想当个励志演说家"。现实不是这样的。</w:t>
      </w:r>
    </w:p>
    <w:p>
      <w:r>
        <w:t>你只会想："我不想再这样活下去了，我不想失去我的婚姻，我不想总在孩子面前情绪崩溃。我不想看着我的房子被破产清算。"如果你清楚自己不想要什么，那就去避免它。</w:t>
      </w:r>
    </w:p>
    <w:p>
      <w:pPr>
        <w:pStyle w:val="Heading2"/>
      </w:pPr>
      <w:r>
        <w:t>四十岁重启人生</w:t>
      </w:r>
    </w:p>
    <w:p>
      <w:r>
        <w:t>**科勒·卡戴珊：** 我觉得你身上还有一点特别令人向往，也是社会上讨论不足的，就是你刚说的：你经历了那么多失败，然后在41岁时——我记得你是这么说的——人生才迎来转机。</w:t>
      </w:r>
    </w:p>
    <w:p>
      <w:r>
        <w:t>我刚刚满40岁，我的三十岁是非常艰难的十年，我尝试了很多工作，也用各种方式赌上自己。很多事都没有按我期望的方向发展。失败远比成功多。这些事打击了我的自信心。</w:t>
      </w:r>
    </w:p>
    <w:p>
      <w:r>
        <w:t>**梅尔·罗宾斯：** 这很正常啊，谁能不受影响呢？</w:t>
      </w:r>
    </w:p>
    <w:p>
      <w:r>
        <w:t>**科勒·卡戴珊：** 确实。</w:t>
      </w:r>
    </w:p>
    <w:p>
      <w:r>
        <w:t>**梅尔·罗宾斯：** 当你受到伤害或事与愿违时，感到失望、怀疑是否还能信任某些人，这是情绪和心态上的自然反应。当你爱的人无法努力戒除成瘾、或用你应得的方式对待你时，你会心碎——这恰恰说明你的心理</w:t>
      </w:r>
    </w:p>
    <w:p>
      <w:r>
        <w:t>**科勒·卡戴珊**：好的，很棒。</w:t>
      </w:r>
    </w:p>
    <w:p>
      <w:pPr>
        <w:pStyle w:val="Heading2"/>
      </w:pPr>
      <w:r>
        <w:t>彻底改变人生的技能</w:t>
      </w:r>
    </w:p>
    <w:p>
      <w:r>
        <w:t>**梅尔·罗宾斯**：当你用你之前的方式去应对那些事情时，有一点很重要需要明白，因为如果你进而认为“这个人不愿疗愈”是你自己的问题，那么你所做的，就是实际上承担起了让其他所有人都开心的重担。而我花了非常、非常长的时间才明白这一点。</w:t>
      </w:r>
    </w:p>
    <w:p>
      <w:r>
        <w:t>有两件事从根本上改变了我的生活。第一件就是，科勒，生活中有一项技能，绝对是任何人都可以学会，并且需要去学习的。这项技能很简单：你需要懂得如何推动自己，去采取那些微小、烦人、令人沮丧、甚至无聊的行动，无论你当下的感受如何。</w:t>
      </w:r>
    </w:p>
    <w:p>
      <w:r>
        <w:t>我通过艰难的方式学到的是：在任何时刻，你都可以用行动来凌驾于你的感受之上。因此，我创造出的第一个真正让我的生活转向不同方向的——我相信，你离一种不同的生活，只差一个决定。百分之百，一个决定。</w:t>
      </w:r>
    </w:p>
    <w:p>
      <w:r>
        <w:t>当然，一个决定并不会在一夜之间改变一切。一个决定会推倒第一张多米诺骨牌，让它朝着一个全新的方向倒下。一个决定实际上会将你的人生转向一条全新的轨道。</w:t>
      </w:r>
    </w:p>
    <w:p>
      <w:r>
        <w:t>对我来说，真正改变我人生的那个决定，就是在一个星期二早上，在我根本不想起床的时候，决定起来。而我所做的仅仅是倒数：5、4、3、2、1。就像美国宇航局发射火箭一样。因为我想，如果我躺在这里，被焦虑吞噬，那么，科勒，如果我“发射”自己起床，如果我行动得足够快，也许当抑郁、无助和焦虑袭来时，我就已经不在床上了。</w:t>
      </w:r>
    </w:p>
    <w:p>
      <w:r>
        <w:t>结果，老天，这招真的管用。</w:t>
      </w:r>
    </w:p>
    <w:p>
      <w:pPr>
        <w:pStyle w:val="Heading2"/>
      </w:pPr>
      <w:r>
        <w:t>“5秒法则”背后的科学原理</w:t>
      </w:r>
    </w:p>
    <w:p>
      <w:r>
        <w:t>**梅尔·罗宾斯**：倒数——它之所以有效，是因为倒数5、4、3、2、1这个动作，能打断所有那些根植于你脑海中的负面情绪。这些负面情绪来自你的过去，来自别人说过的话，来自你犯过的所有错误，来自焦虑、担忧、拖延，所有这些东西。那些曾打破你信任的人带来的影响，也都真实存在于此。但你仍然可以选择。</w:t>
      </w:r>
    </w:p>
    <w:p>
      <w:r>
        <w:t>当你开始倒数5、4、3、2、1时，你的思维就从这里转移到了这里。这是位于你前额正后方的脑区，它实际上能帮助你掌控接下来的行动，帮助你学习新的行为模式。</w:t>
      </w:r>
    </w:p>
    <w:p>
      <w:r>
        <w:t>当你倒数5、4、3、2、1时，我们甚至在运用物理原理。这太酷了。我只需要倒数。现在这又涉及到神经科学和物理学了。顺便说一句，当时我根本不懂这些。我只知道我创造了某种像是上天赐予我的小窍门。</w:t>
      </w:r>
    </w:p>
    <w:p>
      <w:r>
        <w:t>然后突然间，我就5、4、3、2、1，拿起电话寻求帮助。5、4、3、2、1，我走出门去散步。5、4、3、2、1，我放下手机，拿起一本书或听一个可能对我有帮助的播客。</w:t>
      </w:r>
    </w:p>
    <w:p>
      <w:r>
        <w:t>就这样，缓慢但坚定地，一次一个5秒钟的决定，我学会了这项技能。我希望地球上的每个人都知道这项技能，那就是：如果你能在某个瞬间意识到你的感受正在占据上风，你开始滑向那些你常做的事——逃避、拖延、自我怀疑、自责——那么在那个瞬间，你就可以培养出一种技能：“我实际上会朝着我的价值观和梦想的方向行动。我会朝着关爱自己的方向行动。”</w:t>
      </w:r>
    </w:p>
    <w:p>
      <w:r>
        <w:t>而这，正是为我开启全新生活的起点。我们都需要明白这一点。</w:t>
      </w:r>
    </w:p>
    <w:p>
      <w:pPr>
        <w:pStyle w:val="Heading2"/>
      </w:pPr>
      <w:r>
        <w:t>拥抱四十岁：复苏与成长的时期</w:t>
      </w:r>
    </w:p>
    <w:p>
      <w:r>
        <w:t>**科勒·卡戴珊**：在我四十岁这一年，有很多新事情发生，我无比兴奋，我感觉自己内心有一种复苏的力量。我感觉我的三十岁是一段我需要真正去跌倒、去失败、去犯错的时期。倒不是说以后就不会再犯更多错误了，而是我学会了这种韧性，学会了如何重新站起来。</w:t>
      </w:r>
    </w:p>
    <w:p>
      <w:r>
        <w:t>我看了你的一个播客</w:t>
      </w:r>
    </w:p>
    <w:p>
      <w:r>
        <w:t>**科勒·卡戴珊**：……然后你提到那位医生，我忘记他的名字了，他说到了关于"显化"。</w:t>
      </w:r>
    </w:p>
    <w:p>
      <w:r>
        <w:t>**梅尔·罗宾斯**：哦，是杜蒂医生。</w:t>
      </w:r>
    </w:p>
    <w:p>
      <w:r>
        <w:t>**科勒·卡戴珊**：对，杜蒂医生。说到如何重新编程你脑中的那个"背景音"。但这确实会改变你接下来的一整天。有时候我们就是需要那些鼓励的话，哪怕是自言自语，或者把事情写下来。</w:t>
      </w:r>
    </w:p>
    <w:p>
      <w:pPr>
        <w:pStyle w:val="Heading2"/>
      </w:pPr>
      <w:r>
        <w:t>晨间习惯的力量</w:t>
      </w:r>
    </w:p>
    <w:p>
      <w:r>
        <w:t>**梅尔·罗宾斯**：这甚至不仅仅是鼓励的话，因为我想请你思考一下。现在每个人都痴迷于晨间习惯。他们确实应该如此，因为你如何开始一天，基本上就决定了这一天会如何结束。</w:t>
      </w:r>
    </w:p>
    <w:p>
      <w:r>
        <w:t>有大量研究是关于你清晨接触的第一件事的。如果你输入的是"垃圾"，那么你的情绪和感受输出的也会是"垃圾"。我的意思是，如果你一早醒来就拿起手机，你实际上是在让整个互联网进入你的卧室和你的脑海。现在，你把地球上所有人都置于你、你的梦想和你的心理健康之前。</w:t>
      </w:r>
    </w:p>
    <w:p>
      <w:r>
        <w:t>所以，每个人都能开始养成的最重要的习惯之一——虽然没人会去做，没人会，因为你不想。人们只有在想改变的时候才会改变。但我要告诉你，能改变你生活的是：不要和手机一起睡觉。 literally 就是把手机放在浴室里。我大概有95%的时间都这么做。把手机放在浴室，这样当你醒来时，你就不会真的抓起手机在床上看了。</w:t>
      </w:r>
    </w:p>
    <w:p>
      <w:r>
        <w:t>如果你正处于人生中感到疲惫或不堪重负的时刻，或者你总是拿自己和别人比较，或者你压力很大，或者你没有实现目标，或者你并没有达到你应得的快乐程度，那么问题不在你。问题在于你赋予他人的所有能量。</w:t>
      </w:r>
    </w:p>
    <w:p>
      <w:r>
        <w:t>**科勒·卡戴珊**：嗯，我很喜欢你在TED演讲中关于这一点所说的。你说你可以拥有任何你想要的东西，你说这很简单，但不容易，因为本质上它确实很简单。但是，如果需要减肥，没人真的想去健身房；或者，如果你在意面和披萨、西兰花以及，呃，三文鱼之间做选择，没人会选择放下……</w:t>
      </w:r>
    </w:p>
    <w:p>
      <w:pPr>
        <w:pStyle w:val="Heading2"/>
      </w:pPr>
      <w:r>
        <w:t>理解你的大脑布线</w:t>
      </w:r>
    </w:p>
    <w:p>
      <w:r>
        <w:t>**梅尔·罗宾斯**：嗯，这方面有很多科学依据。我个人发现，了解背景中正在发生什么非常有帮助，因为这样我就不会觉得自己像个失败的傻瓜。我意识到，哦，等等，这只是基本的大脑布线。</w:t>
      </w:r>
    </w:p>
    <w:p>
      <w:r>
        <w:t>为什么他们不告诉我们的孩子呢？尤其是如果我的孩子在你孩子那个年纪上学的时候，他们应该告诉孩子们这些。我们的大脑天生倾向于做容易的事，句号。这就是为什么我们坐在沙发上——因为这比去健身房容易。这就是为什么我们回避对话——因为这比拿起电话开始对话容易。这就是为什么我们围绕着别人的情绪来安排自己的生活——因为这比真正成为一个成熟的成年人、以一种友善的方式指出来要容易。因为它更容易。</w:t>
      </w:r>
    </w:p>
    <w:p>
      <w:r>
        <w:t>当你理解了你天生就会做容易的事，并且你也天生会抗拒感觉困难的事情时，你现在就明白了基本的布线是如何让你永远无法改变的。</w:t>
      </w:r>
    </w:p>
    <w:p>
      <w:r>
        <w:t>**科勒·卡戴珊**：对。</w:t>
      </w:r>
    </w:p>
    <w:p>
      <w:r>
        <w:t>**梅尔·罗宾斯**：这就是为什么你总是需要推动自己。我想回到比较的那个例子，对吧？所以，拿自己和别人比较是正常的。这不是问题。问题在于你如何处理这种比较。所以这就引入了……</w:t>
      </w:r>
    </w:p>
    <w:p>
      <w:r>
        <w:t>**科勒·卡戴珊**：你赋予它的力量。</w:t>
      </w:r>
    </w:p>
    <w:p>
      <w:pPr>
        <w:pStyle w:val="Heading2"/>
      </w:pPr>
      <w:r>
        <w:t>"让他们去"理论</w:t>
      </w:r>
    </w:p>
    <w:p>
      <w:r>
        <w:t>**梅尔·罗宾斯**：哦，你完全看错了。然后，你当然会为自己做了正常的事而感到难过。所以我要为你彻底扭转这个看法。</w:t>
      </w:r>
    </w:p>
    <w:p>
      <w:r>
        <w:t>第二件改变我生活的事是发现了"让他们去"理论。这是一个非常简单的心态技巧，有两个步骤。第一步是，每当有人让你压力山大或……</w:t>
      </w:r>
    </w:p>
    <w:p>
      <w:r>
        <w:t>当有人惹你心烦、让你担忧、让你自我感觉糟糕、伤害你或惹怒你时，对我来说通常的应对方式是，你只需告诉自己：“随他们去。”</w:t>
      </w:r>
    </w:p>
    <w:p>
      <w:r>
        <w:t>这听起来有点疯狂，因为就在你说出“随他们去”的那一刻，你立刻就放下了控制欲。接下来你要做的是告诉自己：“让我来。”让我提醒自己，在人生中、在此刻，真正能由我控制的只有三件事。仅此而已。</w:t>
      </w:r>
    </w:p>
    <w:p>
      <w:r>
        <w:t>我能控制自己对此事的看法。我能控制自己对此情境采取或不采取何种行动。我还能控制如何处理自己的情绪——是允许自己去感受它们，还是任由情绪将我淹没？这就是你所能掌控的全部。</w:t>
      </w:r>
    </w:p>
    <w:p>
      <w:r>
        <w:t>问题在于，我们每个人都天生渴望掌控感，Khloé。掌控感带来安全感，这正是你想要掌控自己的思想、未来、感情关系、收入、交友等一切的原因。你想要这种掌控感，因为它让你感到平静、自信和安全。这种天性我们永远无法摆脱。每个人都需要掌控感。而你永远无法……</w:t>
      </w:r>
    </w:p>
    <w:p>
      <w:r>
        <w:t>**科勒·卡戴珊**：改变另一个人。对吧？</w:t>
      </w:r>
    </w:p>
    <w:p>
      <w:r>
        <w:t>**梅尔·罗宾斯**：人只有在准备好时才会改变。</w:t>
      </w:r>
    </w:p>
    <w:p>
      <w:pPr>
        <w:pStyle w:val="Heading2"/>
      </w:pPr>
      <w:r>
        <w:t>为何改变如此困难</w:t>
      </w:r>
    </w:p>
    <w:p>
      <w:r>
        <w:t>**科勒·卡戴珊**：但你觉得为什么人们很难理解这点？你明白我的意思吗？</w:t>
      </w:r>
    </w:p>
    <w:p>
      <w:r>
        <w:t>就拿我自己的经历来说，年轻时面对前夫，我那会儿确实年轻。24岁结婚，后来离婚时大概29或30岁。那时候太年轻了，所以我能理解那种心态。但现在我处理得就好多了，可能是因为经历过那件事，我个人在这方面进步很大。</w:t>
      </w:r>
    </w:p>
    <w:p>
      <w:r>
        <w:t>但像我妈妈这样的人，我总劝她：“妈，他们是不会改变的，随他们去吧。等他们准备好了自然就会变。”对吧？但不止她，很多人——我觉得对太多成年人来说，“随他们去”或坦然接受都太难了。</w:t>
      </w:r>
    </w:p>
    <w:p>
      <w:r>
        <w:t>有些人天生就爱当“修理匠”，总想去修正别人。但你是无法修正别人的。如果一个人内心破碎，必须靠他自己走出来。</w:t>
      </w:r>
    </w:p>
    <w:p>
      <w:r>
        <w:t>**梅尔·罗宾斯**：没错。但理智上明白，不代表能真正践行。</w:t>
      </w:r>
    </w:p>
    <w:p>
      <w:r>
        <w:t>**科勒·卡戴珊**：是啊。</w:t>
      </w:r>
    </w:p>
    <w:p>
      <w:r>
        <w:t>**梅尔·罗宾斯**：就我个人而言，光懂得道理是不够的。我这辈子一直想学会放下，却从未真正放下过任何人、任何事，因为我争强好胜，是A型人格。而且当有人对我说“你得放下，梅尔”时，我反而觉得像是认输，更不愿放手了。我会像狗咬骨头一样死死不放，就是不愿意。</w:t>
      </w:r>
    </w:p>
    <w:p>
      <w:r>
        <w:t>而“随他们去”和“让我来”的奥妙在于：当你说“随他们去”时，你并非放弃，而是超然其上。你可能是第一次真正看清某人或某事的本质，在说出“随他们去”时实现了抽离。</w:t>
      </w:r>
    </w:p>
    <w:p>
      <w:r>
        <w:t>同时你也意识到很重要的一点：时间和精力是你人生中最宝贵的资源。</w:t>
      </w:r>
    </w:p>
    <w:p>
      <w:r>
        <w:t>**科勒·卡戴珊**：确实是。</w:t>
      </w:r>
    </w:p>
    <w:p>
      <w:pPr>
        <w:pStyle w:val="Heading2"/>
      </w:pPr>
      <w:r>
        <w:t>收回你的时间与精力</w:t>
      </w:r>
    </w:p>
    <w:p>
      <w:r>
        <w:t>**梅尔·罗宾斯**：因为你投入时间与精力的地方，决定了你的人生体验。所以当你说“随他们去”时，你就停止将时间精力耗费在那些你无法控制的人、事或关系动态上。你认识到自己的时间精力无比珍贵，于是将其收回，然后告诉自己：“让我来。”让我提醒自己：我有权选择将时间精力投向何处。</w:t>
      </w:r>
    </w:p>
    <w:p>
      <w:r>
        <w:t>**科勒·卡戴珊**：你擅长这样做吗？我最大的顾虑是，现阶段我有点像“直升机父母”，因为外界可怕的事情太多了。</w:t>
      </w:r>
    </w:p>
    <w:p>
      <w:r>
        <w:t>**梅尔·罗宾斯**：嗯，你的处境也确实与大多数人不同。关键是，这其实是你心理层面……</w:t>
      </w:r>
    </w:p>
    <w:p>
      <w:r>
        <w:t>你非常关心孩子的幸福，这非常好。你像个"直升机父母"一样密切关注他们的安全，这一点很重要。</w:t>
      </w:r>
    </w:p>
    <w:p>
      <w:r>
        <w:t>但我想请你换个角度来看待这件事。你知道教室里最用功的孩子是谁吗？是那个成绩不及格的学生。得A的孩子确实很努力，但那个 struggling 的孩子付出的汗水比任何人都多。你的朋友之间也是如此。那个为体重 struggling 的朋友，在健康方面付出的努力比每天去健身房的人更多。为什么？因为每个人心里都清楚自己何时不在状态。</w:t>
      </w:r>
    </w:p>
    <w:p>
      <w:r>
        <w:t>**科勒·卡戴珊**：对吧？</w:t>
      </w:r>
    </w:p>
    <w:p>
      <w:r>
        <w:t>**梅尔·罗宾斯**：当你放弃自己时，你自己最清楚。你那些在糟糕关系中挣扎的闺蜜们，她们心里都明白。她们不需要你我...</w:t>
      </w:r>
    </w:p>
    <w:p>
      <w:r>
        <w:t>**科勒·卡戴珊**：这种看待他人的视角真的很不一样，但用这样的眼光去看待别人，其实是非常美好的方式。</w:t>
      </w:r>
    </w:p>
    <w:p>
      <w:pPr>
        <w:pStyle w:val="Heading2"/>
      </w:pPr>
      <w:r>
        <w:t>同理心比评判更有力量</w:t>
      </w:r>
    </w:p>
    <w:p>
      <w:r>
        <w:t>**梅尔·罗宾斯**：我想问，当你和前夫在一起时，如果有人跑来对你说"你应该找个更好的人""你不该忍受这些"，这对你有帮助吗？</w:t>
      </w:r>
    </w:p>
    <w:p>
      <w:r>
        <w:t>**科勒·卡戴珊**：没有。</w:t>
      </w:r>
    </w:p>
    <w:p>
      <w:r>
        <w:t>**梅尔·罗宾斯**：为什么？</w:t>
      </w:r>
    </w:p>
    <w:p>
      <w:r>
        <w:t>**科勒·卡戴珊**：是的。因为当时的你正在竭尽全力地尝试和争取。</w:t>
      </w:r>
    </w:p>
    <w:p>
      <w:r>
        <w:t>**梅尔·罗宾斯**：确实如此。你需要的、你的孩子需要的、我们所有人都需要的，首先是生活中能有人看见我们、接纳我们、停止评判，并以真正的同理心面对这样的时刻——当身边的人陷入困境、未能发挥潜力时，不要带着评判、"我最懂"和压力去对待。</w:t>
      </w:r>
    </w:p>
    <w:p>
      <w:r>
        <w:t>**科勒·卡戴珊**：但你在教育自己孩子时也很擅长这样做。</w:t>
      </w:r>
    </w:p>
    <w:p>
      <w:r>
        <w:t>**梅尔·罗宾斯**：现在是了。因为当我急着插手干预时，实际上我在传递什么信息？是在说"我认为你没有能力处理..."</w:t>
      </w:r>
    </w:p>
    <w:p>
      <w:r>
        <w:t>**科勒·卡戴珊**：你对他们缺乏信心。</w:t>
      </w:r>
    </w:p>
    <w:p>
      <w:r>
        <w:t>**梅尔·罗宾斯**：没错。</w:t>
      </w:r>
    </w:p>
    <w:p>
      <w:r>
        <w:t>**科勒·卡戴珊**：是的。</w:t>
      </w:r>
    </w:p>
    <w:p>
      <w:pPr>
        <w:pStyle w:val="Heading2"/>
      </w:pPr>
      <w:r>
        <w:t>培养孩子的抗逆力</w:t>
      </w:r>
    </w:p>
    <w:p>
      <w:r>
        <w:t>**梅尔·罗宾斯**：每次你这样插手，都是在强化一种观念："你不够坚强，无法面对这次挫折""没有妈妈帮忙，你自己处理不了"。但当你退后一步，用臂膀环绕着他们（而不是代劳），你实际上在说："我相信你，我会陪在你身边，但路要你自己走。"</w:t>
      </w:r>
    </w:p>
    <w:p>
      <w:r>
        <w:t>我可以举个例子。我女儿上初中时，开始半夜惊醒，伴有严重的焦虑症状。她会下楼来，我允许她爬上我们的床睡。头一两天还好，但后来她不愿回自己房间睡觉，这成了问题。于是我让她在我们卧室地板上睡了六个月。知道吗？我这样做反而加重了她的焦虑。</w:t>
      </w:r>
    </w:p>
    <w:p>
      <w:r>
        <w:t>因为人们对焦虑存在太多误解。焦虑本质上是一种不确定性时刻——我们都会经历，有些人甚至天天面对。当你怀疑自己能否渡过难关时，焦虑就会出现。</w:t>
      </w:r>
    </w:p>
    <w:p>
      <w:r>
        <w:t>**科勒·卡戴珊**：是的。</w:t>
      </w:r>
    </w:p>
    <w:p>
      <w:pPr>
        <w:pStyle w:val="Heading2"/>
      </w:pPr>
      <w:r>
        <w:t>理解与管理焦虑</w:t>
      </w:r>
    </w:p>
    <w:p>
      <w:r>
        <w:t>**梅尔·罗宾斯**：它就像一个小小的警报：事情存在不确定性，我有点紧张，有点害怕。这时候我们不该钻进牛角尖，不停地想"万一这样怎么办？"，让自己陷入更深的恐惧和焦虑。相反，应该把注意力拉回身体，深呼吸，重新与自我建立连接，然后告诉自己："我有能力应对。"</w:t>
      </w:r>
    </w:p>
    <w:p>
      <w:r>
        <w:t>要对自己说：“我能做到这件事，即使它有点可怕。”</w:t>
      </w:r>
    </w:p>
    <w:p>
      <w:pPr>
        <w:pStyle w:val="Heading2"/>
      </w:pPr>
      <w:r>
        <w:t>克服焦虑，找到自己的声音</w:t>
      </w:r>
    </w:p>
    <w:p>
      <w:r>
        <w:t>**科勒·卡戴珊**：嗯，这件事确实让我感触很深。创办这个播客让我非常焦虑，因为这是一项全新挑战。在电视上露面是一回事，与人自然交谈也是一回事，作为嘉宾接受采访又是另一回事。但对我来说，主导一档节目是完全不同的情况——至少我当时是这么想的。</w:t>
      </w:r>
    </w:p>
    <w:p>
      <w:r>
        <w:t>我是个非常注重灵性的人，喜欢祈祷，但更倾向于日常对话式的交流。甚至今天来见你的路上，我还在社交媒体上私信你，觉得这一切太不可思议了——你刚和奥普拉对谈过，她给了你人生中最不可思议的认可。说真的，我当时为你高兴得眼眶都湿了。我特别喜欢你关于"活在当下"的那段话，你说："我生命中错过了太多时刻，但这次我不想再缺席"之类的话（我可能记得不完整）。这句话真的特别深刻。</w:t>
      </w:r>
    </w:p>
    <w:p>
      <w:r>
        <w:t>**梅尔·罗宾斯**：其实你只需要做到——因为这是我们所有人的共性，我想继续帮你运用"让他们去"和"让我来"这两个心态。此刻点击播放这期节目、花时间聆听的听众，正经历着和你完全相同的挣扎。这也是我直到两年前都深陷其中的问题。</w:t>
      </w:r>
    </w:p>
    <w:p>
      <w:r>
        <w:t>这归根结底关乎我们赋予他人的权力。学会说"让他们去"，认清什么是你能控制的、什么是无法控制的，然后通过说"让我来"重掌主动权，这能帮你达成目标，获得想要的感受，并充分利用你所有的梦想与渴望。</w:t>
      </w:r>
    </w:p>
    <w:p>
      <w:pPr>
        <w:pStyle w:val="Heading2"/>
      </w:pPr>
      <w:r>
        <w:t>梦想坟场：社交媒体与自我怀疑</w:t>
      </w:r>
    </w:p>
    <w:p>
      <w:r>
        <w:t>让我们举个和你创办播客相关的例子。当你打开社交媒体挑选照片时，我就经常这样：挑着挑着就开始想"这张是以前的样子了"，然后觉得不满意就换照片，加滤镜，写文案时又纠结"这样会不会太夸张？"，最后加个表情符号却更犹豫，最终只能存为草稿。</w:t>
      </w:r>
    </w:p>
    <w:p>
      <w:r>
        <w:t>如果每个人都能看到别人的社交媒体后台，会发现成千上万的存稿。那其实就是被埋葬的梦想和自我表达。为什么会出现这种情况？在你挑选照片准备发布时，开始分析照片和文案，思考"这样够好吗？会不会太过了？这适合给谁看？"——就在那个瞬间，我们已经不自觉地在揣测他人会对我们的行为作何反应。</w:t>
      </w:r>
    </w:p>
    <w:p>
      <w:r>
        <w:t>**科勒·卡戴珊**：可能还是些永远都不会见面的人。</w:t>
      </w:r>
    </w:p>
    <w:p>
      <w:r>
        <w:t>**梅尔·罗宾斯**：更糟糕的是——准备好了吗？嗯……你根本无法控制别人的想法。</w:t>
      </w:r>
    </w:p>
    <w:p>
      <w:r>
        <w:t>**科勒·卡戴珊**：对吧？</w:t>
      </w:r>
    </w:p>
    <w:p>
      <w:pPr>
        <w:pStyle w:val="Heading2"/>
      </w:pPr>
      <w:r>
        <w:t>学会允许他人失望</w:t>
      </w:r>
    </w:p>
    <w:p>
      <w:r>
        <w:t>**梅尔·罗宾斯**：我相信生活中有无数人对你怀有高期待，无论是你的姐妹、母亲、孩子、商业伙伴还是整个社会。学会允许别人失望会改变你的人生。</w:t>
      </w:r>
    </w:p>
    <w:p>
      <w:r>
        <w:t>对于家人这方面我深有体会，因为我非常爱家人，这是我最重视的价值观。总希望每个人都开心。但当你明白失望其实是好事——比如你母亲因你无法出席某活动而失望，这恰恰说明她爱你。</w:t>
      </w:r>
    </w:p>
    <w:p>
      <w:r>
        <w:t>**科勒·卡戴珊**：我还读过关于家庭教育的观点，认为孩子需要学会接受拒绝，需要体验失望</w:t>
      </w:r>
    </w:p>
    <w:p>
      <w:r>
        <w:t>**梅尔·罗宾斯：** 那么，对于在座的父母来说，让我们来谈谈情绪不成熟的问题，因为现在这个问题确实已经失控了。所以要能够存在并应对。</w:t>
      </w:r>
    </w:p>
    <w:p>
      <w:r>
        <w:t>**科勒·卡戴珊：** 一到节假日，就完全失控了。</w:t>
      </w:r>
    </w:p>
    <w:p>
      <w:r>
        <w:t>**梅尔·罗宾斯：** 哦，那是肯定的。因为每个人都处于兴奋和情绪高涨的状态。再次强调，"让他们去"理论可以用于成年人，但你要将其应用的那个成年人是你自己。</w:t>
      </w:r>
    </w:p>
    <w:p>
      <w:pPr>
        <w:pStyle w:val="Heading2"/>
      </w:pPr>
      <w:r>
        <w:t>每个人都只是一个大身体里的八岁孩子</w:t>
      </w:r>
    </w:p>
    <w:p>
      <w:r>
        <w:t>因此，我选择相信，你遇到的几乎每个成年人，都是一个装在大身体里的八岁孩子。这样想会让人非常解脱。每个人都只是一个大身体里的八岁孩子。这就是我们的本质。当你这样看待问题时，你就不会害怕别人了。</w:t>
      </w:r>
    </w:p>
    <w:p>
      <w:r>
        <w:t>下次你遇到一个具有很强自恋型人格的人时，你不会再紧张，你只会想，哦，随他去吧。就像有个八岁小孩在发脾气。管教他不是我的责任。所以我会"让他去"，因为我知道我无法改变那边的状况。我也知道我的时间和精力确实远比试图处理这件事要宝贵得多。</w:t>
      </w:r>
    </w:p>
    <w:p>
      <w:r>
        <w:t>所以我会"让他去"，因为我可以选择。让我来决定我要在这段关系上投入多少时间和精力。我想提醒你和正在收听我们节目的人，你随时可以离开。任何关系、任何餐桌、任何短信链、任何对话、任何约会、任何面试、任何工作，你都不是被困住的。那种被困住的感觉只是你告诉自己、让自己停滞不前的谎言。</w:t>
      </w:r>
    </w:p>
    <w:p>
      <w:r>
        <w:t>**科勒·卡戴珊：** 至少对我来说，我知道我曾拥有并且现在也拥有一位最了不起的妈妈。我和我姐姐考特妮，有时她会说起童年的某段记忆，但那和我的记忆非常不同，尽管我们经历的是同一件事。</w:t>
      </w:r>
    </w:p>
    <w:p>
      <w:r>
        <w:t>我认为我们有时给了父母太多的权力，把他们看作是超级英雄。但当我回想起来时，我会想，天啊，如果我在二十多岁的时候有四个孩子，我可能会疯掉。所以我现在对某些事情有了更多的同理心，也许能理解为什么当时我会受到那种（我现在不会用来对待自己孩子的）方式的对待。但现在的我更年长，懂得更多了。我相信你的孩子对你可能也是同样的感觉。</w:t>
      </w:r>
    </w:p>
    <w:p>
      <w:pPr>
        <w:pStyle w:val="Heading2"/>
      </w:pPr>
      <w:r>
        <w:t>情绪成熟度与家庭动态</w:t>
      </w:r>
    </w:p>
    <w:p>
      <w:r>
        <w:t>**梅尔·罗宾斯：** 嗯，有件事很重要，需要理解，也是我所担忧的，而且从你的问题中我能感觉到——亲人疏远、互相"幽灵"（指突然断绝联系）以及将他人从生活中彻底剔除的现象正在急剧增加。在我看来，这都是情绪不成熟的表现。</w:t>
      </w:r>
    </w:p>
    <w:p>
      <w:r>
        <w:t>如果你连谈话都无法进行。与某人交谈，说出困扰你的事情，这是第一步。然后你得"让他们去"。如果一个人无法在你需要的地方与你契合，无法达到你对他们的期望，那么接下来就是"让我来"，让我来选择我要在这件事上投入多少时间和精力。所以你始终掌控着局面，因为你可以掌控自己的时间、精力以及你给予他人的访问权限。</w:t>
      </w:r>
    </w:p>
    <w:p>
      <w:r>
        <w:t>但如果你根本没有进行过沟通，那么问题就出在你自己身上。我认为你谈到的问题是，人们很容易去审视和评判自己的父母。我想请收听节目的人和与他们分享这段内容的人认真思考一下：这也是你的父母第一次做人。他们所能给你的，仅限于他们有能力给予自己的东西。</w:t>
      </w:r>
    </w:p>
    <w:p>
      <w:r>
        <w:t>我们大多数人的父母从未接受过心理治疗。他们没有得</w:t>
      </w:r>
    </w:p>
    <w:p>
      <w:r>
        <w:t>他们在情感上需要从父母那里获得的东西。一代一代又一代，我们都在慢慢进步。但如果你不喜欢自己家庭、任何友谊或婚姻中发生的情况，力量并不在于改变他人，而在于改变你自己。改变你的心态，改变你的方式，改变你的能量——这才是真正的力量。只需要一个人改变就够了。</w:t>
      </w:r>
    </w:p>
    <w:p>
      <w:r>
        <w:t>因此，重要的是要认识到，家庭中的每个孩子都拥有不同的父母，他们的童年也各不相同。所发生的一切对他们的影响也各不相同。这是医学和神经学上的事实。</w:t>
      </w:r>
    </w:p>
    <w:p>
      <w:r>
        <w:t>所以，如果你我坐在这里回顾过去，审视我生命中发生的一切，无论是好是坏。科勒，今天我可以和你坐在这里说：哦，我完全能看清这一切是如何环环相扣的。我可能并不喜欢这些经历，可能希望一切能有所不同，也可能看到了许多本不该由我承担、本不该发生在我身上的事情。但我能看到，这一切以一种美妙的、宿命的、有时甚至疯狂又令人沮丧的方式，引领我走到了此时此刻。这样讲说得通吗？</w:t>
      </w:r>
    </w:p>
    <w:p>
      <w:pPr>
        <w:pStyle w:val="Heading2"/>
      </w:pPr>
      <w:r>
        <w:t>面对公众背叛</w:t>
      </w:r>
    </w:p>
    <w:p>
      <w:r>
        <w:t>**科勒·卡戴珊**：完全说得通。这并非自怜自艾，但我的前夫……我经历了一段非常糟糕的离婚。他出轨、吸毒，诸如此类。但关键是，那正是小报盛行的年代。这件事无处不在，太可怕了。</w:t>
      </w:r>
    </w:p>
    <w:p>
      <w:r>
        <w:t>后来，和我育有两个孩子的前任，在我怀孕期间出轨了。这件事也闹得人尽皆知。但比起我怀女儿时所经历的情感创伤，这根本不算什么。不过，我当时觉得自己能挺过去，现在却不确定了。</w:t>
      </w:r>
    </w:p>
    <w:p>
      <w:r>
        <w:t>**梅尔·罗宾斯**：我刚刚就在想，你到底是怎么熬过来的？我是认真的。你知道，我还在为负债累累而抱怨，为那种让我崩溃的羞耻感而痛苦。但在那些时刻，你究竟是如何凝聚力量挺过来的？</w:t>
      </w:r>
    </w:p>
    <w:p>
      <w:r>
        <w:t>我真心想知道，因为我觉得你一定有可以分享的经验。你一定有某种深入内心的方法，不管是紧紧抓住孩子作为支柱，还是让自己穿上铠甲。你到底是怎么熬过来的？</w:t>
      </w:r>
    </w:p>
    <w:p>
      <w:r>
        <w:t>**科勒·卡戴珊**：说起来有点不可思议，我会回想起当年和拉马尔在一起时的感受，或者说，我会……拉马尔是我的第一任丈夫。我会告诉自己：好吧，我多少知道该怎么应对这种媒体丑闻。当时我在俄亥俄州的克利夫兰，所以我想，那就暂时待在那里吧。因为我是在那里分娩的。我知道要远离喧嚣，洛杉矶总是充斥着各种噪音。我远离手机，不闻不问。</w:t>
      </w:r>
    </w:p>
    <w:p>
      <w:r>
        <w:t>但我觉得最重要的是，我有了一个刚出生的宝宝，我确实把自己封闭了起来。我好几个月都没出过门，就一直陪着她。我为她和自己营造了一个小小的保护壳。那是一段最奇妙的经历。我对所有外界噪音置之不理，我不想理会它们。不是否认，只是不想关注。</w:t>
      </w:r>
    </w:p>
    <w:p>
      <w:r>
        <w:t>**梅尔·罗宾斯**：你没有让那些事占据你的心力。</w:t>
      </w:r>
    </w:p>
    <w:p>
      <w:r>
        <w:t>**科勒·卡戴珊**：我没有让那些事占据我的心力。</w:t>
      </w:r>
    </w:p>
    <w:p>
      <w:r>
        <w:t>**梅尔·罗宾斯**：这才是关键。</w:t>
      </w:r>
    </w:p>
    <w:p>
      <w:r>
        <w:t>**科勒·卡戴珊**：确实是关键。</w:t>
      </w:r>
    </w:p>
    <w:p>
      <w:r>
        <w:t>**梅尔·罗宾斯**：是关键。</w:t>
      </w:r>
    </w:p>
    <w:p>
      <w:pPr>
        <w:pStyle w:val="Heading2"/>
      </w:pPr>
      <w:r>
        <w:t>为孩子创造记忆</w:t>
      </w:r>
    </w:p>
    <w:p>
      <w:r>
        <w:t>**科勒·卡戴珊**：但很有意思的一点是，很多人并不……这并非我刻意为之，我当时并不知道该怎么做。我只是想：你知道吗？我不想理会这些。我记得当特里斯坦出轨的事情闹得满城风雨时，我48小时后就要分娩了。当时有人问我：你分娩时希望他在产房吗？那是我第一次生孩子，我说：我希望他在。我们都要假装什么事都没发生。</w:t>
      </w:r>
    </w:p>
    <w:p>
      <w:r>
        <w:t>因为当然，我所有的兄弟姐妹都得在产房，还有我妈妈。我就说：这对你们来说会很为难，但我们都假装这件事没发生过吧，因为我的女儿以后会看到这些……</w:t>
      </w:r>
    </w:p>
    <w:p>
      <w:r>
        <w:t>某天我看到一段录像，我永远不想让她知道这件事——我是为我女儿考虑的。真的。每次看到自己那时的样子我都会难过，因为我能看出自己面无表情，那是一种抽离躯体的体验。我只是进入了自动导航模式，进入了“我不在此地”的状态。我的精神并不在场，但身体确实在那里。我完成了分娩，做了必须做的事。</w:t>
      </w:r>
    </w:p>
    <w:p>
      <w:r>
        <w:t>**梅尔·罗宾斯：** 但这一切都是为了她。</w:t>
      </w:r>
    </w:p>
    <w:p>
      <w:r>
        <w:t>**科勒·卡戴珊：** 我想到了她，当时就觉得——为了她的记忆，我想让她知道爸爸当时也在房间里。可结束后他就走了。我当时完全不想和他说话。但当我放下家用摄像机时，我确信自己为她完成了该做的事。要不是我的家人...我们感情非常亲密，但家人未必要有血缘关系。我认为任何人经历困境时，都需要找到属于自己的支持群体。</w:t>
      </w:r>
    </w:p>
    <w:p>
      <w:pPr>
        <w:pStyle w:val="Heading2"/>
      </w:pPr>
      <w:r>
        <w:t>掌控力与比较心的力量</w:t>
      </w:r>
    </w:p>
    <w:p>
      <w:r>
        <w:t>**梅尔·罗宾斯：** 要能分辨什么是你能控制的，什么是你不能控制的。当你开始以这种方式生活——我注意到你在处理所有事情时都在这样做——意识到某些感受不好时，你会选择放手："让他们去吧，我不再纠结这个了"。然后回归到核心问题："我自己想做什么？我真正想要的是什么？"</w:t>
      </w:r>
    </w:p>
    <w:p>
      <w:r>
        <w:t>这才是持续激发内在力量的方式。这也是你要传授给孩子们的：力量永远源于内心。就像戒酒需要先停止饮酒，若想掌控自己的人生，就必须停止试图控制那些你无法控制的事物。</w:t>
      </w:r>
    </w:p>
    <w:p>
      <w:r>
        <w:t>我想分享刚才讨论的另一个重点：关于比较心。与他人比较是人之常情，我们永远无法完全避免，这本身不是问题。问题在于我们如何处理这种比较。</w:t>
      </w:r>
    </w:p>
    <w:p>
      <w:r>
        <w:t>比较心的危害在于，我们实际上是在用它折磨自己。我领悟得太晚的是：在人生这场游戏中，你并不是在与任何人竞争。我们不是在彼此对抗，而是在共同前行。</w:t>
      </w:r>
    </w:p>
    <w:p>
      <w:r>
        <w:t>当你开始明白其他人永远不可能阻挡你的道路时，就会发现他们其实是在引领方向。只有你自己能阻碍前进的脚步。当你放下控制欲，不再把比较当作攻击武器——"金在做这个，科勒在做那个，凯莉和肯豆在忙那些"——随他们去吧。</w:t>
      </w:r>
    </w:p>
    <w:p>
      <w:r>
        <w:t>**科勒·卡戴珊：** 说起来很有趣。年轻时竞争意识特别强，我总会想"我也要那个，为什么她能有..."可能是衣服，也可能是任何东西。</w:t>
      </w:r>
    </w:p>
    <w:p>
      <w:r>
        <w:t>**梅尔·罗宾斯：** 是的。</w:t>
      </w:r>
    </w:p>
    <w:p>
      <w:r>
        <w:t>**科勒·卡戴珊：** 随着年龄增长，当我看到金、凯莉、肯豆或其他人在做某件事时，不再是竞争心态，而是感到激励。</w:t>
      </w:r>
    </w:p>
    <w:p>
      <w:r>
        <w:t>**梅尔·罗宾斯：** 没错。</w:t>
      </w:r>
    </w:p>
    <w:p>
      <w:r>
        <w:t>**科勒·卡戴珊：** 这就是我们心态的转变，因为我们在工作层面并不存在竞争。我会想："天啊，金完成了这个！考特也在做那个！"然后觉得："好吧，这感觉不一样了..."</w:t>
      </w:r>
    </w:p>
    <w:p>
      <w:r>
        <w:t>**梅尔·罗宾斯：** 创作欲被激发了。</w:t>
      </w:r>
    </w:p>
    <w:p>
      <w:r>
        <w:t>**科勒·卡戴珊：** 我也会兴奋地想去做点什么。</w:t>
      </w:r>
    </w:p>
    <w:p>
      <w:r>
        <w:t>**梅尔·罗宾斯：** 是的。</w:t>
      </w:r>
    </w:p>
    <w:p>
      <w:r>
        <w:t>**科勒·卡戴珊：** 不确定这种转变是因为竞争心减弱，还是年龄增长使然，或许正如你所说，我们意识到"我们是一个整体"。我们来自信奉"集思广益"的家庭，三人智慧胜于两人，家中没有独裁者，家族成员都不是那种类型。但刚起步时，确实存在激烈的竞争。</w:t>
      </w:r>
    </w:p>
    <w:p>
      <w:r>
        <w:t>**梅尔·罗宾斯：** 这是必然的。</w:t>
      </w:r>
    </w:p>
    <w:p>
      <w:r>
        <w:t>**科勒·卡戴珊：** 就连社会舆论也总想挑拨我们姐妹对立——随他们去吧。但早年我们常互相询问："为什么媒体总问'你们会交往同一个男人吗？'或者'会为此争吵吗？'"这种问题太奇怪了。我们不明白为什么总被塑造成好斗的形象，话题总是充满恶意...</w:t>
      </w:r>
    </w:p>
    <w:p>
      <w:r>
        <w:t>不。我的意思是，现在我明白为什么了。</w:t>
      </w:r>
    </w:p>
    <w:p>
      <w:r>
        <w:t>但现在这更像是一种激励和鼓舞的情形，而不是“我需要她拥有的东西。为什么她能拥有而我不能？”那种耍脾气的状态。</w:t>
      </w:r>
    </w:p>
    <w:p>
      <w:pPr>
        <w:pStyle w:val="Heading2"/>
      </w:pPr>
      <w:r>
        <w:t>理解嫉妒与欲望</w:t>
      </w:r>
    </w:p>
    <w:p>
      <w:r>
        <w:t>**梅尔·罗宾斯**：但你看，对于正在收听的听众来说，我想我们每个人都在与此斗争。对我来说，另一个重要的启示是，你所嫉妒的事物是非常个人化且重要的。嫉妒是一种非常重要的情绪，因为嫉妒其实就是被压抑的欲望。</w:t>
      </w:r>
    </w:p>
    <w:p>
      <w:r>
        <w:t>我不会嫉妒我不想要的东西。我不会嫉妒任何一个开兰博基尼的人。我根本不想要那玩意儿。我不会嫉妒迪拜的顶层公寓。我不想住在那里。这甚至……我的心跳甚至都不会加快一下。</w:t>
      </w:r>
    </w:p>
    <w:p>
      <w:r>
        <w:t>**科勒·卡戴珊**：我不在乎。</w:t>
      </w:r>
    </w:p>
    <w:p>
      <w:r>
        <w:t>**梅尔·罗宾斯**：但是如果我看到有人……我记得当我的哥们儿杰·谢蒂推出了一个播客时，我当时就想，他抢在我前面了。在我们生活的各个层面，我们都有这种感受。我提到杰是因为他是我在商业上的同行，我们是好朋友。但我也曾对我朋友的厨房橱柜有过同样的感觉，那时我三十多岁。我也曾对另一位朋友有过同样的感觉，她在婚礼上准备了非常棒的派对礼品。我当时就想，哦，我的现在看起来太差劲了。</w:t>
      </w:r>
    </w:p>
    <w:p>
      <w:r>
        <w:t>所以，关键在于，你之所以有那种感觉，是因为你八年来每天醒来，都在重复做着那些枯燥、繁琐、恼人、泥泞般的工作才达到今天的位置。而你的生活一直是最大的礼物。你想知道为什么吗？因为你足够勇敢，愿意公开这一切。所以你揭示了公式、错误以及我们都可以从中学习的东西。这是一件美好、慷慨、非凡的事情。</w:t>
      </w:r>
    </w:p>
    <w:p>
      <w:r>
        <w:t>因此，对于任何关注你、有抱负的人，今天我想确保听众明白的信息是：你必须让科勒取得巨大的成功和快乐。你必须让她展现最完整、最精彩的自我，因为她向你展示了什么是可能的，并且她慷慨地分享了她的方法。这意味着，如果她为此努力了18年，你也可以。我是认真的。我是认真的。这太真实了。</w:t>
      </w:r>
    </w:p>
    <w:p>
      <w:r>
        <w:t>你必须停止赋予它（嫉妒）那么大的力量。这快变成……我来做。好的，我们开始吧。不，我是认真的。你必须停止。我非常高兴你推出这个播客，因为你完全公开地生活，并且学会了如何让人们持有他们的观点和负面想法，这是一种超能力。</w:t>
      </w:r>
    </w:p>
    <w:p>
      <w:r>
        <w:t>**科勒·卡戴珊**：谢谢。</w:t>
      </w:r>
    </w:p>
    <w:p>
      <w:pPr>
        <w:pStyle w:val="Heading2"/>
      </w:pPr>
      <w:r>
        <w:t>内在的力量</w:t>
      </w:r>
    </w:p>
    <w:p>
      <w:r>
        <w:t>**梅尔·罗宾斯**：因为你知道力量在于你的榜样作用。力量在于你的能量。因为我学到了一点，虽然太晚了。54岁，我花了这么长时间才明白。那就是“让他们去”和“让我来”，这让我意识到，在外界寻求钦佩和爱，并追逐它们，只会让你感到空虚。</w:t>
      </w:r>
    </w:p>
    <w:p>
      <w:r>
        <w:t>**科勒·卡戴珊**：这是一场危险的游戏，因为你无法控制它，对吧？</w:t>
      </w:r>
    </w:p>
    <w:p>
      <w:r>
        <w:t>**梅尔·罗宾斯**：而且这意味着你必须为此表现或出场。但力量其实在这里（指内心）。当你为自己感到骄傲时，你实际上不会去想别人。</w:t>
      </w:r>
    </w:p>
    <w:p>
      <w:r>
        <w:t>**科勒·卡戴珊**：是的，你说得太对了。</w:t>
      </w:r>
    </w:p>
    <w:p>
      <w:r>
        <w:t>**梅尔·罗宾斯**：我花了54年的时间，首先考虑别人，试图让别人开心，担心他们在想什么，担心他们在做什么。当我终于开始意识到，我越是让别人做他们自己或不做他们自己（即接纳他们的本来面目），我的关系实际上变得越好，因为我可以选择。</w:t>
      </w:r>
    </w:p>
    <w:p>
      <w:r>
        <w:t>而且，我越是让别人过他们的生活，说他们想说的话，想他们想的事，感受他们感受的情绪，我的生活就变得越好。这对你来说也会是一样的。</w:t>
      </w:r>
    </w:p>
    <w:p>
      <w:r>
        <w:t>有很多敬仰你的年轻女性真的会向你学习。我希望她们学到的事情之一就是，这是一种解释行为方式的方法，那就是……（被打断）是的。还有另一件事我想说……</w:t>
      </w:r>
    </w:p>
    <w:p>
      <w:r>
        <w:t>我想和你分享我读到的一些内容。我读到了关于你心理治疗师的事情。就是那件……你之前有位心理治疗师，那位……对。所以你能告诉我吗？我只读了Bustle杂志那篇文章，你能简单跟我说说吗？因为我想……我想分享一些关于信任的看法。</w:t>
      </w:r>
    </w:p>
    <w:p>
      <w:pPr>
        <w:pStyle w:val="Heading2"/>
      </w:pPr>
      <w:r>
        <w:t>背叛与寻找力量</w:t>
      </w:r>
    </w:p>
    <w:p>
      <w:r>
        <w:t>**科勒·卡戴珊:** 在我经历离婚的时候，我们当时在做婚姻咨询。我和他那是……我们最后的尝试。在真正走向离婚之前，我们还在努力。我记得我们先是和治疗师进行个人单独会谈，然后才一起进行夫妻会谈。我当时告诉了这个治疗师一件连我姐姐们都不知道的事情。除了她，没人知道。</w:t>
      </w:r>
    </w:p>
    <w:p>
      <w:r>
        <w:t>**梅尔·罗宾斯:** 好的。</w:t>
      </w:r>
    </w:p>
    <w:p>
      <w:r>
        <w:t>**科勒·卡戴珊:** 然后没过多久，这件事就登满了所有报纸。我只记得我的心一下子就沉了下去，感觉……我百分之百确定就是她把这事卖给了媒体。我记得当时感觉被深深地背叛了。但是……不过我想说，我总尝试在任何事情中寻找积极的一面。</w:t>
      </w:r>
    </w:p>
    <w:p>
      <w:r>
        <w:t>那时候的我体重重得多。我不健康。我并不是说体重重就一定不健康，但当时的我确实不健康。我不喜欢自己的样子。我对自己感觉很差，因为那时我真的很痛苦。我当时把食物当作一种应对机制。</w:t>
      </w:r>
    </w:p>
    <w:p>
      <w:r>
        <w:t>**梅尔·罗宾斯:** 当然，是的。</w:t>
      </w:r>
    </w:p>
    <w:p>
      <w:r>
        <w:t>**科勒·卡戴珊:** 没错，我被我的治疗师背叛了，但这却恰恰让我爱上了健身房。因为我需要一个宣泄的出口。我需要一个地方，能让我在跑步机上痛哭一场。我就是需要某种方式来释放能量。事情就是这样……所以我在其中找到了积极的一面。</w:t>
      </w:r>
    </w:p>
    <w:p>
      <w:r>
        <w:t>我现在也有了一位我信任的治疗师，这要感谢我姐姐金。但经历过那个人之后，我当时觉得……所有人……我谁都不信。感觉每个人都……不过这件事确实让我对健身房产生了热爱。</w:t>
      </w:r>
    </w:p>
    <w:p>
      <w:pPr>
        <w:pStyle w:val="Heading2"/>
      </w:pPr>
      <w:r>
        <w:t>重新思考信任</w:t>
      </w:r>
    </w:p>
    <w:p>
      <w:r>
        <w:t>**梅尔·罗宾斯:** 好的，那我们谈谈信任吧。因为确实有不少人曾背叛过你的信任，我想我们都有过这种经历，但你已经遇到过很多次了。那么，生活中那些你曾经信任、深爱、并倾注了心血的人却背叛了你，这对你产生了怎样的影响？因为我想给你提供一个关于信任的不同思考角度。</w:t>
      </w:r>
    </w:p>
    <w:p>
      <w:r>
        <w:t>**科勒·卡戴珊:** 有时候我会怀疑自己的判断力。为什么我不能很好地察觉到某些事情？但也有人会问，你还相信爱情吗？或者类似的问题。我仍然相信，因为我认为很多那样的经历是他们需要去经历的。而我只是觉得，因为我信仰上帝，所以我足够坚强去承受这些。</w:t>
      </w:r>
    </w:p>
    <w:p>
      <w:r>
        <w:t>我确实认为上帝知道这不会击垮我。所以我深信这一点。这就是为什么所有曾经伤害过我的人，如果我明天见到他们，我都会打招呼，不会有什么芥蒂。我不会抓着这些事情不放。我不会背负着这些。那是他们需要背负的。</w:t>
      </w:r>
    </w:p>
    <w:p>
      <w:r>
        <w:t>我真心认为，当你保持善良，当你原谅某人做过的事，无论那是极其恶劣的还是微不足道的，你的原谅反而会让他们更加难受。他们几乎会想，“我那样对她，看看她现在是怎么做的？看看她……”我不是那种“以眼还眼”的女孩。我会想，“你知道吗？那是你的人生课题。”</w:t>
      </w:r>
    </w:p>
    <w:p>
      <w:r>
        <w:t>**梅尔·罗宾斯:** 嗯，如果你是一个“以眼还眼”的人，你实际上是把权力交给了对方。如果你是那种如果有人和你分手，你就想报复回去的人，知道吗？你其实还处在那段关系里，并且你给了对方掌控你的权力。</w:t>
      </w:r>
    </w:p>
    <w:p>
      <w:r>
        <w:t>所以，你说得对，更强大的做法是原谅。因为你这基本上是在说，“这影响不了我。”因为只要我还怨恨你、讨厌你、惩罚你，你就依然对我有影响力，因为它还在影响着我的情绪。说到信任，我认为我们对信任的理解完全错了，因为我们以为信任是关于信任别人、信任自己。没错。</w:t>
      </w:r>
    </w:p>
    <w:p>
      <w:r>
        <w:t>**科勒·卡戴珊:**</w:t>
      </w:r>
    </w:p>
    <w:p>
      <w:r>
        <w:t>**科勒·卡戴珊**：但这就是我……我不久前还跟金说过这话。如果我做了那么多不明智的选择，没能看清某些局面，没能识别那些警示信号——或者可能是五花八门的各种信号，没能立刻察觉。</w:t>
      </w:r>
    </w:p>
    <w:p>
      <w:r>
        <w:t>**梅尔·罗宾斯**：是的。</w:t>
      </w:r>
    </w:p>
    <w:p>
      <w:r>
        <w:t>**科勒·卡戴珊**：那我该如何……那你该如何重新学会相信自己？当你开始怀疑自己的直觉判断时，能做些什么来增强它呢？</w:t>
      </w:r>
    </w:p>
    <w:p>
      <w:r>
        <w:t>**梅尔·罗宾斯**：这个问题问得非常好。你要做的是这样：每当某人的行为开始出现偏差时，你就知道了——因为问题总是这样开始的。你得对自己说，随他们去。我这么说的原因是：当你对自己说“随他们去”的时候，你只是在心里记下一笔，并没有采取任何实际行动，这其实是一种抽离，是一个小小的界限设定。然后你就会想，好吧。</w:t>
      </w:r>
    </w:p>
    <w:p>
      <w:r>
        <w:t>**科勒·卡戴珊**：我记得我的前夫。我喝酒，但从没碰过毒品之类的东西。我有些朋友周末会去参加派对什么的，但周一照样去上班。我记得我们在拉斯维加斯的时候，我前夫可能参与了一些轻微的派对活动。我当时就想，嗯，好吧。</w:t>
      </w:r>
    </w:p>
    <w:p>
      <w:r>
        <w:t>**梅尔·罗宾斯**：我，那个……</w:t>
      </w:r>
    </w:p>
    <w:p>
      <w:r>
        <w:t>**科勒·卡戴珊**：我以前从没交往过哪怕只是轻微沾边的人。所以我当时觉得最多就是喝点酒、抽点大麻。</w:t>
      </w:r>
    </w:p>
    <w:p>
      <w:r>
        <w:t>**梅尔·罗宾斯**：嗯。</w:t>
      </w:r>
    </w:p>
    <w:p>
      <w:r>
        <w:t>**科勒·卡戴珊**：所以当他涉入稍深时，我就想，好吧，也许这就是他释放压力的方式。事后回想起来，我觉得我根本不想和一个哪怕只是轻微涉足这些事的人在一起，因为这很容易演变成一发不可收拾的局面。但当时你正沉浸在爱河里，会觉得没关系。可就是这点小事，后来我记得演变成了连续两天都这样，然后……而且程度很深。大约过了一年半，我才发现事情到底有多严重。他很擅长掩饰。但回过头看，我就明白了，哦，原来那些拉斯维加斯的周末，那些蛛丝马迹早有预示。</w:t>
      </w:r>
    </w:p>
    <w:p>
      <w:r>
        <w:t>**梅尔·罗宾斯**：所以这样的例子有很多。其他一些例子可能是：你在约会时，某人对服务员很粗鲁。有意思，记下来。</w:t>
      </w:r>
    </w:p>
    <w:p>
      <w:r>
        <w:t>**科勒·卡戴珊**：对。</w:t>
      </w:r>
    </w:p>
    <w:p>
      <w:r>
        <w:t>**梅尔·罗宾斯**：或者他们说会出现，结果却没来。有意思，记下来。或者他们只在喝醉时才说“我爱你”。有意思，记下来。</w:t>
      </w:r>
    </w:p>
    <w:p>
      <w:r>
        <w:t>你需要做的是——这也是我喜欢说“随他们去”的原因——你并不是在允许这种行为。很多人会想，等等，当我说“随他们去”的时候，是不是在任由他们践踏我？不，事实上你早就已经被动了。</w:t>
      </w:r>
    </w:p>
    <w:p>
      <w:r>
        <w:t>当你说“随他们去”时，你是在抽离。你实际上是第一次真正看清了你正在打交道的人。然后你会有点超然的心态，就像，随他们去吧。好吧，行了。原来我正在交往的人很粗鲁；我正在交往的人只在……时才说；我正在交往的人不想确定关系；我正在交往的人派对过多。随他们去吧。</w:t>
      </w:r>
    </w:p>
    <w:p>
      <w:r>
        <w:t>然后提醒自己：这就是这个人的本质。这就是你正在接受的关系。因为人们只有在自己想改变时才会改变。然后你要开始对自己说，“让我……”。让我提醒自己，我有权选择把时间和精力投入什么样的关系中。</w:t>
      </w:r>
    </w:p>
    <w:p>
      <w:pPr>
        <w:pStyle w:val="Heading2"/>
      </w:pPr>
      <w:r>
        <w:t>独处的力量</w:t>
      </w:r>
    </w:p>
    <w:p>
      <w:r>
        <w:t>**科勒·卡戴珊**：这就是我一直在做的事情。我比以前更专注于自己的生活。我努力去理解每一件小事，不一定是去修复，而是尝试去理解、去处理、去重拾我的信心和力量，并专注于我的孩子和工作。</w:t>
      </w:r>
    </w:p>
    <w:p>
      <w:r>
        <w:t>但我很享受这段我主动选择的休息期，而且我觉得它可能会再持续一段时间，因为我……我也觉得独处蕴含着巨大的力量。我感觉现在很多人都无法独处。我们生活在一个要么必须在社交媒体上向人炫耀、要么需要从各种事物中获得认可和赞同的世界，但独处真的很有力量。</w:t>
      </w:r>
    </w:p>
    <w:p>
      <w:r>
        <w:t>能够真正感到快乐，是我从未体……</w:t>
      </w:r>
    </w:p>
    <w:p>
      <w:r>
        <w:t>直到此刻我才真正体会到这一点。我也感恩自己经历过的所有事情，因为它们让我拥有了共情力和理解力——这些品质正是我迫切想要传授给孩子们的。</w:t>
      </w:r>
    </w:p>
    <w:p>
      <w:r>
        <w:t>你能专门抽出时间参与这次对谈，愿意接受我的邀请完成整个录制，这对我意义重大。无论未来事业如何发展，我都会永远铭记这个瞬间，铭记你为我、为这次谈话所做的一切——那些鼓励，所有的一切。衷心感谢你，这对我而言意味着全世界。</w:t>
      </w:r>
    </w:p>
    <w:p>
      <w:r>
        <w:t>**梅尔·罗宾斯**：天啊！该说谢谢的是我。今后只要有用得着我的地方，无论需要什么支持，只要你开口，我随叫随到。</w:t>
      </w:r>
    </w:p>
    <w:p>
      <w:r>
        <w:t>**科勒·卡戴珊**：你能前来参与，我才深感荣幸。</w:t>
      </w:r>
    </w:p>
    <w:p>
      <w:r>
        <w:t>**梅尔·罗宾斯**：感谢你发出邀请，信任我并愿意与全球关注你的观众分享这段对话。我的工作注重个体影响，此刻我关注的不是将有多少人会受到触动（尽管影响必然存在），而是你本人从这次交流中的收获。我想到的是那个特意点击播放键、花时间聆听你我对话的个体。你开启这个企划的勇气让我深感骄傲，谢谢你。</w:t>
      </w:r>
    </w:p>
    <w:p>
      <w:r>
        <w:t>更让我欣慰的是，这段对话不仅能提升聆听者的生活品质，当ta分享本期内容时，这些积极的工具与希望还将形成涟漪效应，传递给世界各地需要的人们。感谢你给我这次共同创作的机会。</w:t>
      </w:r>
    </w:p>
    <w:p>
      <w:r>
        <w:t>**科勒·卡戴珊**：谢谢。</w:t>
      </w:r>
    </w:p>
    <w:p>
      <w:r>
        <w:t>**梅尔·罗宾斯**：爱你。</w:t>
      </w:r>
    </w:p>
    <w:p>
      <w:r>
        <w:t>**科勒·卡戴珊**：真的太感谢了，我超级喜欢这次对谈。</w:t>
      </w:r>
    </w:p>
    <w:p>
      <w:pPr>
        <w:pStyle w:val="Heading3"/>
      </w:pPr>
      <w:r>
        <w:t>相关文章</w:t>
      </w:r>
    </w:p>
    <w:p>
      <w:r>
        <w:t>---</w:t>
      </w:r>
    </w:p>
    <w:p>
      <w:pPr>
        <w:pStyle w:val="Heading2"/>
      </w:pPr>
      <w:r>
        <w:t>【英文原文】</w:t>
      </w:r>
    </w:p>
    <w:p>
      <w:pPr>
        <w:pStyle w:val="Heading1"/>
      </w:pPr>
      <w:r>
        <w:t>Khloé in Wonder Land: Change Your Mindset ft. Mel Robbins (Transcript)</w:t>
      </w:r>
    </w:p>
    <w:p>
      <w:r>
        <w:t>Here is the full transcript of NYT bestselling author Mel Robbins’ interview on Khloé in Wonder Land, premiered January 30, 2025.</w:t>
      </w:r>
    </w:p>
    <w:p>
      <w:r>
        <w:t>Brief Notes: In this empowering episode of Khloé in Wonder Land, Khloé Kardashian welcomes motivational expert Mel Robbins to explore the life-changing power of shifting your mindset. They discuss practical tools like the “Let Them” theory and the 5-second rule, sharing personal stories of overcoming anxiety, betrayal, and the pressure of public scrutiny. This conversation offers a roadmap for building resilience and reclaiming your energy by focusing on what you can truly control. It is an essential watch for anyone ready to break free from self-doubt and start writing a bold new chapter in their life.</w:t>
      </w:r>
    </w:p>
    <w:p>
      <w:pPr>
        <w:pStyle w:val="Heading2"/>
      </w:pPr>
      <w:r>
        <w:t>Welcome to Khloé in Wonder Land</w:t>
      </w:r>
    </w:p>
    <w:p>
      <w:r>
        <w:t>KHLOÉ KARDASHIAN: This is more than a show. It’s a window into my world and the stories that make it meaningful. Welcome to Khloé in Wonder Land.</w:t>
      </w:r>
    </w:p>
    <w:p>
      <w:r>
        <w:t>Number one, so honored and thankful that you agreed to do this podcast with me. I’ve seen videos and interviews of you from years and years ago, and so the years that you have been this person—and yes, there’s been growth and evolution—but you’ve never lost sight of who you are authentically, and that I’m so in love with.</w:t>
      </w:r>
    </w:p>
    <w:p>
      <w:pPr>
        <w:pStyle w:val="Heading2"/>
      </w:pPr>
      <w:r>
        <w:t>Mel’s Journey: Finding Herself in Her 40s</w:t>
      </w:r>
    </w:p>
    <w:p>
      <w:r>
        <w:t>MEL ROBBINS: Well, I think I have lost sight of who I am. And for most of my life, I really struggled. I mean, whether it was crippling anxiety or having ADHD and not knowing, or dyslexia, not knowing.</w:t>
      </w:r>
    </w:p>
    <w:p>
      <w:r>
        <w:t>And so it wasn’t until I hit my 40s and I got myself into a situation—and we all find ourselves in these situations in life where the life that you thought you were going to have is not the one that you’re in. And for me, what that meant is my husband and I found ourselves $800,000 in debt. Three kids under the age of 10. Friends and family had invested in the business, and I had never had a vision for my life of being an alcoholic or getting divorced or not being able to get out of bed.</w:t>
      </w:r>
    </w:p>
    <w:p>
      <w:r>
        <w:t>I mean, Khloé, it got to the point where I was the kind of person that would literally lay in bed and hit the snooze button four or five times a morning, and I was hungover, and I would lay in that bed, and I would stare at the ceiling, and I would think about the problems, and I would think about how much I hated my husband and how ashamed I was at where we are in life.</w:t>
      </w:r>
    </w:p>
    <w:p>
      <w:r>
        <w:t>And my kids would be standing next to the bed, and they were the reason why I would finally get up. And then, of course, when I got up, oh my gosh, it wasn’t like I was some kind of person. I’m screaming at them. And so they start their mornings like this. And how can you expect your kids to have a good day at school if they start with you screaming at them?</w:t>
      </w:r>
    </w:p>
    <w:p>
      <w:r>
        <w:t>And every step of the way, I was just like, why am I doing this? And why am I so angry? And why am I always doing things that I know I shouldn’t be doing?</w:t>
      </w:r>
    </w:p>
    <w:p>
      <w:r>
        <w:t>And what happens in life, and this is what I’ve learned the hard way, is that you don’t change until you’re ready to change.</w:t>
      </w:r>
    </w:p>
    <w:p>
      <w:r>
        <w:t>KHLOÉ KARDASHIAN: Yeah.</w:t>
      </w:r>
    </w:p>
    <w:p>
      <w:r>
        <w:t>MEL ROBBINS: And for me, that kind of defining moment in my life came on a Tuesday morning in February, in 2008. And I woke up like I had for six months in a row. And the anxiety was pinning me to the bed like a gravity blanket. And I knew I needed to get up. I knew I needed to look for a job. I knew I needed to ask for help. I knew I needed to tell my friends what was going on.</w:t>
      </w:r>
    </w:p>
    <w:p>
      <w:r>
        <w:t>But have you ever been in a situation in your life where you know what you need to do, but you just can’t make yourself do it?</w:t>
      </w:r>
    </w:p>
    <w:p>
      <w:pPr>
        <w:pStyle w:val="Heading2"/>
      </w:pPr>
      <w:r>
        <w:t>Khloé’s Story: You Can’t Want It More Than They Do</w:t>
      </w:r>
    </w:p>
    <w:p>
      <w:r>
        <w:t>KHLOÉ KARDASHIAN: Of course. I remember I was married, and my ex-husband had a drug addiction. And I knew that his addiction always heightened—he was in the NBA—and I knew his addiction always heightened when he had his off season, because idle time is the devil’s playground, right?</w:t>
      </w:r>
    </w:p>
    <w:p>
      <w:r>
        <w:t>And so I remember he was asked to go, I think, to Team USA, if I remember correctly. And I was begging, “Please, please go to Team USA.” And I was pushing. And I remember he just looked at me and said, “You can’t want it more than I do.”</w:t>
      </w:r>
    </w:p>
    <w:p>
      <w:r>
        <w:t>And even though we’ve done rehabs and this, and because you could fake it—you go to rehab for 45 days just to appease everyone else, get them off my back—but if you’re not doing it for you. But I remember when he said, “You can’t want it more than me.” He’s like, “Do you want to suit up? Because you can’t suit up, and I don’t want it.”</w:t>
      </w:r>
    </w:p>
    <w:p>
      <w:r>
        <w:t>And I remember I was like—it was so profound. It’s so silly because I know that, but I wanted it so badly because I wanted to help him and to get him to feel the motivation and feel good, but he just wasn’t in that place.</w:t>
      </w:r>
    </w:p>
    <w:p>
      <w:r>
        <w:t>And I just was like, I know. I know what I need to do. And it took me a long time to get to—then I had to file for divorce. But that came after. But that was a very pivotal moment in my life, because I remember that state being the first one that I was like, yeah, I can’t want it more than you. I can’t want your life more than you.</w:t>
      </w:r>
    </w:p>
    <w:p>
      <w:pPr>
        <w:pStyle w:val="Heading2"/>
      </w:pPr>
      <w:r>
        <w:t>The Truth About Change</w:t>
      </w:r>
    </w:p>
    <w:p>
      <w:r>
        <w:t>MEL ROBBINS: Wanting that for somebody is an amazing thing. It means you love somebody. The problem in my life is that I went about it in the exact opposite way that you should go about it.</w:t>
      </w:r>
    </w:p>
    <w:p>
      <w:r>
        <w:t>And so in the example that you just shared with what was happening, there is the truth: human beings only change when they feel like it. And see, we all have a fundamental need to feel in control of our lives.</w:t>
      </w:r>
    </w:p>
    <w:p>
      <w:r>
        <w:t>KHLOÉ KARDASHIAN: Need to feel in control of our lives.</w:t>
      </w:r>
    </w:p>
    <w:p>
      <w:r>
        <w:t>MEL ROBBINS: Now, this is all stuff that I have only learned recently. I mean, I am the textbook for screwing things up and falling in a hole or digging one and then lying in the bottom of a hole and being like, “When is somebody coming? Isn’t somebody going to pay my bills and make my dreams come true?”</w:t>
      </w:r>
    </w:p>
    <w:p>
      <w:r>
        <w:t>KHLOÉ KARDASHIAN: And like you said, no one is coming.</w:t>
      </w:r>
    </w:p>
    <w:p>
      <w:r>
        <w:t>MEL ROBBINS: Yes. And at some point, you’re going to realize you don’t need anybody.</w:t>
      </w:r>
    </w:p>
    <w:p>
      <w:r>
        <w:t>KHLOÉ KARDASHIAN: Right?</w:t>
      </w:r>
    </w:p>
    <w:p>
      <w:r>
        <w:t>MEL ROBBINS: And as long as you are focused on everybody else, you’ll never actually see the truth, which is you have everything in you to pick yourself up, to admit what you want. And sometimes if you don’t know what you want, just tell yourself what you don’t want.</w:t>
      </w:r>
    </w:p>
    <w:p>
      <w:r>
        <w:t>KHLOÉ KARDASHIAN: Right?</w:t>
      </w:r>
    </w:p>
    <w:p>
      <w:r>
        <w:t>MEL ROBBINS: Like, I didn’t know in the darkest moments of my life, like that moment, being 41 and just about to lose everything, I didn’t know what I wanted. It’s not like in that moment where you’re in a hole, you’re literally like, “I think I want to be a motivational speaker.” That’s not what happens.</w:t>
      </w:r>
    </w:p>
    <w:p>
      <w:r>
        <w:t>You basically go, “I don’t want to live my life like this, and I don’t want to lose my marriage, and I don’t want to be an emotional b all the time to my kids. I don’t want to see my house go under bankruptcy.” And if you know what you don’t want, just avert it.</w:t>
      </w:r>
    </w:p>
    <w:p>
      <w:pPr>
        <w:pStyle w:val="Heading2"/>
      </w:pPr>
      <w:r>
        <w:t>Starting Over at 40</w:t>
      </w:r>
    </w:p>
    <w:p>
      <w:r>
        <w:t>KHLOÉ KARDASHIAN: I think what’s something that’s also so aspirational about you and what people don’t talk about enough, I think, in society is what you just said. You had all these failures. And then at 41, I believe you said, was when your life sort of made that switch.</w:t>
      </w:r>
    </w:p>
    <w:p>
      <w:r>
        <w:t>So I just turned 40, and my 30s were a really tough decade for me, and I did either a lot of jobs or I bet on myself in a lot of different ways. And there were things that didn’t go the way I wanted them to. A lot more failures than successes. And I took a hit on my confidence. All these things.</w:t>
      </w:r>
    </w:p>
    <w:p>
      <w:r>
        <w:t>MEL ROBBINS: Well, how could you not?</w:t>
      </w:r>
    </w:p>
    <w:p>
      <w:r>
        <w:t>KHLOÉ KARDASHIAN: How could you not?</w:t>
      </w:r>
    </w:p>
    <w:p>
      <w:r>
        <w:t>MEL ROBBINS: Your emotional and mindset response to something that hurts you or that didn’t go as planned is to be disappointed or to have you question whether or not you can trust certain people. For you to be heartbroken when somebody that you love is not able to do the very hard work to get sober or to show up in the way that you deserve to have somebody show up, it’s a sign that you’re mentally well.</w:t>
      </w:r>
    </w:p>
    <w:p>
      <w:r>
        <w:t>KHLOÉ KARDASHIAN: Okay, good.</w:t>
      </w:r>
    </w:p>
    <w:p>
      <w:pPr>
        <w:pStyle w:val="Heading2"/>
      </w:pPr>
      <w:r>
        <w:t>The Skill That Changed Everything</w:t>
      </w:r>
    </w:p>
    <w:p>
      <w:r>
        <w:t>MEL ROBBINS: When you react to those things in the way that you did, that’s an important thing to understand, because if you then think something’s wrong with you because this person won’t heal, now what’s happened is you’ve taken on the burden of actually making everyone else happy. And I didn’t understand this for a very, very long time.</w:t>
      </w:r>
    </w:p>
    <w:p>
      <w:r>
        <w:t>And so there were two things that have fundamentally changed my life. The first one is that there is a skill in life, Khloé, that absolutely any human being can learn, and they need to learn it. And the skill is very simple: you need to know how to push yourself to take the small, annoying, frustrating, boring actions, no matter how you feel.</w:t>
      </w:r>
    </w:p>
    <w:p>
      <w:r>
        <w:t>And what I learned the hard way is that in any moment, you can override your feelings with action. And so the first thing that I created that really kind of turned my life in a different direction—and I believe you are one decision away from a different life. 100%, one decision.</w:t>
      </w:r>
    </w:p>
    <w:p>
      <w:r>
        <w:t>Now, one decision does not change everything overnight. One decision turns the first domino in an entirely new direction, and you tip it. And one decision actually turns your life on an entirely new trajectory.</w:t>
      </w:r>
    </w:p>
    <w:p>
      <w:r>
        <w:t>And for me, the decision that truly changed my life was deciding to get up on a Tuesday morning when I didn’t feel like it, and all I did was count backwards: 5, 4, 3, 2, 1. The same way that NASA launches a rocket ship. Because I figured if I’m laying here in bed, consumed with anxiety, maybe if I launch myself out of bed, Khloé, if I launch myself, maybe if I move fast enough, I won’t be in this bed when the depression, the overwhelm, and the anxiety strikes.</w:t>
      </w:r>
    </w:p>
    <w:p>
      <w:r>
        <w:t>And by God, it worked.</w:t>
      </w:r>
    </w:p>
    <w:p>
      <w:pPr>
        <w:pStyle w:val="Heading2"/>
      </w:pPr>
      <w:r>
        <w:t>The Science Behind the 5-Second Rule</w:t>
      </w:r>
    </w:p>
    <w:p>
      <w:r>
        <w:t>MEL ROBBINS: The counting—the reason why it works is because counting backwards, 5, 4, 3, 2, 1, interrupts all the negativity that is programmed into your mind from your past, from what other people have said, from all the mistakes that you’ve made, from the anxiety, the worry, the procrastination, all that stuff. The people that have broken your trust, that’s all right here, and it is real. But you still get to choose.</w:t>
      </w:r>
    </w:p>
    <w:p>
      <w:r>
        <w:t>And when you start counting backwards, 5, 4, 3, 2, 1, you move from here to here. And this is the part of the brain right behind your forehead that actually helps you take control of what you do next. It helps you learn new behavior.</w:t>
      </w:r>
    </w:p>
    <w:p>
      <w:r>
        <w:t>And as you count backwards, 5, 4, 3, 2, 1, now we’re leveraging physics. This is so cool. All I have to do is count backwards. And now it’s like neuroscience and physics. I didn’t know any of this at the time, by the way. I just knew I created some little trick that was given to me by God.</w:t>
      </w:r>
    </w:p>
    <w:p>
      <w:r>
        <w:t>And now all of a sudden, I’m 5, 4, 3, 2, 1, picking up the phone and asking for help. 5, 4, 3, 2, 1, I’m going out the door and going for a walk. 5, 4, 3, 2, 1, I’m putting down the phone and I’m picking up a book or listening to a podcast that might help me.</w:t>
      </w:r>
    </w:p>
    <w:p>
      <w:r>
        <w:t>And slowly but surely, one 5-second decision at a time, I learned this skill that I want everybody on the planet to know, which is: if you can in a moment recognize that your feelings are taking over and you’re starting to drift toward the things that you always do—you avoid, you procrastinate, you self-doubt, you make yourself wrong—that in that moment you can develop a skill of “I actually move in the direction of my values and my dreams. I move in the direction of taking care of myself.”</w:t>
      </w:r>
    </w:p>
    <w:p>
      <w:r>
        <w:t>And that is what began a whole new life for me. And we all need to know this.</w:t>
      </w:r>
    </w:p>
    <w:p>
      <w:pPr>
        <w:pStyle w:val="Heading2"/>
      </w:pPr>
      <w:r>
        <w:t>Embracing Your 40s: A Time of Resurgence and Growth</w:t>
      </w:r>
    </w:p>
    <w:p>
      <w:r>
        <w:t>KHLOÉ KARDASHIAN: Many new things in my 40th year and I am so excited, and I feel like this resurgence in me, and I felt like my 30s were this time that I sort of needed to really stumble and fall and make these failures and mistakes. Not that I’m not going to make more, but I’ve learned this resilience and how to pick myself back up.</w:t>
      </w:r>
    </w:p>
    <w:p>
      <w:r>
        <w:t>I saw one of your podcasts, and you had this doctor, and I forget his name, but he was saying about manifestation.</w:t>
      </w:r>
    </w:p>
    <w:p>
      <w:r>
        <w:t>MEL ROBBINS: Oh, Dr. Doty.</w:t>
      </w:r>
    </w:p>
    <w:p>
      <w:r>
        <w:t>KHLOÉ KARDASHIAN: Yes, Dr. Doty. And how you can reprogram that soundtrack in your brain. But it genuinely does change the rest of your day. And sometimes we just need those pep talks, even to ourselves, or writing things down.</w:t>
      </w:r>
    </w:p>
    <w:p>
      <w:pPr>
        <w:pStyle w:val="Heading2"/>
      </w:pPr>
      <w:r>
        <w:t>The Power of Morning Routines</w:t>
      </w:r>
    </w:p>
    <w:p>
      <w:r>
        <w:t>MEL ROBBINS: It’s even more than a pep talk, because here’s what I want you to consider. Everyone’s obsessed with morning routines right now. And they should be, because how you start the day is actually how it ends up.</w:t>
      </w:r>
    </w:p>
    <w:p>
      <w:r>
        <w:t>And there’s tremendous amount of research about the first thing in the morning that you consume. And if you put garbage in, you’re going to have garbage out in terms of your emotions and your feelings. I mean, if you pick up the phone first thing in the morning, you are actually allowing the entire Internet to come into your bedroom and into your mind. And now you have put everybody on the planet in front of you and your dreams and your mental health.</w:t>
      </w:r>
    </w:p>
    <w:p>
      <w:r>
        <w:t>And so one of the biggest habits that anybody could start to do, and nobody will, nobody will, because you don’t want to. And people only change when they want to. But I’m going to tell you what will change your life is don’t sleep with your phone. Literally put your phone in the bathroom. I do this probably 95% of the time. Put the phone in the bathroom, because then when you wake up, you don’t actually grab the phone and look at it in bed.</w:t>
      </w:r>
    </w:p>
    <w:p>
      <w:r>
        <w:t>And if you are in a moment in your life where you’re tired or overwhelmed or you’re chronically comparing yourself to other people, or you’re stressed out, or you’re not achieving your goals, or you’re not actually as happy as you deserve to be, the problem isn’t you. The problem is all the power that you give to other people.</w:t>
      </w:r>
    </w:p>
    <w:p>
      <w:r>
        <w:t>KHLOÉ KARDASHIAN: Well, I love what you said in your TED Talk about this. You said you could have anything you want, and you say it’s simple, it’s not easy, because essentially it is really simple. But no one really wants to go to the gym if they need to lose weight, or no one wants to put down if you have a choice between pasta or pizza and broccoli and whatever, salmon.</w:t>
      </w:r>
    </w:p>
    <w:p>
      <w:pPr>
        <w:pStyle w:val="Heading2"/>
      </w:pPr>
      <w:r>
        <w:t>Understanding Your Brain’s Wiring</w:t>
      </w:r>
    </w:p>
    <w:p>
      <w:r>
        <w:t>MEL ROBBINS: Well, there’s a lot of science around this. And I personally find that it is so helpful to kind of understand what’s going on in the background, because then I don’t feel like a loser idiot. And I realize, oh, wait, this is just basic brain wiring.</w:t>
      </w:r>
    </w:p>
    <w:p>
      <w:r>
        <w:t>Why aren’t they telling our kids? And especially if my kids had been in school at your kids age, they should be telling kids this. Our brains are wired to do what’s easy, full stop. That’s why we sit on the couch. It’s easier than going to the gym. That’s why we avoid the conversation. It’s easier than picking up the phone and starting the conversation. That’s why we navigate our lives around people’s moods, because it’s easier than actually being a mature adult and calling people out in a kind way. Because it’s easier.</w:t>
      </w:r>
    </w:p>
    <w:p>
      <w:r>
        <w:t>And when you understand that you’re hardwired to do what’s easy, and you’re also hardwired to resist what feels hard, you now understand how basic wiring sets you up to never change.</w:t>
      </w:r>
    </w:p>
    <w:p>
      <w:r>
        <w:t>KHLOÉ KARDASHIAN: Right.</w:t>
      </w:r>
    </w:p>
    <w:p>
      <w:r>
        <w:t>MEL ROBBINS: And it’s why you always are going to need to push yourself. And I want to go back to the example of the comparison, right? So comparing yourself to other people is normal. That’s not the problem. The problem is what you’re doing with the comparison. And so this brings in the…</w:t>
      </w:r>
    </w:p>
    <w:p>
      <w:r>
        <w:t>KHLOÉ KARDASHIAN: The power you’re giving it.</w:t>
      </w:r>
    </w:p>
    <w:p>
      <w:pPr>
        <w:pStyle w:val="Heading2"/>
      </w:pPr>
      <w:r>
        <w:t>The “Let Them” Theory</w:t>
      </w:r>
    </w:p>
    <w:p>
      <w:r>
        <w:t>MEL ROBBINS: Oh, you’re looking at it completely wrong. And then of course, you make yourself feel bad for doing something that’s normal. And so I’m going to flip this on its head for you.</w:t>
      </w:r>
    </w:p>
    <w:p>
      <w:r>
        <w:t>So the second thing that changed my life was discovering the “Let Them” theory. And it’s a very simple mindset hack that has two steps. The first step is whenever somebody is stressing you out or annoying you or making you worry or feel bad about yourself or hurting you or pissing you off, that’s normally the one for me, you’re just going to say, “Let them.”</w:t>
      </w:r>
    </w:p>
    <w:p>
      <w:r>
        <w:t>And it’s kind of crazy because the second you say “Let them,” you instantly release control. And then what you’re going to do is you’re going to say, “Let me.” Let me remind myself that in life and in this moment, there are only three things I can actually control. That’s it.</w:t>
      </w:r>
    </w:p>
    <w:p>
      <w:r>
        <w:t>I can control what I think about this thing. I can control what I do or I don’t do in response to the situation. And I get to control what I’m going to do with my emotions. Am I going to allow myself to feel them, or am I going to let them run me over? That’s all you have.</w:t>
      </w:r>
    </w:p>
    <w:p>
      <w:r>
        <w:t>And the problem in life is that we all have a hardwired need, Khloé, to feel in control. It’s what makes you feel safe, and it’s why you want to feel in control of your thoughts and your future and your relationship and the amount of money you make and who your friends are and all this stuff. You want to feel in control because it’s what makes you feel calm and confident and safe. We’re never going to get rid of that hardwiring. Everybody needs to feel in control. And the one thing you’ll never be able to…</w:t>
      </w:r>
    </w:p>
    <w:p>
      <w:r>
        <w:t>KHLOÉ KARDASHIAN: Change is another human being. Right?</w:t>
      </w:r>
    </w:p>
    <w:p>
      <w:r>
        <w:t>MEL ROBBINS: People only change when they’re ready.</w:t>
      </w:r>
    </w:p>
    <w:p>
      <w:pPr>
        <w:pStyle w:val="Heading2"/>
      </w:pPr>
      <w:r>
        <w:t>Why Change Is So Difficult</w:t>
      </w:r>
    </w:p>
    <w:p>
      <w:r>
        <w:t>KHLOÉ KARDASHIAN: But why do you think that’s so hard for people to understand? Do you know what I mean?</w:t>
      </w:r>
    </w:p>
    <w:p>
      <w:r>
        <w:t>I know for me, when I was younger with my ex-husband, I was young. I got married at 24. I got divorced. I think I was 29 or 30. But you’re so young. And so I understand. But now I’m so much better at, I think maybe because I went through that experience that I, for me, I’m so good at that.</w:t>
      </w:r>
    </w:p>
    <w:p>
      <w:r>
        <w:t>But I know, like my mom, I always try to tell her, “Mom, they’re not going to change or let them do their thing. And they will change when they’re ready.” Right? But, and not just her. So many people, and it is so hard for, I think, so many adults to let them or just to accept.</w:t>
      </w:r>
    </w:p>
    <w:p>
      <w:r>
        <w:t>People, I think, and some people are just instinctual fixers and they want to do that. But you can’t fix other people. If people are broken, they have to fix themselves.</w:t>
      </w:r>
    </w:p>
    <w:p>
      <w:r>
        <w:t>MEL ROBBINS: That’s true. But knowing it up here doesn’t mean you do it in your body.</w:t>
      </w:r>
    </w:p>
    <w:p>
      <w:r>
        <w:t>KHLOÉ KARDASHIAN: Right?</w:t>
      </w:r>
    </w:p>
    <w:p>
      <w:r>
        <w:t>MEL ROBBINS: And for me personally, I can’t put intellectual concepts to use. You know, I have wanted to let things go my entire life. I’ve never been able to let anyone, anything go because I’m competitive, I’m type A. And plus, when somebody says to me, “You got to let it go, Mel,” I’m like, well, that feels like defeat and I don’t want to let it go. I’m going to hold on to this thing like a dog with a bone because I don’t want to.</w:t>
      </w:r>
    </w:p>
    <w:p>
      <w:r>
        <w:t>And the difference in discovering “Let them” and “Let me” is when you say “Let them,” what’s happening is you’re not letting go. You’re rising above it. You’re seeing somebody or seeing a situation as it is probably for the very first time and you’re detaching when you say “Let them.”</w:t>
      </w:r>
    </w:p>
    <w:p>
      <w:r>
        <w:t>And you also recognize something really important, that your time and energy is your single most valuable resource in life.</w:t>
      </w:r>
    </w:p>
    <w:p>
      <w:r>
        <w:t>KHLOÉ KARDASHIAN: Yes, it is.</w:t>
      </w:r>
    </w:p>
    <w:p>
      <w:pPr>
        <w:pStyle w:val="Heading2"/>
      </w:pPr>
      <w:r>
        <w:t>Reclaiming Your Time and Energy</w:t>
      </w:r>
    </w:p>
    <w:p>
      <w:r>
        <w:t>MEL ROBBINS: Because where you pour your time and energy is what your experience of life is. And so when you say “Let them,” you stop putting time and energy into someone or something or a dynamic that just is beyond your control. You recognize that your time and energy matters. So you’re going to take that time and energy back and then you’re going to say, “Let me.” Let me remind myself that I get to choose where I put my time and energy.</w:t>
      </w:r>
    </w:p>
    <w:p>
      <w:r>
        <w:t>KHLOÉ KARDASHIAN: Are you good doing this? My biggest fear, because I am at this stage like sort of a helicopter mom because there’s so many scary things out there.</w:t>
      </w:r>
    </w:p>
    <w:p>
      <w:r>
        <w:t>MEL ROBBINS: Well, you also have very different circumstances than most people. And so here’s the thing. It’s a sign that you’re mentally well, that you are concerned about the well-being of your children. And it is important that you are really a helicopter parent about their safety.</w:t>
      </w:r>
    </w:p>
    <w:p>
      <w:r>
        <w:t>But here’s where I want to change the way you look at this. Do you want to know who’s the hardest working kid in a classroom? The one who’s failing. The kid who’s getting A’s, they’re putting in a lot of work, but the person who is struggling is working harder than anybody else. Same thing’s true with all your friends. The friend that is struggling with their weight, they’re working harder at their health than the person that goes to the gym every day. Why? Because every human being knows when they’re not thriving.</w:t>
      </w:r>
    </w:p>
    <w:p>
      <w:r>
        <w:t>KHLOÉ KARDASHIAN: Right?</w:t>
      </w:r>
    </w:p>
    <w:p>
      <w:r>
        <w:t>MEL ROBBINS: Everyone knows when you’re giving up on yourself. Every one of your girlfriends that’s in a relationship with somebody that treats them poorly, knows it. They don’t need you and I…</w:t>
      </w:r>
    </w:p>
    <w:p>
      <w:r>
        <w:t>KHLOÉ KARDASHIAN: People look at people so differently because that is, it’s such a beautiful way to think and to look at somebody through those eyes.</w:t>
      </w:r>
    </w:p>
    <w:p>
      <w:pPr>
        <w:pStyle w:val="Heading2"/>
      </w:pPr>
      <w:r>
        <w:t>The Power of Compassion Over Judgment</w:t>
      </w:r>
    </w:p>
    <w:p>
      <w:r>
        <w:t>MEL ROBBINS: I mean, was it helpful for people to come in when you were with your ex-husband and be like, “You should be with somebody better. You should be putting up with this.” Does that help?</w:t>
      </w:r>
    </w:p>
    <w:p>
      <w:r>
        <w:t>KHLOÉ KARDASHIAN: No.</w:t>
      </w:r>
    </w:p>
    <w:p>
      <w:r>
        <w:t>MEL ROBBINS: Why?</w:t>
      </w:r>
    </w:p>
    <w:p>
      <w:r>
        <w:t>KHLOÉ KARDASHIAN: Yeah. Because you’re trying and you’re fighting for it with all of your might. For sure.</w:t>
      </w:r>
    </w:p>
    <w:p>
      <w:r>
        <w:t>MEL ROBBINS: For sure. And what you need and what your kids need and what we all need is first, we need people in our lives to let us, to see us, to accept us, to stop judging and to truly approach these moments where someone in your life is in a situation where they’re not reaching their potential, not with judgment and “I know best” and pressure.</w:t>
      </w:r>
    </w:p>
    <w:p>
      <w:r>
        <w:t>KHLOÉ KARDASHIAN: But you’re good at doing that with your own children, too.</w:t>
      </w:r>
    </w:p>
    <w:p>
      <w:r>
        <w:t>MEL ROBBINS: I am now. Because when I rush in and step in, well, for sure. But you know, when I rush in and step in, you know what I’m actually communicating? That I don’t think you’re capable of…</w:t>
      </w:r>
    </w:p>
    <w:p>
      <w:r>
        <w:t>KHLOÉ KARDASHIAN: You don’t believe in them.</w:t>
      </w:r>
    </w:p>
    <w:p>
      <w:r>
        <w:t>MEL ROBBINS: Correct.</w:t>
      </w:r>
    </w:p>
    <w:p>
      <w:r>
        <w:t>KHLOÉ KARDASHIAN: Right.</w:t>
      </w:r>
    </w:p>
    <w:p>
      <w:pPr>
        <w:pStyle w:val="Heading2"/>
      </w:pPr>
      <w:r>
        <w:t>Building Resilience in Your Children</w:t>
      </w:r>
    </w:p>
    <w:p>
      <w:r>
        <w:t>MEL ROBBINS: And every time that you do that, you’re reinforcing, “You’re not strong enough to face this disappointment. You’re not able to do this on your own without mom rushing in.” And when you take a little step back and you have your arm around them, you’re not doing the work for them. You have your arm around them, you’re actually saying to them, “I actually believe in you, and I’m going to be here and I’m going to walk by your side, but I’m not going to plow the way.”</w:t>
      </w:r>
    </w:p>
    <w:p>
      <w:r>
        <w:t>And I can give you an example. So when our daughter was, she was in middle school and she started waking up in the middle of the night and having this terrible anxiety, and she’d come downstairs and I would just let her climb in bed, and for the first night or two, it was fine. But then it started to become a real problem because she didn’t want to go back to her room. So for six months, I let her sleep on the floor of our bedroom. And you know what I did? I actually made her anxiety worse.</w:t>
      </w:r>
    </w:p>
    <w:p>
      <w:r>
        <w:t>Because anxiety is so misunderstood. Anxiety is a moment of uncertainty, which we all have, and some of us have them every day. It’s a moment of uncertainty when you doubt your capacity and capability to get through it.</w:t>
      </w:r>
    </w:p>
    <w:p>
      <w:r>
        <w:t>KHLOÉ KARDASHIAN: Right.</w:t>
      </w:r>
    </w:p>
    <w:p>
      <w:pPr>
        <w:pStyle w:val="Heading2"/>
      </w:pPr>
      <w:r>
        <w:t>Understanding and Managing Anxiety</w:t>
      </w:r>
    </w:p>
    <w:p>
      <w:r>
        <w:t>MEL ROBBINS: That’s all that it is. It’s just a little alarm. Things are uncertain. I’m a little nervous. I’m a little afraid. And then we, instead of just taking a breath and saying, “I have the ability to do this,” and reminding ourselves, instead of going up into our heads and going, “Well, what if this? And what if this?” and working ourselves up, which only makes the fear and the anxiety worse, instead of going up in our heads, drop back down in your body, take a deep breath, because then you reconnect with yourself and you say to yourself, “I’m capable of doing this, even though it’s kind of scary.”</w:t>
      </w:r>
    </w:p>
    <w:p>
      <w:pPr>
        <w:pStyle w:val="Heading2"/>
      </w:pPr>
      <w:r>
        <w:t>Overcoming Anxiety and Finding Your Voice</w:t>
      </w:r>
    </w:p>
    <w:p>
      <w:r>
        <w:t>KHLOÉ KARDASHIAN: Well, this was something. Starting this podcast was something that I had so much anxiety about because it’s new. It’s one thing that I’m on TV. It’s one thing that you can be very conversational with someone. It’s another thing if I’m on your show and you interview me. But steering a ship is a very different situation for me. At least that’s how I built it up.</w:t>
      </w:r>
    </w:p>
    <w:p>
      <w:r>
        <w:t>I am someone who, I’m very spiritual. I like to pray, but I’m more conversational. And even today, when I was coming here to see you, I was just like, I was DMing you, and I’m so, like, you just were with Oprah. She gave you the most insane cosign of anyone’s life. Like, I literally, my eyes were tearing up of joy for you. I love what you said about being present. You said, “I have not been present for so many things in my life, but I’m not going to miss this one,” or something like that. I’m paraphrasing, and that was such a profound statement.</w:t>
      </w:r>
    </w:p>
    <w:p>
      <w:r>
        <w:t>MEL ROBBINS: So all you need to do, because here’s what happens for all of us, and I want to come back to helping you use “let them” and “let me.” Because the person who hit play on this episode, who’s spending time with us right now, is struggling with the exact same thing that you’re struggling with. And it’s the exact same thing that I struggled with profoundly up until two years ago.</w:t>
      </w:r>
    </w:p>
    <w:p>
      <w:r>
        <w:t>And it goes back to this notion of the power that we give to other people and learning to say “let them” and recognizing what’s in your control and what’s not in your control and then taking the power back by saying, “let me” helps you achieve the things that you want. It helps you feel the way that you want to feel, and it helps you leverage all of the dreams and the desires that you have.</w:t>
      </w:r>
    </w:p>
    <w:p>
      <w:pPr>
        <w:pStyle w:val="Heading2"/>
      </w:pPr>
      <w:r>
        <w:t>The Graveyard of Dreams: Social Media and Self-Doubt</w:t>
      </w:r>
    </w:p>
    <w:p>
      <w:r>
        <w:t>So let’s talk about an example that I think applies to you launching this podcast. Okay, so you know when you open up social media and you are picking a photo, and for me, I’m picking a photo and then I’m like, this is how I used to be. I’m like, okay, well, you know, I don’t like that. And then I pick a different photo or then I’m putting a filter on the photo and then I’m writing a caption. I’m like, is this too much? And then I put a little emoji on there and they’re like, oh. And then I finally hit draft.</w:t>
      </w:r>
    </w:p>
    <w:p>
      <w:r>
        <w:t>If everybody were to open up their social media, you would see thousands of saved drafts. That is the graveyard of your dreams and self-expression. And why does that happen? I’m going to explain why that happens. In the moment that you’re picking a photo to post online and you start to analyze the photo and analyze the caption and you start to think, is this good enough? Is it too much? Is it this? Is it that? Is this going to be for who? Right? For who?</w:t>
      </w:r>
    </w:p>
    <w:p>
      <w:r>
        <w:t>In that moment, we just defaulted to thinking about what someone else is going to think, feel, or do in response to what we’re about to do.</w:t>
      </w:r>
    </w:p>
    <w:p>
      <w:r>
        <w:t>KHLOÉ KARDASHIAN: Something that you’ll probably never even meet.</w:t>
      </w:r>
    </w:p>
    <w:p>
      <w:r>
        <w:t>MEL ROBBINS: Even worse. You ready? Hmm. You can’t control it.</w:t>
      </w:r>
    </w:p>
    <w:p>
      <w:r>
        <w:t>KHLOÉ KARDASHIAN: Right?</w:t>
      </w:r>
    </w:p>
    <w:p>
      <w:pPr>
        <w:pStyle w:val="Heading2"/>
      </w:pPr>
      <w:r>
        <w:t>Learning to Let People Be Disappointed</w:t>
      </w:r>
    </w:p>
    <w:p>
      <w:r>
        <w:t>MEL ROBBINS: I’m sure there’s tremendous number of people in your life that have high expectations for you. Whether it’s your sisters or your mom or your kids or your business partners or the world around you. Learning to let people be disappointed will change your life.</w:t>
      </w:r>
    </w:p>
    <w:p>
      <w:r>
        <w:t>And when it comes to your family, this is something that I’ve struggled with because I love my family. It’s a huge value of mine. Right? I want to make sure everybody’s happy. But when you learn that disappointment’s a good thing because when your mom’s disappointed that you can’t show up for something, you know what that means? I mean, she loves you.</w:t>
      </w:r>
    </w:p>
    <w:p>
      <w:r>
        <w:t>KHLOÉ KARDASHIAN: And I also read something about children that you in your household should be the one. They should hear no. They should be disappointed within their own home so they know how to process those feelings and do all of that. You don’t want to be yes men to your children, always doing what they want, and then you put them out in the real world and a stranger tells them no, and they don’t even know how to respond to that. I think the most is not in such heavy, negative ways, but I do think it is our responsibility.</w:t>
      </w:r>
    </w:p>
    <w:p>
      <w:r>
        <w:t>MEL ROBBINS: Well, so for parents here, let’s talk about emotional immaturity, because it’s just off the rails right now. So being able to be and around.</w:t>
      </w:r>
    </w:p>
    <w:p>
      <w:r>
        <w:t>KHLOÉ KARDASHIAN: The holidays, it’s off the rails.</w:t>
      </w:r>
    </w:p>
    <w:p>
      <w:r>
        <w:t>MEL ROBBINS: Oh for sure. Because everybody’s all excited and heightened. And again, the “let them” theory is something to use with adults, but the adult that you’re going to use it with is yourself.</w:t>
      </w:r>
    </w:p>
    <w:p>
      <w:pPr>
        <w:pStyle w:val="Heading2"/>
      </w:pPr>
      <w:r>
        <w:t>Everyone’s Just an Eight-Year-Old in a Big Body</w:t>
      </w:r>
    </w:p>
    <w:p>
      <w:r>
        <w:t>And so I choose to believe that almost every adult that you meet is an eight-year-old in a big body. It is so liberating to think this. Everybody’s just an eight-year-old in a big body. That’s all that we are. And when you look at it that way, you’re not going to be afraid of people.</w:t>
      </w:r>
    </w:p>
    <w:p>
      <w:r>
        <w:t>The next time you run into somebody who’s very, got a very narcissistic personality style, you’re not going to be nervous, you’re just like, oh, let them. There’s a little eight-year-old throwing a tantrum. Not my job to parent them. So I’m going to let them because I know that there’s nothing I can do to change that situation over there. And I also know my time and energy is literally way more valuable than trying to deal with this.</w:t>
      </w:r>
    </w:p>
    <w:p>
      <w:r>
        <w:t>So I’m going to let them because I get to choose. Let me decide how much time and energy I pour into that relationship. And I want to remind you and the person that’s spending time with us right now that you can always leave. Any relationship, any dining room table, any text chain, any conversation, any date, any interview, any job, you’re not stuck. That’s a lie you tell yourself that keeps you stuck.</w:t>
      </w:r>
    </w:p>
    <w:p>
      <w:r>
        <w:t>KHLOÉ KARDASHIAN: Like, at least for me with my, I think my, I know I’ve had and I have the most incredible mom and my sister Kourtney and I, sometimes she’ll say memory from childhood and it’s very different from my memory, but it was the same situation.</w:t>
      </w:r>
    </w:p>
    <w:p>
      <w:r>
        <w:t>I think we sometimes give parents, we give them too much power where we think they’re these superheroes. And when I look back I’m like, oh my gosh, if I was twenty-something years old with four kids, like I would have lost my mind. Like I have so much empathy for maybe why something was, I was responded to in a way that I wouldn’t respond to my kids now. But I’m older and I know more this or that. I think I’m sure your children do the same with you.</w:t>
      </w:r>
    </w:p>
    <w:p>
      <w:pPr>
        <w:pStyle w:val="Heading2"/>
      </w:pPr>
      <w:r>
        <w:t>Emotional Maturity and Family Dynamics</w:t>
      </w:r>
    </w:p>
    <w:p>
      <w:r>
        <w:t>MEL ROBBINS: Well, here’s the thing that’s important to understand and it’s something that I’m concerned about and I can tell in the question you are to, there’s an extraordinary rise in estrangement and people ghosting each other and cutting people out of their lives. And to me that’s all a sign of emotional immaturity.</w:t>
      </w:r>
    </w:p>
    <w:p>
      <w:r>
        <w:t>If you can’t have the conversation. It’s one thing to have the conversation with somebody and talk about what is bothering you. And then you have to let them. And if a person cannot meet you where you need to meet, where they, where you need them to meet you, then it’s “let me,” let me choose how much time and energy I’m going to pour into this. And so you’re always in control because you’re in control of your time and energy and what access you give to people.</w:t>
      </w:r>
    </w:p>
    <w:p>
      <w:r>
        <w:t>But if you haven’t had the conversation, then you’re the one who’s the problem. And the thing that I think you’re talking about is that it is so easy to look at your parents and judge. And I want the person listening and the person that they share this to, to really consider that this is your parents’ first time being a human being too. And they can only give you what they’re capable of giving to themselves.</w:t>
      </w:r>
    </w:p>
    <w:p>
      <w:r>
        <w:t>Most of our parents never went to therapy. They didn’t get the things that they needed in their life emotionally from their parents. And from generation to generation to generation, we get a little bit better. But if you don’t like what’s happening in your family or in any friendship or in your marriage, the power is not in the other person changing. The power is in you changing. You changing your mindset, you changing your approach, you changing the energy. Like that’s the power. It just takes one person.</w:t>
      </w:r>
    </w:p>
    <w:p>
      <w:r>
        <w:t>And so it’s important to realize that every single kid in a family has different parents, they have a different childhood. And everything that happens impacts them differently. And that is a medical and neurological fact.</w:t>
      </w:r>
    </w:p>
    <w:p>
      <w:r>
        <w:t>So if you and I sit here and we look back in time and I look at everything that has happened in my life, good or bad. I can sit here with you today, Khloé, and I can say, oh, I can see exactly how this all makes sense. I might not have liked it. I might have wished it had gone differently. I might have seen a lot of things that was not my responsibility and that, you know, should never have happened to me. But I can see how it all in this just beautiful, divine, sometimes crazy, upsetting way it led me to this moment. Does that make sense?</w:t>
      </w:r>
    </w:p>
    <w:p>
      <w:pPr>
        <w:pStyle w:val="Heading2"/>
      </w:pPr>
      <w:r>
        <w:t>Surviving Public Betrayal</w:t>
      </w:r>
    </w:p>
    <w:p>
      <w:r>
        <w:t>KHLOÉ KARDASHIAN: Complete sense. And this is not as, this isn’t a woe is me thing. But my ex-husband, I went through a really, it was a bad divorce. He cheated on me and drugs and all that stuff. But it was, this was in the era of tabloids were huge. It was everywhere, and it was horrible.</w:t>
      </w:r>
    </w:p>
    <w:p>
      <w:r>
        <w:t>And then my ex, who I have two children with, he cheated on me when I was pregnant. But it was very public. But it wasn’t nearly as bad as what I went through emotionally with the pregnancy I had with my daughter. But I could handle it. And I’m not sure if I can.</w:t>
      </w:r>
    </w:p>
    <w:p>
      <w:r>
        <w:t>MEL ROBBINS: I just said, how the hell did you handle it? No, I’m serious. Because I, you know, I’m bitching about being in debt and how it paralyzed me and the shame that I felt. But in those moments, how did you organize the strength to actually get through?</w:t>
      </w:r>
    </w:p>
    <w:p>
      <w:r>
        <w:t>I mean that with all sincerity, because I think there is something that I can learn that you can share. There is some way in which you dug deep, whether it was just anchoring down on your children or armoring up. But how did you actually get through that?</w:t>
      </w:r>
    </w:p>
    <w:p>
      <w:r>
        <w:t>KHLOÉ KARDASHIAN: Well, the crazy thing is I would draw back to the feelings I had with Lamar, or I would. Lamar was my first husband. Where I would say, okay, I sort of knew how to deal with this media scandal. And I was in Cleveland, Ohio. So, like, let me just stay here for a little bit. Because that’s where I gave birth. And I just sort of knew to stay away from the noise, which LA has a lot of noise. Stayed away from my phone.</w:t>
      </w:r>
    </w:p>
    <w:p>
      <w:r>
        <w:t>But I would say the biggest was I had a brand new baby and I definitely isolated. I never left my house for a few months. I was just with her. I built this little cocoon for her and I. And it was the most magical experience. I was in denial about all the noise. I didn’t want to pay attention to it. Not in denial. I just don’t want to focus on it.</w:t>
      </w:r>
    </w:p>
    <w:p>
      <w:r>
        <w:t>MEL ROBBINS: You didn’t give power to it.</w:t>
      </w:r>
    </w:p>
    <w:p>
      <w:r>
        <w:t>KHLOÉ KARDASHIAN: I didn’t give power to it.</w:t>
      </w:r>
    </w:p>
    <w:p>
      <w:r>
        <w:t>MEL ROBBINS: And that’s the key.</w:t>
      </w:r>
    </w:p>
    <w:p>
      <w:r>
        <w:t>KHLOÉ KARDASHIAN: And that is the key.</w:t>
      </w:r>
    </w:p>
    <w:p>
      <w:r>
        <w:t>MEL ROBBINS: That’s the key.</w:t>
      </w:r>
    </w:p>
    <w:p>
      <w:pPr>
        <w:pStyle w:val="Heading2"/>
      </w:pPr>
      <w:r>
        <w:t>Creating Memories for Your Children</w:t>
      </w:r>
    </w:p>
    <w:p>
      <w:r>
        <w:t>KHLOÉ KARDASHIAN: But a lot of it’s interesting because people who don’t, and it wasn’t intentional. I didn’t know. I was just like, you know what? I’m not doing this. And I remember when Tristan had an affair, it was public, and I gave birth forty-eight hours later. And people were like, do you want him in the hospital room when you’re giving birth? And it was my first baby. And I said, I do. And we’re all going to pretend.</w:t>
      </w:r>
    </w:p>
    <w:p>
      <w:r>
        <w:t>Because of course, I had to have all my siblings in the room. And my mom and I said, we’re going to all, it’s going to be hard for you guys. But let’s all act like this didn’t happen because my daughter’s going to see this home footage one day and I don’t want her to ever see to know this was, I was thinking for my daughter. True. And I get sad if I ever see myself because I can tell I’m blank and it’s an out of body experience. I just went into autopilot and I just went into, I’m not here. I was not present but my body was there. I gave birth. I did what I have to do.</w:t>
      </w:r>
    </w:p>
    <w:p>
      <w:r>
        <w:t>MEL ROBBINS: But it was for her.</w:t>
      </w:r>
    </w:p>
    <w:p>
      <w:r>
        <w:t>KHLOÉ KARDASHIAN: I thought of her and I was like, for her memories, I want her to know her dad was in the room. And then when it was done, he went along. I was like, I can’t talk to you. But when I put my home camera down. But I made sure to do what I needed to do for her. But if it wasn’t for my family, we have such a close bond, but it doesn’t have to be your blood family. I think if anyone’s going through something, you have to have a tribe.</w:t>
      </w:r>
    </w:p>
    <w:p>
      <w:pPr>
        <w:pStyle w:val="Heading2"/>
      </w:pPr>
      <w:r>
        <w:t>The Power of Control and Comparison</w:t>
      </w:r>
    </w:p>
    <w:p>
      <w:r>
        <w:t>MEL ROBBINS: Able to recognize what’s in your control and what’s not in your control. And when you start to live your life this way, which I see you doing as you navigate everything and you’re recognizing that doesn’t feel good. I’m going to let them, I’m done with that. I’m going to let them and then come back to, well, what do I want to do? What do I want to do?</w:t>
      </w:r>
    </w:p>
    <w:p>
      <w:r>
        <w:t>That’s how you’re going to continue to tap into your power. That’s what you’re going to teach your children, that the power is always in here. But just like drinking, you got to stop drinking if you want to get sober. You have to stop trying to control everything you can’t control if you want to take control of your own life.</w:t>
      </w:r>
    </w:p>
    <w:p>
      <w:r>
        <w:t>And I want to share one more thing that we were talking about earlier and that is on the topic of comparison. So comparing ourselves to everybody else, that is normal. We’re all going to always be doing it. That’s not the problem. The problem is what we do with it.</w:t>
      </w:r>
    </w:p>
    <w:p>
      <w:r>
        <w:t>So the problem with comparison is that we actually are using it to torture ourselves. And what I learned too late in life is that in the game of life, you’re not actually competing with anybody. We’re not playing against each other. We’re actually playing with each other.</w:t>
      </w:r>
    </w:p>
    <w:p>
      <w:r>
        <w:t>And when you start to realize that other people can never, ever, ever block your way, other people lead the way. Only you can block your own way. And when you release control and you stop using comparison as a battering arm. Oh, Kim’s doing this, and Chloe’s doing that, Kylie’s doing this, and Kendall’s doing. Let them.</w:t>
      </w:r>
    </w:p>
    <w:p>
      <w:r>
        <w:t>KHLOÉ KARDASHIAN: Well, it’s so funny. When I was younger, it was so much competitiveness, and I was. I want that. And why does she have. It could be clothes. It could be anything.</w:t>
      </w:r>
    </w:p>
    <w:p>
      <w:r>
        <w:t>MEL ROBBINS: Yes.</w:t>
      </w:r>
    </w:p>
    <w:p>
      <w:r>
        <w:t>KHLOÉ KARDASHIAN: And now the older that I’ve gotten, when I see Kim or Kylie or Kendall, anyone doing something, it’s not competitive. It’s motivating.</w:t>
      </w:r>
    </w:p>
    <w:p>
      <w:r>
        <w:t>MEL ROBBINS: Yes.</w:t>
      </w:r>
    </w:p>
    <w:p>
      <w:r>
        <w:t>KHLOÉ KARDASHIAN: And that’s what we’ve turned it into because we’re not competitive work wise. I’m just like, holy s*, Kim did this. Or Kourt’s doing this. I’m like, okay, now, this isn’t like.</w:t>
      </w:r>
    </w:p>
    <w:p>
      <w:r>
        <w:t>MEL ROBBINS: The juices are flowing.</w:t>
      </w:r>
    </w:p>
    <w:p>
      <w:r>
        <w:t>KHLOÉ KARDASHIAN: I’m excited to do something too.</w:t>
      </w:r>
    </w:p>
    <w:p>
      <w:r>
        <w:t>MEL ROBBINS: Yes.</w:t>
      </w:r>
    </w:p>
    <w:p>
      <w:r>
        <w:t>KHLOÉ KARDASHIAN: I don’t know if that happens because we are less competitive. Maybe the older we get, or maybe it’s just us realizing, you’re right. We’re in this together. And we do come from a family that two heads are better than one, three is better than two. It’s not like I’m the head honcho here. We’re not that type of people in our family. But definitely when we first started out, I think there was a ton of competitiveness.</w:t>
      </w:r>
    </w:p>
    <w:p>
      <w:r>
        <w:t>MEL ROBBINS: Of course. Of course.</w:t>
      </w:r>
    </w:p>
    <w:p>
      <w:r>
        <w:t>KHLOÉ KARDASHIAN: But even society pinning. They would pin us sisters against each other and let them. But back in the day, we were like. We would always ask each other, why do they. The questions would be, do you guys ever date the same men? Or fight over this? And we’re like, what a weird question. We didn’t understand why they always wanted us to be combative or fight. It had to always be salacious and negative. I mean, now I know why.</w:t>
      </w:r>
    </w:p>
    <w:p>
      <w:r>
        <w:t>But yes, now it’s more of a inspirational motivational situation as opposed to, I need what she has. Why does she get that and I don’t? It’s not that tantrum.</w:t>
      </w:r>
    </w:p>
    <w:p>
      <w:pPr>
        <w:pStyle w:val="Heading2"/>
      </w:pPr>
      <w:r>
        <w:t>Understanding Jealousy and Desire</w:t>
      </w:r>
    </w:p>
    <w:p>
      <w:r>
        <w:t>MEL ROBBINS: But see, for the person that’s listening, I think every one of us struggles with this. And another big revelation for me was that the things that you’re jealous of are deeply personal and they’re important. Jealousy is a really important emotion because jealousy is just blocked desire.</w:t>
      </w:r>
    </w:p>
    <w:p>
      <w:r>
        <w:t>I’m not jealous of things I don’t want. I’m not jealous of anybody who’s driving a Lamborghini. I don’t freaking want one. I’m not jealous of a penthouse in Dubai. I don’t want to live there. Doesn’t even. My pulse doesn’t even skip a beat.</w:t>
      </w:r>
    </w:p>
    <w:p>
      <w:r>
        <w:t>KHLOÉ KARDASHIAN: I don’t care.</w:t>
      </w:r>
    </w:p>
    <w:p>
      <w:r>
        <w:t>MEL ROBBINS: But if I see that somebody. I remember when my buddy Jay Shetty launched a podcast. I was like, he beat me to it. And we all have this at every level in our life. I’m talking about Jay because he’s a peer of mine in business, and we’re good friends. But I felt the same way about my friend’s kitchen cabinets. I was in my 30s. I felt the same way about my other friend who had these amazing party favors for her wedding. And I’m like, oh, mine sucked now.</w:t>
      </w:r>
    </w:p>
    <w:p>
      <w:r>
        <w:t>And so the thing about it is that you only feel that you’ve been waking up every day for eight years, doing the reps, the boring, tedious, annoying, in the mud work to get where you are. And your life has been the biggest gift. You want to know why? You have been brave enough to be public about it. So you have revealed formulas and mistakes and things that we can all learn from. And that’s a beautiful, generous, extraordinary thing to do.</w:t>
      </w:r>
    </w:p>
    <w:p>
      <w:r>
        <w:t>And so for anybody that is following you, that has ambition, the message here today that I want to make sure the person listening gets is that you got to let Chloe be wildly successful and happy. You got to let her be her fullest, most amazing self because she’s showing you what’s possible and she’s generous about how she’s doing it, which means if she’s chipped away at this for 18 years, you can, too. I mean it. I mean it. It’s so true.</w:t>
      </w:r>
    </w:p>
    <w:p>
      <w:r>
        <w:t>You have to stop literally giving so much power. This is turning into a. I’ll do it. Yeah, here we go. No, I’m serious. You have to stop. I’m so happy you’re launching this podcast because you lead your life fully in the open and learning how to let people have their opinions and their negative thoughts, that’s a superpower.</w:t>
      </w:r>
    </w:p>
    <w:p>
      <w:r>
        <w:t>KHLOÉ KARDASHIAN: Thank you.</w:t>
      </w:r>
    </w:p>
    <w:p>
      <w:pPr>
        <w:pStyle w:val="Heading2"/>
      </w:pPr>
      <w:r>
        <w:t>The Power Within</w:t>
      </w:r>
    </w:p>
    <w:p>
      <w:r>
        <w:t>MEL ROBBINS: Because you know that the power is in your example. The power is in your energy. Because here’s the thing that I learned too late. 54 years old, it took me this long to learn. And it was saying, “let them” and “let me,” that made me realize. Seeking admiration and love out there and chasing it only leaves you feeling empty.</w:t>
      </w:r>
    </w:p>
    <w:p>
      <w:r>
        <w:t>KHLOÉ KARDASHIAN: It’s a dangerous game because you can’t control it, right?</w:t>
      </w:r>
    </w:p>
    <w:p>
      <w:r>
        <w:t>MEL ROBBINS: And it means you have to behave for it or show up for it. And the power is actually in here. When you’re proud of yourself, you don’t actually think about other people.</w:t>
      </w:r>
    </w:p>
    <w:p>
      <w:r>
        <w:t>KHLOÉ KARDASHIAN: Yeah, you’re so right.</w:t>
      </w:r>
    </w:p>
    <w:p>
      <w:r>
        <w:t>MEL ROBBINS: And I spent 54 years thinking first about others, trying to make other people happy, worrying about what they’re thinking, worrying about they’re doing. And when I finally started to realize, the more I let other people be who they are and who they’re not, actually the better my relationships get because I get to choose.</w:t>
      </w:r>
    </w:p>
    <w:p>
      <w:r>
        <w:t>And the more I let other people live their lives and say what they’re going to say and think what they’re going to think and feel what they’re going to feel, the better my life gets. And the same is going to be true with you.</w:t>
      </w:r>
    </w:p>
    <w:p>
      <w:r>
        <w:t>And there’s so many young women that look up to you that really are going to learn from you. And one of the things I hope that they learn is that it’s the explaining a way of behavior that is you over. Yeah. And there’s one other thing I want to share with you that I read. I read about your therapist. This thing with this. You had this therapist, the one that. Yeah. So can you tell me, I only read the Bustle article and so can you just tell me a quick thing? Because I want to. I want to share something about trust.</w:t>
      </w:r>
    </w:p>
    <w:p>
      <w:pPr>
        <w:pStyle w:val="Heading2"/>
      </w:pPr>
      <w:r>
        <w:t>Betrayal and Finding Strength</w:t>
      </w:r>
    </w:p>
    <w:p>
      <w:r>
        <w:t>KHLOÉ KARDASHIAN: So when I was going through my divorce, we were doing couples counseling. Him and I was like, our last. We were trying before we were going to go to divorce. And I remember we had one on one sessions with the therapist and then we did them as a couple. And I told this therapist something that my sisters didn’t. Nobody knew except for her.</w:t>
      </w:r>
    </w:p>
    <w:p>
      <w:r>
        <w:t>MEL ROBBINS: Okay.</w:t>
      </w:r>
    </w:p>
    <w:p>
      <w:r>
        <w:t>KHLOÉ KARDASHIAN: And the next thing I know, it was all over print. And I just remember my heart sank and there was not an. I know for a fact that it was her who sold this to the media. And I remember feeling so betrayed. But on. But I will say, I try to find the positive in anything and everything.</w:t>
      </w:r>
    </w:p>
    <w:p>
      <w:r>
        <w:t>And I was much heavier back in the day. I wasn’t healthy. I don’t care if you’re heavy, heavy, and you’re healthy. But I wasn’t healthy. I didn’t like the way I looked. I didn’t feel good about myself because I was really miserable. And I was using food as a coping mechanism.</w:t>
      </w:r>
    </w:p>
    <w:p>
      <w:r>
        <w:t>MEL ROBBINS: Of course. Yeah.</w:t>
      </w:r>
    </w:p>
    <w:p>
      <w:r>
        <w:t>KHLOÉ KARDASHIAN: And yes, I felt so betrayed by my therapist, but it’s actually what got me to have this love for the gym. And because I needed a release. I needed a place that I could get on the treadmill and cry my eyes out. And I just needed a release of energy somehow. And it is what. So I found the silver lining in that.</w:t>
      </w:r>
    </w:p>
    <w:p>
      <w:r>
        <w:t>That I see a therapist now I have one that I trust, and that’s because of my sister Kim. But this person, I was like, everyone. I don’t trust a soul. Everyone is a piece of. But it did make me have a love for the gym.</w:t>
      </w:r>
    </w:p>
    <w:p>
      <w:pPr>
        <w:pStyle w:val="Heading2"/>
      </w:pPr>
      <w:r>
        <w:t>Rethinking Trust</w:t>
      </w:r>
    </w:p>
    <w:p>
      <w:r>
        <w:t>MEL ROBBINS: Okay, so let’s talk about trust, because you’ve had a number of people that have betrayed your trust, and I think we have all had that experience, but you have had it a number of times. And so how did having a number of people in your life that you were, that you loved, that you poured your heart and soul into, betray you? How has that impacted you? Because I want to offer you something and a different way to think about trust.</w:t>
      </w:r>
    </w:p>
    <w:p>
      <w:r>
        <w:t>KHLOÉ KARDASHIAN: Sometimes I question my radar. Why am I not doing a good job at seeing certain things? But also, when people are like, do you still believe in love? Or this or that? And I do, because I do believe that a lot of those journeys were for them to experience. And I just felt like I was strong enough to endure it because I believe in God.</w:t>
      </w:r>
    </w:p>
    <w:p>
      <w:r>
        <w:t>And I do think that God knew it wouldn’t break me. And so I do believe that. That’s why all the people that have ever wronged me, if I saw them tomorrow, I would say, hi, there’s no. I don’t hang on to any of this stuff. I don’t carry it with me. That’s for them.</w:t>
      </w:r>
    </w:p>
    <w:p>
      <w:r>
        <w:t>And I honestly think that when you are kind and when you forgive someone for doing something, whether it be disgustingly horrible or just minor, I think it breaks them so much more that you forgave them. They almost want to be like, well, I treated her like that because look how she’s acting. Look how she’s. I’m not an eye for an eye type of girl. I’m like, you know what? That was your journey.</w:t>
      </w:r>
    </w:p>
    <w:p>
      <w:r>
        <w:t>MEL ROBBINS: Well, if you are an eye for an eye type of person, you actually give the other person power. If you’re the kind of person that if somebody breaks up with you, you want to get back at them, guess what? You’re still in the relationship, and you’ve given them power.</w:t>
      </w:r>
    </w:p>
    <w:p>
      <w:r>
        <w:t>And so the stronger move you’re right is to forgive. Because you’re basically saying, this has no power over me. Because as long as I resent you and I hate you and I punish you, you still have power over me because it’s impacting my emotions. And when it comes to trust, I think we get trust all wrong, because we think it’s about trusting the other person, trusting yourself. Correct.</w:t>
      </w:r>
    </w:p>
    <w:p>
      <w:r>
        <w:t>KHLOÉ KARDASHIAN: But that’s what I’ve. I’ve even said this to Kim not too long ago. If I’ve made so many choices that didn’t turn out great, and I didn’t see some of the situations, I didn’t see the red flags or maybe the 27 different colored flags, I didn’t see right away.</w:t>
      </w:r>
    </w:p>
    <w:p>
      <w:r>
        <w:t>MEL ROBBINS: Right.</w:t>
      </w:r>
    </w:p>
    <w:p>
      <w:r>
        <w:t>KHLOÉ KARDASHIAN: How do I. Then how do you start to learn to trust yourself again? What can you do to strengthen that if you start doubting your own trust radar?</w:t>
      </w:r>
    </w:p>
    <w:p>
      <w:r>
        <w:t>MEL ROBBINS: It’s a terrific question. And so what you’re going to do is this. So anytime that somebody’s behavior starts to just go, you know that. Because that’s how it starts. You’re like, you got to say, let them. And here’s why I mean this. If you just take note in your mind, you’re not actually doing anything physical when you say to yourself, let them, you’re really separating and it’s a little boundary, and you’re going, okay.</w:t>
      </w:r>
    </w:p>
    <w:p>
      <w:r>
        <w:t>KHLOÉ KARDASHIAN: I remember my ex husband. I’m a drinker. I’ve never been a drug user or anything, but I have friends that on the weekends they’ll party or whatever, but they go to work on Monday. I remember we were out in Vegas and there would, you know, there might have been a little partying going on with my ex husband. I was like, huh, Okay.</w:t>
      </w:r>
    </w:p>
    <w:p>
      <w:r>
        <w:t>MEL ROBBINS: I, that.</w:t>
      </w:r>
    </w:p>
    <w:p>
      <w:r>
        <w:t>KHLOÉ KARDASHIAN: I never dated someone that even did a little of that. And so I think the most was alcohol and weed.</w:t>
      </w:r>
    </w:p>
    <w:p>
      <w:r>
        <w:t>MEL ROBBINS: Yeah.</w:t>
      </w:r>
    </w:p>
    <w:p>
      <w:r>
        <w:t>KHLOÉ KARDASHIAN: So to have a little bit more, I was like, okay, well, you know, maybe this is just how he blows off steam. In hindsight, I was like, I don’t even want to be with someone that does that even just a little, because it could easily be a slippery slope.</w:t>
      </w:r>
    </w:p>
    <w:p>
      <w:r>
        <w:t>But you are in love and you’re like, it’s fine. But that little thing. And then I remember it would turn into then like two days in a row. And then. But a lot. I didn’t find out for about a year and a half the extent of what was going on. He was really good at concealing it. But looking back, I was like, oh, but there were those Vegas weekends or those little things.</w:t>
      </w:r>
    </w:p>
    <w:p>
      <w:r>
        <w:t>MEL ROBBINS: So there’s lots of things. And you know, some other examples might be you’re on a date and somebody’s rude to a waiter. Interesting. Take note.</w:t>
      </w:r>
    </w:p>
    <w:p>
      <w:r>
        <w:t>KHLOÉ KARDASHIAN: Right.</w:t>
      </w:r>
    </w:p>
    <w:p>
      <w:r>
        <w:t>MEL ROBBINS: Or they say they’re going to show up and they don’t show up. Interesting. Take note. Or they only say “I love you” when they’re drunk. Interesting. Take note.</w:t>
      </w:r>
    </w:p>
    <w:p>
      <w:r>
        <w:t>And the thing you need to do, and why I love saying “let them,” is because you’re not allowing it. A lot of people are like, wait, when I say “let them,” am I letting them walk all over me? No, you already are.</w:t>
      </w:r>
    </w:p>
    <w:p>
      <w:r>
        <w:t>When you say “let them,” you detach. You actually see who you’re dealing with, probably for the first time. And then you get a little superior, like, let them. Okay, all right. So I’m with somebody that’s rude. I’m with somebody that only says, I’m with somebody who doesn’t want to put a label. I’m with somebody that is doing too much partying. Let them.</w:t>
      </w:r>
    </w:p>
    <w:p>
      <w:r>
        <w:t>And then remind yourself, this is who this person is. This is what you’re signing up for. Because people only change when they feel like it. And then you’ve got to start saying, “let me.” Let me remind myself. I get to choose what kind of relationship I put time and energy into.</w:t>
      </w:r>
    </w:p>
    <w:p>
      <w:pPr>
        <w:pStyle w:val="Heading2"/>
      </w:pPr>
      <w:r>
        <w:t>The Power of Being Alone</w:t>
      </w:r>
    </w:p>
    <w:p>
      <w:r>
        <w:t>KHLOÉ KARDASHIAN: And that’s what I’ve been doing. And I’ve been so present in my life. I’ve been every little thing trying to just understand, not necessarily fix, but try to understand and work through and regain my confidence, my strength and focus on my kids and work.</w:t>
      </w:r>
    </w:p>
    <w:p>
      <w:r>
        <w:t>But I’ve loved the break that I’ve taken, and I feel like it might go a little longer just because I, and I also feel there’s so much power in being alone. I feel like so many people can’t be alone these days. We live in a world where either have to be on social media and show off to people or need acceptance and approval from all these things, but the power of being alone.</w:t>
      </w:r>
    </w:p>
    <w:p>
      <w:r>
        <w:t>But being genuinely happy is something that I’ve never experienced before until now. And I also appreciate all those things that I’ve gone through because it’s given me empathy and understanding and all those things that I am excited to teach my kids about.</w:t>
      </w:r>
    </w:p>
    <w:p>
      <w:r>
        <w:t>I hope you know just how meaningful you taking the time to be here and do this with me and just to accept doing this with me, and I mean, the whole thing. I will, for the rest of my career, of anything that I’m doing, I will always remember this moment and all that you’ve done for me and this talk, the pep talk, everything. And I just want to say thank you so much. It’s meant the world to me.</w:t>
      </w:r>
    </w:p>
    <w:p>
      <w:r>
        <w:t>MEL ROBBINS: Oh, my gosh. Well, thank you. And so if I can ever, ever do anything to support you, if I can ever do anything to help you, you just say the word and I am there.</w:t>
      </w:r>
    </w:p>
    <w:p>
      <w:r>
        <w:t>KHLOÉ KARDASHIAN: I am deeply honored that you have.</w:t>
      </w:r>
    </w:p>
    <w:p>
      <w:r>
        <w:t>MEL ROBBINS: Allowed me to come here, that you invited me that you are, that you trust me with the people that follow you around the world. Because my work is about one person at a time, that I don’t think about all the people that are going to be impacted by this, which they will. I think about you and how you’re impacted by our time.</w:t>
      </w:r>
    </w:p>
    <w:p>
      <w:r>
        <w:t>And I think about the one person that actually made the time to hit play and spend time with you and me. And I am deeply proud of you for starting this. Thank you.</w:t>
      </w:r>
    </w:p>
    <w:p>
      <w:r>
        <w:t>And I love that this conversation is going to not only improve and empower the life of the person that was listening, but as they share this episode, it’s going to send positive ripple effects and tools and hope to people around the world who need it. So thank you for giving me this opportunity to be with you and co-create.</w:t>
      </w:r>
    </w:p>
    <w:p>
      <w:r>
        <w:t>KHLOÉ KARDASHIAN: Thank you.</w:t>
      </w:r>
    </w:p>
    <w:p>
      <w:r>
        <w:t>MEL ROBBINS: I love you.</w:t>
      </w:r>
    </w:p>
    <w:p>
      <w:r>
        <w:t>KHLOÉ KARDASHIAN: Thank you so, so much. I’m obsessed.</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