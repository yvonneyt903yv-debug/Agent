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[存档] ID4 - 历史访谈</w:t>
      </w:r>
    </w:p>
    <w:p>
      <w:r>
        <w:t>存档时间：2026-01-23 09:15:56</w:t>
      </w:r>
    </w:p>
    <w:p>
      <w:r>
        <w:t>敏感性判断：False</w:t>
      </w:r>
    </w:p>
    <w:p>
      <w:pPr>
        <w:pStyle w:val="Heading2"/>
      </w:pPr>
      <w:r>
        <w:t>【Gemini 摘要】</w:t>
      </w:r>
    </w:p>
    <w:p>
      <w:r>
        <w:t>**简介**：被访者艾玛·克雷吉（Emma Craigie）是一位历史学家，合著了《希特勒的最后时日：分秒实录》一书，深入研究了纳粹德国覆灭前的最后时刻。</w:t>
      </w:r>
    </w:p>
    <w:p>
      <w:r>
        <w:t>**要点**：</w:t>
      </w:r>
    </w:p>
    <w:p>
      <w:r>
        <w:t>['• 描绘了希特勒在地堡中的最后48小时：柏林被苏军包围，地堡内部与世隔绝，充满了柴油味和持续的噪音，同时弥漫着末日狂欢、酗酒和否认现实的诡异气氛。', '• 揭示了希特勒核心圈子的瓦解：其指定的接班人戈林和党卫军首领希姆莱因试图单独媾和或夺权而被他视为叛徒并下令处决，身边仅剩戈培尔和鲍曼等少数亲信。', '• 详述了希特勒在生命尽头的关键行为：包括口述政治遗嘱与个人遗嘱、与爱娃·布劳恩举行婚礼、分发毒药、用爱犬测试毒性，并详细安排自己死后焚尸以避免受辱。', '• 突出了戈培尔一家的悲剧：宣传部长戈培尔携全家追随希特勒，其妻子玛格达在信中表露了与元首共存亡并杀死自己六个孩子的决心，认为他们不配活在纳粹主义覆灭后的世界。', '• 对比了地堡内外的平行事件：在希特勒走向灭亡的同时，苏军正为攻占国会大厦展开激战，美军则解放了达豪集中营，揭示了纳粹政权制造的人间惨剧。']</w:t>
      </w:r>
    </w:p>
    <w:p>
      <w:r>
        <w:t>---</w:t>
      </w:r>
    </w:p>
    <w:p>
      <w:pPr>
        <w:pStyle w:val="Heading2"/>
      </w:pPr>
      <w:r>
        <w:t>【中文全译文】</w:t>
      </w:r>
    </w:p>
    <w:p>
      <w:pPr>
        <w:pStyle w:val="Heading1"/>
      </w:pPr>
      <w:r>
        <w:t>History Hit：对话艾玛·克雷吉，揭秘希特勒最后48小时（文字实录）</w:t>
      </w:r>
    </w:p>
    <w:p>
      <w:r>
        <w:t>完整呈现作家艾玛·克雷吉在History Hit播客中接受**主持人**丹·斯诺访谈的文字实录：《希特勒最后48小时：深入元首地堡》。</w:t>
      </w:r>
    </w:p>
    <w:p>
      <w:r>
        <w:t>内容简介：当柏林陷入火海、苏联军队兵临城下时，请踏入第三帝国最后48小时里令人窒息的希特勒地堡世界。本期节目跟随历史学家艾玛·克雷吉与丹·斯诺，近乎逐分钟地重现希特勒核心圈子的瓦解过程及其命运攸关的决策。从毒品催生的否认、诡异的地堡派对，到希特勒、爱娃·布劳恩以及戈培尔孩子们令人心碎的死亡，您将目睹这个建立在暴力之上的政权如何试图——却最终失败——掌控自身的终结。故事还将延伸至达豪集中营、柏林的陷落，以及苏军寻找希特勒尸体以证实其真正死亡的竞赛。</w:t>
      </w:r>
    </w:p>
    <w:p>
      <w:pPr>
        <w:pStyle w:val="Heading2"/>
      </w:pPr>
      <w:r>
        <w:t>引言</w:t>
      </w:r>
    </w:p>
    <w:p>
      <w:r>
        <w:t>**丹·斯诺**：这是一个光怪陆离的故事。1945年4月20日，德国元首阿道夫·希特勒最后一次公开露面。这天是他56岁生日，他正在检阅一队希特勒青年团成员——他的娃娃兵，其中一些年仅14岁。这个曾经强大的帝国此刻正指望这些男孩来保卫德国首都柏林。</w:t>
      </w:r>
    </w:p>
    <w:p>
      <w:r>
        <w:t>那时的柏林已是一片废墟。城市被苏联军队包围，且包围圈正在不断收紧。随后，希特勒退回到他的元首地堡中，他在那里已经度过了过去三个月，也将在那里度过他生命的最后几天。</w:t>
      </w:r>
    </w:p>
    <w:p>
      <w:r>
        <w:t>在这位纳粹独裁者走向生命终点之前的48小时里，位于帝国总理府下方的地堡中发生了一些极其不寻常且非常诡异的事情。今天和我一同深入探讨的是历史学家艾玛·克雷吉，她合著了《希特勒的最后时日：分秒实录》一书，带我们穿透那些地堡通道。艾玛，感谢你参加节目。</w:t>
      </w:r>
    </w:p>
    <w:p>
      <w:r>
        <w:t>**艾玛·克雷吉**：很荣幸。</w:t>
      </w:r>
    </w:p>
    <w:p>
      <w:r>
        <w:t>**丹·斯诺**：现在是4月29日午夜时分，在我们深入细节之前，当时的整体战略态势是怎样的？</w:t>
      </w:r>
    </w:p>
    <w:p>
      <w:pPr>
        <w:pStyle w:val="Heading2"/>
      </w:pPr>
      <w:r>
        <w:t>柏林围城</w:t>
      </w:r>
    </w:p>
    <w:p>
      <w:r>
        <w:t>**艾玛·克雷吉**：柏林被俄军包围，遭到猛烈轰炸，食物极度匮乏，伤者不计其数。而希特勒就在城市的正中心，位于帝国总理府（政府大楼，有点像白宫）地下30英尺深的地堡里。他就在那里生活和工作。</w:t>
      </w:r>
    </w:p>
    <w:p>
      <w:r>
        <w:t>在帝国总理府最古老部分的下面，有一个庞大的地下室网络，里面有数百名军医、一家医院，为柏林众多的伤者提供服务。这些地下室里还有大量储存的酒精、腌制食品等。</w:t>
      </w:r>
    </w:p>
    <w:p>
      <w:r>
        <w:t>在地下室下面，有一个叫做"前地堡"的防空洞，自20世纪30年代初就已存在。我们通常称之为上层地堡。那里有专供希特勒使用的厨房，以及更里面的房间，约瑟夫·戈培尔一家就住在那里。</w:t>
      </w:r>
    </w:p>
    <w:p>
      <w:r>
        <w:t>再往下三层，就是元首地堡，一个由约30个房间组成的混凝土建筑群。里面有电信中心、办公室，然后是希特勒及其长期情妇爱娃·布劳恩的私人房间。这些房间铺有地毯，外面的走廊铺着红地毯。墙上有画作，有沙发——算是比较舒适。</w:t>
      </w:r>
    </w:p>
    <w:p>
      <w:r>
        <w:t>希特勒在那里已经待了三个月。但环境也相当糟糕。有一个发电机，大家都说散发着柴油的臭味，还有通风设备和将水泵入元首地堡的水泵持续不断的嗡鸣声。</w:t>
      </w:r>
    </w:p>
    <w:p>
      <w:r>
        <w:t>**丹·斯诺**：你提到了戈培尔，他是宣传部长，与希特勒关系非常密切。这是否意味着第三帝国的精英们最后都逐渐汇聚到了首都地下的这一系列隧道里？</w:t>
      </w:r>
    </w:p>
    <w:p>
      <w:pPr>
        <w:pStyle w:val="Heading2"/>
      </w:pPr>
      <w:r>
        <w:t>核心圈子瓦解</w:t>
      </w:r>
    </w:p>
    <w:p>
      <w:r>
        <w:t>**艾玛·克雷吉**：不，完全不是。除了戈培尔之外，唯一在场的另一位纳粹高层领导人是马丁·鲍曼。当时，他在德国民众中并不十分出名，但他是希特勒的私人秘书，并且可以说……</w:t>
      </w:r>
    </w:p>
    <w:p>
      <w:r>
        <w:t>**马丁·鲍曼**：此人可以说是当时德国最有权势的人，因为所有与希特勒的往来通信都必须经过他之手。</w:t>
      </w:r>
    </w:p>
    <w:p>
      <w:r>
        <w:t>除了这两人之外，还有形形色色的将军等等。而此时此刻，希特勒正与那些十多年来一直忠于他的关键人物闹翻。德国空军总司令**赫尔曼·戈林**在战争早期就被希特勒指定为接班人，以防希特勒遭遇不测。</w:t>
      </w:r>
    </w:p>
    <w:p>
      <w:r>
        <w:t>当得知希特勒被俄国人重重围困在地堡深处时，戈林陷入了极度纠结：他究竟该怎么做？应该在何时接管权力？他给希特勒发了一封电报，大意是："我已准备就绪，随时听候您的命令接管权力。如果今晚午夜前收不到您的回复，我将认为您已无法通讯，并愿意由我接管权力。"</w:t>
      </w:r>
    </w:p>
    <w:p>
      <w:r>
        <w:t>希特勒通过**马丁·鲍曼**得知此事。据我们了解，希特勒收到的版本是戈林正在试图夺权。这是背叛行为。于是希特勒下令逮捕戈林，并准备将其处决。所以此刻戈林正被软禁在他位于巴伐利亚阿尔卑斯山的城堡里。</w:t>
      </w:r>
    </w:p>
    <w:p>
      <w:r>
        <w:t>此时的另一位关键人物是**希姆莱**。希姆莱同样一直对希特勒忠心耿耿，作为党卫军首领，他可被视为策划并实施"最终解决方案"（即大屠杀）的核心人物之一。他当时在柏林以北约150公里处的一个温泉疗养地。</w:t>
      </w:r>
    </w:p>
    <w:p>
      <w:r>
        <w:t>不难理解，他正承受着巨大的压力，患有原因不明的胃痉挛和头痛。他一边接受按摩，一边通过占星术来寻求指引，想知道自己该做什么、该采取什么行动。颇具讽刺意味的是，他的按摩师与一位名叫贝纳多特的瑞典外交官有联系。</w:t>
      </w:r>
    </w:p>
    <w:p>
      <w:r>
        <w:t>希姆莱正试图通过贝纳多特与西方世界取得联系，并妄想自己能成为谈判媾和的人。希特勒是通过BBC广播得知此事的。他听到广播报道说希姆莱正在向西方示好。他对此怒不可遏，同样下达了处决希姆莱的命令，并准备将这两个人开除出纳粹党。</w:t>
      </w:r>
    </w:p>
    <w:p>
      <w:r>
        <w:t>**丹·斯诺**：战败此刻已不可避免。</w:t>
      </w:r>
    </w:p>
    <w:p>
      <w:pPr>
        <w:pStyle w:val="Heading2"/>
      </w:pPr>
      <w:r>
        <w:t>地堡中的生活</w:t>
      </w:r>
    </w:p>
    <w:p>
      <w:r>
        <w:t>**艾玛·克雷吉**：地堡里的人们有几种不同的立场。一方面，有极少数人，包括**戈培尔**和他的家人，他们的态度是："希特勒，无论你做什么，我们都追随你。"**爱娃·布劳恩**绝对是这一立场的核心人物。而希特勒的观点是他绝不投降，那将是可耻的。因此这一小群人都有点准备与希特勒同生共死的意味，而且在他们不知情的情况下，戈培尔的孩子们也包括在内。</w:t>
      </w:r>
    </w:p>
    <w:p>
      <w:r>
        <w:t>还有一小部分人头脑相当清醒，他们想要活下去。这些人是一些年轻的军官，他们正在寻找机会逃出地堡，趁还有一线希望时突破俄军的包围圈。</w:t>
      </w:r>
    </w:p>
    <w:p>
      <w:r>
        <w:t>但地堡里的大多数人，包括军职人员，以及地面上医院里的医生、护士，都处于一种疯狂的否认状态，他们并没有真正面对现实，而是借酒消愁。像**克雷布斯**将军（他在后面的故事中会很重要）这样的人，一醒来就开始喝酒。**马丁·鲍曼**也是如此。</w:t>
      </w:r>
    </w:p>
    <w:p>
      <w:r>
        <w:t>所以在帝国总理府的地下室里，酗酒现象非常严重。一方面，医生们在不眠不休地工作，护士们在救治伤员；地堡里的厨师、通讯兵也同样在拼命工作，可以说他们是全身心扑在工作上。</w:t>
      </w:r>
    </w:p>
    <w:p>
      <w:r>
        <w:t>但在他们周围，却是音乐声、狂欢作乐、疯狂的饮酒跳舞，以及一种末日般的狂热气氛。所以人们的反应各不相同，非常复杂。</w:t>
      </w:r>
    </w:p>
    <w:p>
      <w:r>
        <w:t>**丹·斯诺**：在我们深入细节之前，我们是如何知道地堡里发生的事情的？是通过日记吗？这些事是广为人知的吗？</w:t>
      </w:r>
    </w:p>
    <w:p>
      <w:r>
        <w:t>**艾玛·克雷吉**：有相当多的人幸存了下来。大约有一半的人……</w:t>
      </w:r>
    </w:p>
    <w:p>
      <w:r>
        <w:t>我幸存了下来。几乎所有幸存者要么写了回忆录，要么接受了采访。在某些情况下，他们被捕了，于是就有了证词。是的，我们有很多不同的信息来源，有时这些信息还会相互矛盾。</w:t>
      </w:r>
    </w:p>
    <w:p>
      <w:pPr>
        <w:pStyle w:val="Heading2"/>
      </w:pPr>
      <w:r>
        <w:t>4月29日午夜：希特勒的最后遗嘱</w:t>
      </w:r>
    </w:p>
    <w:p>
      <w:r>
        <w:t>**丹·斯诺：** 好的，现在是午夜，4月29日刚过午夜零点。希特勒在做什么？他的精神状态如何？他正在忙什么？</w:t>
      </w:r>
    </w:p>
    <w:p>
      <w:r>
        <w:t>**艾玛·克雷吉：** 嗯，他的健康状况非常糟糕。他正在接受大量的药物治疗。他身体颤抖得很厉害，步履蹒跚。他长期紊乱的睡眠模式现在已经变得几乎没有了。在这个午夜时分，他醒着，正在准备他的最后遗嘱。</w:t>
      </w:r>
    </w:p>
    <w:p>
      <w:r>
        <w:t>所以，他的秘书之一特劳德尔·荣格来到会议室，开始一式三份地记录他口述的这份最终遗嘱。她希望希特勒能为他们所处的这种混乱局面给出一个解释。她希望能看到宏大的图景，希望这个对一切问题总有答案的人能给出某种解决方案。</w:t>
      </w:r>
    </w:p>
    <w:p>
      <w:r>
        <w:t>但她很快意识到，她听到的只是关于国家被犹太人毁掉的老一套说辞。她清楚地意识到，结局即将来临。这就是希特勒面临的处境。然而，他却在进行数十项人事任命。这给人一种他思路不清的感觉。</w:t>
      </w:r>
    </w:p>
    <w:p>
      <w:r>
        <w:t>**丹·斯诺：** 那么他是在为自己的死亡做计划。他对自己死后德国的领导层有何设想？</w:t>
      </w:r>
    </w:p>
    <w:p>
      <w:r>
        <w:t>**艾玛·克雷吉：** 在这份文件中，他将戈林和希姆莱都开除出纳粹党。并且他首次宣布，海军元帅邓尼茨将成为他的继任者。</w:t>
      </w:r>
    </w:p>
    <w:p>
      <w:r>
        <w:t>**丹·斯诺：** 一个出人意料的选择。</w:t>
      </w:r>
    </w:p>
    <w:p>
      <w:r>
        <w:t>**艾玛·克雷吉：** 确实是出人意料的选择。这对邓尼茨本人来说也是个意外。他还宣布打算与他的长期情妇爱娃·布劳恩结婚。德国人民对她一无所知。在过去的15年里，她一直过着隐秘的生活。 arrangements are being made for them to marry this very night. 正在安排他们就在今晚结婚。</w:t>
      </w:r>
    </w:p>
    <w:p>
      <w:r>
        <w:t>**丹·斯诺：** 他是一个深陷于巨大精神崩溃和身体崩溃中的人。听起来他就像一个彻底垮掉的人。</w:t>
      </w:r>
    </w:p>
    <w:p>
      <w:r>
        <w:t>**艾玛·克雷吉：** 我认为他是个垮掉的人。在地堡里的最后48小时里，他越来越明显地意识到没有任何希望了。但他似乎比所有人都慢半拍。当他向不同的将军索要报告时，还抱有一种幻想。他一直以为其中某位将军会突破一条出路离开柏林之类的，而其他所有人都知道现在为时已晚。他们的弹药即将耗尽。而且正如你之前提到的，当时还有14岁的孩子在保卫柏林。</w:t>
      </w:r>
    </w:p>
    <w:p>
      <w:pPr>
        <w:pStyle w:val="Heading2"/>
      </w:pPr>
      <w:r>
        <w:t>戈培尔的孩子们</w:t>
      </w:r>
    </w:p>
    <w:p>
      <w:r>
        <w:t>**丹·斯诺：** 时间到了00:15。新的一天已经开始15分钟，接下来是你提到的关于戈培尔家族的引人入胜又极其悲惨的情节。我们有戈培尔，希特勒的忠实追随者，宣传部长，他的妻子玛格达，以及他们的孩子们。大约在这个时候，重大的决定被做出了。</w:t>
      </w:r>
    </w:p>
    <w:p>
      <w:r>
        <w:t>**艾玛·克雷吉：** 戈培尔的孩子们在地堡里待了刚过一个多星期。他们有六个孩子，年龄在4到12岁之间。他们被告知来到地堡是为了庆祝最后的胜利。对大多数孩子来说，这还挺有趣的。他们把地堡说成是一个山洞。</w:t>
      </w:r>
    </w:p>
    <w:p>
      <w:r>
        <w:t>他们非常高兴这里有大量的食物，因为戈培尔夫妇在战争期间一直相当简朴，并坚持一个原则，即他们的孩子不应享有特权，全家只吃德国人民配给的食物。但在这里，有源源不断的黄油和果酱供应，柏林还有一家面包店在营业，每天都会送来一批面包。所以他们很享受这些食物。</w:t>
      </w:r>
    </w:p>
    <w:p>
      <w:r>
        <w:t>他们的父母状态不好。他们的母亲大部分时间都卧床不起。我们之所以能如此了解他们这段经历的具体情况，主要是因为希特勒的秘书特劳德尔·荣格花了……</w:t>
      </w:r>
    </w:p>
    <w:p>
      <w:r>
        <w:t>她花费大量时间照料他们，并写下了一本极具分量的回忆录，这成为我们日后了解这段历史的重要信息来源。</w:t>
      </w:r>
    </w:p>
    <w:p>
      <w:r>
        <w:t>**丹·斯诺**：午夜十二点一刻，卧床的母亲做出了一个重大决定。</w:t>
      </w:r>
    </w:p>
    <w:p>
      <w:r>
        <w:t>**艾玛·克雷吉**：玛格达当时正在给她的大儿子写信。她与戈培尔结婚前曾离异，与前夫所生的儿子当时是英军战俘。玛格达和约瑟夫都在地堡里给这个儿子写信，这些信件内容极其引人入胜。正因如此，它们被收录在《与希特勒共进巧克力蛋糕》这本书的附录部分——这些信件让我们得以窥见他们当时的思维方式。</w:t>
      </w:r>
    </w:p>
    <w:p>
      <w:r>
        <w:t>玛格达在信中对儿子说，他们已进入地堡，誓与元首共存亡；他们无法想象国家社会主义覆灭后的生活，并认为孩子们"过于纯洁，不配活在国家社会主义消亡后的世界里"。</w:t>
      </w:r>
    </w:p>
    <w:p>
      <w:r>
        <w:t>这些信件最让我觉得耐人寻味的是，虽然内容传递着可怕的讯息，但使用的却是任何人都能在面临重大抉择时产生共鸣的语言。他们强调忠诚、勇气、正义和荣誉感等美德。他们完全不认为自己是在作恶，反而视自己为正在做出终极牺牲的正直之人。</w:t>
      </w:r>
    </w:p>
    <w:p>
      <w:r>
        <w:t>**丹·斯诺**：而这份牺牲包括亲手结束孩子们的性命。</w:t>
      </w:r>
    </w:p>
    <w:p>
      <w:r>
        <w:t>**艾玛·克雷吉**：是的，包括亲手结束孩子们的性命。</w:t>
      </w:r>
    </w:p>
    <w:p>
      <w:r>
        <w:t>**丹·斯诺**：此时希特勒正在安排后事，立下遗嘱。他是否在此时已经谈及自己的终结？是否做了相关安排？</w:t>
      </w:r>
    </w:p>
    <w:p>
      <w:r>
        <w:t>**艾玛·克雷吉**：确实如此。长期追随希特勒的贴身侍从林格也在地堡里。希特勒向林格交代了自己和爱娃·布劳恩的遗体处理方式。他计划两人共同赴死，并特别强调必须将遗体火化。</w:t>
      </w:r>
    </w:p>
    <w:p>
      <w:r>
        <w:t>他得知墨索里尼的死讯后，知晓其遗体遭受了侮辱——被倒吊示众，遭枪击、投掷西红柿等。他绝不愿落得如此下场。他还表示不想成为莫斯科博物馆里的蜡像陈列品。因此他不希望任何人得到自己的遗体，于是安排了火葬事宜。</w:t>
      </w:r>
    </w:p>
    <w:p>
      <w:r>
        <w:t>这在当时并非易事。汽油极度短缺，林格的任务就是设法搞到汽油来完成火化。</w:t>
      </w:r>
    </w:p>
    <w:p>
      <w:r>
        <w:t>**丹·斯诺**：当时还有医生在给他注射安非他命和止痛药的混合药剂吗？</w:t>
      </w:r>
    </w:p>
    <w:p>
      <w:r>
        <w:t>**艾玛·克雷吉**：他会睡上几小时，醒来后需要往不停流泪的右眼滴可卡因滴眼液。他注射安非他命，因患有胃病还需服用抗胀气药片。</w:t>
      </w:r>
    </w:p>
    <w:p>
      <w:r>
        <w:t>确实有医生随行。总理府医院的医生会下来为他诊治。其中申克医生认为希特勒患有帕金森症，这可能是真的。但也有其他理论认为，他只是因服药过量而导致了药物中毒。</w:t>
      </w:r>
    </w:p>
    <w:p>
      <w:r>
        <w:t>**丹·斯诺**：好的，让我们把时间推进到凌晨一点。对大多数人而言，这是人生的重要时刻——一场婚礼。</w:t>
      </w:r>
    </w:p>
    <w:p>
      <w:pPr>
        <w:pStyle w:val="Heading2"/>
      </w:pPr>
      <w:r>
        <w:t>地堡婚礼</w:t>
      </w:r>
    </w:p>
    <w:p>
      <w:r>
        <w:t>**艾玛·克雷吉**：一场婚礼。他们请来了民事登记官，按照纳粹版本的婚礼仪式举行典礼，双方必须确认自己是雅利安血统且身体健全。</w:t>
      </w:r>
    </w:p>
    <w:p>
      <w:r>
        <w:t>**丹·斯诺**：但希特勒明明患有多种身体疾病。</w:t>
      </w:r>
    </w:p>
    <w:p>
      <w:r>
        <w:t>**艾玛·克雷吉**：确实如此。他 paternal 祖父的身份不明，因此血统也存在疑问。他们的婚戒来自盖世太保的宝库——换言之，这些是从被盖世太保处决的人身上掠取的戒指。戒指尺寸完全不合适，他们甚至无法佩戴，因为实在太大了。</w:t>
      </w:r>
    </w:p>
    <w:p>
      <w:r>
        <w:t>**丹·斯诺**：现场有举行庆祝活动的迹象吗？</w:t>
      </w:r>
    </w:p>
    <w:p>
      <w:r>
        <w:t>**艾玛·克雷吉**：他们举了杯，是的。大多数人喝的是香槟。而希特勒...</w:t>
      </w:r>
    </w:p>
    <w:p>
      <w:r>
        <w:t>平时基本滴酒不沾的希特勒，此刻却破例喝了一杯加糖的匈牙利甜葡萄酒。这场为戈培尔夫妇和马丁·鲍曼举行的小型庆祝会，竟出现了难得的欢愉瞬间。对爱娃·布劳恩而言，这是她梦寐以求的时刻。</w:t>
      </w:r>
    </w:p>
    <w:p>
      <w:r>
        <w:t>**丹·斯诺**：所以爱娃在如此骇人的背景下寻得了片刻欢愉。这正是她梦想成真的时刻。</w:t>
      </w:r>
    </w:p>
    <w:p>
      <w:r>
        <w:t>**艾玛·克雷吉**：从某种可悲的角度看确实如此。他们初遇时希特勒40岁，她年仅17岁。这个怀揣好莱坞梦想的年轻女孩当时在照相馆工作，而希特勒因其频繁拍摄宣传照片成了店里最常光顾的客户。</w:t>
      </w:r>
    </w:p>
    <w:p>
      <w:r>
        <w:t>她曾回忆初见场景：当时她正踩着梯子从高处取物，那天特意将裙摆改短追赶时尚。她清晰地感受到希特勒注视她双腿的目光，还担心自己的裙边不够平整。</w:t>
      </w:r>
    </w:p>
    <w:p>
      <w:r>
        <w:t>这段初始完全隐秘的关系从未公开承认过，爱娃很快因此郁郁寡欢。她曾两次服药过量自杀——这一切都发生在希特勒的侄女（与他关系密切）自杀身亡之后。</w:t>
      </w:r>
    </w:p>
    <w:p>
      <w:r>
        <w:t>两次自杀未遂后，希特勒终于决定让她成为公开情妇。这意味着她仍处于隐秘状态，但核心圈层都已知晓其存在，玛格达·戈培尔等领导人妻子也承认她的地位。但希特勒极力让德国民众认为自己是"与国民结婚"。</w:t>
      </w:r>
    </w:p>
    <w:p>
      <w:r>
        <w:t>**丹·斯诺**：那么这场诡异婚宴后的几小时里，接下来会发生什么关键事件？</w:t>
      </w:r>
    </w:p>
    <w:p>
      <w:r>
        <w:t>**艾玛·克雷吉**：特劳德尔·容格回去继续打印希特勒遗嘱时，约瑟夫·戈培尔泪流满面地冲进来。希特勒曾命令他离开地堡寻找生路，以便组建未来政府，但戈培尔表示拒绝，声称必须与元首共存亡——这正好印证了玛格达对儿子说过的话，他们已做出最终决定。</w:t>
      </w:r>
    </w:p>
    <w:p>
      <w:r>
        <w:t>**丹·斯诺**：可见他的宣传攻势如此有效，连自己都深陷其中。</w:t>
      </w:r>
    </w:p>
    <w:p>
      <w:r>
        <w:t>**艾玛·克雷吉**：他确实疯狂地崇拜着希特勒。</w:t>
      </w:r>
    </w:p>
    <w:p>
      <w:r>
        <w:t>**丹·斯诺**：宴会结束后，希特勒夫妇是否退场寻求私密空间？后续如何？</w:t>
      </w:r>
    </w:p>
    <w:p>
      <w:r>
        <w:t>**艾玛·克雷吉**：他们确实各自回到卧室，但两人的性生活长期依赖药物维持：她服用药物抑制月经随时待命，他则注射公牛睾丸激素。至于是否有效？不得而知。此时的希特勒已无法忍受肢体接触，握手时常被形容如同触碰湿鱼，这是他仅存的肢体交流方式。</w:t>
      </w:r>
    </w:p>
    <w:p>
      <w:pPr>
        <w:pStyle w:val="Heading2"/>
      </w:pPr>
      <w:r>
        <w:t>盟军合围</w:t>
      </w:r>
    </w:p>
    <w:p>
      <w:r>
        <w:t>**丹·斯诺**：让我们关注战场态势。正如你所说，墨索里尼这位意大利北部法西斯傀儡领袖已被处决并曝尸街头，标志着希特勒的重要轴心盟友覆灭。此刻西线盟军推进情况如何？</w:t>
      </w:r>
    </w:p>
    <w:p>
      <w:r>
        <w:t>**艾玛·克雷吉**：盟军正从西线推进。作为《观察家报》战地记者的乔治·奥威尔随美军行动时注意到，德军士兵极度渴望向盟军尤其是美英部队投降。他指出普通德国士兵对法国人充满敌意，但对俄军充满恐惧。整个德国境内数百万民众正在西迁，人们对西方盟军......</w:t>
      </w:r>
    </w:p>
    <w:p>
      <w:r>
        <w:t>联盟能否维持也是个问题，因为美国人每到一处就插上美国国旗，英国人每到一处就插上英国国旗。所以德国人非常怀疑整个国家将被这些国家瓜分。</w:t>
      </w:r>
    </w:p>
    <w:p>
      <w:r>
        <w:t>**丹·斯诺：** 会被分割。与此同时，苏军在柏林正进行逐屋巷战，所到之处犯下暴行。我的意思是，当希特勒在地下室安睡时，他头顶上必定是惨烈的战场景象。</w:t>
      </w:r>
    </w:p>
    <w:p>
      <w:r>
        <w:t>**艾玛·克雷吉：** 确实如此。爆炸持续不断。坦克在堆积如山的废墟间穿行，整座城市已完全沦为废墟。俄军实际上有两个目标：一是找到并逮捕希特勒，斯大林极其渴望活捉他；另一个目标则颇具现代色彩——要制造一个拍照机会，即在德国国会大厦顶端插上苏联国旗。这是一项重要任务。而柏林的守卫者对此心知肚明，在仅存的少数守军中，有5000人正死守国会大厦，竭力阻止俄军实现楼顶插旗的象征性时刻。</w:t>
      </w:r>
    </w:p>
    <w:p>
      <w:r>
        <w:t>**丹·斯诺：** 他们的病毒式传播时刻。</w:t>
      </w:r>
    </w:p>
    <w:p>
      <w:r>
        <w:t>**艾玛·克雷吉：** 斯大林最希望能在五一劳动节前看到那面旗帜。</w:t>
      </w:r>
    </w:p>
    <w:p>
      <w:pPr>
        <w:pStyle w:val="Heading2"/>
      </w:pPr>
      <w:r>
        <w:t>4月29日：最后一天开启</w:t>
      </w:r>
    </w:p>
    <w:p>
      <w:r>
        <w:t>**丹·斯诺：** 好的艾玛，现在已是上午中段。希特勒通常几点醒来？</w:t>
      </w:r>
    </w:p>
    <w:p>
      <w:r>
        <w:t>**艾玛·克雷吉：** 他大约11点起床。原本他有套固定流程：更衣时会和侍从玩个每日小游戏——用秒表计时完成。但这天早上侍从一眼就发现希特勒竟是和衣而眠，因此省去了更衣步骤。理发师进来为他修剪了胡子。希特勒对自己异常宽大的鼻孔非常在意，这显然是他留遮鼻胡的原因。随后他照常服药。</w:t>
      </w:r>
    </w:p>
    <w:p>
      <w:r>
        <w:t>就在他醒前不久，地堡接到希特勒青年团信使通报：俄军距此仅500码了。克雷布将军正在通话时电话突然中断。此前地堡的无线电和电话通讯一直靠一个热气球维持，而此刻气球刚被击落。</w:t>
      </w:r>
    </w:p>
    <w:p>
      <w:r>
        <w:t>从此刻起，地堡与外界唯一的联系仅剩电报和信使。</w:t>
      </w:r>
    </w:p>
    <w:p>
      <w:r>
        <w:t>**丹·斯诺：** 希特勒更衣后有何行动？</w:t>
      </w:r>
    </w:p>
    <w:p>
      <w:r>
        <w:t>**艾玛·克雷吉：** 希特勒向来爱狗，一战蹲战壕时就有只叫福克斯尔的狗陪伴。现在随他在地堡的阿尔萨斯犬布隆迪刚生下六只幼崽，其中他最宠爱的那只取名福克斯尔。他特意唤来这只小福克斯尔嬉戏。</w:t>
      </w:r>
    </w:p>
    <w:p>
      <w:r>
        <w:t>在上层地堡，戈培尔的孩子们正在走廊玩耍。大约此时，特劳德尔·容格注意到了孩子们之间的差异：五个年幼的孩子全然无忧无虑，完全相信父母所说的胜利在即，只觉得一切都很刺激。但容格说："可我有时觉得，最大的孩子赫尔加眼神里藏着深沉的悲伤，似乎她是唯一明白处境的孩子。"</w:t>
      </w:r>
    </w:p>
    <w:p>
      <w:r>
        <w:t>**丹·斯诺：** 那么希特勒逗狗时，其他地方情况如何？</w:t>
      </w:r>
    </w:p>
    <w:p>
      <w:r>
        <w:t>**艾玛·克雷吉：** 我之前提到有些年轻军官已认清形势，正思索逃生之法。其中三位军官——博尔特、魏斯和冯·洛林根——策划了一套地堡逃亡方案。他们提议时非常紧张，因为一旦失败就会被视为叛徒处决。他们先向克雷布将军请示，方案逐级上报后获准：前去支援文克将军，据说他仍在俄军包围圈中维持着一条进出柏林的通道。</w:t>
      </w:r>
    </w:p>
    <w:p>
      <w:r>
        <w:t>而实际情况是文克将军的防线正在崩溃。</w:t>
      </w:r>
    </w:p>
    <w:p>
      <w:r>
        <w:t>一切都已无望，他们心里其实都清楚。但希特勒却表现出矛盾的态度。一方面，他已做好赴死的准备，明白结局将至；另一方面，他又紧抓着渺茫的希望不放。</w:t>
      </w:r>
    </w:p>
    <w:p>
      <w:r>
        <w:t>于是他们提议："我们或许能对温克部队更有用处，可以出去和他们并肩作战。"而这个计划被采纳时，他们简直欣喜若狂。</w:t>
      </w:r>
    </w:p>
    <w:p>
      <w:pPr>
        <w:pStyle w:val="Heading2"/>
      </w:pPr>
      <w:r>
        <w:t>达豪集中营的解放</w:t>
      </w:r>
    </w:p>
    <w:p>
      <w:r>
        <w:t>**丹·斯诺**：时间来到29日正午左右。值得注意的是，在达豪——这个最早建立、恶名昭彰的集中营之一——正在发生震撼性事件。让我们快速聚焦此地。在德国的另一端，究竟发生了什么？</w:t>
      </w:r>
    </w:p>
    <w:p>
      <w:r>
        <w:t>**艾玛·克雷吉**：这并非死亡集中营的首次发现，奥斯维辛和布痕瓦尔德都已被盟军控制。但美军确实是在这一天抵达达豪。现场景象惨绝人寰，士兵们难以置信眼前的地狱图景。</w:t>
      </w:r>
    </w:p>
    <w:p>
      <w:r>
        <w:t>他们发现了载有39节车厢的死亡列车，近5000名从布痕瓦尔德押送来的囚犯被抛弃时已濒临死亡。没有食物饮水，最终存活者仅约800人。车厢内外堆叠着尸体，集中营里的人们也都游走在死亡边缘。</w:t>
      </w:r>
    </w:p>
    <w:p>
      <w:r>
        <w:t>还有一批党卫军军官在场。部分美军士兵在震怒之下违规射杀了这些人——按军规本应将其俘虏。指挥官费利克斯·斯帕克斯发现部下正在开枪后立即制止了这种行为。</w:t>
      </w:r>
    </w:p>
    <w:p>
      <w:r>
        <w:t>**丹·斯诺**：让我们把视线转回午后时分的元首地堡。希特勒此刻在思考什么？</w:t>
      </w:r>
    </w:p>
    <w:p>
      <w:r>
        <w:t>**艾玛·克雷吉**：希特勒正与爱娃及女秘书们共进午餐。自斯大林格勒战役后，他每日只与女性共进午餐。当战局对德国有利时，他热衷与男性军官或纳粹同僚用餐，畅谈形势大好。</w:t>
      </w:r>
    </w:p>
    <w:p>
      <w:r>
        <w:t>但自从战况急转直下，午餐时间就成了他逃避现实的时刻。对他而言，女性意味着精神放松。表面上是喜欢轻松谈话，实则因为这些女性处于从属地位，能任他喋喋不休。</w:t>
      </w:r>
    </w:p>
    <w:p>
      <w:r>
        <w:t>提供这段证词的特劳德尔·容格始终效忠于希特勒。他确实是个体贴的上司，会记得她的喜好，但谈话内容极其乏味——谈论钟爱的画家、堕落的艺术、未来的展望、灾难后的遗产，以及长远来看人们终将理解他的抱负。但他只是无休止地絮叨。</w:t>
      </w:r>
    </w:p>
    <w:p>
      <w:r>
        <w:t>当时众人疯狂吸烟，女秘书们烟瘾难耐，只想尽快逃离。</w:t>
      </w:r>
    </w:p>
    <w:p>
      <w:r>
        <w:t>**丹·斯诺**：也就是说他用无聊的话题对她们进行说教。</w:t>
      </w:r>
    </w:p>
    <w:p>
      <w:pPr>
        <w:pStyle w:val="Heading2"/>
      </w:pPr>
      <w:r>
        <w:t>最后的午餐：死亡讨论</w:t>
      </w:r>
    </w:p>
    <w:p>
      <w:r>
        <w:t>**艾玛·克雷吉**：确实如此。但这次午餐却有个严肃议题：探讨自杀的最佳方式。</w:t>
      </w:r>
    </w:p>
    <w:p>
      <w:r>
        <w:t>希特勒当时提出两种可靠方法：一是咬碎氰化物胶囊，二是朝口腔开枪。爱娃·布劳恩表示更倾向服毒，希望能保留完好的遗容。</w:t>
      </w:r>
    </w:p>
    <w:p>
      <w:r>
        <w:t>秘书们询问能否提供毒胶囊。他给每人分发了一粒，并抱歉说这已是能给出的最佳告别礼物。</w:t>
      </w:r>
    </w:p>
    <w:p>
      <w:r>
        <w:t>**丹·斯诺**：午餐后希特勒有何安排？</w:t>
      </w:r>
    </w:p>
    <w:p>
      <w:r>
        <w:t>**艾玛·克雷吉**：有件相当实际的事——他们要用希特勒的阿尔萨斯犬布隆迪测试氰化物效果。</w:t>
      </w:r>
    </w:p>
    <w:p>
      <w:r>
        <w:t>**丹·斯诺**：他的爱犬。</w:t>
      </w:r>
    </w:p>
    <w:p>
      <w:r>
        <w:t>**艾玛·克雷吉**：正是。既然他必须死，宠物也不能独活。他们按预设方式在狗嘴里压碎毒胶囊，布隆迪当即毙命。由此确认了毒药的有效性。</w:t>
      </w:r>
    </w:p>
    <w:p>
      <w:r>
        <w:t>随后托尔诺将幼犬带到了帝国总理府的花园。</w:t>
      </w:r>
    </w:p>
    <w:p>
      <w:r>
        <w:t>**丹·斯诺**：然后，一直上到上层和外面，他在花园里枪杀了小狗，这样他们就不想浪费更多氰化物了。</w:t>
      </w:r>
    </w:p>
    <w:p>
      <w:r>
        <w:t>**丹·斯诺**：希特勒知道这事吗？</w:t>
      </w:r>
    </w:p>
    <w:p>
      <w:r>
        <w:t>**艾玛·克雷吉**：希特勒知道这事。这是遵照希特勒的指示。</w:t>
      </w:r>
    </w:p>
    <w:p>
      <w:pPr>
        <w:pStyle w:val="Heading2"/>
      </w:pPr>
      <w:r>
        <w:t>希特勒青年团的派对</w:t>
      </w:r>
    </w:p>
    <w:p>
      <w:r>
        <w:t>**丹·斯诺**：那么，下午三点左右，接下来发生了什么？</w:t>
      </w:r>
    </w:p>
    <w:p>
      <w:r>
        <w:t>**艾玛·克雷吉**：戈培尔一家都去总理府参加了一个为希特勒青年团举办的派对。派对上唱了很多古老的、其实也没那么古老的纳粹传统歌曲。我们又看到戈培尔流泪了。他被音乐和歌声深深打动。</w:t>
      </w:r>
    </w:p>
    <w:p>
      <w:r>
        <w:t>他的孩子们也参加了合唱。直到这个时候，他们自从下午茶时间到达以来，每天都为希特勒唱歌。因为希特勒也喜欢那些经典的纳粹老歌。</w:t>
      </w:r>
    </w:p>
    <w:p>
      <w:r>
        <w:t>**丹·斯诺**：苏联坦克就在500米外，而他们却在被炸毁的帝国总理府区域，在政府的部分建筑里举行一场盛大的老派派对。</w:t>
      </w:r>
    </w:p>
    <w:p>
      <w:r>
        <w:t>**艾玛·克雷吉**：是的。所以这是一个有孩子们参加的派对，有蛋糕、三明治。但更疯狂的派对似乎一直都在进行。</w:t>
      </w:r>
    </w:p>
    <w:p>
      <w:r>
        <w:t>**丹·斯诺**：这边有一个儿童派对在进行，但在下面，可能有人正在狂饮香槟，寻欢作乐。</w:t>
      </w:r>
    </w:p>
    <w:p>
      <w:r>
        <w:t>**艾玛·克雷吉**：完全正确。</w:t>
      </w:r>
    </w:p>
    <w:p>
      <w:pPr>
        <w:pStyle w:val="Heading2"/>
      </w:pPr>
      <w:r>
        <w:t>柏林战役加剧</w:t>
      </w:r>
    </w:p>
    <w:p>
      <w:r>
        <w:t>**丹·斯诺**：形势非常紧张。让我们快速把视角扩大到世界其他地方。柏林战役进展如何？</w:t>
      </w:r>
    </w:p>
    <w:p>
      <w:r>
        <w:t>**艾玛·克雷吉**：苏联人越来越近，越来越近。有一个单位，特别是一个情报单位，任务是找到希特勒，他们有一位年轻的犹太裔女翻译，名叫叶连娜·尔热夫斯卡娅，她一直在街上拦截行人，询问他们是否有任何关于希特勒下落的信息。</w:t>
      </w:r>
    </w:p>
    <w:p>
      <w:r>
        <w:t>到目前为止他们还没有任何线索，但就在这时他们得到了一个突破。他们拦截了一个穿着护士制服的女人并进行审问。她告诉尔热夫斯卡娅，她一直在医院，也就是在总理府的地窖里工作，有传言说希特勒在下面的一个地堡里。</w:t>
      </w:r>
    </w:p>
    <w:p>
      <w:r>
        <w:t>他们认真对待这个信息，并基于这次问询，开始试图向帝国总理府前进。我必须强调，他们的进展极其缓慢。他们距离只有几百码，但前进非常困难，因为街道上布满倒塌的建筑残骸。</w:t>
      </w:r>
    </w:p>
    <w:p>
      <w:r>
        <w:t>**丹·斯诺**：而且还有一些狂热的防御者。伤亡惨重。这仍然是一个战事非常活跃的战区。对平民来说是极其可怕的地方。</w:t>
      </w:r>
    </w:p>
    <w:p>
      <w:r>
        <w:t>**艾玛·克雷吉**：在东柏林有一个十几岁的女孩，名叫莉泽洛特，我们有她的日记，她写道，面对俄国人到来的恐惧，有多少人在自杀。关于俄国人的传闻非常可怕。</w:t>
      </w:r>
    </w:p>
    <w:p>
      <w:r>
        <w:t>她说如果她自己怀孕了，她肯定会去堕胎。她说，我绝不可能生一个俄国人的孩子。当然，大量的德国妇女后来确实生了俄国人的孩子。</w:t>
      </w:r>
    </w:p>
    <w:p>
      <w:r>
        <w:t>所以，一方面是人们害怕俄国人，这是一个原因。但另一方面是，纳粹分子意识到游戏结束了，无论被谁俘虏，他们都将面临某种审判和处决。</w:t>
      </w:r>
    </w:p>
    <w:p>
      <w:r>
        <w:t>**丹·斯诺**：所以希特勒的帝国，总体上正处于崩溃的最后阶段。丘吉尔在那天晚上听说，意大利的德军投降了，是吧？</w:t>
      </w:r>
    </w:p>
    <w:p>
      <w:r>
        <w:t>**艾玛·克雷吉**：丘吉尔是另一个大部分时间都待在床上的人，但他在床上工作，房间里堆满了文件，有秘书在场，记录下一切。</w:t>
      </w:r>
    </w:p>
    <w:p>
      <w:pPr>
        <w:pStyle w:val="Heading2"/>
      </w:pPr>
      <w:r>
        <w:t>1945年4月30日：最后一天开始</w:t>
      </w:r>
    </w:p>
    <w:p>
      <w:r>
        <w:t>**丹·斯诺**：好的，艾玛，我们现在快进，过了午夜。我们来到了1945年4月30日。情况如何？</w:t>
      </w:r>
    </w:p>
    <w:p>
      <w:r>
        <w:t>**艾玛·克雷吉**：是的。希特勒这个人不太在乎常规的作息时间，他召集了一大帮来自总理府地窖的人向他们道别。这些人大多是级别较低的军事人员等等。他告诉他们尽量向西突围逃跑。</w:t>
      </w:r>
    </w:p>
    <w:p>
      <w:r>
        <w:t>所以，就像我们之前说过的，在德国的人们……</w:t>
      </w:r>
    </w:p>
    <w:p>
      <w:r>
        <w:t>**丹·斯诺：** 总的来说，他认为落入西方盟军之手远比落入俄国人之手要安全得多。</w:t>
      </w:r>
    </w:p>
    <w:p>
      <w:r>
        <w:t>**艾玛·克雷吉：** 是啊，很残酷。我知道。他就是这么跟他们说的。然后他召来了几位医生。我们之前提到过的申克医生就在这时出现了。</w:t>
      </w:r>
    </w:p>
    <w:p>
      <w:r>
        <w:t>他生动地描述了希特勒的眼睛，说它们像是湿漉漉的灰色瓷器。他说那双眼睛像是蒙着一层膜，如同葡萄的表皮。他还注意到希特勒虽然在说话，但并非真正在对任何人说。我觉得这非常符合希特勒的特点。希特勒喜欢一种疏离的听众氛围。他在德国各地巡回演讲，面对大批群众时状态最佳，但实际上更像是在自言自语。</w:t>
      </w:r>
    </w:p>
    <w:p>
      <w:r>
        <w:t>**丹·斯诺：** 所以此时他是在鼓励他的下级军官们设法逃离这些特定的人。是这样吧。</w:t>
      </w:r>
    </w:p>
    <w:p>
      <w:r>
        <w:t>**艾玛·克雷吉：** 是的。</w:t>
      </w:r>
    </w:p>
    <w:p>
      <w:pPr>
        <w:pStyle w:val="Heading2"/>
      </w:pPr>
      <w:r>
        <w:t>希特勒将矛头转向内部圈子</w:t>
      </w:r>
    </w:p>
    <w:p>
      <w:r>
        <w:t>**丹·斯诺：** 凌晨三点，希特勒还没睡，仍在做决定，接收消息。</w:t>
      </w:r>
    </w:p>
    <w:p>
      <w:r>
        <w:t>**艾玛·克雷吉：** 总机不断传来坏消息。他寄予厚望、希望其能突破包围圈的温克第12集团军已被完全切断。另一支部队，第9集团军，自身也被俄国人包围了。所以这是在柏林主包围圈之外形成的一个小包围圈。</w:t>
      </w:r>
    </w:p>
    <w:p>
      <w:r>
        <w:t>**丹·斯诺：** 战争到了这个阶段，已经没有好消息传来了，实际上几个月甚至几年来都是如此。所有的军事希望都已彻底破灭。</w:t>
      </w:r>
    </w:p>
    <w:p>
      <w:r>
        <w:t>**艾玛·克雷吉：** 局势看起来毫无希望。希特勒对此的反应是给邓尼茨发报，命令他处决希姆莱。</w:t>
      </w:r>
    </w:p>
    <w:p>
      <w:r>
        <w:t>**丹·斯诺：** 好吧，找个替罪羊。</w:t>
      </w:r>
    </w:p>
    <w:p>
      <w:r>
        <w:t>**艾玛·克雷吉：** 找个替罪羊，并确保希姆莱不会开始与西方接触，私下达成他自己的某种安排。</w:t>
      </w:r>
    </w:p>
    <w:p>
      <w:r>
        <w:t>**丹·斯诺：** 所以在希特勒生命的最后时刻，他将矛头指向了那些曾是他最亲密盟友的人。戈林已被他下令逮捕。希姆莱，他则要将其处决。这很有趣，不是吗？</w:t>
      </w:r>
    </w:p>
    <w:p>
      <w:r>
        <w:t>**艾玛·克雷吉：** 是啊，是啊。我认为当时在他身边、仍然追随他的人，都生活在一种恐惧之中，担心他会翻脸无情。我们从接线员米施那里了解到这一点，他写道，盖世太保随时可能进来带走任何有一丝不忠嫌疑的人，这种恐惧一直笼罩着他们。</w:t>
      </w:r>
    </w:p>
    <w:p>
      <w:pPr>
        <w:pStyle w:val="Heading2"/>
      </w:pPr>
      <w:r>
        <w:t>俄国人步步紧逼</w:t>
      </w:r>
    </w:p>
    <w:p>
      <w:r>
        <w:t>**丹·斯诺：** 希特勒在凌晨四点半去睡觉了。此时城里的其他地方情况如何？</w:t>
      </w:r>
    </w:p>
    <w:p>
      <w:r>
        <w:t>**艾玛·克雷吉：** 嗯，差不多就在希特勒准备就寝的时候，甚至在他上床之前，俄国人新的一天开始了。他们现在距离国会大厦——他们想要插上旗帜的议会大楼——只有大约600码了。</w:t>
      </w:r>
    </w:p>
    <w:p>
      <w:r>
        <w:t>他们设立了一个大型的临时厨房，不过煮的是粥。有报告说，供应给大批士兵的这粥是夹生的。所以他们很早就吃了这顿相当恶心的早餐，准备向国会大厦发起猛攻。</w:t>
      </w:r>
    </w:p>
    <w:p>
      <w:r>
        <w:t>**丹·斯诺：** 所以一切都在向着可怕的高潮推进。希特勒去睡觉了。地堡里的其他地方情况如何？</w:t>
      </w:r>
    </w:p>
    <w:p>
      <w:r>
        <w:t>**艾玛·克雷吉：** 总理府地下室里正在举行狂欢派对。那里除了有个医院，还有个牙医诊所。有个广为人知的故事，说那把牙医椅被用在性派对上。</w:t>
      </w:r>
    </w:p>
    <w:p>
      <w:r>
        <w:t>人们总是对这件事里的性元素感兴趣。但真正让我印象深刻的是，那把牙医椅居然有束缚带。牙医椅有束缚带的原因是，他们要用它来拔牙和处理牙医的所有工作。白天牙医使用它，把人们绑在椅子上拔牙之类的。而到了晚上，就变成了派对。</w:t>
      </w:r>
    </w:p>
    <w:p>
      <w:r>
        <w:t>**丹·斯诺：** 我真不知道该作何反应。</w:t>
      </w:r>
    </w:p>
    <w:p>
      <w:r>
        <w:t>**艾玛·克雷吉：**</w:t>
      </w:r>
    </w:p>
    <w:p>
      <w:r>
        <w:t>如何应对</w:t>
      </w:r>
    </w:p>
    <w:p>
      <w:r>
        <w:t>**丹·斯诺：** 我不知该如何回应。这真是个离奇的故事。希特勒几点起床？</w:t>
      </w:r>
    </w:p>
    <w:p>
      <w:r>
        <w:t>**艾玛·克雷吉：** 嗯，我不太确定他在这个特殊的夜晚睡了多久，因为他似乎一直醒到凌晨4点半左右，然后在早上6点又要求了解更多军事局势信息。</w:t>
      </w:r>
    </w:p>
    <w:p>
      <w:r>
        <w:t>**丹·斯诺：** 想必军事局势极其糟糕。我猜苏军又逼近了。</w:t>
      </w:r>
    </w:p>
    <w:p>
      <w:r>
        <w:t>**艾玛·克雷吉：** 他们大约在250码外，可能更近。他被告知大概还能支撑24小时。这就是柏林被攻陷的进度。</w:t>
      </w:r>
    </w:p>
    <w:p>
      <w:r>
        <w:t>**丹·斯诺：** 太不可思议了。实际上，考虑到他们如此接近，24小时似乎很长。我知道随着太阳升起，对国会大厦的进攻肯定会急剧升级。</w:t>
      </w:r>
    </w:p>
    <w:p>
      <w:r>
        <w:t>**艾玛·克雷吉：** 战斗非常激烈。这是德军正在死守的据点。那里约有五千守军，包括希特勒青年团、党卫军，还调来了水兵，屋顶有狙击手。当俄军真正攻到大楼时，将是一场极其惨烈的战斗。</w:t>
      </w:r>
    </w:p>
    <w:p>
      <w:r>
        <w:t>**丹·斯诺：** 所以在某种程度上，国会大厦之战已成为柏林之战的象征性战役。</w:t>
      </w:r>
    </w:p>
    <w:p>
      <w:r>
        <w:t>**艾玛·克雷吉：** 完全正确。</w:t>
      </w:r>
    </w:p>
    <w:p>
      <w:pPr>
        <w:pStyle w:val="Heading2"/>
      </w:pPr>
      <w:r>
        <w:t>爱娃·布劳恩最后一次瞥见阳光</w:t>
      </w:r>
    </w:p>
    <w:p>
      <w:r>
        <w:t>**丹·斯诺：** 发生了什么？情况如何？</w:t>
      </w:r>
    </w:p>
    <w:p>
      <w:r>
        <w:t>**艾玛·克雷吉：** 嗯，爱娃醒了，我敢说她可能是地堡里最坚定的人。她非常清楚自己在做什么。没有任何报道说她有临阵恐慌、犹豫不决或绝望的期盼。</w:t>
      </w:r>
    </w:p>
    <w:p>
      <w:r>
        <w:t>但她决定要最后一次看看太阳。她知道今天自己将死去。于是她走上楼梯，来到帝国总理府花园，短暂地眺望这片满目疮痍的景象。总理府建筑遭到了严重的轰炸和炮击，花园里弹坑密布。战斗在他们四周激烈进行，炮火持续不断。</w:t>
      </w:r>
    </w:p>
    <w:p>
      <w:r>
        <w:t>她就这样短暂地几乎没能看到太阳，然后回到楼下。接着希特勒决定效仿她，这本身也标志着他们关系的一种真正逆转。他也走上楼梯，但当他到达楼梯顶端时，炸弹声如此巨大，他甚至没有开门就下来了。</w:t>
      </w:r>
    </w:p>
    <w:p>
      <w:r>
        <w:t>**丹·斯诺：** 非凡的时刻。希特勒和爱娃在某种程度上一直处于人类历史上最惨烈战争的核心。这是他们第一次亲身经历直接的火力攻击。很耐人寻味，不是吗？</w:t>
      </w:r>
    </w:p>
    <w:p>
      <w:r>
        <w:t>**艾玛·克雷吉：** 是的，确实如此。</w:t>
      </w:r>
    </w:p>
    <w:p>
      <w:r>
        <w:t>**丹·斯诺：** 地堡里的其他人都在做什么？</w:t>
      </w:r>
    </w:p>
    <w:p>
      <w:r>
        <w:t>**艾玛·克雷吉：** 清晨第一件事，戈培尔的孩子们正在吃早餐。特劳德尔·琼格再次值班。</w:t>
      </w:r>
    </w:p>
    <w:p>
      <w:r>
        <w:t>**丹·斯诺：** 他们正津津有味地吃着面包和果酱。</w:t>
      </w:r>
    </w:p>
    <w:p>
      <w:r>
        <w:t>**艾玛·克雷吉：** 他们很喜欢他们的面包。</w:t>
      </w:r>
    </w:p>
    <w:p>
      <w:r>
        <w:t>**丹·斯诺：** 谈论这些孩子太令人痛心了，我知道。</w:t>
      </w:r>
    </w:p>
    <w:p>
      <w:r>
        <w:t>**艾玛·克雷吉：** 他们的母亲在战争期间其实有很长时间待在疗养院，就像希姆莱现在一样。许多纳粹高官经常利用这类康养诊所。她一直承受着压力，心脏有问题，现在大部分时间都躺在床上。</w:t>
      </w:r>
    </w:p>
    <w:p>
      <w:r>
        <w:t>**丹·斯诺：** 在更广泛的盟军或战争进程方面，我们还应该了解什么？</w:t>
      </w:r>
    </w:p>
    <w:p>
      <w:pPr>
        <w:pStyle w:val="Heading2"/>
      </w:pPr>
      <w:r>
        <w:t>地堡中的最后时刻</w:t>
      </w:r>
    </w:p>
    <w:p>
      <w:r>
        <w:t>**艾玛·克雷吉：** 我们之前提到过，丘吉尔在床上处理大量工作，他坐在床上，被文件包围，进行口述。秘书在房间里，他抽着雪茄。突然，那位正在打字的秘书抬起头，发现他雪茄的烟灰点燃了他的翻领。实际上，烟雾非常浓，另一位秘书约翰·佩克从走廊进了房间，在走廊里就能闻到味道。</w:t>
      </w:r>
    </w:p>
    <w:p>
      <w:r>
        <w:t>他们说：“哦，您知道吗？我需要——您着火了，我需要把火扑灭。”丘吉尔没事，没事，但他甚至都没注意到。这真是绝妙地展现了丘吉尔的工作状态……</w:t>
      </w:r>
    </w:p>
    <w:p>
      <w:r>
        <w:t>**如此鲜明的对比**：丘吉尔是那种下属敬重却觉得难以相处的人。你知道，他动不动就发脾气，有点——你根本没法跟他沟通，然后他会突然为某事大喊大叫之类的。</w:t>
      </w:r>
    </w:p>
    <w:p>
      <w:r>
        <w:t>相比之下，希特勒则以脾气暴躁著称，但他很少对下属发脾气。所以，那些在军方或纳粹党内身居高位的人，可能构成威胁的人，他会对他们大发雷霆。他有这样一种模式：他喜爱狗，喜爱动物，也喜爱女人——对他而言，女性和动物在某种程度上属于略有不同但又相似的类别。</w:t>
      </w:r>
    </w:p>
    <w:p>
      <w:r>
        <w:t>他喜爱孩子，喜欢有戈培尔的孩子们在身边，你知道，孩子们每天都能让他开心起来。而作为回报，为他工作的人都非常崇拜他。我认为这是最奇怪的事情之一。但对于那些他确信自己完全掌控的人，他本人表现得非常和善、体贴。他对自己的狗就非常好。</w:t>
      </w:r>
    </w:p>
    <w:p>
      <w:r>
        <w:t>而丘吉尔的处事方式更像一个没有扭曲议程的人。他只是在做自己的工作，并且觉得这工作很难。而希特勒则如此自如，他掌控着人们。</w:t>
      </w:r>
    </w:p>
    <w:p>
      <w:r>
        <w:t>**丹·斯诺**：30日中午，柏林陷入火海。听起来丘吉尔也"火"了，而且是多方面的。地堡里正在发生什么？希特勒那边情况如何？</w:t>
      </w:r>
    </w:p>
    <w:p>
      <w:r>
        <w:t>**艾玛·克雷吉**：嗯，更多的坏消息传来了。希特勒的一位将军对此非常紧张，但他提议允许士兵们，如果可能的话，自行撤离。这其实是当时绝望情绪的一种表现，（希特勒）竟然同意了。人们可以逃跑，但绝不能投降。</w:t>
      </w:r>
    </w:p>
    <w:p>
      <w:r>
        <w:t>所以，是的，柏林将要落入俄国人之手。他接受了这个事实。但绝不能有正式的投降。爱娃·布劳恩正在打扮，精心挑选她最后的行头，那套她将穿着赴死的衣服，还在做头发。午餐后，希特勒告诉鲍曼，爱娃和我要结束自己的生命，我们将一起做这件事。</w:t>
      </w:r>
    </w:p>
    <w:p>
      <w:r>
        <w:t>**丹·斯诺**：那么，现在进入最后几个小时了，几乎是希特勒和他妻子生命的最后几分钟了。</w:t>
      </w:r>
    </w:p>
    <w:p>
      <w:r>
        <w:t>**艾玛·克雷吉**：是的，是的。</w:t>
      </w:r>
    </w:p>
    <w:p>
      <w:r>
        <w:t>**丹·斯诺**：那么，希特勒已经做出了决定。这涉及到什么，需要做什么准备？</w:t>
      </w:r>
    </w:p>
    <w:p>
      <w:pPr>
        <w:pStyle w:val="Heading2"/>
      </w:pPr>
      <w:r>
        <w:t>赴死准备</w:t>
      </w:r>
    </w:p>
    <w:p>
      <w:r>
        <w:t>**艾玛·克雷吉**：嗯，他们需要汽油，而汽油供应短缺。于是他的副官之一，京特，下到一个地下停车场，从停在那里的汽车里抽取汽油，以便获得足够的汽油来生起一场大火，销毁希特勒和爱娃·布劳恩的尸体。按照指示，希特勒本人和秘书们共进午餐。</w:t>
      </w:r>
    </w:p>
    <w:p>
      <w:r>
        <w:t>爱娃没有加入他们，她没有胃口，而且正如提到的，她还在准备，穿上那套她将赴死时穿的衣服。她选了一条自己认为是希特勒最喜欢的连衣裙。那是条黑色连衣裙，领口有白色玫瑰花装饰。</w:t>
      </w:r>
    </w:p>
    <w:p>
      <w:r>
        <w:t>希特勒坐下吃这最后一餐。他的胃非常脆弱，这最后一餐是清淡的意大利面和一份由卷心菜和葡萄干制成的沙拉。和往常一样，他从一种性别歧视的角度高谈阔论，谈论着未来的世界。在他看来，将会有一段时期，人们会说尽他们的坏话，但从长远来看，他们的伟大将会得到认可。所以，长期的遗产将是受人赞赏的，他们将回归他们自认为所具有的英雄地位。</w:t>
      </w:r>
    </w:p>
    <w:p>
      <w:r>
        <w:t>**丹·斯诺**：谢天谢地，那一天尚未到来。</w:t>
      </w:r>
    </w:p>
    <w:p>
      <w:r>
        <w:t>**艾玛·克雷吉**：幸运的是，我们还没到那一步。</w:t>
      </w:r>
    </w:p>
    <w:p>
      <w:r>
        <w:t>**丹·斯诺**：他坐在那里吃午餐。他过去几小时下达的那些指令，有没有任何一条在被实际执行？</w:t>
      </w:r>
    </w:p>
    <w:p>
      <w:r>
        <w:t>**艾玛·克雷吉**：有的。他之前指示邓尼茨逮捕希姆莱。于是邓尼茨打电话叫希姆莱来见他。希姆莱有点在盘算，我该怎么打好手里的牌？一方面，他意识到这可能是一个非常危险的时刻。</w:t>
      </w:r>
    </w:p>
    <w:p>
      <w:r>
        <w:t>他担心邓尼茨可能会接到杀害他的指令。另一方面他又想，希特勒已经完了，邓尼茨可能是未来掌权者，自己需要和他搞好关系。</w:t>
      </w:r>
    </w:p>
    <w:p>
      <w:r>
        <w:t>所以他进退两难——是该留下还是离开？最终他决定走，但是在党卫军的护送下离开。邓尼茨对他说："英国广播公司有报道称你一直在与西方盟军谈判，试图达成和平协议。"希姆莱回答："绝无此事。没有的事。我一直忙着做按摩。"邓尼茨选择表面接受这个解释，因为他不想引发对峙。</w:t>
      </w:r>
    </w:p>
    <w:p>
      <w:r>
        <w:t>**丹·斯诺**：所以邓尼茨作为第三帝国领导人的第一个举动并不光彩，甚至称不上英勇。此时地堡时间是下午2点45分，希特勒刚用完午餐，接下来发生了什么？</w:t>
      </w:r>
    </w:p>
    <w:p>
      <w:pPr>
        <w:pStyle w:val="Heading2"/>
      </w:pPr>
      <w:r>
        <w:t>最后告别</w:t>
      </w:r>
    </w:p>
    <w:p>
      <w:r>
        <w:t>**艾玛·克雷吉**：午餐后，他召集了元首地堡所有相关人员——那些最亲近的人作最后告别。爱娃·布劳恩陪在他身边。她向秘书特劳德尔·容格道别时，给出了同样的建议："往西边去"，还嘱托"代我向巴伐利亚问好"。她表现得非常镇定，这与玛格达·戈培尔形成鲜明对比。</w:t>
      </w:r>
    </w:p>
    <w:p>
      <w:r>
        <w:t>玛格达·戈培尔在德国曾是权势滔天的女性。希特勒表面上是单身汉，经常带着玛格达作为伴侣出席各种活动，而爱娃则一直处于隐匿状态。</w:t>
      </w:r>
    </w:p>
    <w:p>
      <w:r>
        <w:t>**丹·斯诺**：所以她算是非正式的第一夫人。</w:t>
      </w:r>
    </w:p>
    <w:p>
      <w:r>
        <w:t>**艾玛·克雷吉**：她就像非正式的第一夫人。她与爱娃·布劳恩之间的权力动态原本是——玛格达年长稳重，而爱娃像个紧张的小女孩。但此刻情况逆转，爱娃异常平静，玛格达却惊慌失措。</w:t>
      </w:r>
    </w:p>
    <w:p>
      <w:r>
        <w:t>当爱娃和希特勒最后一次退入希特勒的书房时，玛格达突然情绪崩溃，敲门恳求进去，最终获准进行最后一次会面。她再次试图说服希特勒逃离，说（这很可能不是事实）仍然有可能前往上萨尔茨堡，躲进他的山间避难所寻求安全。</w:t>
      </w:r>
    </w:p>
    <w:p>
      <w:r>
        <w:t>当然，如果希特勒这样做，在她想来她和孩子们也能随之逃生。希特勒之前明确表态让他们离开——他曾命令约瑟夫·戈培尔撤离，并没有要求他们留下来陪葬或杀害孩子。但他很清楚自己的选择，绝不愿被人视为逃兵。</w:t>
      </w:r>
    </w:p>
    <w:p>
      <w:r>
        <w:t>**丹·斯诺**：所以玛格达·戈培尔是最后一个与希特勒交谈的人。那扇门关闭时大约是几点？</w:t>
      </w:r>
    </w:p>
    <w:p>
      <w:r>
        <w:t>**艾玛·克雷吉**：大约三点一刻。特劳德尔·容格一直像爱娃那样沉着可靠，只是尽职地工作、照顾孩子，保持镇定。但此刻她突然产生强烈的冲动想要离开元首地堡。</w:t>
      </w:r>
    </w:p>
    <w:p>
      <w:r>
        <w:t>她跑上楼梯来到上层地堡，发现了戈培尔的孩子们。居然没人记得给他们送饭。于是她找来一些食物——我们知道她给了他们面包、黄油和一罐腌樱桃。孩子们围坐在桌边吃东西时，她还和他们讨论下午要玩什么游戏。</w:t>
      </w:r>
    </w:p>
    <w:p>
      <w:r>
        <w:t>然后他们听到一声枪响。六个孩子中唯一的男孩赫尔穆特喊道："打中了！"但他完全不明白那声枪响意味着什么。而特劳德尔·容格心知肚明。</w:t>
      </w:r>
    </w:p>
    <w:p>
      <w:r>
        <w:t>**丹·斯诺**：现在是4月30日下午3点30分。下方传来了枪声。他们脚下发生了什么？</w:t>
      </w:r>
    </w:p>
    <w:p>
      <w:pPr>
        <w:pStyle w:val="Heading2"/>
      </w:pPr>
      <w:r>
        <w:t>希特勒之死</w:t>
      </w:r>
    </w:p>
    <w:p>
      <w:r>
        <w:t>**艾玛·克雷吉**：这方面存在争议，但普遍认为的情况是：希特勒和爱娃带着两粒氰化物胶囊和两把手枪进入地堡（备用枪是为防止第一把卡壳）。爱娃不想被枪击，希望保留完好的遗容；希特勒则追求双重保险。</w:t>
      </w:r>
    </w:p>
    <w:p>
      <w:r>
        <w:t>我们认为两人都服用了氰化物胶囊。希特勒非常坚持要采取这种</w:t>
      </w:r>
    </w:p>
    <w:p>
      <w:r>
        <w:t>与此同时，他还朝自己的太阳穴开了一枪。2017年，法国科学家终于获得了保存在俄罗斯的希特勒牙齿。他们发现牙齿上有氰化物痕迹，但没有枪击痕迹。我们认为，他确实朝自己的太阳穴开了枪。</w:t>
      </w:r>
    </w:p>
    <w:p>
      <w:r>
        <w:t>**丹·斯诺**：那么希特勒和他的妻子死了。人们是等了一会儿才进去，还是一听到枪声就立刻进去了？</w:t>
      </w:r>
    </w:p>
    <w:p>
      <w:r>
        <w:t>**艾玛·克雷吉**：那名男仆在听到枪声后等了一小会儿才进去，然后他们发现了两具尸体。埃娃·布劳恩的一条腿蜷缩在沙发上，鞋子脱了。装氰化物胶囊的小盒子在桌子上。他描述她的脸因中毒而扭曲。</w:t>
      </w:r>
    </w:p>
    <w:p>
      <w:r>
        <w:t>他后来会说，他不忍心看希特勒的脸。后来，他会被俄国人逮捕，关押多年，不断遭受酷刑和审问。而他没有看希特勒的脸这件事，让他们非常困扰，并引发了各种猜测：那里的真的是希特勒吗？因为他无法确认他看到了脸。我的意思是，我不知道还有谁能进到那里。</w:t>
      </w:r>
    </w:p>
    <w:p>
      <w:r>
        <w:t>他们用毯子把尸体包起来。俄国人也对此耿耿于怀，到底是两条毯子还是一条？在被无数次审讯和酷刑折磨的过程中，男仆林格一度说有两条毯子，另一次又说只有一条毯子，这一点也被利用了。</w:t>
      </w:r>
    </w:p>
    <w:p>
      <w:r>
        <w:t>但在希特勒的司机和一些军官的帮助下，他们把尸体抬到花园里，浇上汽油。实际上是约瑟夫·戈培尔点燃了火柴，焚烧了尸体。燃起了大火，过了一段时间后，一名军官被派去埋葬尸体。当他去埋葬时，发现两具尸体都被烧得很严重，而且还被一枚炸弹击中过。</w:t>
      </w:r>
    </w:p>
    <w:p>
      <w:r>
        <w:t>**丹·斯诺**：真的吗。</w:t>
      </w:r>
    </w:p>
    <w:p>
      <w:r>
        <w:t>**艾玛·克雷吉**：当时炮火不断，有炮弹落下。他把尸体埋在一个弹坑里。我们认为，等到俄国人到达时，希特勒只剩下一点头骨、下颌和牙齿了。</w:t>
      </w:r>
    </w:p>
    <w:p>
      <w:r>
        <w:t>**丹·斯诺**：所以是戈培尔点的火。大概是下午3点50分。现场有什么仪式吗？</w:t>
      </w:r>
    </w:p>
    <w:p>
      <w:r>
        <w:t>**艾玛·克雷吉**：帝国总理府花园是个非常不安全的地方，因为炮击一直在持续。燃起大火后，他们立刻撤退了。回到里面的楼梯上时，他们集体行了一次希特勒万岁礼，这就是葬礼，就在下面的花园里进行的。</w:t>
      </w:r>
    </w:p>
    <w:p>
      <w:r>
        <w:t>**丹·斯诺**：希特勒自杀后，人们接下来做了什么？</w:t>
      </w:r>
    </w:p>
    <w:p>
      <w:pPr>
        <w:pStyle w:val="Heading2"/>
      </w:pPr>
      <w:r>
        <w:t>掩盖痕迹</w:t>
      </w:r>
    </w:p>
    <w:p>
      <w:r>
        <w:t>**艾玛·克雷吉**：男仆林格仍在执行希特勒的指令，下一个指令是清除证据。于是他处理掉了血迹斑斑的地毯，并且正在清理、弄皱文件、衣服、药品，以及任何他认为可能对未来希特勒声誉产生负面影响的东西。</w:t>
      </w:r>
    </w:p>
    <w:p>
      <w:r>
        <w:t>**丹·斯诺**：哇。所以他刚死几秒钟，人们就已经开始粉饰他的声誉了。</w:t>
      </w:r>
    </w:p>
    <w:p>
      <w:r>
        <w:t>**艾玛·克雷吉**：完全正确，是的，是的。</w:t>
      </w:r>
    </w:p>
    <w:p>
      <w:r>
        <w:t>**丹·斯诺**：那些决策者呢？现在情况如何？</w:t>
      </w:r>
    </w:p>
    <w:p>
      <w:r>
        <w:t>**艾玛·克雷吉**：是的，戈培尔和鲍曼正在与几位将军开会。这些将军中包括克雷布斯，他曾在莫斯科担任多年的武官。所以很方便，他会说俄语。</w:t>
      </w:r>
    </w:p>
    <w:p>
      <w:r>
        <w:t>**丹·斯诺**：那么会议的结果是什么？</w:t>
      </w:r>
    </w:p>
    <w:p>
      <w:r>
        <w:t>**艾玛·克雷吉**：嗯，会议的结果是他们将派会讲俄语的克雷布斯去与俄国人谈判。他们想要停火和安全通道。我确信他们是这么想的，但戈培尔坚决认为他们绝不能投降。</w:t>
      </w:r>
    </w:p>
    <w:p>
      <w:r>
        <w:t>克雷布斯将去与俄国人会面，请求安全通道。俄国人与斯大林保持联系。斯大林说，没有无条件投降就没有停火。克雷布斯无法给</w:t>
      </w:r>
    </w:p>
    <w:p>
      <w:r>
        <w:t>**丹·斯诺：** 所以他们决定不无条件投降，因为戈培尔说过我们不能投降。这意味着柏林仅存的、尚未倒塌的建筑将继续遭受轰炸。</w:t>
      </w:r>
    </w:p>
    <w:p>
      <w:r>
        <w:t>**丹·斯诺：** 所以五点钟的那个会议非常重要。他们集体决定，实际上，即使希特勒死后，他们也要执行他的命令，战斗到最后一刻。</w:t>
      </w:r>
    </w:p>
    <w:p>
      <w:r>
        <w:t>**艾玛·克雷吉：** 是的，我认为戈培尔在其中起了关键作用。他即将自杀，他的妻子也是，而且他们还打算杀死自己的孩子。</w:t>
      </w:r>
    </w:p>
    <w:p>
      <w:r>
        <w:t>**丹·斯诺：** 但他也想让其他所有人都陪葬。</w:t>
      </w:r>
    </w:p>
    <w:p>
      <w:r>
        <w:t>**艾玛·克雷吉：** 确实如此。补充一下背景信息，关于国会大厦的情况我们说的没错。俄国人现在已经进入大楼，楼内正在进行肉搏战。大厦几乎被占领了。斯大林几乎就要获得他的拍照机会了，而戈培尔却不愿承认一切都已结束。</w:t>
      </w:r>
    </w:p>
    <w:p>
      <w:r>
        <w:t>**丹·斯诺：** 那么大概五点钟左右。会议进行期间，邓尼茨是多快得知自己现在是元首，成为第三帝国第二位元首的？</w:t>
      </w:r>
    </w:p>
    <w:p>
      <w:r>
        <w:t>**艾玛·克雷吉：** 根据希特勒的命令，他收到了一封电报，告诉他"你现在是德国的领袖"。他非常惊讶，完全没有预料到。</w:t>
      </w:r>
    </w:p>
    <w:p>
      <w:r>
        <w:t>**丹·斯诺：** 所以就在他和希姆莱会面之后，他得知自己成了新领袖。</w:t>
      </w:r>
    </w:p>
    <w:p>
      <w:r>
        <w:t>**艾玛·克雷吉：** 是的。</w:t>
      </w:r>
    </w:p>
    <w:p>
      <w:r>
        <w:t>**丹·斯诺：** 这是多么沉重的"遗产"啊。</w:t>
      </w:r>
    </w:p>
    <w:p>
      <w:r>
        <w:t>**艾玛·克雷吉：** 我想他知道只有一件事必须做，而这恰恰是他最不想做的事，那就是投降。</w:t>
      </w:r>
    </w:p>
    <w:p>
      <w:pPr>
        <w:pStyle w:val="Heading2"/>
      </w:pPr>
      <w:r>
        <w:t>地堡中的最后一夜</w:t>
      </w:r>
    </w:p>
    <w:p>
      <w:r>
        <w:t>**丹·斯诺：** 无条件投降。又一个夜晚来临了。大约是七点半。希特勒的尸体，或者说遗骸，已经和他的妻子一起被埋葬了。国会大厦正在被攻占。地堡里情况如何？</w:t>
      </w:r>
    </w:p>
    <w:p>
      <w:r>
        <w:t>**艾玛·克雷吉：** 戈培尔夫妇正安顿孩子们上床睡觉。实际上，这是他们最后一次哄孩子们入睡，因为第二天晚上，他们会告诉所有孩子需要接种疫苗。所有士兵都在接种这种疫苗，孩子们也要接种。</w:t>
      </w:r>
    </w:p>
    <w:p>
      <w:r>
        <w:t>他们实际做的是给孩子们注射吗啡。然后给每个孩子一杯热巧克力，不确定热巧克力里是否还加了别的东西。但孩子们都喝了热巧克力，然后上床睡觉。</w:t>
      </w:r>
    </w:p>
    <w:p>
      <w:r>
        <w:t>一位名叫斯顿普菲格的医生下来，给昏昏欲睡的孩子们每人喂了一片氰化物药片，并在每个孩子嘴里把药片弄碎。她费了很大劲才找到一个愿意做这件事的医生。斯顿普菲格是她唯一能说服同意这么做的人。</w:t>
      </w:r>
    </w:p>
    <w:p>
      <w:r>
        <w:t>当俄国人进入地堡时，孩子们都会在他们的床铺上。我早些时候提到过，特劳德尔·荣格认为最大的女孩赫尔加·戈培尔似乎比其他年幼的孩子更隐约察觉到发生了什么。俄方的尸检显示她的脸严重挫伤，所以他们认为在喂她氰化物药片时，她曾试图反抗，不得不被按住。</w:t>
      </w:r>
    </w:p>
    <w:p>
      <w:r>
        <w:t>**丹·斯诺：** 这真是最令人痛心的故事，是笼罩着这个夜晚的更大悲剧中的一出悲剧。孩子们当时正在床上睡觉。与此同时，与苏联方面接触的进展如何？</w:t>
      </w:r>
    </w:p>
    <w:p>
      <w:r>
        <w:t>**艾玛·克雷吉：** 在上层地堡的厨房里，希特勒的私人厨师康斯坦兹·曼齐亚利正在准备一顿听起来相当不错的饭菜——土豆泥和煎蛋，因为他们甚至在厨房勤杂工面前也要维持希特勒还活着的假象。</w:t>
      </w:r>
    </w:p>
    <w:p>
      <w:r>
        <w:t>所以曼齐亚利本人知道没人——嗯，希特勒不会吃这顿饭，但她的员工不知道。所以只有极少数人知道希特勒已经死了。他们不想让这个消息泄露出去。</w:t>
      </w:r>
    </w:p>
    <w:p>
      <w:r>
        <w:t>**丹·斯诺：** 此时，苏军完成了对国会大厦的占领。</w:t>
      </w:r>
    </w:p>
    <w:p>
      <w:r>
        <w:t>**艾玛·克雷吉：** 确切的时间点又是有点模糊不清的事情。斯大林会声称是在那时发生的。那是官方认定的发生时间。我们知道……</w:t>
      </w:r>
    </w:p>
    <w:p>
      <w:r>
        <w:t>他们一直想要的那张旗帜飘扬在顶部的照片，实际上直到5月2日才被拍下来。</w:t>
      </w:r>
    </w:p>
    <w:p>
      <w:pPr>
        <w:pStyle w:val="Heading2"/>
      </w:pPr>
      <w:r>
        <w:t>大规模逃亡</w:t>
      </w:r>
    </w:p>
    <w:p>
      <w:r>
        <w:t>**丹·斯诺：** 当晚荣格逃跑时，地堡里的所有人也开始试图自救。希特勒的死就像打开了泄压阀。</w:t>
      </w:r>
    </w:p>
    <w:p>
      <w:r>
        <w:t>**艾玛·克雷吉：** 几乎所有人都走了。在毒杀了自己的孩子后，玛格达和约瑟夫了结了自己的生命；为了不给别人添麻烦，他们选择在花园里自尽，这样就不必搬运他们的尸体。</w:t>
      </w:r>
    </w:p>
    <w:p>
      <w:r>
        <w:t>几乎其他所有人都试图逃跑。驯狗师弗里茨·托诺彻底精神崩溃了。当俄国人到来时，他神志不清、孤身一人在地堡里游荡。有少数人留在了总理府大楼里，但几乎所有人都离开了。克雷布斯几乎一直待到俄国人抵达，然后在最后一刻开枪自尽。</w:t>
      </w:r>
    </w:p>
    <w:p>
      <w:r>
        <w:t>**丹·斯诺：** 因此，随着希特勒的死亡以及随后的几个小时，第三帝国残存的重心（如果还能称之为重心的话）转移到了邓尼茨的司令部。他现在是元首了。让我们来结束这个故事。这是最后一次会议，一次充满戏剧性的会议。</w:t>
      </w:r>
    </w:p>
    <w:p>
      <w:pPr>
        <w:pStyle w:val="Heading2"/>
      </w:pPr>
      <w:r>
        <w:t>邓尼茨与希姆莱的最后摊牌</w:t>
      </w:r>
    </w:p>
    <w:p>
      <w:r>
        <w:t>**艾玛·克雷吉：** 这两人之间关系非常紧张。我们看到希姆莱在上次参会时身边带着党卫军，这次也是如此。他们都对对方极度紧张。他们不知道权力将如何运作，不知道谁会处决谁——如果真有人被处决的话。</w:t>
      </w:r>
    </w:p>
    <w:p>
      <w:r>
        <w:t>邓尼茨后来讲述说，他在办公桌上放了一把枪，准备用于这次与希姆莱的会面，枪上还盖着文件，以便他能迅速抓取。他说自己从未做过类似的事情。他是一位典型的军事领导人，负责下达命令、进行视察等等，并做出战略决策。邓尼茨并非斗士。所以他才在桌上秘密地放了这把略作隐藏的手枪。</w:t>
      </w:r>
    </w:p>
    <w:p>
      <w:r>
        <w:t>希姆莱试图谋求成为邓尼茨的副手，但遭到了拒绝，于是他退回到了温泉疗养地。但不出一个月，他就会被逮捕，他身上带着氰化物胶囊并服用了它。实际上，他是在接受体检时服下的氰化物胶囊。医生对他说：“我能看看您的嘴里吗？”那时他已经把胶囊含在嘴里并咬碎了。医生完全惊呆了，这个人随即倒地身亡。这就是希姆莱的结局。</w:t>
      </w:r>
    </w:p>
    <w:p>
      <w:pPr>
        <w:pStyle w:val="Heading2"/>
      </w:pPr>
      <w:r>
        <w:t>特劳德尔·荣格的逃亡与醒悟</w:t>
      </w:r>
    </w:p>
    <w:p>
      <w:r>
        <w:t>**艾玛·克雷吉：** 关于所有这些，我们的主要信息来源之一就是特劳德尔·荣格。正是在这个时候，她听到其他人在讨论如何在俄国人到达之前逃出地堡。她向一群人询问自己能否加入。她实际上是和厨师曼齐亚利一起从地堡逃走的。曼齐亚利被杀，但特劳德尔·荣格成功逃脱。</w:t>
      </w:r>
    </w:p>
    <w:p>
      <w:r>
        <w:t>她当时25岁。她立刻写下了一份关于地堡里发生的一切的记述。全是她的记忆，非常详细。在接下来的15年里，她一直告诉自己“我不该受到责备”。因此，当她了解到越来越多实际发生的恐怖事件时，她对自己说：“嗯，我当时不知道死亡营的存在。我怎么可能知道呢？我当时只有25岁（或22岁）。我还年轻。”</w:t>
      </w:r>
    </w:p>
    <w:p>
      <w:r>
        <w:t>然后，在她大约40岁的时候，她经历了一个转变性的时刻。她碰巧走过一座纪念一位名叫索菲·朔尔的女性的纪念碑，索菲是抵抗运动战士之一，后被杀害。</w:t>
      </w:r>
    </w:p>
    <w:p>
      <w:r>
        <w:t>**丹·斯诺：** 她在大学校园里散发批评纳粹的传单。</w:t>
      </w:r>
    </w:p>
    <w:p>
      <w:r>
        <w:t>**艾玛·克雷吉：** 没错。并因此被杀。索菲·朔尔和特劳德尔·荣格同年出生。荣格看着这座纪念碑，意识到并第一次真正接受：年轻并不是借口，人们确实知道正在发生的事是错的，而她本可以知道。</w:t>
      </w:r>
    </w:p>
    <w:p>
      <w:r>
        <w:t>在她生命的后40年里，她通过写作和讲述来努力接受这一点，接受自己的罪责。她的书《直到最后时刻》是任何研究这段历史的人的重要资料来源。</w:t>
      </w:r>
    </w:p>
    <w:p>
      <w:r>
        <w:t>这段叙述之所以具有震撼力，是因为我们关于孩子们的所有细节都来自她。她对地堡的看法比大多数人更具人情味，她关注的是人们的情绪、行为、玛格达·戈培尔的举止细节，以及爱娃·布劳恩在最后时刻如何保持仪态。但所有这些信息都来自特劳德尔·容格。</w:t>
      </w:r>
    </w:p>
    <w:p>
      <w:pPr>
        <w:pStyle w:val="Heading2"/>
      </w:pPr>
      <w:r>
        <w:t>搜寻希特勒的遗体</w:t>
      </w:r>
    </w:p>
    <w:p>
      <w:r>
        <w:t>**丹·斯诺**：我们得简要谈谈希特勒遗体的下落，以及苏联方面的行动和争议。他们想要找到希特勒的尸体，是吗？斯大林需要亲眼看到尸体。</w:t>
      </w:r>
    </w:p>
    <w:p>
      <w:r>
        <w:t>**艾玛·克雷吉**：是的。他对希特勒未能被活捉感到非常失望。这对叶莲娜·尔热夫斯卡娅——那位年轻的俄语翻译、发现地堡的关键人物——来说是个相当有趣的时刻。她很清楚，任何信息一旦正式落入俄国人手中，就会被列为机密。</w:t>
      </w:r>
    </w:p>
    <w:p>
      <w:r>
        <w:t>所以她当时就在发现牙齿的现场。她把牙齿放进一个随手找到的雪茄盒里，并找到了希特勒的牙医，或者至少找到了希特勒曾光顾的柏林牙科诊所里的两名牙医助理，并确认了牙齿的身份。</w:t>
      </w:r>
    </w:p>
    <w:p>
      <w:r>
        <w:t>**丹·斯诺**：这都是她主动去做的。</w:t>
      </w:r>
    </w:p>
    <w:p>
      <w:r>
        <w:t>**艾玛·克雷吉**：她完全是主动去做的，因为她自己想弄清楚真相。她是一位非常了不起的年轻女性，其回忆录在苏联时期曾被禁止出版。</w:t>
      </w:r>
    </w:p>
    <w:p>
      <w:r>
        <w:t>**丹·斯诺**：在那之后，就是关于牙齿和头骨的事了。</w:t>
      </w:r>
    </w:p>
    <w:p>
      <w:r>
        <w:t>**艾玛·克雷吉**：所以这些东西最后都——它们都消失在了苏联的档案库里。流言蜚语很多。他们是否还掌握了希特勒遗体的更多部分？我们所知道的是，当玛格达和约瑟夫·戈培尔自杀时，他们也下令将自己的尸体火化。但那时汽油已经所剩无几，焚烧尸体的效果相对较差。</w:t>
      </w:r>
    </w:p>
    <w:p>
      <w:r>
        <w:t>所以我们知道俄国人带走了他们的尸体，也带走了戈培尔的六个孩子的尸体。据了解，在1970年，后来成为苏联领导人的安德罗波夫，当时担任克格勃首脑，下令将这些保存了多年的遗体火化，并将骨灰撒入易北河。</w:t>
      </w:r>
    </w:p>
    <w:p>
      <w:r>
        <w:t>有传言说，希特勒和爱娃的遗体还有更多部分留存，并且也遭遇了同样的处理。他的担忧在于，这些遗体被年复一年地保存着。他们打算用这些遗体做什么？如果他们公开处理这些遗体，这些地方可能会变成纳粹的圣地。我们目前还无法回答这个问题。但可以肯定的是，正如我所说，俄国人确实拥有那一小块头骨、下颌骨和希特勒的牙齿。</w:t>
      </w:r>
    </w:p>
    <w:p>
      <w:r>
        <w:t>**丹·斯诺**：艾玛，非常感谢您来到节目，带我们回顾了希特勒生命最后的时刻。这是一个多么离奇、重要、令人压抑而又可怕的故事。您的书非常精彩，一本是《希特勒的最后一天，分秒实录》，还有一本是《给希特勒的巧克力蛋糕》，全面讲述了——如果大家对那些孩子的悲惨故事感兴趣的话。那本书对他们的经历也有精彩的记述。如果您喜欢本期内容，并想在我们的History Hit油管频道观看更多我们的分秒实录视频，我们还有其他内容可供观看，请务必搜索一下。感谢收看，下次再见。</w:t>
      </w:r>
    </w:p>
    <w:p>
      <w:pPr>
        <w:pStyle w:val="Heading3"/>
      </w:pPr>
      <w:r>
        <w:t>相关文章</w:t>
      </w:r>
    </w:p>
    <w:p>
      <w:r>
        <w:t>---</w:t>
      </w:r>
    </w:p>
    <w:p>
      <w:pPr>
        <w:pStyle w:val="Heading2"/>
      </w:pPr>
      <w:r>
        <w:t>【英文原文】</w:t>
      </w:r>
    </w:p>
    <w:p>
      <w:pPr>
        <w:pStyle w:val="Heading1"/>
      </w:pPr>
      <w:r>
        <w:t>History Hit: w/ Emma Craigie on Hitler’s Last 48 Hours (Transcript)</w:t>
      </w:r>
    </w:p>
    <w:p>
      <w:r>
        <w:t>Read the full transcript of author Emma Craigie’s interview on History Hitt Podcast with host Dan Snow: “Hitler’s Last 48 Hours: Inside the Führer Bunker”, August 12, 2025.</w:t>
      </w:r>
    </w:p>
    <w:p>
      <w:r>
        <w:t>Brief Notes: Step into the claustrophobic world of Hitler’s bunker in the final 48 hours of the Third Reich, as Berlin burns and Soviet forces close in on the capital. This episode follows historian Emma Craigie and Dan Snow as they reconstruct, almost minute by minute, the collapse of Hitler’s inner circle and the decisions that sealed their fate. From drug-fueled denial and bizarre bunker parties to the harrowing deaths of Hitler, Eva Braun, and the Goebbels children, you will see how a regime built on violence tried—and failed—to control its own ending. Along the way, the story widens to Dachau, the fall of Berlin, and the race by Soviet troops to find Hitler’s body and prove that he was truly dead.</w:t>
      </w:r>
    </w:p>
    <w:p>
      <w:pPr>
        <w:pStyle w:val="Heading2"/>
      </w:pPr>
      <w:r>
        <w:t>Introduction</w:t>
      </w:r>
    </w:p>
    <w:p>
      <w:r>
        <w:t>DAN SNOW: This is a bizarre story. April 20, 1945. Adolf Hitler, the German Führer, makes his last public appearance. It’s his 56th birthday and he’s inspecting a group of Hitler Youth, his child soldiers, some as young as 14. These were the boys which this once mighty empire was now relying on to defend the German capital of Berlin.</w:t>
      </w:r>
    </w:p>
    <w:p>
      <w:r>
        <w:t>That city was in ruins. It was encircled by the Soviet army and it was closing in. Hitler then retreated back into his Führer bunker, where he’d spent the last three months and where he’d now spend the last few days of his life.</w:t>
      </w:r>
    </w:p>
    <w:p>
      <w:r>
        <w:t>Some truly extraordinary and very strange things would happen in that bunker beneath the Reich Chancellery in the next 48 hours before the Nazi dictator would meet his end. Joining me to get into it is Emma Craigie, she’s a historian, she co-authored this book, Hitler’s Last Days, Minute by Minute that penetrates those tunnels. Emma, thanks for joining me.</w:t>
      </w:r>
    </w:p>
    <w:p>
      <w:r>
        <w:t>EMMA CRAIGIE: Pleasure.</w:t>
      </w:r>
    </w:p>
    <w:p>
      <w:r>
        <w:t>DAN SNOW: It’s midnight on the 29th of April, just before we get into the details themselves. What’s the general strategic picture?</w:t>
      </w:r>
    </w:p>
    <w:p>
      <w:pPr>
        <w:pStyle w:val="Heading2"/>
      </w:pPr>
      <w:r>
        <w:t>The Siege of Berlin</w:t>
      </w:r>
    </w:p>
    <w:p>
      <w:r>
        <w:t>EMMA CRAIGIE: Berlin is surrounded by Russians, it’s very heavily bombed, very little food, tons of injured people. And Hitler is right in the center of the city in a bunker 30 feet below the Reich Chancellery, the government building. It’s kind of like the White House. It’s where he lives and does his work.</w:t>
      </w:r>
    </w:p>
    <w:p>
      <w:r>
        <w:t>Underneath the oldest part of the Reich Chancellery, there’s a vast network of cellars with hundreds of military doctors, a hospital which is serving the many wounded people in Berlin. Also vast stores of alcohol and preserved foods and so on in these cellars.</w:t>
      </w:r>
    </w:p>
    <w:p>
      <w:r>
        <w:t>Beneath the cellars there’s something called the Vorbunker, which is an air raid shelter that’s been there since the early 1930s. We often call it the upper bunker. There are kitchens for Hitler and further rooms where the family of Joseph Goebbels are staying.</w:t>
      </w:r>
    </w:p>
    <w:p>
      <w:r>
        <w:t>And right below, three stories down, is the Führer bunker, a concrete network of about 30 rooms. There’s a telecommunications center, offices, and then there are the private rooms of Hitler and his long-term mistress, Eva Braun. These rooms are carpeted, the corridor outside them has red carpet. There are paintings on the walls, sofas—they’re kind of comfortable.</w:t>
      </w:r>
    </w:p>
    <w:p>
      <w:r>
        <w:t>And Hitler has been there now for three months. But it’s also quite unpleasant. There’s a generator which everyone says stinks of diesel, and the constant whir of the ventilation and pumps to bring water into the Führer bunker.</w:t>
      </w:r>
    </w:p>
    <w:p>
      <w:r>
        <w:t>DAN SNOW: You mentioned Goebbels, who’s the Minister of Information, very close to Hitler. Is this the elite of the Third Reich that just sort of slowly coalesced down to this series of tunnels under the capital?</w:t>
      </w:r>
    </w:p>
    <w:p>
      <w:pPr>
        <w:pStyle w:val="Heading2"/>
      </w:pPr>
      <w:r>
        <w:t>The Inner Circle Collapses</w:t>
      </w:r>
    </w:p>
    <w:p>
      <w:r>
        <w:t>EMMA CRAIGIE: No, absolutely not. The only other leading Nazi who’s there as well as Goebbels is Martin Bormann. Now, at the time, he’s not super well known by the German people, but he is Hitler’s private secretary and is arguably, and has for a while arguably been, the most powerful person in Germany because all communication to and from Hitler goes through Martin Bormann.</w:t>
      </w:r>
    </w:p>
    <w:p>
      <w:r>
        <w:t>In addition to those two, there are random generals and so on. And Hitler is at this very moment falling out with key figures who have been loyal to him for the last 10, 15 years. Head of the Luftwaffe, Hermann Göring, was early on in the war nominated by Hitler as his successor should anything happen to Hitler.</w:t>
      </w:r>
    </w:p>
    <w:p>
      <w:r>
        <w:t>He got himself in an absolute twist about what he should do about Hitler being surrounded by Russians deep underground. What moment should he take over? And he sends Hitler a telegram saying, “I’m ready to take over whenever you want me to, with your permission. If I don’t hear from you by midnight tonight, I’ll assume you’re unable to communicate and you want me to take over.”</w:t>
      </w:r>
    </w:p>
    <w:p>
      <w:r>
        <w:t>Hitler gets to hear this through Martin Bormann. And the version we understand that he gets is Göring’s making a bid for power. This is treacherous. So Hitler sends out an order that Göring be arrested with a view to being executed. So right now Göring is in his Bavarian Alps castle, but under house arrest.</w:t>
      </w:r>
    </w:p>
    <w:p>
      <w:r>
        <w:t>And then the other key figure at this moment is Himmler. So Himmler, again, very loyal to Hitler all through, head of the SS, can really be seen as one of the people who’s masterminded the implementation of the Final Solution, the Holocaust. He is about 150 kilometers north of Berlin in a spa.</w:t>
      </w:r>
    </w:p>
    <w:p>
      <w:r>
        <w:t>Quite understandably, he’s suffering from stress. He’s got unexplained stomach cramps and headaches, and he is receiving massages and astrological readings about what should he do, what move should he make. Quite hilariously, really, his masseur has contacts with a Swedish diplomat called Bernadotte.</w:t>
      </w:r>
    </w:p>
    <w:p>
      <w:r>
        <w:t>Through Bernadotte, Himmler is trying to make contact with the Western world, quite deludedly thinking that he could be the person that negotiates a peace. Hitler learns of this through the BBC. He hears a radio report that Himmler’s making overtures to the West. He’s furious with him and is also sending out orders for his execution and is about to expel both these men from the Nazi Party.</w:t>
      </w:r>
    </w:p>
    <w:p>
      <w:r>
        <w:t>DAN SNOW: Defeat is now inevitable.</w:t>
      </w:r>
    </w:p>
    <w:p>
      <w:pPr>
        <w:pStyle w:val="Heading2"/>
      </w:pPr>
      <w:r>
        <w:t>Life in the Bunker</w:t>
      </w:r>
    </w:p>
    <w:p>
      <w:r>
        <w:t>EMMA CRAIGIE: There are a few different positions. So on the one hand there’s a very small number of people, which includes Goebbels and his family, who are, “Whatever you do, Hitler, we’re with you.” Eva Braun is very much at the center of that. And Hitler’s view is he’s never going to surrender. That would be shameful. And so that small group of people are all kind of prepared to die with Hitler and, unbeknownst to them, Goebbels’ children are included in that group.</w:t>
      </w:r>
    </w:p>
    <w:p>
      <w:r>
        <w:t>There’s a very small group of people who are actually thinking quite clearly and who want to survive. And these are young military officers who are looking for a way of getting out of the bunker and getting out through the Russian encirclement whilst it’s at all possible.</w:t>
      </w:r>
    </w:p>
    <w:p>
      <w:r>
        <w:t>But the huge majority of people, the military in the bunker, but also very much people in the hospital above—the doctors, the nurses—are in this crazy state of denial where they’re not really facing what’s going on, but they’re coping by drinking. Generals like Krebs, who will become quite important in this story, starts drinking the minute he wakes up. So does Martin Bormann.</w:t>
      </w:r>
    </w:p>
    <w:p>
      <w:r>
        <w:t>So there’s huge amounts of drinking up in the cellars under the Reich Chancellery. On the one hand you’ve got doctors working non-stop, nurses treating the wounded and similarly in the bunker, the cooks, telecommunications men. There are people working really hard, burying themselves, if you like, in the work.</w:t>
      </w:r>
    </w:p>
    <w:p>
      <w:r>
        <w:t>But around them there’s music playing, there are orgies, there’s crazy drinking and dancing and sort of doomsday euphoria. So a mix of reactions, a real mix.</w:t>
      </w:r>
    </w:p>
    <w:p>
      <w:r>
        <w:t>DAN SNOW: Before we get into the minute by minute, how do we know about what’s going on down there? Diaries? Is it well known?</w:t>
      </w:r>
    </w:p>
    <w:p>
      <w:r>
        <w:t>EMMA CRAIGIE: Quite a lot of people survive. About half the people will survive. And just about everybody who survives either writes a memoir or gives interviews. In some cases they’re arrested and there are witness testimonies. But yeah, we’ve got a lot of different, sometimes conflicting sources.</w:t>
      </w:r>
    </w:p>
    <w:p>
      <w:pPr>
        <w:pStyle w:val="Heading2"/>
      </w:pPr>
      <w:r>
        <w:t>Midnight, April 29th: Hitler’s Last Will</w:t>
      </w:r>
    </w:p>
    <w:p>
      <w:r>
        <w:t>DAN SNOW: Okay, it’s midnight, one minute past midnight on the 29th of April. What’s Hitler up to? What’s his state of mind? What’s he up to?</w:t>
      </w:r>
    </w:p>
    <w:p>
      <w:r>
        <w:t>EMMA CRAIGIE: Well, he’s in very bad health. He’s on a heavy regime of medication. He’s very shaky, he’s very shuffly. His sleep patterns, which have long been disordered, are now kind of minimal. And here at midnight, he’s up and he is preparing his last will and testament.</w:t>
      </w:r>
    </w:p>
    <w:p>
      <w:r>
        <w:t>So he’s joined by one of his secretaries, Traudl Junge, in the conference room and she starts taking down in triplicate his dictation of this final testament. And she’s hoping that he’s going to make sense for her of the kind of chaos they find themselves in. And she’s going to see the big vision. There’s going to be some kind of resolution that this man who has always had all the answers to everything has.</w:t>
      </w:r>
    </w:p>
    <w:p>
      <w:r>
        <w:t>But she quickly realizes that she’s just hearing the same old narrative about the country having been ruined by Jews. It’s clear to her that the end is coming. That’s what Hitler’s facing. And yet he’s making dozens of appointments. So this feeling that he’s not thinking clearly.</w:t>
      </w:r>
    </w:p>
    <w:p>
      <w:r>
        <w:t>DAN SNOW: So he’s making plans for his own death. What does he envision for the leadership of Germany after he dies?</w:t>
      </w:r>
    </w:p>
    <w:p>
      <w:r>
        <w:t>EMMA CRAIGIE: In this document, he expels both Göring and Himmler from the Nazi Party. And for the first time he announces that Admiral Dönitz, the head of the Navy, will be his successor.</w:t>
      </w:r>
    </w:p>
    <w:p>
      <w:r>
        <w:t>DAN SNOW: Surprise choice.</w:t>
      </w:r>
    </w:p>
    <w:p>
      <w:r>
        <w:t>EMMA CRAIGIE: Surprise choice. And it will come as a surprise to Dönitz himself. He also announces his intention to marry his long-term mistress, Eva Braun. She has been unknown to the German people. She has had this secret life for the last 15 years. Arrangements are being made for them to marry this very night.</w:t>
      </w:r>
    </w:p>
    <w:p>
      <w:r>
        <w:t>DAN SNOW: He’s a man who’s engulfed in a gigantic mental breakdown, physical breakdown. He just sounds like a broken man.</w:t>
      </w:r>
    </w:p>
    <w:p>
      <w:r>
        <w:t>EMMA CRAIGIE: I think he’s a broken man. During this last 48 hours in the bunker, it’s becoming increasingly obvious to him that there is no hope. But he’s sort of slightly behind everybody else. There’s a sort of fantasy as he asks for reports from different generals. He keeps thinking that one of them are going to break through a route out of Berlin or whatever, when everybody else knows it’s way too late for that. They’re running out of ammunition. And as you mentioned earlier, there are 14-year-olds defending Berlin.</w:t>
      </w:r>
    </w:p>
    <w:p>
      <w:pPr>
        <w:pStyle w:val="Heading2"/>
      </w:pPr>
      <w:r>
        <w:t>The Goebbels Children</w:t>
      </w:r>
    </w:p>
    <w:p>
      <w:r>
        <w:t>DAN SNOW: We’ve got 00:15. So 15 minutes into the new day, fascinating and deeply tragic plot about the Goebbels family that you mentioned. So we’ve got Goebbels, Hitler’s loyal sidekick, Minister of Propaganda, his wife Magda, and their children. And around this time big decisions are made.</w:t>
      </w:r>
    </w:p>
    <w:p>
      <w:r>
        <w:t>EMMA CRAIGIE: Goebbels’ children have been in the bunker for just over a week. There are six of them aged between 12 and four. They have been told that they’re coming into the bunker to celebrate the final victory. And for most of the children it’s quite fun. They talk about it as a cave.</w:t>
      </w:r>
    </w:p>
    <w:p>
      <w:r>
        <w:t>They are absolutely delighted that there are huge amounts of food because Goebbels’ parents have during the war been quite austere and have made it a point of principle that their children are not over-privileged and that they only eat—the whole family only eats—the rations that the German people are eating. But here there’s endless supplies of butter and jam and there’s one bakery still working in Berlin and that sends daily consignments of loaves. So they’re enjoying the food.</w:t>
      </w:r>
    </w:p>
    <w:p>
      <w:r>
        <w:t>Their parents are not in a good state. Their mother spends most of the time in bed. This is really how we know so much about what this experience was like for them. Because Hitler’s secretary Traudl Junge spends a lot of time looking after them and she writes a really significant memoir which is a major source of our information afterwards.</w:t>
      </w:r>
    </w:p>
    <w:p>
      <w:r>
        <w:t>DAN SNOW: And the mother in bed makes a big decision at quarter past midnight.</w:t>
      </w:r>
    </w:p>
    <w:p>
      <w:r>
        <w:t>EMMA CRAIGIE: What Magda is doing is writing to her older son. So she was divorced when she married Goebbels and she had a son from her first marriage who is a prisoner of war in England. Both Magda and Joseph write to him from these bunkers and their letters are absolutely fascinating. And they’re at the back of this book, Chocolate Cake with Hitler, for that reason, because they give us such an insight into the kind of thinking that’s going on.</w:t>
      </w:r>
    </w:p>
    <w:p>
      <w:r>
        <w:t>So Magda says to her son that they have gone into the bunker to die beside their leader, that they cannot see a life beyond National Socialism and that the children are too good for a world beyond National Socialism.</w:t>
      </w:r>
    </w:p>
    <w:p>
      <w:r>
        <w:t>What I find so interesting about those letters is there’s this terrible message in them, but in language that everybody could relate to if they’re making a difficult decision. So they uphold virtues of loyalty, doing the courageous thing, doing the right thing, behaving honorably. They don’t see themselves as bad people in any way. They see themselves as upright people making the ultimate sacrifice.</w:t>
      </w:r>
    </w:p>
    <w:p>
      <w:r>
        <w:t>DAN SNOW: And that will involve killing their children.</w:t>
      </w:r>
    </w:p>
    <w:p>
      <w:r>
        <w:t>EMMA CRAIGIE: And that will involve killing their children.</w:t>
      </w:r>
    </w:p>
    <w:p>
      <w:r>
        <w:t>DAN SNOW: Hitler’s making his arrangements, his last will and testament. Is he talking about his own end at that point? Is he making any arrangements?</w:t>
      </w:r>
    </w:p>
    <w:p>
      <w:r>
        <w:t>EMMA CRAIGIE: Yes, absolutely. So one of the people who’s again been with Hitler for a long time is his valet Linger. And he’s giving Linger instructions about what he wants done with his body and the body of Eva Braun. So he’s planning that they’ll die together and he’s very concerned that their bodies are burnt.</w:t>
      </w:r>
    </w:p>
    <w:p>
      <w:r>
        <w:t>So he has heard of the death of Mussolini and he knows that Mussolini’s body has been desecrated, strung up for a lamppost. People have shot at it, throwing tomatoes at it and so on. And he doesn’t want that. He also says he doesn’t want to end up as a waxwork in a Moscow museum. So he doesn’t want anybody to get at his body so he’s making arrangements to have it burnt.</w:t>
      </w:r>
    </w:p>
    <w:p>
      <w:r>
        <w:t>That’s not easy. There’s a massive shortage of petrol and it’s Linger’s job to work out how they’re going to get the petrol to carry this out.</w:t>
      </w:r>
    </w:p>
    <w:p>
      <w:r>
        <w:t>DAN SNOW: Is there a doctor in attendance still giving him a mixture of amphetamines and painkillers?</w:t>
      </w:r>
    </w:p>
    <w:p>
      <w:r>
        <w:t>EMMA CRAIGIE: He’ll have a few hours sleep and then when he wakes up he has cocaine drops in his right eye because his right eye is weeping all the time. He has amphetamine injections. He’s got stomach disorders so he takes these kind of anti-gas pills.</w:t>
      </w:r>
    </w:p>
    <w:p>
      <w:r>
        <w:t>There are doctors in attendance. The doctors from the chancery hospital come down and visit him. One of those, Schenke, believes that Hitler has Parkinson’s and that may be true, but there are other theories that he’s actually just taking so much medication, he’s poisoned by his own pill.</w:t>
      </w:r>
    </w:p>
    <w:p>
      <w:r>
        <w:t>DAN SNOW: Okay, let’s come through to 1 a.m. A big moment in most people’s lives. A marriage.</w:t>
      </w:r>
    </w:p>
    <w:p>
      <w:pPr>
        <w:pStyle w:val="Heading2"/>
      </w:pPr>
      <w:r>
        <w:t>The Wedding in the Bunker</w:t>
      </w:r>
    </w:p>
    <w:p>
      <w:r>
        <w:t>EMMA CRAIGIE: A marriage. A civil magistrate has been brought in and they carry out the Nazi version of a wedding ceremony in which both parties must confirm that they are of Aryan descent and that they have no physical disabilities at this stage.</w:t>
      </w:r>
    </w:p>
    <w:p>
      <w:r>
        <w:t>DAN SNOW: Hitler had innumerable physical disabilities.</w:t>
      </w:r>
    </w:p>
    <w:p>
      <w:r>
        <w:t>EMMA CRAIGIE: Hitler has innumerable physical disabilities. The identity of his paternal grandfather is unknown. So his heritage is kind of uncertain as well. They marry with rings which have come from the Gestapo treasury. So in other words, these are rings that have been taken from people who’ve been killed by the Gestapo. They don’t fit them. They can’t even wear them. They’re too big for them.</w:t>
      </w:r>
    </w:p>
    <w:p>
      <w:r>
        <w:t>DAN SNOW: Is there any pretense at celebration?</w:t>
      </w:r>
    </w:p>
    <w:p>
      <w:r>
        <w:t>EMMA CRAIGIE: They have a glass, yes. Most of them have champagne. Hitler, who is generally teetotal, has a glass of Hungarian wine sweetened by sugar. There’s a little reception for the Goebbels, for Martin Bormann. There’s actually a genuine moment of happiness. For Eva Braun, this is something that she has longed for.</w:t>
      </w:r>
    </w:p>
    <w:p>
      <w:r>
        <w:t>DAN SNOW: So Eva, against this appalling backdrop, finds a moment of happiness. This is her dream come true.</w:t>
      </w:r>
    </w:p>
    <w:p>
      <w:r>
        <w:t>EMMA CRAIGIE: In a sad way, it is. So they first met when Hitler was 40 and she was 17. She was a young woman who kind of dreamt of Hollywood. She got a job working in a photographic studio. Hitler was the best customer because he was constantly having kind of propaganda type photographs taken of himself.</w:t>
      </w:r>
    </w:p>
    <w:p>
      <w:r>
        <w:t>And she spoke of remembering their first meeting where he came into the shop whilst she was on a kind of ladder, reaching something from a high shelf. And that very day she had taken up her skirt to make it kind of shorter and more fashionable. And she was very aware of him looking at her legs and she was worried that the hem was uneven.</w:t>
      </w:r>
    </w:p>
    <w:p>
      <w:r>
        <w:t>They started a relationship which initially was completely secret, unacknowledged in any way at all. She soon became miserable with that. On two occasions she took overdoses. And this is all in the aftermath of Hitler’s niece, with whom he’s had a very intense relationship, having taken her own life as well.</w:t>
      </w:r>
    </w:p>
    <w:p>
      <w:r>
        <w:t>So we’re a couple of years after that. After Eva’s second attempt, Hitler decides to make her his official mistress, which means she’s still living in secret, but the people immediately around him know about her. She is acknowledged by people like Magda Goebbels and the other leaders’ wives. But he’s very keen that the German people feel that he’s married to them.</w:t>
      </w:r>
    </w:p>
    <w:p>
      <w:r>
        <w:t>DAN SNOW: So they spend the next few hours in this very strange wedding reception. What’s the next big point that we reach?</w:t>
      </w:r>
    </w:p>
    <w:p>
      <w:r>
        <w:t>EMMA CRAIGIE: Well, Traudel Junger goes back to kind of finish typing up Hitler’s testament and Joseph Goebbels bursts in on her in tears. Hitler has told him to leave the bunker, find a route of escape and be one of the people that creates some future government.</w:t>
      </w:r>
    </w:p>
    <w:p>
      <w:r>
        <w:t>And Goebbels says he has to refuse to do this because he has to die with the Führer. He can’t imagine life without him. And so it’s reinforcing what Magda was saying to her son. They have made this decision.</w:t>
      </w:r>
    </w:p>
    <w:p>
      <w:r>
        <w:t>DAN SNOW: So his propaganda was so effective, it really worked on himself.</w:t>
      </w:r>
    </w:p>
    <w:p>
      <w:r>
        <w:t>EMMA CRAIGIE: He was madly, kind of in love with Hitler.</w:t>
      </w:r>
    </w:p>
    <w:p>
      <w:r>
        <w:t>DAN SNOW: The party comes to an end. Hitler and his wife, Frau Hitler, do they retire? They go for some privacy. What happens now?</w:t>
      </w:r>
    </w:p>
    <w:p>
      <w:r>
        <w:t>EMMA CRAIGIE: They do retire, but they retire to their separate bedrooms. So their sex life has always been fueled by huge amounts of medication. She’s taken medication to suppress her periods so that she’s always available for him. And he has had bovine injections.</w:t>
      </w:r>
    </w:p>
    <w:p>
      <w:r>
        <w:t>DAN SNOW: Do they work?</w:t>
      </w:r>
    </w:p>
    <w:p>
      <w:r>
        <w:t>EMMA CRAIGIE: I don’t know. I couldn’t tell you. He’s now way past that. He actually can’t bear physical contact. He will shake hands with people, which is often described as shaking hands with a wet fish. That’s the only physical contact he’ll have while Hitler’s sleeping.</w:t>
      </w:r>
    </w:p>
    <w:p>
      <w:pPr>
        <w:pStyle w:val="Heading2"/>
      </w:pPr>
      <w:r>
        <w:t>The Allies Close In</w:t>
      </w:r>
    </w:p>
    <w:p>
      <w:r>
        <w:t>DAN SNOW: Let’s just check in on the rest of the war. Mussolini, the puppet leader of the Italian state in northern Italy, the fascist state, has been killed, as you mentioned. He’s been strung up, his body’s been abused. That’s the end of Hitler’s great Axis ally. What’s happening? The Allies advancing from the west.</w:t>
      </w:r>
    </w:p>
    <w:p>
      <w:r>
        <w:t>EMMA CRAIGIE: Allies are advancing from the west. George Orwell is with one of the American battalions as a journalist for the Observer, and he’s very struck by how the Germans are very, very keen to get into the Allied territories, particularly the Americans and the British.</w:t>
      </w:r>
    </w:p>
    <w:p>
      <w:r>
        <w:t>So he says that your average German, they just plain don’t like the French, but they’re really scared of the Russians. And so there’s this across the whole of Germany, millions of people are moving west, and there’s very little confidence that the Western alliance will hold, because when the Americans get somewhere, they put up an American flag. When the British get somewhere, they put up a British flag.</w:t>
      </w:r>
    </w:p>
    <w:p>
      <w:r>
        <w:t>So the German people are really suspicious that the whole country is going to be divided between these countries.</w:t>
      </w:r>
    </w:p>
    <w:p>
      <w:r>
        <w:t>DAN SNOW: It’ll be partitioned. And meanwhile, the Soviets in Berlin are fighting room to room, house to house, committing atrocities as they go. I mean, it must have just been a horrific battlefield raging above Hitler as he slept.</w:t>
      </w:r>
    </w:p>
    <w:p>
      <w:r>
        <w:t>EMMA CRAIGIE: Yeah, absolutely. Bombs going off the whole time. They’re in tanks coming over enormous amounts of rubble. The city is absolutely devastated. The Russians have really got two aims. So one is to find Hitler and arrest him. Stalin is very keen that Hitler be taken alive.</w:t>
      </w:r>
    </w:p>
    <w:p>
      <w:r>
        <w:t>And then the other, and it kind of seems very modern, is to get a photo opportunity. And that photo opportunity is to get the Russian flag on top of the German parliament, the Reichstag. It’s a major mission. And those who are defending Berlin are well aware of this. Of these very few defenders left, 5,000 of them are in the Reichstag trying to prevent the Russians from getting their moment with the flag on top of the building.</w:t>
      </w:r>
    </w:p>
    <w:p>
      <w:r>
        <w:t>DAN SNOW: Their viral moment.</w:t>
      </w:r>
    </w:p>
    <w:p>
      <w:r>
        <w:t>EMMA CRAIGIE: Ideally, Stalin would like to see that flag in time for May Day.</w:t>
      </w:r>
    </w:p>
    <w:p>
      <w:pPr>
        <w:pStyle w:val="Heading2"/>
      </w:pPr>
      <w:r>
        <w:t>April 29th: The Final Day Begins</w:t>
      </w:r>
    </w:p>
    <w:p>
      <w:r>
        <w:t>DAN SNOW: All right, Emma, it’s mid-morning. What kind of time does Hitler wake up?</w:t>
      </w:r>
    </w:p>
    <w:p>
      <w:r>
        <w:t>EMMA CRAIGIE: He gets up about 11. He’s kind of got a routine of getting dressed, kind of little game that he plays every day with his valet where they do it to a stopwatch. But this morning the valet can see immediately that Hitler has actually slept in his clothes. So there’s not much getting dressed to be done.</w:t>
      </w:r>
    </w:p>
    <w:p>
      <w:r>
        <w:t>His barber comes in and trims his moustache. He’s very self-conscious about his unusually large nostrils, which is apparently the reason for the covering. He takes his medications.</w:t>
      </w:r>
    </w:p>
    <w:p>
      <w:r>
        <w:t>Just before he’s woken up, the bunker has heard from a Hitler Youth courier that the Russians are now only 500 yards away. General Krebs is on the telephone when the line suddenly goes dead. And the radio and telephone communications have been provided up to this point by a hot air balloon. And that’s just been shot down.</w:t>
      </w:r>
    </w:p>
    <w:p>
      <w:r>
        <w:t>So from now on the bunker’s only communication with the outside world is by telegram and courier.</w:t>
      </w:r>
    </w:p>
    <w:p>
      <w:r>
        <w:t>DAN SNOW: Hitler’s getting dressed. What’s the next move?</w:t>
      </w:r>
    </w:p>
    <w:p>
      <w:r>
        <w:t>EMMA CRAIGIE: Hitler has always loved dogs and he had a dog with him in the trenches in the First World War called Foxl. And his Alsatian in the bunker with him, Blondie, has just had six puppies, one of whom is called Foxl and that’s his favourite puppy. And he calls for this new little Foxl to come so he can play with him.</w:t>
      </w:r>
    </w:p>
    <w:p>
      <w:r>
        <w:t>Up in the upper bunker, the Goebbels children are playing in the corridor. It’s about this time I think, that Traudel Junger observed this difference between the children. So the five youngest children are completely happy. They totally accept their parents’ story that there’s about to be victory. It’s all very exciting.</w:t>
      </w:r>
    </w:p>
    <w:p>
      <w:r>
        <w:t>But Junge says, “But sometimes I thought that Helga, the oldest, had this deep sad expression in her eyes and that she alone of the children knew what was going on.”</w:t>
      </w:r>
    </w:p>
    <w:p>
      <w:r>
        <w:t>DAN SNOW: So Hitler’s playing with his dog. What’s going on elsewhere?</w:t>
      </w:r>
    </w:p>
    <w:p>
      <w:r>
        <w:t>EMMA CRAIGIE: I mentioned earlier that some of the younger officers were kind of really taking on board the situation and wondering how they could get out alive. And three of these officers, their names are Boldt, Weiss and von Loringhoven, worked out a plan to escape from the bunker.</w:t>
      </w:r>
    </w:p>
    <w:p>
      <w:r>
        <w:t>They’re very nervous about proposing it because if it goes wrong, they know they could be called out as traitors and shot. They first of all suggest to Krebs, and it goes up the line. And they get the yes, that they go and support General Wenck, who is supposedly maintaining a route in and out of Berlin right through the Russian encirclement.</w:t>
      </w:r>
    </w:p>
    <w:p>
      <w:r>
        <w:t>The reality is that Wenck’s line is collapsing. It’s all beyond hope, and they know that, really. But Hitler, he’s got this double thing going on. On the one hand, he’s there to die. He knows it’s the end, but on the other hand, he grasps at straws of hope.</w:t>
      </w:r>
    </w:p>
    <w:p>
      <w:r>
        <w:t>So they say, “We could be more use to Wenck, you know, we could go fight with him.” And they’re absolutely delighted that this plan is accepted.</w:t>
      </w:r>
    </w:p>
    <w:p>
      <w:pPr>
        <w:pStyle w:val="Heading2"/>
      </w:pPr>
      <w:r>
        <w:t>The Liberation of Dachau</w:t>
      </w:r>
    </w:p>
    <w:p>
      <w:r>
        <w:t>DAN SNOW: So we’re about midday now on the 29th. Interestingly, in Dachau, one of the most notorious and one of the earliest, I think, concentration camps, something remarkable is happening. Let’s just quickly whiz across there. On the other side of Germany, what’s happening there?</w:t>
      </w:r>
    </w:p>
    <w:p>
      <w:r>
        <w:t>EMMA CRAIGIE: Yeah, so it’s not the first discovery of the death camps. Both Auschwitz and Buchenwald have already been discovered. But it actually is on this day that the Americans reach Dachau. And it’s completely horrific. The soldiers who get there can’t believe it. They’re hideous sights.</w:t>
      </w:r>
    </w:p>
    <w:p>
      <w:r>
        <w:t>They come across a train with 39 carriages in which just under 5,000 people were sent from Buchenwald. They were sent in a dying state. They were given no provisions, no water. And now I think there are about 800 survivors. So these carriages are piled with bodies emerging from them and from the camp itself, you know, people on the verge of death.</w:t>
      </w:r>
    </w:p>
    <w:p>
      <w:r>
        <w:t>There’s also a group of SS officers. We know that some of the Americans reacted to this horror by shooting them, which was illegal. You know, they were meant to take them prisoner. And there’s a commander, Felix Sparks, who realizes that his men are shooting people and brings a halt to it.</w:t>
      </w:r>
    </w:p>
    <w:p>
      <w:r>
        <w:t>DAN SNOW: Let’s swoop back into the bunker mid-afternoon. What’s on Hitler’s mind?</w:t>
      </w:r>
    </w:p>
    <w:p>
      <w:r>
        <w:t>EMMA CRAIGIE: Hitler is having lunch with Eva and with the secretaries. And ever since the Battle of Stalingrad, he has had lunch every day with only women. When things were going well, from Germany’s point of view, he loved a lunch, you know, with kind of male military personnel or fellow Nazis. He could talk about how well everything was going.</w:t>
      </w:r>
    </w:p>
    <w:p>
      <w:r>
        <w:t>But since the news has been grim from his perspective, he wants to switch off at lunchtime. And women, for him, kind of mean switching off. The idea is that he likes to have light conversation. The reality is these women are all subordinate to him and he can just talk and talk and talk.</w:t>
      </w:r>
    </w:p>
    <w:p>
      <w:r>
        <w:t>Traudl Junger, from whom we hear this, she’s been devoted to Hitler. He’s a really good boss, he remembers her, but he’s so boring. And he talks about painters, painters he loves, degenerate art, the future coming, the legacy beyond this disaster, how in the long term they’ll all be appreciated. But he just drones on and on and on.</w:t>
      </w:r>
    </w:p>
    <w:p>
      <w:r>
        <w:t>Everyone’s smoking like mad. So the women are just longing for a cigarette. They’re just dying to get away.</w:t>
      </w:r>
    </w:p>
    <w:p>
      <w:r>
        <w:t>DAN SNOW: So he’s haranguing them with lots of boring subjects.</w:t>
      </w:r>
    </w:p>
    <w:p>
      <w:pPr>
        <w:pStyle w:val="Heading2"/>
      </w:pPr>
      <w:r>
        <w:t>The Final Lunch: Discussing Death</w:t>
      </w:r>
    </w:p>
    <w:p>
      <w:r>
        <w:t>EMMA CRAIGIE: He’s haranguing them with lots of boring subjects. But that actually is a serious conversation at this particular lunch. And that is about the best way to kill yourself.</w:t>
      </w:r>
    </w:p>
    <w:p>
      <w:r>
        <w:t>What Hitler says on this occasion is that there are two good methods. One is to take a cyanide tablet, crush it between your teeth, and the other is to shoot yourself in the mouth. Eva Braun says she’d much rather take a cyanide tablet because she wants to be a beautiful corpse.</w:t>
      </w:r>
    </w:p>
    <w:p>
      <w:r>
        <w:t>Secretaries ask if he has any tablets they could have. He gives them each a tablet and apologizes that he can’t give them a better farewell gift.</w:t>
      </w:r>
    </w:p>
    <w:p>
      <w:r>
        <w:t>DAN SNOW: What are Hitler’s plans after lunch?</w:t>
      </w:r>
    </w:p>
    <w:p>
      <w:r>
        <w:t>EMMA CRAIGIE: Actually, quite a practical thing, which is they’re testing out the cyanide and they’re doing this on Hitler’s Alsatian, Blondi.</w:t>
      </w:r>
    </w:p>
    <w:p>
      <w:r>
        <w:t>DAN SNOW: His beloved dog.</w:t>
      </w:r>
    </w:p>
    <w:p>
      <w:r>
        <w:t>EMMA CRAIGIE: His beloved dog. If he has to die, his animals have to die. They crush a cyanide tablet in her mouth, just as is meant to happen. She drops dead immediately. So they know the cyanide works.</w:t>
      </w:r>
    </w:p>
    <w:p>
      <w:r>
        <w:t>And then Tornow takes the puppies up to the garden, the Reich Chancellery garden, so right up to the upper level and outside, and he shoots the puppies in the garden so they don’t want to waste more cyanide.</w:t>
      </w:r>
    </w:p>
    <w:p>
      <w:r>
        <w:t>DAN SNOW: And Hitler knows about this?</w:t>
      </w:r>
    </w:p>
    <w:p>
      <w:r>
        <w:t>EMMA CRAIGIE: Hitler knows about this. This is under Hitler’s instructions.</w:t>
      </w:r>
    </w:p>
    <w:p>
      <w:pPr>
        <w:pStyle w:val="Heading2"/>
      </w:pPr>
      <w:r>
        <w:t>A Party for the Hitler Youth</w:t>
      </w:r>
    </w:p>
    <w:p>
      <w:r>
        <w:t>DAN SNOW: So, mid-afternoon, 3 p.m., what’s coming now?</w:t>
      </w:r>
    </w:p>
    <w:p>
      <w:r>
        <w:t>EMMA CRAIGIE: The Goebbels family all go to a party up in the Chancellery for the Hitler Youth. And there’s lots of singing of old traditional, not that old, Nazi traditional songs. And again we find Goebbels in tears. He’s so moved by the music and the singing.</w:t>
      </w:r>
    </w:p>
    <w:p>
      <w:r>
        <w:t>His children take part in the singing. Until this point, they have been singing to Hitler every day since they arrived at tea time. Because Hitler also loves the good old Nazi songs.</w:t>
      </w:r>
    </w:p>
    <w:p>
      <w:r>
        <w:t>DAN SNOW: Soviet tanks 500 meters away and they’re having a big old party in the smashed Reich in the parts of the government offices.</w:t>
      </w:r>
    </w:p>
    <w:p>
      <w:r>
        <w:t>EMMA CRAIGIE: Yeah. So this is a party where children are included, cakes, sandwiches. But wilder parties are kind of going on all the time.</w:t>
      </w:r>
    </w:p>
    <w:p>
      <w:r>
        <w:t>DAN SNOW: There’s a children’s party going, but down below, there could be people just gorging on champagne, having sex with each other.</w:t>
      </w:r>
    </w:p>
    <w:p>
      <w:r>
        <w:t>EMMA CRAIGIE: Totally.</w:t>
      </w:r>
    </w:p>
    <w:p>
      <w:pPr>
        <w:pStyle w:val="Heading2"/>
      </w:pPr>
      <w:r>
        <w:t>The Battle for Berlin Intensifies</w:t>
      </w:r>
    </w:p>
    <w:p>
      <w:r>
        <w:t>DAN SNOW: It’s intense. Let’s quickly zoom out to the rest of the world. What’s happening in the battle for Berlin?</w:t>
      </w:r>
    </w:p>
    <w:p>
      <w:r>
        <w:t>EMMA CRAIGIE: Soviets getting closer and closer and closer. And there’s one unit, particularly an intelligence unit, tasked with finding Hitler, and they have a young female Jewish translator, Yelena Rzhevskaya, who has been stopping people in the street and seeing if they’ve got any information about the whereabouts of Hitler.</w:t>
      </w:r>
    </w:p>
    <w:p>
      <w:r>
        <w:t>They’ve had no leads so far, but it’s right now that they get a break. So they stop a woman in a nurse’s uniform, interrogate her. She tells Rzhevskaya that she has been working in the hospital, in the Chancellery cellars, and that rumor has it that Hitler is in a bunker below.</w:t>
      </w:r>
    </w:p>
    <w:p>
      <w:r>
        <w:t>They take that seriously and on the basis of that interview, they start trying to make their way to the Reich Chancellery. I should emphasize that their progress is incredibly slow. They’re only a few hundred yards away, but it’s very hard to make progress because the streets are just netted with broken buildings.</w:t>
      </w:r>
    </w:p>
    <w:p>
      <w:r>
        <w:t>DAN SNOW: Still some fanatical defenders as well. Huge casualties. Still a very active war zone. Appalling place for the civilian population.</w:t>
      </w:r>
    </w:p>
    <w:p>
      <w:r>
        <w:t>EMMA CRAIGIE: There’s a teenage girl in East Berlin whose diary we have, Liselotte, and she writes about how many people are taking their own lives in the face of the terror of the Russians coming. There are terrible stories of the Russians.</w:t>
      </w:r>
    </w:p>
    <w:p>
      <w:r>
        <w:t>She says that she herself would definitely have an abortion if she became pregnant. She says, there’s no way I would have a Russian child. Of course, huge numbers of German women will have Russian children.</w:t>
      </w:r>
    </w:p>
    <w:p>
      <w:r>
        <w:t>So you’ve got people terrified of the Russians, and that’s one cause. But the other is there are Nazis realizing that the game is up and that they are going to be facing one kind of court and execution or another, whoever they’re captured by.</w:t>
      </w:r>
    </w:p>
    <w:p>
      <w:r>
        <w:t>DAN SNOW: So Hitler’s empire, generally just absolute, in the final stages of collapse. Churchill hears that night, doesn’t he, that the German army in Italy has surrendered.</w:t>
      </w:r>
    </w:p>
    <w:p>
      <w:r>
        <w:t>EMMA CRAIGIE: Churchill’s another person who’s in bed a lot of the time, but he’s in bed working, surrounded by his papers and secretaries in the room, taking everything down.</w:t>
      </w:r>
    </w:p>
    <w:p>
      <w:pPr>
        <w:pStyle w:val="Heading2"/>
      </w:pPr>
      <w:r>
        <w:t>April 30th, 1945: The Final Day Begins</w:t>
      </w:r>
    </w:p>
    <w:p>
      <w:r>
        <w:t>DAN SNOW: Right, Emma, let’s scooch forward now, past midnight. We’re into the 30th of April 1945. What’s going on?</w:t>
      </w:r>
    </w:p>
    <w:p>
      <w:r>
        <w:t>EMMA CRAIGIE: Yeah. So Hitler, who’s got very little kind of regard for conventional timekeeping, summons a whole load of people from the Chancellery cellars to say goodbye to. So these are kind of more junior military people and so on. He tells them to try and escape to the West.</w:t>
      </w:r>
    </w:p>
    <w:p>
      <w:r>
        <w:t>So, like, as we’ve said earlier, the people in Germany generally, he views it as much safer to get into the hands of the Western Allies rather than the Russians.</w:t>
      </w:r>
    </w:p>
    <w:p>
      <w:r>
        <w:t>DAN SNOW: It’s good he’s doing that now when he’s consistently refused to sort of open the gates, if you like, to the Western Allies up to this point.</w:t>
      </w:r>
    </w:p>
    <w:p>
      <w:r>
        <w:t>EMMA CRAIGIE: Yeah, brutal. I know. That’s what he tells them. And then he summons a number of doctors. And this is where we hear from the doctor we talked about earlier, Schenck.</w:t>
      </w:r>
    </w:p>
    <w:p>
      <w:r>
        <w:t>He has this vivid description of Hitler’s eyes as being like kind of wet gray porcelain. He describes them as filmy, like the skin of grapes. And he notices that Hitler is talking, but he’s not really talking to anyone. And I think that’s very Hitler. So Hitler loves a kind of remote audience. He was at his best when he was traveling around Germany talking to huge crowds, but really just sort of talking to himself.</w:t>
      </w:r>
    </w:p>
    <w:p>
      <w:r>
        <w:t>DAN SNOW: So he’s encouraging his junior officers at this point just to try and escape these particular people. Yes.</w:t>
      </w:r>
    </w:p>
    <w:p>
      <w:r>
        <w:t>EMMA CRAIGIE: Yes.</w:t>
      </w:r>
    </w:p>
    <w:p>
      <w:pPr>
        <w:pStyle w:val="Heading2"/>
      </w:pPr>
      <w:r>
        <w:t>Hitler Turns on His Inner Circle</w:t>
      </w:r>
    </w:p>
    <w:p>
      <w:r>
        <w:t>DAN SNOW: 3 o’clock in the morning, Hitler’s still up, still making decisions and still getting news.</w:t>
      </w:r>
    </w:p>
    <w:p>
      <w:r>
        <w:t>EMMA CRAIGIE: And there’s been bad news coming through the switchboard. Wenck’s 12th Army, which he hoped would have this route through the encirclement, has been completely cut off. There’s another group, the 9th Army, which has itself become encircled by the Russians. So it’s a little circle outside the main circle of Berlin.</w:t>
      </w:r>
    </w:p>
    <w:p>
      <w:r>
        <w:t>DAN SNOW: No good news coming in at this point of the war, nor has there been for months or even years. All military hope is completely lost.</w:t>
      </w:r>
    </w:p>
    <w:p>
      <w:r>
        <w:t>EMMA CRAIGIE: It’s looking hopeless. And Hitler’s reaction to this is to send a message to Dönitz to tell him to execute Himmler.</w:t>
      </w:r>
    </w:p>
    <w:p>
      <w:r>
        <w:t>DAN SNOW: All right, blame someone else.</w:t>
      </w:r>
    </w:p>
    <w:p>
      <w:r>
        <w:t>EMMA CRAIGIE: Blame someone else and make sure that Himmler doesn’t start getting involved with the West and making his own kind of arrangements with them.</w:t>
      </w:r>
    </w:p>
    <w:p>
      <w:r>
        <w:t>DAN SNOW: So in the final hours of Hitler’s life, he turns on the people that have been his closest allies. Göring, he’s had him arrested. Himmler, he’s getting him executed. This is fascinating, isn’t it?</w:t>
      </w:r>
    </w:p>
    <w:p>
      <w:r>
        <w:t>EMMA CRAIGIE: Yeah, yeah, yeah. And I think that people who are there with him and still with him, they live in a state of kind of terror that he could turn. We know this from the switchboard operator Misch, who writes about the constant fear that the Gestapo will come in and take out anybody who’s got any whiff of disloyalty.</w:t>
      </w:r>
    </w:p>
    <w:p>
      <w:pPr>
        <w:pStyle w:val="Heading2"/>
      </w:pPr>
      <w:r>
        <w:t>The Russians Close In</w:t>
      </w:r>
    </w:p>
    <w:p>
      <w:r>
        <w:t>DAN SNOW: So Hitler goes to bed 4:30 in the morning. What’s going on in the rest of the city?</w:t>
      </w:r>
    </w:p>
    <w:p>
      <w:r>
        <w:t>EMMA CRAIGIE: Well, just as it’s kind of, we’re getting towards Hitler’s bedtime, in fact even before he’s gone to bed, he’s heading for bed. It’s the beginning of the Russians’ day. They’re now about 600 yards from the Reichstag, the parliament building where they want to put up their flag.</w:t>
      </w:r>
    </w:p>
    <w:p>
      <w:r>
        <w:t>They’ve set up a big kind of soup kitchen except what is cooking is porridge. And we have reports that this porridge for huge numbers was undercooked. So they’re eating this very early, rather disgusting breakfast, getting ready to storm the Reichstag.</w:t>
      </w:r>
    </w:p>
    <w:p>
      <w:r>
        <w:t>DAN SNOW: So everything is just building towards this terrible crescendo. Hitler’s going to bed. What’s going on in the rest of the bunker?</w:t>
      </w:r>
    </w:p>
    <w:p>
      <w:r>
        <w:t>EMMA CRAIGIE: Orgies up in the Chancellery cellars. So as well as there being a hospital there, there was a dental surgery and there’s a well-known story of the dentist chair being used in sex parties.</w:t>
      </w:r>
    </w:p>
    <w:p>
      <w:r>
        <w:t>And the kind of bit of that that people are always interested in is the sort of the sex angle of that. But what strikes me actually is the fact that the dentist chair had straps. And the reason the dentist chair has got straps is because they’re extracting teeth and doing all the things dentists do. The dentist is being used by day and they’re strapping people into the chair and pulling out their teeth or whatever. And then by night, the parties.</w:t>
      </w:r>
    </w:p>
    <w:p>
      <w:r>
        <w:t>DAN SNOW: I just don’t know how to react.</w:t>
      </w:r>
    </w:p>
    <w:p>
      <w:r>
        <w:t>EMMA CRAIGIE: What to, how to react.</w:t>
      </w:r>
    </w:p>
    <w:p>
      <w:r>
        <w:t>DAN SNOW: I don’t know how to react to that. This is a bizarre story. What time does Hitler get up?</w:t>
      </w:r>
    </w:p>
    <w:p>
      <w:r>
        <w:t>EMMA CRAIGIE: Well, I’m not sure he gets a lot of sleep on this particular night because he seems to be up until about 4:30 and then he’s asking for more information about the military situation at 6 a.m.</w:t>
      </w:r>
    </w:p>
    <w:p>
      <w:r>
        <w:t>DAN SNOW: And presumably the military situation is extremely bad. I’m guessing that the Soviets have only got closer.</w:t>
      </w:r>
    </w:p>
    <w:p>
      <w:r>
        <w:t>EMMA CRAIGIE: They’re about 250 yards away, perhaps less. He’s told they’ve probably got 24 more hours. That’s the kind of the pace of getting through Berlin.</w:t>
      </w:r>
    </w:p>
    <w:p>
      <w:r>
        <w:t>DAN SNOW: That’s extraordinary. That’s actually, given they’re so close, that seems like a long time. I know as the sun comes up, presumably that assault on the Reichstag really, really heats up.</w:t>
      </w:r>
    </w:p>
    <w:p>
      <w:r>
        <w:t>EMMA CRAIGIE: It’s very violent. It’s the thing that the Germans are defending. So about 5,000 troops there, there’s Hitler Youth, there’s SS, they’ve brought in sailors, there are snipers on the roof. When the Russians actually get to the building, it’s going to be a very, very fierce battle.</w:t>
      </w:r>
    </w:p>
    <w:p>
      <w:r>
        <w:t>DAN SNOW: So in a way, this fight for the Reichstag has become the totemic fight for Berlin.</w:t>
      </w:r>
    </w:p>
    <w:p>
      <w:r>
        <w:t>EMMA CRAIGIE: Absolutely.</w:t>
      </w:r>
    </w:p>
    <w:p>
      <w:pPr>
        <w:pStyle w:val="Heading2"/>
      </w:pPr>
      <w:r>
        <w:t>Eva Braun’s Last Glimpse of the Sun</w:t>
      </w:r>
    </w:p>
    <w:p>
      <w:r>
        <w:t>DAN SNOW: What’s going on? What’s the picture?</w:t>
      </w:r>
    </w:p>
    <w:p>
      <w:r>
        <w:t>EMMA CRAIGIE: Well, Eva wakes up and she’s probably the most steadfast person, I’d say, in the bunker. She’s so clear about what she’s doing. There are no reports about her having kind of last-minute panic, second thoughts, desperate hopes.</w:t>
      </w:r>
    </w:p>
    <w:p>
      <w:r>
        <w:t>But she decides that she wants to see the sun one last time. She knows she’s going to die today. So she goes up the stairs to the Reich Chancellery garden and very briefly looks out at this devastated site. The Chancellery buildings have been very badly bombed and shelled and the garden is pitted with craters. The battle is raging all around them. Constant artillery bombardment.</w:t>
      </w:r>
    </w:p>
    <w:p>
      <w:r>
        <w:t>So she has this brief moment where she hardly does see the sun, comes back downstairs and then Hitler decides to follow her example, which in itself is a kind of real turnaround of what their relationship has been like. And he goes up the stairs, but when he gets to the top of the stairs, the sound of the bombs is so loud that he doesn’t even open the door and he comes back down.</w:t>
      </w:r>
    </w:p>
    <w:p>
      <w:r>
        <w:t>DAN SNOW: Extraordinary moment. Like as Hitler and Eva have been at the heart, in a way, at the center of the greatest war in human history. And this is the first time they’ve experienced direct fire themselves. It’s fascinating, isn’t it?</w:t>
      </w:r>
    </w:p>
    <w:p>
      <w:r>
        <w:t>EMMA CRAIGIE: Yeah, absolutely.</w:t>
      </w:r>
    </w:p>
    <w:p>
      <w:r>
        <w:t>DAN SNOW: What’s everyone else doing in the bunker?</w:t>
      </w:r>
    </w:p>
    <w:p>
      <w:r>
        <w:t>EMMA CRAIGIE: First thing in the morning, Goebbels’ children are having breakfast. Traudl Junge is on duty again.</w:t>
      </w:r>
    </w:p>
    <w:p>
      <w:r>
        <w:t>DAN SNOW: They’re loving their bread and jam.</w:t>
      </w:r>
    </w:p>
    <w:p>
      <w:r>
        <w:t>EMMA CRAIGIE: They’re loving their bread.</w:t>
      </w:r>
    </w:p>
    <w:p>
      <w:r>
        <w:t>DAN SNOW: It’s too painful to talk about these kids, I know.</w:t>
      </w:r>
    </w:p>
    <w:p>
      <w:r>
        <w:t>EMMA CRAIGIE: Their mother has actually spent a lot of the war in sanatoriums like Himmler is now. A lot of leading Nazis make a lot of use of kind of wellness clinics. And she has been suffering from stress and she has a heart condition and now she just spends most of her time lying in bed.</w:t>
      </w:r>
    </w:p>
    <w:p>
      <w:r>
        <w:t>DAN SNOW: What else should we be aware of in the wider Allied or war effort?</w:t>
      </w:r>
    </w:p>
    <w:p>
      <w:pPr>
        <w:pStyle w:val="Heading2"/>
      </w:pPr>
      <w:r>
        <w:t>The Final Hours in the Bunker</w:t>
      </w:r>
    </w:p>
    <w:p>
      <w:r>
        <w:t>EMMA CRAIGIE: We mentioned earlier, Churchill is doing a lot of work from his bed and he’s sitting in bed surrounded by papers, giving dictation. Secretary in the room and smoking a cigar. And the secretary, suddenly, she’s typing away, looks up and realizes that the ash from his cigar has set fire to his lapel. And actually the smoke from it is so bad, another secretary, John Peck, actually comes into the room from the corridor. You can smell it out in the corridor.</w:t>
      </w:r>
    </w:p>
    <w:p>
      <w:r>
        <w:t>They say, “Oh, did you know I need to—you’re on fire. I need to put the fire out.” And Churchill is fine, fine, but he hasn’t even noticed. And so just a marvelously telling moment about how Churchill operated.</w:t>
      </w:r>
    </w:p>
    <w:p>
      <w:r>
        <w:t>Such an interesting contrast between these two leaders, that Churchill is a person who is respected by those who work for him, but they find him quite difficult. You know, he loses his temper, he’s kind of—you can’t get through to him, and then he suddenly sort of shouting about something or whatever.</w:t>
      </w:r>
    </w:p>
    <w:p>
      <w:r>
        <w:t>Hitler, by contrast, is famous for his tempers, but he very rarely loses his temper with his subordinates. So people who are high up in the military or in the Nazi Party, they can be a threat. He can be very angry with them. There’s this pattern where he adores dogs, he adores animals and he adores women who for him are in a kind of slightly different, similar categories to the animals.</w:t>
      </w:r>
    </w:p>
    <w:p>
      <w:r>
        <w:t>He adores children, he loves the Goebbels children being there, you know, they cheer him up every day. And in return, the people that work for him all adore him. And I think that is one of the kind of strangest things. But he is personally very kind and considerate to those people that he knows firmly he is in control. He’s very kind to his dogs.</w:t>
      </w:r>
    </w:p>
    <w:p>
      <w:r>
        <w:t>Whereas Churchill’s operating more like a person who hasn’t got some kind of warped agenda. He’s just doing his job and finding it difficult. Whereas, yeah, Hitler’s so comfortable and he’s in control of people.</w:t>
      </w:r>
    </w:p>
    <w:p>
      <w:r>
        <w:t>DAN SNOW: Midday on the 30th, Berlin’s on fire. It sounds like Churchill is on fire as well, in more ways than one. What is going on in the bunker? What’s going with Hitler?</w:t>
      </w:r>
    </w:p>
    <w:p>
      <w:r>
        <w:t>EMMA CRAIGIE: Well, there’s more bad news coming. One of Hitler’s generals, he’s very nervous about this, but he makes the suggestion that they allow soldiers, if they can get out, to get out. It’s a sign of the kind of despair at the time, actually agrees to this. People can escape, but they mustn’t surrender.</w:t>
      </w:r>
    </w:p>
    <w:p>
      <w:r>
        <w:t>So, yes, Berlin is going to fall to the Russians. He’s accepting that. But there must not be a formal surrender. Eva Braun is getting dressed, taking great care with her final outfit, the outfit she’ll die in, having her hair done. And Hitler tells Bormann, after lunch, Eva and I are going to take our lives and we’re going to do it together.</w:t>
      </w:r>
    </w:p>
    <w:p>
      <w:r>
        <w:t>DAN SNOW: So into the last few hours now, last few minutes almost, of Hitler and his wife’s life.</w:t>
      </w:r>
    </w:p>
    <w:p>
      <w:r>
        <w:t>EMMA CRAIGIE: Yeah, yeah.</w:t>
      </w:r>
    </w:p>
    <w:p>
      <w:r>
        <w:t>DAN SNOW: So Hitler’s made his decision. What’s involved in that, what preparations required?</w:t>
      </w:r>
    </w:p>
    <w:p>
      <w:pPr>
        <w:pStyle w:val="Heading2"/>
      </w:pPr>
      <w:r>
        <w:t>Preparations for Death</w:t>
      </w:r>
    </w:p>
    <w:p>
      <w:r>
        <w:t>EMMA CRAIGIE: Well, they need petrol and petrol’s in short supply. So one of his adjutants, Günther, goes down to an underground car park and siphons petrol from the cars that he finds there to get enough petrol to create a good fire to destroy the bodies of Hitler and Eva Braun. As he’s been instructed, Hitler himself takes lunch with the secretaries.</w:t>
      </w:r>
    </w:p>
    <w:p>
      <w:r>
        <w:t>Eva doesn’t join them, she doesn’t have an appetite and she’s still as mentioned, you know, getting ready into the outfit in which she’s going to die. And she’s chosen a dress which she thinks is Hitler’s favorite. It’s a black dress with kind of white roses around the neck.</w:t>
      </w:r>
    </w:p>
    <w:p>
      <w:r>
        <w:t>Hitler sits down for this last meal. He’s got this very delicate stomach and this final meal is plain spaghetti and a salad made of cabbage and raisins. As is typical, he’s banging on from the sexist point of view and he’s talking about the world to come. And as he sees it, there will be a period in which people say terrible things about them all, but in the long run their greatness will be recognized. So the kind of long-term legacy will be of appreciation and they will return to the heroic status that they see themselves to have.</w:t>
      </w:r>
    </w:p>
    <w:p>
      <w:r>
        <w:t>DAN SNOW: That day is yet to dawn, thankfully.</w:t>
      </w:r>
    </w:p>
    <w:p>
      <w:r>
        <w:t>EMMA CRAIGIE: We luckily haven’t got there.</w:t>
      </w:r>
    </w:p>
    <w:p>
      <w:r>
        <w:t>DAN SNOW: Sit there having lunch. Are any of instructions being actually carried out, the ones he’s been giving over the last few hours?</w:t>
      </w:r>
    </w:p>
    <w:p>
      <w:r>
        <w:t>EMMA CRAIGIE: Yes. So he’d instructed Dönitz to arrest Himmler. So Dönitz calls Himmler to come and visit him. Himmler’s kind of thinking, how do I play my cards right here? On the one hand, he recognizes that this could be a very dangerous moment, that Dönitz could have instructions to kill him. On the other hand, he’s thinking, Hitler’s over, you know, Dönitz could be the man of the future. I want to be in with him.</w:t>
      </w:r>
    </w:p>
    <w:p>
      <w:r>
        <w:t>So he doesn’t know shall I stay or shall I go? He goes, but he goes surrounded by SS. And Dönitz says to him, you know, there are these reports in the BBC that you’ve been talking to Western allies, trying to negotiate a peace. And Himmler says, “Absolutely not at all. No. I’ve just been busy having my massages.” Dönitz chooses to just accept that at face value because it’s a standoff he doesn’t want to have.</w:t>
      </w:r>
    </w:p>
    <w:p>
      <w:r>
        <w:t>DAN SNOW: Right, so Dönitz’s first act as leader of the Third Reich, not super, not super heroic. So it’s 2:45 p.m. in the bunker. Hitler’s what, just finishing having lunch. What’s going on now?</w:t>
      </w:r>
    </w:p>
    <w:p>
      <w:pPr>
        <w:pStyle w:val="Heading2"/>
      </w:pPr>
      <w:r>
        <w:t>The Final Goodbyes</w:t>
      </w:r>
    </w:p>
    <w:p>
      <w:r>
        <w:t>EMMA CRAIGIE: After lunch, he calls everybody who’s kind of connected to the Führer bunker, the closest people to say his final goodbyes. Eva Braun is with him. She says goodbye to Traudl Junge, the secretary, and she advises her same message, get to the west, she says, to give my best to Bavaria. She’s very composed and this is in contrast to Magda Goebbels.</w:t>
      </w:r>
    </w:p>
    <w:p>
      <w:r>
        <w:t>So Magda Goebbels has been this very powerful woman in Germany. Hitler, the apparent bachelor, has often kind of taken Magda as his sort of companion to open things or give speeches or whatever, whilst Eva’s been sort of hidden.</w:t>
      </w:r>
    </w:p>
    <w:p>
      <w:r>
        <w:t>DAN SNOW: So she’s sort of unofficial first lady.</w:t>
      </w:r>
    </w:p>
    <w:p>
      <w:r>
        <w:t>EMMA CRAIGIE: She’s been like an unofficial first lady. And the power dynamic between her and Eva Braun has been very much—Magda is older and Eva’s this kind of nervous little girl, but here it swaps and Eva’s completely calm and Magda has this panic.</w:t>
      </w:r>
    </w:p>
    <w:p>
      <w:r>
        <w:t>And when Eva and Hitler withdraw to Hitler’s study for the final time, Magda suddenly has a sort of breakdown, knocks on the door, begs to be allowed in, and she’s allowed in for one final time. And she has a last go at persuading Hitler to escape. And she says, which is probably not true at all, you know, it would still be possible to get to Obersalzberg, to get you to get to your mountain retreat, to get to safety.</w:t>
      </w:r>
    </w:p>
    <w:p>
      <w:r>
        <w:t>And of course, if he does that, then she and the children can do that too, in her mind. Now, Hitler has been very clear with them, they should go. You know, he instructed Joseph Goebbels to go. He hasn’t asked them to stay with him to kill the children, but he’s very clear what he’s doing and he’s not going to be seen to be running away.</w:t>
      </w:r>
    </w:p>
    <w:p>
      <w:r>
        <w:t>DAN SNOW: So Magda Goebbels is the last person to have a conversation with Hitler. That door closes. What kind of time?</w:t>
      </w:r>
    </w:p>
    <w:p>
      <w:r>
        <w:t>EMMA CRAIGIE: It’s about quarter past three at this moment. Traudl Junge, who’s been so kind of rather like Eva, has been very, very solid, very kind of just doing her job, looking after the children, keeping very steady. She just has this urge to kind of get out of the Führer bunker.</w:t>
      </w:r>
    </w:p>
    <w:p>
      <w:r>
        <w:t>So she runs up, up the stairs to the upper bunker and there she finds the Goebbels children. And nobody has remembered to feed them. So she gets some food. We actually know that she gave them bread and butter and a jar of preserved cherries. And they sit around a table eating and she talks to them about what games they’re going to play that afternoon.</w:t>
      </w:r>
    </w:p>
    <w:p>
      <w:r>
        <w:t>And then they hear a gunshot. And Helmut, the only boy of these six children, says, “Bullseye,” but he has no idea what that gunshot is. But Traudl Junge knows what that means.</w:t>
      </w:r>
    </w:p>
    <w:p>
      <w:r>
        <w:t>DAN SNOW: So it’s 3:30 in the afternoon of the 30th of April. A gunshot has been heard. What has happened down below them?</w:t>
      </w:r>
    </w:p>
    <w:p>
      <w:pPr>
        <w:pStyle w:val="Heading2"/>
      </w:pPr>
      <w:r>
        <w:t>Hitler’s Death</w:t>
      </w:r>
    </w:p>
    <w:p>
      <w:r>
        <w:t>EMMA CRAIGIE: This is subject to some controversy, but what we think has happened is that Hitler and Eva, they’ve gone into the bunker with a cyanide pill each and two pistols, a second pistol in case the first one jams. Eva doesn’t want to be shot. She wants to be a beautiful corpse. Hitler wants kind of belt and braces.</w:t>
      </w:r>
    </w:p>
    <w:p>
      <w:r>
        <w:t>What we think happens is they both take the cyanide, they each take the cyanide pill. Hitler was very keen that they do it simultaneously. And at the same time he has shot himself in the temple. In 2017, French scientists finally had access to Hitler’s teeth, which had been held in Russia ever since. And they found that the teeth had traces of cyanide on them but no sign of gunshot. What we think is, yeah, that he shot himself in the temple.</w:t>
      </w:r>
    </w:p>
    <w:p>
      <w:r>
        <w:t>DAN SNOW: So Hitler and his wife are dead. Do people give them some time before going in or is it sort of instantly when they hear the gunshot?</w:t>
      </w:r>
    </w:p>
    <w:p>
      <w:r>
        <w:t>EMMA CRAIGIE: So the valet, he waits a little bit after the gunshot and then he goes in and they find the two bodies. Eva Braun has got her leg tucked up on the sofa, shoes off. The little box the cyanide capsule had been in was on the table. And he describes her face as contorted by the poison.</w:t>
      </w:r>
    </w:p>
    <w:p>
      <w:r>
        <w:t>He will later say that he couldn’t bear to look at Hitler’s face. Looking forward, he’s going to be arrested by the Russians, held there for many years and tortured endlessly, kind of questioned. And the fact they didn’t look at Hitler’s face is something that bothers them a huge amount and leads to all this kind of speculation about was it really Hitler who was there? Because he can’t confirm that he saw the face. I mean, you know, I don’t know who else could have got in there.</w:t>
      </w:r>
    </w:p>
    <w:p>
      <w:r>
        <w:t>They wrapped the bodies in blankets. The Russians also got obsessed with this and were there two blankets? And at one point, you know, being tortured in loads and loads of interrogations. At one point Linge said there was two blankets. At another point they say there was one blanket and that also is used.</w:t>
      </w:r>
    </w:p>
    <w:p>
      <w:r>
        <w:t>But with the help of Hitler’s chauffeur and some officers, they carry the bodies up into the garden, pour on the petrol. Actually Joseph Goebbels lights the match and sets them on fire. There’s a big blaze and a period of time is left and then one of the officers is sent up to bury the bodies and when he does that, he finds that the bodies, they’ve both been very burnt, but they’ve also been hit by a bomb.</w:t>
      </w:r>
    </w:p>
    <w:p>
      <w:r>
        <w:t>DAN SNOW: Really.</w:t>
      </w:r>
    </w:p>
    <w:p>
      <w:r>
        <w:t>EMMA CRAIGIE: So there’s shells and there’s constant shelling and he buries them in a crater. What we think is by the time the Russians get there, all there is of Hitler is a bit of skull, a jaw, teeth.</w:t>
      </w:r>
    </w:p>
    <w:p>
      <w:r>
        <w:t>DAN SNOW: So Goebbels puts the match. It’s about 3:50 in the afternoon. Is there any formality to the occasion?</w:t>
      </w:r>
    </w:p>
    <w:p>
      <w:r>
        <w:t>EMMA CRAIGIE: It’s a very unsafe place to be, the Reich Chancellery garden, because, yeah, shelling is kind of happening the whole time. There’s a kind of conflagration and they withdraw immediately. Back inside on the staircase there’s a moment where they all do a Heil Hitler and that’s it, that’s the funeral back down below.</w:t>
      </w:r>
    </w:p>
    <w:p>
      <w:r>
        <w:t>DAN SNOW: What’s being done in the aftermath of Hitler taking his own life?</w:t>
      </w:r>
    </w:p>
    <w:p>
      <w:pPr>
        <w:pStyle w:val="Heading2"/>
      </w:pPr>
      <w:r>
        <w:t>Covering the Tracks</w:t>
      </w:r>
    </w:p>
    <w:p>
      <w:r>
        <w:t>EMMA CRAIGIE: The valet Linge is still carrying out Hitler’s instructions and the next one is to clear evidence. So he gets rid of the blood-stained carpet and he’s clearing, screwing up documents, clothes, medicines, anything that he thinks might have a kind of, could have a negative impact on sort of Hitler’s reputation in the future.</w:t>
      </w:r>
    </w:p>
    <w:p>
      <w:r>
        <w:t>DAN SNOW: Wow. So seconds after his death, already people are sort of airbrushing his reputation.</w:t>
      </w:r>
    </w:p>
    <w:p>
      <w:r>
        <w:t>EMMA CRAIGIE: Totally, yeah, yeah, yeah.</w:t>
      </w:r>
    </w:p>
    <w:p>
      <w:r>
        <w:t>DAN SNOW: What about the decision makers? What’s happening now?</w:t>
      </w:r>
    </w:p>
    <w:p>
      <w:r>
        <w:t>EMMA CRAIGIE: Yeah, so Goebbels and Bormann are in a meeting with various generals. Amongst these generals is Krebs, who was a military attaché in Moscow for many years. So very conveniently, he speaks Russian.</w:t>
      </w:r>
    </w:p>
    <w:p>
      <w:r>
        <w:t>DAN SNOW: So what’s the upshot of the meeting?</w:t>
      </w:r>
    </w:p>
    <w:p>
      <w:r>
        <w:t>EMMA CRAIGIE: Well, the upshot of the meeting is that they’re going to send Krebs as the Russian speaker to negotiate with the Russians. They want a ceasefire and safe passage. I’m sure they do, but Goebbels is absolutely adamant that they must not surrender.</w:t>
      </w:r>
    </w:p>
    <w:p>
      <w:r>
        <w:t>Krebs will go for a meeting with the Russians, ask for this safe passage. The Russians are in touch with Stalin. Stalin says there’s no ceasefire without an unconditional surrender. Krebs can’t give an unconditional surrender because Goebbels said we mustn’t surrender. What that means is what little is left of Berlin, what little is standing, continues to be bombarded.</w:t>
      </w:r>
    </w:p>
    <w:p>
      <w:r>
        <w:t>DAN SNOW: So that 5 o’clock meeting is very important. They decide collectively, effectively, that they will fulfill Hitler’s orders even after death, and they will fight till the very, very last.</w:t>
      </w:r>
    </w:p>
    <w:p>
      <w:r>
        <w:t>EMMA CRAIGIE: Yeah, and I think Goebbels is really instrumental in that. He is about to take his own life, as is his wife, and they’re going to kill their children.</w:t>
      </w:r>
    </w:p>
    <w:p>
      <w:r>
        <w:t>DAN SNOW: But he wants to condemn everyone else to death as well.</w:t>
      </w:r>
    </w:p>
    <w:p>
      <w:r>
        <w:t>EMMA CRAIGIE: Effectively. And just for context, we’re right in terms of the Reichstag. The Russians are now in the building and there’s hand to hand fighting inside the building. It’s nearly taken. Stalin has nearly got his photo opportunity and Goebbels is not recognizing that it’s all over.</w:t>
      </w:r>
    </w:p>
    <w:p>
      <w:r>
        <w:t>DAN SNOW: So 5 o’clock-ish. While that meeting’s going on, how quickly does Donitz find out that he is now the Fuhrer, he’s the second Fuhrer of the Third Reich?</w:t>
      </w:r>
    </w:p>
    <w:p>
      <w:r>
        <w:t>EMMA CRAIGIE: Following Hitler’s orders, he gets a telegram telling him “you’re now leader of Germany.” And he’s amazed. He hadn’t seen that coming.</w:t>
      </w:r>
    </w:p>
    <w:p>
      <w:r>
        <w:t>DAN SNOW: So just after his meeting with Himmler, he finds out he’s the new leader.</w:t>
      </w:r>
    </w:p>
    <w:p>
      <w:r>
        <w:t>EMMA CRAIGIE: Yes.</w:t>
      </w:r>
    </w:p>
    <w:p>
      <w:r>
        <w:t>DAN SNOW: What a thing to inherit.</w:t>
      </w:r>
    </w:p>
    <w:p>
      <w:r>
        <w:t>EMMA CRAIGIE: I think he knows that there’s just one thing to be done, which is actually exactly what it doesn’t want to be done, which is surrender.</w:t>
      </w:r>
    </w:p>
    <w:p>
      <w:pPr>
        <w:pStyle w:val="Heading2"/>
      </w:pPr>
      <w:r>
        <w:t>The Final Night in the Bunker</w:t>
      </w:r>
    </w:p>
    <w:p>
      <w:r>
        <w:t>DAN SNOW: Unconditional surrender. So another night is upon us. It’s about 7:30. Hitler’s body, or the remains of it, has been buried with that of his wife. The Reichstag is in the process of being taken. What is going on in the bunker?</w:t>
      </w:r>
    </w:p>
    <w:p>
      <w:r>
        <w:t>EMMA CRAIGIE: The Goebbels are putting their children to bed. And actually this is the final night that they’ll put the children to bed to sleep, because the following evening they’ll tell all the children that they need to have an inoculation. All the soldiers are having this inoculation and the children are going to have it too.</w:t>
      </w:r>
    </w:p>
    <w:p>
      <w:r>
        <w:t>What they’re actually doing is injecting the children with morphine. They then give them all a hot chocolate and it’s not known whether there was any additional thing in the hot chocolate. But they all get a hot chocolate and then they go to bed.</w:t>
      </w:r>
    </w:p>
    <w:p>
      <w:r>
        <w:t>A doctor called Stumpfegger comes down to administer a cyanide tablet to the dozing children and break one in the mouths of each child. She had a lot of trouble finding a doctor who would do this. Stumpfegger was the only person she could get to agree to it.</w:t>
      </w:r>
    </w:p>
    <w:p>
      <w:r>
        <w:t>When the Russians come into the bunker, the children will all be in their bunker. I mentioned earlier that Traudl Junge thought that the oldest girl, Helga Goebbels, had an inkling of what was going on in a way that the younger ones didn’t. The Russian autopsy shows that her face was severely bruised, and so they think that when the cyanide tablet was administered, she was trying to fight it and had to be held down.</w:t>
      </w:r>
    </w:p>
    <w:p>
      <w:r>
        <w:t>DAN SNOW: That is just the most harrowing story, a tragedy wrapped up within the wider tragedy for this night. There it’s sleeping in bed. Meanwhile, how’s things developing with this approach to the Soviets?</w:t>
      </w:r>
    </w:p>
    <w:p>
      <w:r>
        <w:t>EMMA CRAIGIE: In the kitchens of the upper bunker, Hitler’s personal chef, Constanze Manzialy, is cooking what actually sounds like a much nicer meal of mashed potato and fried eggs, because they’re keeping up a pretence that Hitler is still alive, even to the kitchen orderlies.</w:t>
      </w:r>
    </w:p>
    <w:p>
      <w:r>
        <w:t>So Manzialy herself knows that no one’s—well, Hitler’s not going to eat this meal, but her staff don’t. So it’s only a very small number of people who know that Hitler has died. They don’t want that to get out.</w:t>
      </w:r>
    </w:p>
    <w:p>
      <w:r>
        <w:t>DAN SNOW: At this point, the Soviets complete the conquest of the Reichstag building.</w:t>
      </w:r>
    </w:p>
    <w:p>
      <w:r>
        <w:t>EMMA CRAIGIE: The actual moment of that is another slight, shady thing. Stalin will say that it happens then. That’s the official time that it happens. We know that the photograph of the flag on top, the photograph that they’ve wanted, isn’t actually taken until the 2nd of May.</w:t>
      </w:r>
    </w:p>
    <w:p>
      <w:pPr>
        <w:pStyle w:val="Heading2"/>
      </w:pPr>
      <w:r>
        <w:t>The Mass Escape</w:t>
      </w:r>
    </w:p>
    <w:p>
      <w:r>
        <w:t>DAN SNOW: As Junge escapes that night, the entire population of bunker will start to try and save themselves. Hitler’s death just lifts the lid on it.</w:t>
      </w:r>
    </w:p>
    <w:p>
      <w:r>
        <w:t>EMMA CRAIGIE: Almost everybody goes. After killing their children, Magda and Joseph take their lives, which, to make things easier for others, they do in the garden so that their bodies don’t have to be carried anywhere.</w:t>
      </w:r>
    </w:p>
    <w:p>
      <w:r>
        <w:t>Virtually everybody else tries to escape. Fritz Tornow, who was the dog handler, completely loses his mind. And when the Russians come, he’s wandering around the bunker, delirious and alone. A few people remain in the chancery building, but almost everybody goes. And Krebs stays almost till the Russians get there, and then he shoots himself at the very last minute.</w:t>
      </w:r>
    </w:p>
    <w:p>
      <w:r>
        <w:t>DAN SNOW: So with Hitler’s death and the hours that follow, the center of gravity, such as it is left of the Third Reich, moves to Donitz’s headquarters. He’s now the Fuhrer. Let’s finish up. Here’s what, one last meeting. It’s a dramatic meeting.</w:t>
      </w:r>
    </w:p>
    <w:p>
      <w:pPr>
        <w:pStyle w:val="Heading2"/>
      </w:pPr>
      <w:r>
        <w:t>Donitz and Himmler’s Final Confrontation</w:t>
      </w:r>
    </w:p>
    <w:p>
      <w:r>
        <w:t>EMMA CRAIGIE: Well, there’s so much tension between these two. We’ve seen that with Himmler coming to the previous meeting surrounded by SS, which he does again. They’re both incredibly nervous of each other. They don’t know how the power is going to play, who’s going to execute who, if anybody is.</w:t>
      </w:r>
    </w:p>
    <w:p>
      <w:r>
        <w:t>Donitz would tell the story of having a pistol on his desk ready for this meeting with Himmler, papers on top of it, just so he can quickly grab it. And he said he’d never done anything like that. He’s very much a military leader of the sort that gives orders and does inspections and so on, and makes strategic decisions. Donitz is not a fighter. And so he’s got this secretly slightly concealed pistol on his desk.</w:t>
      </w:r>
    </w:p>
    <w:p>
      <w:r>
        <w:t>Himmler makes a bid to be Donitz’s deputy, which is turned down, and he withdraws back to the spa. But within a month he will be arrested and he will have a cyanide tablet on him. And he takes it. Actually, he takes the cyanide tablet whilst he’s having a medical. And the doctor says to him, “Can I look inside your mouth?” And he has the cyanide tablet already there and he crushes it. And the doctor’s completely astonished. This guy just drops to the floor. So that is the end of Himmler.</w:t>
      </w:r>
    </w:p>
    <w:p>
      <w:pPr>
        <w:pStyle w:val="Heading2"/>
      </w:pPr>
      <w:r>
        <w:t>Traudl Junge’s Escape and Reckoning</w:t>
      </w:r>
    </w:p>
    <w:p>
      <w:r>
        <w:t>EMMA CRAIGIE: For all of this, one of our major sources is Traudl Junge. It’s at this point she hears others talking about how are they going to get out of the bunker before the Russians get there? And she asks a group if she can join them. She and actually Manzialy the cook, make this escape from the bunker. Manzialy is killed, but Traudl Junge gets out.</w:t>
      </w:r>
    </w:p>
    <w:p>
      <w:r>
        <w:t>She’s 25 at the time. She immediately writes an account of everything that’s happened in the bunker. All her memories, it’s very detailed. She spends the next 15 years telling herself “I wasn’t to blame.” So as she learns more and more about the horrors of what has actually happened, she tells herself, “Well, I didn’t know about the death camps. How could I have known? I was only 25 or 22. I was just young.”</w:t>
      </w:r>
    </w:p>
    <w:p>
      <w:r>
        <w:t>And then she has this transformative moment when she’s about 40 and she just happens to walk past a memorial to a woman called Sophie Scholl, who was one of the resistance fighters who was killed.</w:t>
      </w:r>
    </w:p>
    <w:p>
      <w:r>
        <w:t>DAN SNOW: She spread leaflets around criticizing the Nazis on university campuses.</w:t>
      </w:r>
    </w:p>
    <w:p>
      <w:r>
        <w:t>EMMA CRAIGIE: Exactly. And was killed for doing so. Sophie Scholl was born the same year as Traudl Junge. So she looks at this memorial and she realized, she takes on board for the first time that her youth isn’t really an excuse, that people did know that what was happening was wrong. And she could have known.</w:t>
      </w:r>
    </w:p>
    <w:p>
      <w:r>
        <w:t>The next 40 years of her life, she writes and talks about coming to terms with that and coming to terms with her culpability. Her book, “Until the Final Hour,” is a major source for anybody researching this. It’s powerful because it’s from her that we get all the details about the children. Her view of the bunker is more human than most people’s, and she’s interested in people’s emotions, behavior, the details about how Magda Goebbels behaves, how Eva Braun sort of holds herself at the end. But that all comes from Traudl Junge.</w:t>
      </w:r>
    </w:p>
    <w:p>
      <w:pPr>
        <w:pStyle w:val="Heading2"/>
      </w:pPr>
      <w:r>
        <w:t>The Search for Hitler’s Body</w:t>
      </w:r>
    </w:p>
    <w:p>
      <w:r>
        <w:t>DAN SNOW: We should just quickly talk about what happened to Hitler’s body. And the Soviets and the controversies. They want Hitler’s body, don’t they? Stalin needs to see the body.</w:t>
      </w:r>
    </w:p>
    <w:p>
      <w:r>
        <w:t>EMMA CRAIGIE: Yeah. He’s very disappointed that Hitler isn’t taken alive. This is quite an interesting moment for Yelena Rzhevskaya, the young Russian translator, a key figure in finding the bunker. She knows that as soon as any information gets officially into Russian hands, it’ll be shrouded in secrecy.</w:t>
      </w:r>
    </w:p>
    <w:p>
      <w:r>
        <w:t>So she is there when the teeth are found. She puts them in a cigar box, which is lying around, and she finds Hitler’s dentist, or at least she finds two dental assistants in the Berlin dentists that Hitler used and gets it confirmed.</w:t>
      </w:r>
    </w:p>
    <w:p>
      <w:r>
        <w:t>DAN SNOW: That she does that off her own back.</w:t>
      </w:r>
    </w:p>
    <w:p>
      <w:r>
        <w:t>EMMA CRAIGIE: She does that off her own back because she wants to know for herself. She’s a really remarkable young woman whose memoirs were banned in Soviet Russia.</w:t>
      </w:r>
    </w:p>
    <w:p>
      <w:r>
        <w:t>DAN SNOW: Following that, though, the teeth and the skull.</w:t>
      </w:r>
    </w:p>
    <w:p>
      <w:r>
        <w:t>EMMA CRAIGIE: So they all get—they disappear into the Soviet archives. There’s so many rumors. Did they have more of Hitler’s body? What we do know is when Magda and Joseph Goebbels killed themselves, they also gave instructions that their bodies be burnt. But by now there really was very little petrol and the burning of their bodies was relatively ineffective.</w:t>
      </w:r>
    </w:p>
    <w:p>
      <w:r>
        <w:t>So we know that the Russians took their bodies and they took the bodies of these six Goebbels children. And it’s understood that in 1970, Andropov, who would become the Russian leader, but was then head of the KGB, ordered these bodies that had been kept all this time to be cremated and the actual ashes thrown into the River Elbe.</w:t>
      </w:r>
    </w:p>
    <w:p>
      <w:r>
        <w:t>There are stories that there were more remains of Hitler and Eva’s bodies and that that’s what happened to them. His concern was like, they’re keeping these bodies for years and years and years. What are they going to do with them? And if they do anything public with them, they could become a Nazi shrine. We’re not going to be able to answer that at the moment. Certainly we do know that the Russians did have, as I said, this bit of skull, jaw and Hitler’s teeth.</w:t>
      </w:r>
    </w:p>
    <w:p>
      <w:r>
        <w:t>DAN SNOW: Emma, thanks very much for coming on the show and taking us through the last minutes of Hitler’s life. What an extraordinary and important and depressing and awful story. Your book is brilliant. “Hitler’s Last Day, Minute by Minute.” And also “Chocolate Cake for Hitler,” all about—if people are interested in the tragic story of those children. That’s a wonderful account and a story about them as well. If you have enjoyed this and you want to see more of our minute by minute videos here on the History Hit YouTube, we have got others available, so make sure you search. Thanks for watching. See you next time.</w:t>
      </w:r>
    </w:p>
    <w:p>
      <w:pPr>
        <w:pStyle w:val="Heading3"/>
      </w:pPr>
      <w:r>
        <w:t>Related Posts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